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4931" w14:textId="77777777" w:rsidR="0049355A" w:rsidRPr="00F43C6B" w:rsidRDefault="00DC5A0E" w:rsidP="00446343">
      <w:pPr>
        <w:pStyle w:val="Heading1"/>
        <w:rPr>
          <w:rFonts w:ascii="Oswald SemiBold" w:hAnsi="Oswald SemiBold"/>
          <w:sz w:val="58"/>
          <w:szCs w:val="58"/>
          <w:u w:val="single"/>
        </w:rPr>
      </w:pPr>
      <w:r w:rsidRPr="00F43C6B">
        <w:rPr>
          <w:rFonts w:ascii="Oswald SemiBold" w:hAnsi="Oswald SemiBold"/>
          <w:sz w:val="58"/>
          <w:szCs w:val="58"/>
          <w:u w:val="single"/>
        </w:rPr>
        <w:t>A Legacy of Imagination</w:t>
      </w:r>
    </w:p>
    <w:p w14:paraId="054CCA6A" w14:textId="77777777" w:rsidR="00391747" w:rsidRDefault="00391747"/>
    <w:p w14:paraId="7F5FDD5F" w14:textId="28DEC588" w:rsidR="0049355A" w:rsidRDefault="00DC5A0E" w:rsidP="0061123E">
      <w:pPr>
        <w:pStyle w:val="BodyText"/>
      </w:pPr>
      <w:r>
        <w:t>Before the signal. Before the collapse. Before the palatial edicts, the shattered moons, the silence of thought and law. There was imagination.</w:t>
      </w:r>
    </w:p>
    <w:p w14:paraId="1BBC79BA" w14:textId="77777777" w:rsidR="0049355A" w:rsidRDefault="00DC5A0E" w:rsidP="0061123E">
      <w:pPr>
        <w:pStyle w:val="BodyText"/>
      </w:pPr>
      <w:r>
        <w:t>It was passed from parent to child, from dog-eared book to trembling pen, from a whispered bedtime story to the burning stare of someone who knew that the world as it was… wasn’t enough. And for those of us who inherited that burden, we carried it not like a gift—but like a curse, until it became a calling.</w:t>
      </w:r>
    </w:p>
    <w:p w14:paraId="2896A3EC" w14:textId="77777777" w:rsidR="0049355A" w:rsidRDefault="00DC5A0E" w:rsidP="0061123E">
      <w:pPr>
        <w:pStyle w:val="BodyText"/>
      </w:pPr>
      <w:r>
        <w:t>Conflict Horizon is a map of that calling. A long arc of grief, vision, and resistance.</w:t>
      </w:r>
    </w:p>
    <w:p w14:paraId="361B55EC" w14:textId="77777777" w:rsidR="0049355A" w:rsidRDefault="00DC5A0E" w:rsidP="0061123E">
      <w:pPr>
        <w:pStyle w:val="BodyText"/>
      </w:pPr>
      <w:r>
        <w:t>This is not a game born of profit or trend. It was forged in the black heat of loss and the white light of wonder. Its scaffolding is the wreckage of futures we were promised and futures we imagined for ourselves. Its soul—what soul it has—is borrowed.</w:t>
      </w:r>
    </w:p>
    <w:p w14:paraId="51BC199F" w14:textId="77777777" w:rsidR="0049355A" w:rsidRDefault="00DC5A0E" w:rsidP="0061123E">
      <w:pPr>
        <w:pStyle w:val="BodyText"/>
      </w:pPr>
      <w:r>
        <w:t>It begins with Roger D.O. Fisher, Jr., born into a name that was buried under another. Renamed Roger Kent Stewart after his father’s suicide, he was raised among strangers in a household that looked nothing like the one he’d been born to. And yet, he carried the spark. He passed it on not through blood, but through behavior. Through example. Through a laugh at the absurd. Through a raised eyebrow. Through a towel, a stage light, a well-placed book. He taught imagination without teaching. He lived it. And th</w:t>
      </w:r>
      <w:r>
        <w:t>ough the last thing he may have received was heartbreak, the last thing he gave—was wonder.</w:t>
      </w:r>
    </w:p>
    <w:p w14:paraId="382FCF44" w14:textId="77777777" w:rsidR="0049355A" w:rsidRDefault="00DC5A0E" w:rsidP="0061123E">
      <w:pPr>
        <w:pStyle w:val="BodyText"/>
      </w:pPr>
      <w:r>
        <w:t>This world was built in his image.</w:t>
      </w:r>
    </w:p>
    <w:p w14:paraId="1D2F29C3" w14:textId="77777777" w:rsidR="0049355A" w:rsidRDefault="00DC5A0E" w:rsidP="0061123E">
      <w:pPr>
        <w:pStyle w:val="BodyText"/>
      </w:pPr>
      <w:r>
        <w:t>Douglas Adams taught us that the universe is deeply stupid, and that’s what makes it beautiful. That our job is not to decode it, but to laugh with it. To panic—briefly—and then realize the absurdity is all part of the dance. His stories weren’t just comedy. They were survival guides for the intelligent and heartbroken.</w:t>
      </w:r>
    </w:p>
    <w:p w14:paraId="3561F150" w14:textId="77777777" w:rsidR="0049355A" w:rsidRDefault="00DC5A0E" w:rsidP="0061123E">
      <w:pPr>
        <w:pStyle w:val="BodyText"/>
      </w:pPr>
      <w:r>
        <w:t>Frank Herbert gave us a desert so wide it swallowed time. He showed us that power comes not from violence, but from control of myth, water, and memory. That empires are built on fear and torn apart by vision. That the human mind—left alone long enough—will either ascend or collapse. Often both.</w:t>
      </w:r>
    </w:p>
    <w:p w14:paraId="09734AE1" w14:textId="77777777" w:rsidR="0049355A" w:rsidRDefault="00DC5A0E" w:rsidP="0061123E">
      <w:pPr>
        <w:pStyle w:val="BodyText"/>
      </w:pPr>
      <w:r>
        <w:t>George Lucas, whose space opera bled from the pulps and banged against the walls of archetype and rebellion, reminded us that the struggle is always generational. That there is always a chosen one—but the cost of destiny is never paid alone.</w:t>
      </w:r>
    </w:p>
    <w:p w14:paraId="270C51C9" w14:textId="77777777" w:rsidR="0049355A" w:rsidRDefault="00DC5A0E" w:rsidP="0061123E">
      <w:pPr>
        <w:pStyle w:val="BodyText"/>
      </w:pPr>
      <w:r>
        <w:t>Gene Roddenberry told us that the future could be better. That optimism was radical. That exploration was noble. That the stars weren’t just cold and indifferent—they were waiting for us to grow up.</w:t>
      </w:r>
    </w:p>
    <w:p w14:paraId="1EAA60C4" w14:textId="77777777" w:rsidR="0049355A" w:rsidRDefault="00DC5A0E" w:rsidP="0061123E">
      <w:pPr>
        <w:pStyle w:val="BodyText"/>
      </w:pPr>
      <w:r>
        <w:lastRenderedPageBreak/>
        <w:t>Ridley Scott whispered something darker. That behind the wonder lurks something else. That beauty and horror are siblings. That humanity, when digitized, dissected, or reborn in a corporate womb, may no longer be human at all.</w:t>
      </w:r>
    </w:p>
    <w:p w14:paraId="094F0364" w14:textId="77777777" w:rsidR="0049355A" w:rsidRDefault="00DC5A0E" w:rsidP="0061123E">
      <w:pPr>
        <w:pStyle w:val="BodyText"/>
      </w:pPr>
      <w:r>
        <w:t>Octavia Butler showed us that change is god. That survival is not about strength, but adaptability. That transformation is painful, sacred, and inevitable. That the future belongs to those willing to lose what they were.</w:t>
      </w:r>
    </w:p>
    <w:p w14:paraId="3741D20B" w14:textId="77777777" w:rsidR="0049355A" w:rsidRDefault="00DC5A0E" w:rsidP="0061123E">
      <w:pPr>
        <w:pStyle w:val="BodyText"/>
      </w:pPr>
      <w:r>
        <w:t>Ursula K. Le Guin taught us the power of stillness. Of slow stories. Of questions without answers. She taught us that language itself is magic. That culture is a spell. And that peace, like chaos, must be imagined first.</w:t>
      </w:r>
    </w:p>
    <w:p w14:paraId="7323CB1B" w14:textId="77777777" w:rsidR="0049355A" w:rsidRDefault="00DC5A0E" w:rsidP="0061123E">
      <w:pPr>
        <w:pStyle w:val="BodyText"/>
      </w:pPr>
      <w:r>
        <w:t>Conflict Horizon was never meant to be just a setting. It is an offering. A lens. A map. A raised fist and a bowed head. A place to put the stories we couldn’t carry alone.</w:t>
      </w:r>
    </w:p>
    <w:p w14:paraId="3F33C637" w14:textId="77777777" w:rsidR="0049355A" w:rsidRDefault="00DC5A0E" w:rsidP="0061123E">
      <w:pPr>
        <w:pStyle w:val="BodyText"/>
      </w:pPr>
      <w:r>
        <w:t>This one’s for Roger.</w:t>
      </w:r>
    </w:p>
    <w:p w14:paraId="40480C1D" w14:textId="77777777" w:rsidR="0049355A" w:rsidRDefault="00DC5A0E" w:rsidP="0061123E">
      <w:pPr>
        <w:pStyle w:val="BodyText"/>
      </w:pPr>
      <w:r>
        <w:t>This one’s for Douglas.</w:t>
      </w:r>
    </w:p>
    <w:p w14:paraId="27059019" w14:textId="77777777" w:rsidR="0049355A" w:rsidRDefault="00DC5A0E" w:rsidP="0061123E">
      <w:pPr>
        <w:pStyle w:val="BodyText"/>
      </w:pPr>
      <w:r>
        <w:t>This one’s for everyone who built us.</w:t>
      </w:r>
    </w:p>
    <w:p w14:paraId="1B75E793" w14:textId="77777777" w:rsidR="0049355A" w:rsidRDefault="00DC5A0E" w:rsidP="0061123E">
      <w:pPr>
        <w:pStyle w:val="BodyText"/>
      </w:pPr>
      <w:r>
        <w:t>For the ones who ever looked up at the night sky and whispered, what if?</w:t>
      </w:r>
    </w:p>
    <w:p w14:paraId="1541B9BD" w14:textId="77777777" w:rsidR="0049355A" w:rsidRDefault="00DC5A0E" w:rsidP="0061123E">
      <w:pPr>
        <w:pStyle w:val="BodyText"/>
      </w:pPr>
      <w:r>
        <w:t>For the ones who stared into the dark and saw story instead of silence.</w:t>
      </w:r>
    </w:p>
    <w:p w14:paraId="157F3824" w14:textId="77777777" w:rsidR="0049355A" w:rsidRDefault="00DC5A0E" w:rsidP="0061123E">
      <w:pPr>
        <w:pStyle w:val="BodyText"/>
      </w:pPr>
      <w:r>
        <w:t>For the ones who couldn’t accept the world as it was—and dreamed another into being.</w:t>
      </w:r>
    </w:p>
    <w:p w14:paraId="4C99848F" w14:textId="77777777" w:rsidR="0049355A" w:rsidRDefault="00DC5A0E" w:rsidP="0061123E">
      <w:pPr>
        <w:pStyle w:val="BodyText"/>
      </w:pPr>
      <w:r>
        <w:t>This one’s for everyone we’re building.</w:t>
      </w:r>
    </w:p>
    <w:p w14:paraId="387F46BB" w14:textId="77777777" w:rsidR="0049355A" w:rsidRDefault="00DC5A0E" w:rsidP="0061123E">
      <w:pPr>
        <w:pStyle w:val="BodyText"/>
      </w:pPr>
      <w:r>
        <w:t>Welcome to the Conflict.</w:t>
      </w:r>
    </w:p>
    <w:p w14:paraId="05C9332D" w14:textId="77777777" w:rsidR="0049355A" w:rsidRDefault="00DC5A0E" w:rsidP="00D44C9C">
      <w:pPr>
        <w:pStyle w:val="BodyText"/>
      </w:pPr>
      <w:r>
        <w:t>⸻</w:t>
      </w:r>
    </w:p>
    <w:p w14:paraId="12BD0484" w14:textId="77777777" w:rsidR="0049355A" w:rsidRPr="00AE3DB6" w:rsidRDefault="00DC5A0E" w:rsidP="0061123E">
      <w:pPr>
        <w:pStyle w:val="Heading2"/>
        <w:rPr>
          <w:rFonts w:ascii="Oswald SemiBold" w:hAnsi="Oswald SemiBold"/>
          <w:sz w:val="48"/>
          <w:szCs w:val="48"/>
          <w:u w:val="single"/>
        </w:rPr>
      </w:pPr>
      <w:r w:rsidRPr="00AE3DB6">
        <w:rPr>
          <w:rFonts w:ascii="Oswald SemiBold" w:hAnsi="Oswald SemiBold"/>
          <w:sz w:val="48"/>
          <w:szCs w:val="48"/>
          <w:u w:val="single"/>
        </w:rPr>
        <w:t>FOREWORD</w:t>
      </w:r>
    </w:p>
    <w:p w14:paraId="7862F425" w14:textId="77777777" w:rsidR="0049355A" w:rsidRDefault="00DC5A0E" w:rsidP="00D44C9C">
      <w:pPr>
        <w:pStyle w:val="BodyText"/>
      </w:pPr>
      <w:r>
        <w:t>Welcome to Conflict Horizon, a role-playing game set in the vast and treacherous Palladial Universe, where intergalactic empires rise and fall, and survival is dictated by power, cunning, and fate. This is not a world of simple heroes and villains—this is a world of factions vying for dominance, warlords carving their names into history, and outcasts navigating the dangerous void between order and chaos. Every decision you make, every alliance you forge, and every battle you fight will shape the future of t</w:t>
      </w:r>
      <w:r>
        <w:t>his war-torn universe. The horizon is vast, but conflict is inevitable.</w:t>
      </w:r>
    </w:p>
    <w:p w14:paraId="739C7C33" w14:textId="77777777" w:rsidR="00AE3DB6" w:rsidRDefault="00AE3DB6"/>
    <w:p w14:paraId="073D387D" w14:textId="303EC872" w:rsidR="0049355A" w:rsidRPr="00A40929" w:rsidRDefault="00DC5A0E" w:rsidP="002F3770">
      <w:pPr>
        <w:pStyle w:val="Heading2"/>
        <w:rPr>
          <w:rFonts w:ascii="Oswald SemiBold" w:hAnsi="Oswald SemiBold"/>
          <w:sz w:val="40"/>
          <w:szCs w:val="40"/>
          <w:u w:val="single"/>
        </w:rPr>
      </w:pPr>
      <w:r w:rsidRPr="00A40929">
        <w:rPr>
          <w:rFonts w:ascii="Oswald SemiBold" w:hAnsi="Oswald SemiBold"/>
          <w:sz w:val="40"/>
          <w:szCs w:val="40"/>
          <w:u w:val="single"/>
        </w:rPr>
        <w:t>WHAT IS A ROLE-PLAYING GAME?</w:t>
      </w:r>
    </w:p>
    <w:p w14:paraId="52ACCF6D" w14:textId="06E69771" w:rsidR="0049355A" w:rsidRDefault="00DC5A0E">
      <w:r>
        <w:t xml:space="preserve">A role-playing game (RPG) is a collective storytelling experience where players assume the roles of characters in a vast and interactive world. One player takes on the role of the Watcher, acting as the narrator and arbiter of the universe, setting the stage for the story, introducing challenges, and managing the factions and NPCs. The rest of the players control </w:t>
      </w:r>
      <w:r>
        <w:lastRenderedPageBreak/>
        <w:t>their own unique characters, making choices that affect the unfolding narrative. Dice rolls introduce an element of chance, determining the success or failure of actions. Conflict Horizon blends deep lore, tactical combat, and immersive role-playing to create a dynamic and unpredictable experience.</w:t>
      </w:r>
    </w:p>
    <w:p w14:paraId="4A9E7565" w14:textId="77777777" w:rsidR="0049355A" w:rsidRPr="00C24197" w:rsidRDefault="00DC5A0E" w:rsidP="006F44D3">
      <w:pPr>
        <w:pStyle w:val="Heading2"/>
        <w:rPr>
          <w:rFonts w:ascii="Oswald SemiBold" w:hAnsi="Oswald SemiBold"/>
          <w:sz w:val="30"/>
          <w:szCs w:val="30"/>
          <w:u w:val="single"/>
        </w:rPr>
      </w:pPr>
      <w:r w:rsidRPr="00C24197">
        <w:rPr>
          <w:rFonts w:ascii="Oswald SemiBold" w:hAnsi="Oswald SemiBold"/>
          <w:sz w:val="30"/>
          <w:szCs w:val="30"/>
          <w:u w:val="single"/>
        </w:rPr>
        <w:t>WHAT YOU WILL NEED TO PLAY THIS GAME</w:t>
      </w:r>
    </w:p>
    <w:p w14:paraId="3C0A73A4" w14:textId="77777777" w:rsidR="0049355A" w:rsidRPr="00E04F05" w:rsidRDefault="00DC5A0E" w:rsidP="00E04F05">
      <w:pPr>
        <w:pStyle w:val="ListBullet"/>
        <w:numPr>
          <w:ilvl w:val="0"/>
          <w:numId w:val="0"/>
        </w:numPr>
        <w:rPr>
          <w:rStyle w:val="IntenseReference"/>
        </w:rPr>
      </w:pPr>
      <w:r w:rsidRPr="00E04F05">
        <w:rPr>
          <w:rStyle w:val="IntenseReference"/>
        </w:rPr>
        <w:t>To embark on your journey through the Palladial Universe, you will need:</w:t>
      </w:r>
    </w:p>
    <w:p w14:paraId="78032D25" w14:textId="77777777" w:rsidR="0049355A" w:rsidRDefault="00DC5A0E" w:rsidP="00190651">
      <w:pPr>
        <w:pStyle w:val="ListBullet"/>
      </w:pPr>
      <w:r>
        <w:t>•</w:t>
      </w:r>
      <w:r>
        <w:tab/>
        <w:t>A Watcher (Game Master) to oversee the game.</w:t>
      </w:r>
    </w:p>
    <w:p w14:paraId="2CE7EB17" w14:textId="77777777" w:rsidR="0049355A" w:rsidRDefault="00DC5A0E" w:rsidP="00190651">
      <w:pPr>
        <w:pStyle w:val="ListBullet"/>
      </w:pPr>
      <w:r>
        <w:t>•</w:t>
      </w:r>
      <w:r>
        <w:tab/>
        <w:t>2-6 players, each controlling a character.</w:t>
      </w:r>
    </w:p>
    <w:p w14:paraId="58329491" w14:textId="77777777" w:rsidR="0049355A" w:rsidRDefault="00DC5A0E" w:rsidP="00190651">
      <w:pPr>
        <w:pStyle w:val="ListBullet"/>
      </w:pPr>
      <w:r>
        <w:t>•</w:t>
      </w:r>
      <w:r>
        <w:tab/>
        <w:t>A set of percentile dice (d100) and various polyhedral dice (d20, d12, d10, d8, d6, d4).</w:t>
      </w:r>
    </w:p>
    <w:p w14:paraId="277A55E5" w14:textId="77777777" w:rsidR="0049355A" w:rsidRDefault="00DC5A0E" w:rsidP="00190651">
      <w:pPr>
        <w:pStyle w:val="ListBullet"/>
      </w:pPr>
      <w:r>
        <w:t>•</w:t>
      </w:r>
      <w:r>
        <w:tab/>
        <w:t>Character sheets to track attributes, abilities, and gear.</w:t>
      </w:r>
    </w:p>
    <w:p w14:paraId="1B3DF627" w14:textId="77777777" w:rsidR="0049355A" w:rsidRDefault="00DC5A0E" w:rsidP="00190651">
      <w:pPr>
        <w:pStyle w:val="ListBullet"/>
      </w:pPr>
      <w:r>
        <w:t>•</w:t>
      </w:r>
      <w:r>
        <w:tab/>
        <w:t>The Conflict Horizon core rulebook (this book).</w:t>
      </w:r>
    </w:p>
    <w:p w14:paraId="33190658" w14:textId="77777777" w:rsidR="0049355A" w:rsidRDefault="00DC5A0E" w:rsidP="00190651">
      <w:pPr>
        <w:pStyle w:val="ListBullet"/>
      </w:pPr>
      <w:r>
        <w:t>•</w:t>
      </w:r>
      <w:r>
        <w:tab/>
        <w:t>A shared understanding that the story is driven by choices, consequences, and improvisation.</w:t>
      </w:r>
    </w:p>
    <w:p w14:paraId="62151F14" w14:textId="77777777" w:rsidR="0049355A" w:rsidRPr="00A516C2" w:rsidRDefault="00DC5A0E" w:rsidP="00A516C2">
      <w:pPr>
        <w:pStyle w:val="Heading3"/>
        <w:rPr>
          <w:rFonts w:ascii="Oswald SemiBold" w:hAnsi="Oswald SemiBold"/>
          <w:b w:val="0"/>
          <w:bCs w:val="0"/>
          <w:sz w:val="24"/>
          <w:szCs w:val="24"/>
          <w:u w:val="single"/>
        </w:rPr>
      </w:pPr>
      <w:r w:rsidRPr="00A516C2">
        <w:rPr>
          <w:rFonts w:ascii="Oswald SemiBold" w:hAnsi="Oswald SemiBold"/>
          <w:b w:val="0"/>
          <w:bCs w:val="0"/>
          <w:sz w:val="24"/>
          <w:szCs w:val="24"/>
          <w:u w:val="single"/>
        </w:rPr>
        <w:t>GAME DICE</w:t>
      </w:r>
    </w:p>
    <w:p w14:paraId="1EA9194D" w14:textId="48B1711F" w:rsidR="00BA0BC4" w:rsidRDefault="00DC5A0E" w:rsidP="00877E49">
      <w:r>
        <w:t>Conflict Horizon primarily uses a d100 system, where actions are determined by rolling two ten-sided dice (d10s) to produce a percentile result (e.g., rolling a 3 and a 7 = 37). Your success depends on rolling under or equal to your target number (TN), which is based on your character’s skills, attributes, and modifiers. Other dice (d20, d12, d8, etc.) are used for damage, abilities, and special mechanics.</w:t>
      </w:r>
    </w:p>
    <w:p w14:paraId="6E3519E5" w14:textId="77777777" w:rsidR="00877E49" w:rsidRDefault="00877E49" w:rsidP="00877E49"/>
    <w:p w14:paraId="63B45FA5" w14:textId="518F62CE" w:rsidR="00877E49" w:rsidRPr="001D3A4A" w:rsidRDefault="00877E49" w:rsidP="001D3A4A">
      <w:pPr>
        <w:pStyle w:val="Title"/>
        <w:rPr>
          <w:rFonts w:ascii="Oswald SemiBold" w:hAnsi="Oswald SemiBold"/>
        </w:rPr>
      </w:pPr>
      <w:r w:rsidRPr="001D3A4A">
        <w:rPr>
          <w:rFonts w:ascii="Oswald SemiBold" w:hAnsi="Oswald SemiBold"/>
        </w:rPr>
        <w:t xml:space="preserve">ORIGIN OF CONFLICT </w:t>
      </w:r>
    </w:p>
    <w:p w14:paraId="18DEC6BB" w14:textId="11703145" w:rsidR="005474C5" w:rsidRDefault="00DC5A0E" w:rsidP="00194F61">
      <w:pPr>
        <w:pStyle w:val="Heading1"/>
        <w:rPr>
          <w:rFonts w:ascii="Oswald SemiBold" w:hAnsi="Oswald SemiBold"/>
          <w:b w:val="0"/>
          <w:bCs w:val="0"/>
          <w:u w:val="single"/>
        </w:rPr>
      </w:pPr>
      <w:r w:rsidRPr="005474C5">
        <w:rPr>
          <w:rFonts w:ascii="Oswald SemiBold" w:hAnsi="Oswald SemiBold"/>
          <w:b w:val="0"/>
          <w:bCs w:val="0"/>
          <w:u w:val="single"/>
        </w:rPr>
        <w:t>ERA 0: THE STEAMPUNK AGE OF CONQUEST</w:t>
      </w:r>
    </w:p>
    <w:p w14:paraId="71EC64EA" w14:textId="77777777" w:rsidR="00194F61" w:rsidRPr="00194F61" w:rsidRDefault="00194F61" w:rsidP="00194F61"/>
    <w:p w14:paraId="1FB6D1B0" w14:textId="44415175" w:rsidR="0049355A" w:rsidRDefault="00DC5A0E" w:rsidP="005F6E27">
      <w:pPr>
        <w:pStyle w:val="BodyText"/>
        <w:spacing w:after="0"/>
      </w:pPr>
      <w:r>
        <w:t>As chronicled by Zyrixious Estabula Xerounamous III, known to history only as CRYX</w:t>
      </w:r>
    </w:p>
    <w:p w14:paraId="43970BCD" w14:textId="77777777" w:rsidR="0049355A" w:rsidRDefault="00DC5A0E" w:rsidP="005F6E27">
      <w:pPr>
        <w:pStyle w:val="BodyText"/>
        <w:spacing w:after="0"/>
      </w:pPr>
      <w:r>
        <w:t>From the Resonant Memory Vaults, Sequence Log 0-A. Transcription purity 99.78%.</w:t>
      </w:r>
    </w:p>
    <w:p w14:paraId="14ACA086" w14:textId="77777777" w:rsidR="0049355A" w:rsidRDefault="00DC5A0E" w:rsidP="005F6E27">
      <w:pPr>
        <w:pStyle w:val="BodyText"/>
        <w:spacing w:after="0"/>
      </w:pPr>
      <w:r>
        <w:t>“It began, as most myths do, with a lie: that there was only one species on Palladia Prime.”</w:t>
      </w:r>
    </w:p>
    <w:p w14:paraId="3D97017B" w14:textId="77777777" w:rsidR="0049355A" w:rsidRDefault="00DC5A0E" w:rsidP="005F6E27">
      <w:pPr>
        <w:pStyle w:val="BodyText"/>
        <w:spacing w:after="0"/>
      </w:pPr>
      <w:r>
        <w:t>They will not teach you that there were once two sentient species.</w:t>
      </w:r>
    </w:p>
    <w:p w14:paraId="6520AC7D" w14:textId="77777777" w:rsidR="0049355A" w:rsidRDefault="00DC5A0E" w:rsidP="005F6E27">
      <w:pPr>
        <w:pStyle w:val="BodyText"/>
        <w:spacing w:after="0"/>
      </w:pPr>
      <w:r>
        <w:t>They will say the Palladians stood alone.</w:t>
      </w:r>
    </w:p>
    <w:p w14:paraId="31862B53" w14:textId="77777777" w:rsidR="0049355A" w:rsidRDefault="00DC5A0E" w:rsidP="005F6E27">
      <w:pPr>
        <w:pStyle w:val="BodyText"/>
        <w:spacing w:after="0"/>
      </w:pPr>
      <w:r>
        <w:t>That they rose from industry and intellect, driven by precision and psionic inheritance.</w:t>
      </w:r>
    </w:p>
    <w:p w14:paraId="0338E8EC" w14:textId="77777777" w:rsidR="0049355A" w:rsidRDefault="00DC5A0E" w:rsidP="005F6E27">
      <w:pPr>
        <w:pStyle w:val="BodyText"/>
        <w:spacing w:after="0"/>
      </w:pPr>
      <w:r>
        <w:t>But beneath the ruins of the First Epoch’s smog-choked citadels, bones still curl around shattered glyphs—bones not like ours.</w:t>
      </w:r>
    </w:p>
    <w:p w14:paraId="394C4A13" w14:textId="77777777" w:rsidR="0049355A" w:rsidRDefault="00DC5A0E" w:rsidP="005F6E27">
      <w:pPr>
        <w:pStyle w:val="BodyText"/>
        <w:spacing w:after="0"/>
      </w:pPr>
      <w:r>
        <w:t>The truth is simpler, crueler:</w:t>
      </w:r>
    </w:p>
    <w:p w14:paraId="3EC2986A" w14:textId="77777777" w:rsidR="0049355A" w:rsidRDefault="00DC5A0E" w:rsidP="005F6E27">
      <w:pPr>
        <w:pStyle w:val="BodyText"/>
        <w:spacing w:after="0"/>
      </w:pPr>
      <w:r>
        <w:t>They could not abide another mind.</w:t>
      </w:r>
    </w:p>
    <w:p w14:paraId="4A5DFF5C" w14:textId="77777777" w:rsidR="0049355A" w:rsidRDefault="00DC5A0E" w:rsidP="005F6E27">
      <w:pPr>
        <w:pStyle w:val="BodyText"/>
        <w:spacing w:after="0"/>
      </w:pPr>
      <w:r>
        <w:lastRenderedPageBreak/>
        <w:t>The Palladians, even in their primitive form, were born with resonant bleed—the ability to sense lies, fracture memories, predict intention.</w:t>
      </w:r>
    </w:p>
    <w:p w14:paraId="131A58FF" w14:textId="77777777" w:rsidR="0049355A" w:rsidRDefault="00DC5A0E" w:rsidP="005F6E27">
      <w:pPr>
        <w:pStyle w:val="BodyText"/>
        <w:spacing w:after="0"/>
      </w:pPr>
      <w:r>
        <w:t>To coexist was to invite madness.</w:t>
      </w:r>
    </w:p>
    <w:p w14:paraId="74D4E9AD" w14:textId="77777777" w:rsidR="0049355A" w:rsidRDefault="00DC5A0E" w:rsidP="005F6E27">
      <w:pPr>
        <w:pStyle w:val="BodyText"/>
        <w:spacing w:after="0"/>
      </w:pPr>
      <w:r>
        <w:t>And so the second species—whose name I will not record, because there is no one left to speak it—was erased. Not through conquest. Through planning.</w:t>
      </w:r>
    </w:p>
    <w:p w14:paraId="27159726" w14:textId="77777777" w:rsidR="0049355A" w:rsidRDefault="00DC5A0E" w:rsidP="005F6E27">
      <w:pPr>
        <w:pStyle w:val="BodyText"/>
        <w:spacing w:after="0"/>
      </w:pPr>
      <w:r>
        <w:t>The Palladians became alone.</w:t>
      </w:r>
    </w:p>
    <w:p w14:paraId="025445AE" w14:textId="77777777" w:rsidR="0049355A" w:rsidRDefault="00DC5A0E" w:rsidP="005F6E27">
      <w:pPr>
        <w:pStyle w:val="BodyText"/>
        <w:spacing w:after="0"/>
      </w:pPr>
      <w:r>
        <w:t>And they found the silence glorious.</w:t>
      </w:r>
    </w:p>
    <w:p w14:paraId="7601D283" w14:textId="77777777" w:rsidR="0049355A" w:rsidRDefault="00DC5A0E" w:rsidP="005F6E27">
      <w:pPr>
        <w:pStyle w:val="BodyText"/>
        <w:spacing w:after="0"/>
      </w:pPr>
      <w:r>
        <w:t>The Fire in the Stone</w:t>
      </w:r>
    </w:p>
    <w:p w14:paraId="3EF5F589" w14:textId="77777777" w:rsidR="0049355A" w:rsidRDefault="00DC5A0E" w:rsidP="005F6E27">
      <w:pPr>
        <w:pStyle w:val="BodyText"/>
        <w:spacing w:after="0"/>
      </w:pPr>
      <w:r>
        <w:t>Aetherium.</w:t>
      </w:r>
    </w:p>
    <w:p w14:paraId="7CD9629B" w14:textId="77777777" w:rsidR="0049355A" w:rsidRDefault="00DC5A0E" w:rsidP="005F6E27">
      <w:pPr>
        <w:pStyle w:val="BodyText"/>
        <w:spacing w:after="0"/>
      </w:pPr>
      <w:r>
        <w:t>That was the name given to the crystalline veins that pulsed under the crust like arteries of a dreaming god.</w:t>
      </w:r>
    </w:p>
    <w:p w14:paraId="3AA8CC58" w14:textId="77777777" w:rsidR="0049355A" w:rsidRDefault="00DC5A0E" w:rsidP="005F6E27">
      <w:pPr>
        <w:pStyle w:val="BodyText"/>
        <w:spacing w:after="0"/>
      </w:pPr>
      <w:r>
        <w:t>They say it was discovered by accident—miners trapped in a fault-rift, emerging days later with burned skin, glowing eyes, and unfinished sentences.</w:t>
      </w:r>
    </w:p>
    <w:p w14:paraId="78B4255B" w14:textId="77777777" w:rsidR="0049355A" w:rsidRDefault="00DC5A0E" w:rsidP="005F6E27">
      <w:pPr>
        <w:pStyle w:val="BodyText"/>
        <w:spacing w:after="0"/>
      </w:pPr>
      <w:r>
        <w:t>The substance powered engines, yes. But it also responded.</w:t>
      </w:r>
    </w:p>
    <w:p w14:paraId="320A08A6" w14:textId="77777777" w:rsidR="0049355A" w:rsidRDefault="00DC5A0E" w:rsidP="005F6E27">
      <w:pPr>
        <w:pStyle w:val="BodyText"/>
        <w:spacing w:after="0"/>
      </w:pPr>
      <w:r>
        <w:t>To thought.</w:t>
      </w:r>
    </w:p>
    <w:p w14:paraId="45FA940F" w14:textId="77777777" w:rsidR="0049355A" w:rsidRDefault="00DC5A0E" w:rsidP="005F6E27">
      <w:pPr>
        <w:pStyle w:val="BodyText"/>
        <w:spacing w:after="0"/>
      </w:pPr>
      <w:r>
        <w:t>To emotion.</w:t>
      </w:r>
    </w:p>
    <w:p w14:paraId="390ECF6D" w14:textId="77777777" w:rsidR="0049355A" w:rsidRDefault="00DC5A0E" w:rsidP="005F6E27">
      <w:pPr>
        <w:pStyle w:val="BodyText"/>
        <w:spacing w:after="0"/>
      </w:pPr>
      <w:r>
        <w:t>To fear.</w:t>
      </w:r>
    </w:p>
    <w:p w14:paraId="0838697C" w14:textId="77777777" w:rsidR="0049355A" w:rsidRDefault="00DC5A0E" w:rsidP="005F6E27">
      <w:pPr>
        <w:pStyle w:val="BodyText"/>
        <w:spacing w:after="0"/>
      </w:pPr>
      <w:r>
        <w:t>Thus psionics bloomed—not as a blessing, but as a side effect. A feedback loop between Palladian minds and the wounded planet itself.</w:t>
      </w:r>
    </w:p>
    <w:p w14:paraId="77336833" w14:textId="77777777" w:rsidR="0049355A" w:rsidRDefault="00DC5A0E" w:rsidP="005F6E27">
      <w:pPr>
        <w:pStyle w:val="BodyText"/>
        <w:spacing w:after="0"/>
      </w:pPr>
      <w:r>
        <w:t>The great cities rose not vertically, but inward—towers built around reactors, factories surrounding creches, entire districts arranged to amplify the resonance of the population.</w:t>
      </w:r>
    </w:p>
    <w:p w14:paraId="0A31688A" w14:textId="77777777" w:rsidR="0049355A" w:rsidRDefault="00DC5A0E" w:rsidP="005F6E27">
      <w:pPr>
        <w:pStyle w:val="BodyText"/>
        <w:spacing w:after="0"/>
      </w:pPr>
      <w:r>
        <w:t>The Death of Touch</w:t>
      </w:r>
    </w:p>
    <w:p w14:paraId="24841AED" w14:textId="77777777" w:rsidR="0049355A" w:rsidRDefault="00DC5A0E" w:rsidP="005F6E27">
      <w:pPr>
        <w:pStyle w:val="BodyText"/>
        <w:spacing w:after="0"/>
      </w:pPr>
      <w:r>
        <w:t>With psionics came fear.</w:t>
      </w:r>
    </w:p>
    <w:p w14:paraId="7B09B0B0" w14:textId="77777777" w:rsidR="0049355A" w:rsidRDefault="00DC5A0E" w:rsidP="005F6E27">
      <w:pPr>
        <w:pStyle w:val="BodyText"/>
        <w:spacing w:after="0"/>
      </w:pPr>
      <w:r>
        <w:t>With fear came control.</w:t>
      </w:r>
    </w:p>
    <w:p w14:paraId="3DCC51CA" w14:textId="77777777" w:rsidR="0049355A" w:rsidRDefault="00DC5A0E" w:rsidP="005F6E27">
      <w:pPr>
        <w:pStyle w:val="BodyText"/>
        <w:spacing w:after="0"/>
      </w:pPr>
      <w:r>
        <w:t>With control came the end of love.</w:t>
      </w:r>
    </w:p>
    <w:p w14:paraId="626A83FA" w14:textId="77777777" w:rsidR="0049355A" w:rsidRDefault="00DC5A0E" w:rsidP="005F6E27">
      <w:pPr>
        <w:pStyle w:val="BodyText"/>
        <w:spacing w:after="0"/>
      </w:pPr>
      <w:r>
        <w:t>Biological mating was declared inefficient. Dangerous.</w:t>
      </w:r>
    </w:p>
    <w:p w14:paraId="2B56069B" w14:textId="77777777" w:rsidR="0049355A" w:rsidRDefault="00DC5A0E" w:rsidP="005F6E27">
      <w:pPr>
        <w:pStyle w:val="BodyText"/>
        <w:spacing w:after="0"/>
      </w:pPr>
      <w:r>
        <w:t>The state constructed Reproductive Alignment Charts, sacred numerologies based on bloodline resonance, fertility vector, and psychological forecast.</w:t>
      </w:r>
    </w:p>
    <w:p w14:paraId="1E483AA8" w14:textId="77777777" w:rsidR="0049355A" w:rsidRDefault="00DC5A0E" w:rsidP="005F6E27">
      <w:pPr>
        <w:pStyle w:val="BodyText"/>
        <w:spacing w:after="0"/>
      </w:pPr>
      <w:r>
        <w:t>Matches were assigned. Love was considered pathological.</w:t>
      </w:r>
    </w:p>
    <w:p w14:paraId="53FF0A69" w14:textId="77777777" w:rsidR="0049355A" w:rsidRDefault="00DC5A0E" w:rsidP="005F6E27">
      <w:pPr>
        <w:pStyle w:val="BodyText"/>
        <w:spacing w:after="0"/>
      </w:pPr>
      <w:r>
        <w:t>The Genesis Chambers were born—fluid-lit temples of artificial fertilization.</w:t>
      </w:r>
    </w:p>
    <w:p w14:paraId="7A3F2DA4" w14:textId="77777777" w:rsidR="0049355A" w:rsidRDefault="00DC5A0E" w:rsidP="005F6E27">
      <w:pPr>
        <w:pStyle w:val="BodyText"/>
        <w:spacing w:after="0"/>
      </w:pPr>
      <w:r>
        <w:t>Only the lower castes clung to flesh.</w:t>
      </w:r>
    </w:p>
    <w:p w14:paraId="64C6E210" w14:textId="77777777" w:rsidR="0049355A" w:rsidRDefault="00DC5A0E" w:rsidP="005F6E27">
      <w:pPr>
        <w:pStyle w:val="BodyText"/>
        <w:spacing w:after="0"/>
      </w:pPr>
      <w:r>
        <w:t>Even then, intimacy was more ritual than romance.</w:t>
      </w:r>
    </w:p>
    <w:p w14:paraId="3CDB78D2" w14:textId="77777777" w:rsidR="0049355A" w:rsidRDefault="00DC5A0E" w:rsidP="005F6E27">
      <w:pPr>
        <w:pStyle w:val="BodyText"/>
        <w:spacing w:after="0"/>
      </w:pPr>
      <w:r>
        <w:t>Incest was not taboo. It was efficient.</w:t>
      </w:r>
    </w:p>
    <w:p w14:paraId="4AB6F78A" w14:textId="77777777" w:rsidR="0049355A" w:rsidRDefault="00DC5A0E" w:rsidP="005F6E27">
      <w:pPr>
        <w:pStyle w:val="BodyText"/>
        <w:spacing w:after="0"/>
      </w:pPr>
      <w:r>
        <w:t>In higher Houses, purity of resonance justified recursive pairing.</w:t>
      </w:r>
    </w:p>
    <w:p w14:paraId="68434E82" w14:textId="77777777" w:rsidR="0049355A" w:rsidRDefault="00DC5A0E" w:rsidP="005F6E27">
      <w:pPr>
        <w:pStyle w:val="BodyText"/>
        <w:spacing w:after="0"/>
      </w:pPr>
      <w:r>
        <w:t>And the concept of “choice” began to fade.</w:t>
      </w:r>
    </w:p>
    <w:p w14:paraId="7927C836" w14:textId="77777777" w:rsidR="0049355A" w:rsidRDefault="00DC5A0E" w:rsidP="005F6E27">
      <w:pPr>
        <w:pStyle w:val="BodyText"/>
        <w:spacing w:after="0"/>
      </w:pPr>
      <w:r>
        <w:t>The Rise of the Unified Districts</w:t>
      </w:r>
    </w:p>
    <w:p w14:paraId="0638AA8B" w14:textId="77777777" w:rsidR="0049355A" w:rsidRDefault="00DC5A0E" w:rsidP="005F6E27">
      <w:pPr>
        <w:pStyle w:val="BodyText"/>
        <w:spacing w:after="0"/>
      </w:pPr>
      <w:r>
        <w:t>From the eastern continent came revolution.</w:t>
      </w:r>
    </w:p>
    <w:p w14:paraId="46F351C4" w14:textId="77777777" w:rsidR="0049355A" w:rsidRDefault="00DC5A0E" w:rsidP="005F6E27">
      <w:pPr>
        <w:pStyle w:val="BodyText"/>
        <w:spacing w:after="0"/>
      </w:pPr>
      <w:r>
        <w:t>Aurelian Resticugliexxe, philosopher-executioner, visionary heretic, carried with him two artifacts:</w:t>
      </w:r>
    </w:p>
    <w:p w14:paraId="7F9499AD" w14:textId="77777777" w:rsidR="0049355A" w:rsidRDefault="00DC5A0E" w:rsidP="005F6E27">
      <w:pPr>
        <w:pStyle w:val="BodyText"/>
        <w:spacing w:after="0"/>
      </w:pPr>
      <w:r>
        <w:t>•</w:t>
      </w:r>
      <w:r>
        <w:tab/>
        <w:t>The Edicts of Undeniable Truth</w:t>
      </w:r>
    </w:p>
    <w:p w14:paraId="02D87B03" w14:textId="77777777" w:rsidR="0049355A" w:rsidRDefault="00DC5A0E" w:rsidP="005F6E27">
      <w:pPr>
        <w:pStyle w:val="BodyText"/>
        <w:spacing w:after="0"/>
      </w:pPr>
      <w:r>
        <w:t>•</w:t>
      </w:r>
      <w:r>
        <w:tab/>
        <w:t>The Articles of Conceded Power</w:t>
      </w:r>
    </w:p>
    <w:p w14:paraId="45F3CAA0" w14:textId="77777777" w:rsidR="0049355A" w:rsidRDefault="00DC5A0E" w:rsidP="005F6E27">
      <w:pPr>
        <w:pStyle w:val="BodyText"/>
        <w:spacing w:after="0"/>
      </w:pPr>
      <w:r>
        <w:t>He did not seek leadership. He demanded abandonment—of privilege, of privacy, of self.</w:t>
      </w:r>
    </w:p>
    <w:p w14:paraId="34B1403C" w14:textId="77777777" w:rsidR="0049355A" w:rsidRDefault="00DC5A0E" w:rsidP="005F6E27">
      <w:pPr>
        <w:pStyle w:val="BodyText"/>
        <w:spacing w:after="0"/>
      </w:pPr>
      <w:r>
        <w:lastRenderedPageBreak/>
        <w:t>Under his guidance, Veltrasse transformed into the Intrinsically Unified Districts, the first psionic collectivist regime.</w:t>
      </w:r>
    </w:p>
    <w:p w14:paraId="0EF9FBB1" w14:textId="77777777" w:rsidR="0049355A" w:rsidRDefault="00DC5A0E" w:rsidP="005F6E27">
      <w:pPr>
        <w:pStyle w:val="BodyText"/>
        <w:spacing w:after="0"/>
      </w:pPr>
      <w:r>
        <w:t>Corporations were dismantled.</w:t>
      </w:r>
    </w:p>
    <w:p w14:paraId="27396A21" w14:textId="77777777" w:rsidR="0049355A" w:rsidRDefault="00DC5A0E" w:rsidP="005F6E27">
      <w:pPr>
        <w:pStyle w:val="BodyText"/>
        <w:spacing w:after="0"/>
      </w:pPr>
      <w:r>
        <w:t>Currency was replaced by resonance equity.</w:t>
      </w:r>
    </w:p>
    <w:p w14:paraId="60A929A3" w14:textId="77777777" w:rsidR="0049355A" w:rsidRDefault="00DC5A0E" w:rsidP="005F6E27">
      <w:pPr>
        <w:pStyle w:val="BodyText"/>
        <w:spacing w:after="0"/>
      </w:pPr>
      <w:r>
        <w:t>Education became memoric immersion.</w:t>
      </w:r>
    </w:p>
    <w:p w14:paraId="54AF2E27" w14:textId="77777777" w:rsidR="0049355A" w:rsidRDefault="00DC5A0E" w:rsidP="005F6E27">
      <w:pPr>
        <w:pStyle w:val="BodyText"/>
        <w:spacing w:after="0"/>
      </w:pPr>
      <w:r>
        <w:t>Children were tested at birth and categorized by Predictive Utility Tier.</w:t>
      </w:r>
    </w:p>
    <w:p w14:paraId="5F8A6323" w14:textId="77777777" w:rsidR="0049355A" w:rsidRDefault="00DC5A0E" w:rsidP="005F6E27">
      <w:pPr>
        <w:pStyle w:val="BodyText"/>
        <w:spacing w:after="0"/>
      </w:pPr>
      <w:r>
        <w:t>And it worked.</w:t>
      </w:r>
    </w:p>
    <w:p w14:paraId="5B0A0ECE" w14:textId="77777777" w:rsidR="0049355A" w:rsidRDefault="00DC5A0E" w:rsidP="005F6E27">
      <w:pPr>
        <w:pStyle w:val="BodyText"/>
        <w:spacing w:after="0"/>
      </w:pPr>
      <w:r>
        <w:t>Until the cracks began to widen.</w:t>
      </w:r>
    </w:p>
    <w:p w14:paraId="2BE6CD8D" w14:textId="77777777" w:rsidR="0049355A" w:rsidRDefault="00DC5A0E" w:rsidP="005F6E27">
      <w:pPr>
        <w:pStyle w:val="BodyText"/>
        <w:spacing w:after="0"/>
      </w:pPr>
      <w:r>
        <w:t>The Aetherium Wars</w:t>
      </w:r>
    </w:p>
    <w:p w14:paraId="50687675" w14:textId="77777777" w:rsidR="0049355A" w:rsidRDefault="00DC5A0E" w:rsidP="005F6E27">
      <w:pPr>
        <w:pStyle w:val="BodyText"/>
        <w:spacing w:after="0"/>
      </w:pPr>
      <w:r>
        <w:t>Other nations—Karn Voln, Eret-Messa, Vestiga Minor—saw the Unified Districts as a virus.</w:t>
      </w:r>
    </w:p>
    <w:p w14:paraId="52955758" w14:textId="77777777" w:rsidR="0049355A" w:rsidRDefault="00DC5A0E" w:rsidP="005F6E27">
      <w:pPr>
        <w:pStyle w:val="BodyText"/>
        <w:spacing w:after="0"/>
      </w:pPr>
      <w:r>
        <w:t>A memeplex of control and resonance that corroded borders.</w:t>
      </w:r>
    </w:p>
    <w:p w14:paraId="4644B9F0" w14:textId="77777777" w:rsidR="0049355A" w:rsidRDefault="00DC5A0E" w:rsidP="005F6E27">
      <w:pPr>
        <w:pStyle w:val="BodyText"/>
        <w:spacing w:after="0"/>
      </w:pPr>
      <w:r>
        <w:t>They retaliated.</w:t>
      </w:r>
    </w:p>
    <w:p w14:paraId="559E0666" w14:textId="77777777" w:rsidR="0049355A" w:rsidRDefault="00DC5A0E" w:rsidP="005F6E27">
      <w:pPr>
        <w:pStyle w:val="BodyText"/>
        <w:spacing w:after="0"/>
      </w:pPr>
      <w:r>
        <w:t>And so began the Aetherium Wars—a century-long conflict not of territory, but of philosophical domination.</w:t>
      </w:r>
    </w:p>
    <w:p w14:paraId="2A686B92" w14:textId="77777777" w:rsidR="0049355A" w:rsidRDefault="00DC5A0E" w:rsidP="005F6E27">
      <w:pPr>
        <w:pStyle w:val="BodyText"/>
        <w:spacing w:after="0"/>
      </w:pPr>
      <w:r>
        <w:t>Weapons were not fired—they were unleashed.</w:t>
      </w:r>
    </w:p>
    <w:p w14:paraId="02F384D4" w14:textId="77777777" w:rsidR="0049355A" w:rsidRDefault="00DC5A0E" w:rsidP="005F6E27">
      <w:pPr>
        <w:pStyle w:val="BodyText"/>
        <w:spacing w:after="0"/>
      </w:pPr>
      <w:r>
        <w:t>•</w:t>
      </w:r>
      <w:r>
        <w:tab/>
        <w:t>Chrono-Lag Cannons, whose blasts manifested decades later</w:t>
      </w:r>
    </w:p>
    <w:p w14:paraId="533B62C0" w14:textId="77777777" w:rsidR="0049355A" w:rsidRDefault="00DC5A0E" w:rsidP="005F6E27">
      <w:pPr>
        <w:pStyle w:val="BodyText"/>
        <w:spacing w:after="0"/>
      </w:pPr>
      <w:r>
        <w:t>•</w:t>
      </w:r>
      <w:r>
        <w:tab/>
        <w:t>Anomaly Inversion Rifles, which struck in the dreams of the target’s ancestors</w:t>
      </w:r>
    </w:p>
    <w:p w14:paraId="28484043" w14:textId="77777777" w:rsidR="0049355A" w:rsidRDefault="00DC5A0E" w:rsidP="005F6E27">
      <w:pPr>
        <w:pStyle w:val="BodyText"/>
        <w:spacing w:after="0"/>
      </w:pPr>
      <w:r>
        <w:t>•</w:t>
      </w:r>
      <w:r>
        <w:tab/>
        <w:t>Gravitic Singularity Shells, which collapsed neighborhoods into fractions of sound</w:t>
      </w:r>
    </w:p>
    <w:p w14:paraId="76D61304" w14:textId="77777777" w:rsidR="0049355A" w:rsidRDefault="00DC5A0E" w:rsidP="005F6E27">
      <w:pPr>
        <w:pStyle w:val="BodyText"/>
        <w:spacing w:after="0"/>
      </w:pPr>
      <w:r>
        <w:t>The war created the first generation of rogue psionicists, later called stormers, whose minds shattered under uncontrolled resonance feedback.</w:t>
      </w:r>
    </w:p>
    <w:p w14:paraId="0DA48800" w14:textId="77777777" w:rsidR="0049355A" w:rsidRDefault="00DC5A0E" w:rsidP="005F6E27">
      <w:pPr>
        <w:pStyle w:val="BodyText"/>
        <w:spacing w:after="0"/>
      </w:pPr>
      <w:r>
        <w:t>Some floated for days, glowing and shrieking the secrets of unborn stars.</w:t>
      </w:r>
    </w:p>
    <w:p w14:paraId="7C02321A" w14:textId="77777777" w:rsidR="0049355A" w:rsidRDefault="00DC5A0E" w:rsidP="005F6E27">
      <w:pPr>
        <w:pStyle w:val="BodyText"/>
        <w:spacing w:after="0"/>
      </w:pPr>
      <w:r>
        <w:t>Collapse</w:t>
      </w:r>
    </w:p>
    <w:p w14:paraId="7B4901EF" w14:textId="77777777" w:rsidR="0049355A" w:rsidRDefault="00DC5A0E" w:rsidP="005F6E27">
      <w:pPr>
        <w:pStyle w:val="BodyText"/>
        <w:spacing w:after="0"/>
      </w:pPr>
      <w:r>
        <w:t>By the year zero on the new calendar, Palladia Prime was unrecognizable.</w:t>
      </w:r>
    </w:p>
    <w:p w14:paraId="3ADC1CA5" w14:textId="77777777" w:rsidR="0049355A" w:rsidRDefault="00DC5A0E" w:rsidP="005F6E27">
      <w:pPr>
        <w:pStyle w:val="BodyText"/>
        <w:spacing w:after="0"/>
      </w:pPr>
      <w:r>
        <w:t>Entire nations were ruins.</w:t>
      </w:r>
    </w:p>
    <w:p w14:paraId="2943B24C" w14:textId="77777777" w:rsidR="0049355A" w:rsidRDefault="00DC5A0E" w:rsidP="005F6E27">
      <w:pPr>
        <w:pStyle w:val="BodyText"/>
        <w:spacing w:after="0"/>
      </w:pPr>
      <w:r>
        <w:t>The oceans were chemical silt.</w:t>
      </w:r>
    </w:p>
    <w:p w14:paraId="251BC49C" w14:textId="77777777" w:rsidR="0049355A" w:rsidRDefault="00DC5A0E" w:rsidP="005F6E27">
      <w:pPr>
        <w:pStyle w:val="BodyText"/>
        <w:spacing w:after="0"/>
      </w:pPr>
      <w:r>
        <w:t>Three moons hovered above—a reminder that nothing natural had been untouched.</w:t>
      </w:r>
    </w:p>
    <w:p w14:paraId="35525496" w14:textId="77777777" w:rsidR="0049355A" w:rsidRDefault="00DC5A0E" w:rsidP="005F6E27">
      <w:pPr>
        <w:pStyle w:val="BodyText"/>
        <w:spacing w:after="0"/>
      </w:pPr>
      <w:r>
        <w:t>(Soon, one would vanish. But not yet.)</w:t>
      </w:r>
    </w:p>
    <w:p w14:paraId="3283D602" w14:textId="77777777" w:rsidR="0049355A" w:rsidRDefault="00DC5A0E" w:rsidP="005F6E27">
      <w:pPr>
        <w:pStyle w:val="BodyText"/>
        <w:spacing w:after="0"/>
      </w:pPr>
      <w:r>
        <w:t>The Unified Districts fell.</w:t>
      </w:r>
    </w:p>
    <w:p w14:paraId="06B5EA90" w14:textId="77777777" w:rsidR="0049355A" w:rsidRDefault="00DC5A0E" w:rsidP="005F6E27">
      <w:pPr>
        <w:pStyle w:val="BodyText"/>
        <w:spacing w:after="0"/>
      </w:pPr>
      <w:r>
        <w:t>And rose.</w:t>
      </w:r>
    </w:p>
    <w:p w14:paraId="0BF45601" w14:textId="77777777" w:rsidR="0049355A" w:rsidRDefault="00DC5A0E" w:rsidP="005F6E27">
      <w:pPr>
        <w:pStyle w:val="BodyText"/>
        <w:spacing w:after="0"/>
      </w:pPr>
      <w:r>
        <w:t>And fell again.</w:t>
      </w:r>
    </w:p>
    <w:p w14:paraId="379426FA" w14:textId="77777777" w:rsidR="0049355A" w:rsidRDefault="00DC5A0E" w:rsidP="005F6E27">
      <w:pPr>
        <w:pStyle w:val="BodyText"/>
        <w:spacing w:after="0"/>
      </w:pPr>
      <w:r>
        <w:t>Among the chaos, families with preserved knowledge—resonant dynasties—began to consolidate.</w:t>
      </w:r>
    </w:p>
    <w:p w14:paraId="49A80AA7" w14:textId="77777777" w:rsidR="0049355A" w:rsidRDefault="00DC5A0E" w:rsidP="005F6E27">
      <w:pPr>
        <w:pStyle w:val="BodyText"/>
        <w:spacing w:after="0"/>
      </w:pPr>
      <w:r>
        <w:t>These proto-Houses collected psionic rituals, biological patents, and resonance maps.</w:t>
      </w:r>
    </w:p>
    <w:p w14:paraId="4EAD8D99" w14:textId="77777777" w:rsidR="0049355A" w:rsidRDefault="00DC5A0E" w:rsidP="005F6E27">
      <w:pPr>
        <w:pStyle w:val="BodyText"/>
        <w:spacing w:after="0"/>
      </w:pPr>
      <w:r>
        <w:t>And from one of these lineages, a child was born.</w:t>
      </w:r>
    </w:p>
    <w:p w14:paraId="731DF3C1" w14:textId="77777777" w:rsidR="0049355A" w:rsidRDefault="00DC5A0E" w:rsidP="005F6E27">
      <w:pPr>
        <w:pStyle w:val="BodyText"/>
        <w:spacing w:after="0"/>
      </w:pPr>
      <w:r>
        <w:t>The Line of Gold</w:t>
      </w:r>
    </w:p>
    <w:p w14:paraId="5F1D36C3" w14:textId="77777777" w:rsidR="0049355A" w:rsidRDefault="00DC5A0E" w:rsidP="005F6E27">
      <w:pPr>
        <w:pStyle w:val="BodyText"/>
        <w:spacing w:after="0"/>
      </w:pPr>
      <w:r>
        <w:t>Caldanious Resticugliexxe.</w:t>
      </w:r>
    </w:p>
    <w:p w14:paraId="7ECAB638" w14:textId="77777777" w:rsidR="0049355A" w:rsidRDefault="00DC5A0E" w:rsidP="005F6E27">
      <w:pPr>
        <w:pStyle w:val="BodyText"/>
        <w:spacing w:after="0"/>
      </w:pPr>
      <w:r>
        <w:t>Child of the Blood Vault.</w:t>
      </w:r>
    </w:p>
    <w:p w14:paraId="41BD8B50" w14:textId="77777777" w:rsidR="0049355A" w:rsidRDefault="00DC5A0E" w:rsidP="005F6E27">
      <w:pPr>
        <w:pStyle w:val="BodyText"/>
        <w:spacing w:after="0"/>
      </w:pPr>
      <w:r>
        <w:t>Descendant of Aurelian.</w:t>
      </w:r>
    </w:p>
    <w:p w14:paraId="1F965767" w14:textId="77777777" w:rsidR="0049355A" w:rsidRDefault="00DC5A0E" w:rsidP="005F6E27">
      <w:pPr>
        <w:pStyle w:val="BodyText"/>
        <w:spacing w:after="0"/>
      </w:pPr>
      <w:r>
        <w:t>First Primarch. Future Emperor.</w:t>
      </w:r>
    </w:p>
    <w:p w14:paraId="65A3CE00" w14:textId="77777777" w:rsidR="0049355A" w:rsidRDefault="00DC5A0E" w:rsidP="005F6E27">
      <w:pPr>
        <w:pStyle w:val="BodyText"/>
        <w:spacing w:after="0"/>
      </w:pPr>
      <w:r>
        <w:t>But in this era, he is only a symbol.</w:t>
      </w:r>
    </w:p>
    <w:p w14:paraId="5822D00F" w14:textId="77777777" w:rsidR="0049355A" w:rsidRDefault="00DC5A0E" w:rsidP="005F6E27">
      <w:pPr>
        <w:pStyle w:val="BodyText"/>
        <w:spacing w:after="0"/>
      </w:pPr>
      <w:r>
        <w:t>He is raised not with toys, but with Tenet Stones—polyhedral algorithmic constructs that cry when solved incorrectly.</w:t>
      </w:r>
    </w:p>
    <w:p w14:paraId="4A94A52B" w14:textId="77777777" w:rsidR="0049355A" w:rsidRDefault="00DC5A0E" w:rsidP="005F6E27">
      <w:pPr>
        <w:pStyle w:val="BodyText"/>
        <w:spacing w:after="0"/>
      </w:pPr>
      <w:r>
        <w:t>His bones are reinforced with lattice, his tongue trained in psionic backflow control.</w:t>
      </w:r>
    </w:p>
    <w:p w14:paraId="439134AB" w14:textId="77777777" w:rsidR="0049355A" w:rsidRDefault="00DC5A0E" w:rsidP="005F6E27">
      <w:pPr>
        <w:pStyle w:val="BodyText"/>
        <w:spacing w:after="0"/>
      </w:pPr>
      <w:r>
        <w:lastRenderedPageBreak/>
        <w:t>He never speaks aloud until the age of ten.</w:t>
      </w:r>
    </w:p>
    <w:p w14:paraId="349E59FD" w14:textId="77777777" w:rsidR="0049355A" w:rsidRDefault="00DC5A0E" w:rsidP="005F6E27">
      <w:pPr>
        <w:pStyle w:val="BodyText"/>
        <w:spacing w:after="0"/>
      </w:pPr>
      <w:r>
        <w:t>When he does, his voice causes a minister to die of cardiac resonance.</w:t>
      </w:r>
    </w:p>
    <w:p w14:paraId="39EF1EE5" w14:textId="77777777" w:rsidR="0049355A" w:rsidRDefault="00DC5A0E" w:rsidP="005F6E27">
      <w:pPr>
        <w:pStyle w:val="BodyText"/>
        <w:spacing w:after="0"/>
      </w:pPr>
      <w:r>
        <w:t>He is not a boy. He is the inevitability of order.</w:t>
      </w:r>
    </w:p>
    <w:p w14:paraId="258104D2" w14:textId="77777777" w:rsidR="0049355A" w:rsidRDefault="00DC5A0E" w:rsidP="005F6E27">
      <w:pPr>
        <w:pStyle w:val="BodyText"/>
        <w:spacing w:after="0"/>
      </w:pPr>
      <w:r>
        <w:t>The Steampunk Age ends not with a war, but with a question:</w:t>
      </w:r>
    </w:p>
    <w:p w14:paraId="61A2A6A8" w14:textId="77777777" w:rsidR="0049355A" w:rsidRDefault="00DC5A0E" w:rsidP="005F6E27">
      <w:pPr>
        <w:pStyle w:val="BodyText"/>
        <w:spacing w:after="0"/>
      </w:pPr>
      <w:r>
        <w:t>“What if it all worked, and we hated it anyway?”</w:t>
      </w:r>
    </w:p>
    <w:p w14:paraId="37E067FA" w14:textId="77777777" w:rsidR="0049355A" w:rsidRDefault="00DC5A0E" w:rsidP="005F6E27">
      <w:pPr>
        <w:pStyle w:val="BodyText"/>
        <w:spacing w:after="0"/>
      </w:pPr>
      <w:r>
        <w:t>And in the silence that follows, a voice begins to whisper from beyond the ash.</w:t>
      </w:r>
    </w:p>
    <w:p w14:paraId="3701BFB5" w14:textId="77777777" w:rsidR="0049355A" w:rsidRDefault="00DC5A0E" w:rsidP="005F6E27">
      <w:pPr>
        <w:pStyle w:val="BodyText"/>
        <w:spacing w:after="0"/>
      </w:pPr>
      <w:r>
        <w:t>“Build. Again.”</w:t>
      </w:r>
    </w:p>
    <w:p w14:paraId="59244D15" w14:textId="77777777" w:rsidR="0049355A" w:rsidRPr="002D57E2" w:rsidRDefault="00DC5A0E" w:rsidP="00A2573C">
      <w:pPr>
        <w:pStyle w:val="Heading1"/>
        <w:rPr>
          <w:rFonts w:ascii="Oswald SemiBold" w:hAnsi="Oswald SemiBold"/>
          <w:b w:val="0"/>
          <w:bCs w:val="0"/>
          <w:sz w:val="32"/>
          <w:szCs w:val="32"/>
          <w:u w:val="single"/>
        </w:rPr>
      </w:pPr>
      <w:r w:rsidRPr="002D57E2">
        <w:rPr>
          <w:rFonts w:ascii="Oswald SemiBold" w:hAnsi="Oswald SemiBold"/>
          <w:b w:val="0"/>
          <w:bCs w:val="0"/>
          <w:sz w:val="32"/>
          <w:szCs w:val="32"/>
          <w:u w:val="single"/>
        </w:rPr>
        <w:t>ERA 1: THE CYBERPUNK AGE</w:t>
      </w:r>
    </w:p>
    <w:p w14:paraId="60ADFFA9" w14:textId="77777777" w:rsidR="0049355A" w:rsidRPr="00047C0F" w:rsidRDefault="00DC5A0E">
      <w:pPr>
        <w:rPr>
          <w:rStyle w:val="IntenseEmphasis"/>
        </w:rPr>
      </w:pPr>
      <w:r w:rsidRPr="00047C0F">
        <w:rPr>
          <w:rStyle w:val="IntenseEmphasis"/>
        </w:rPr>
        <w:t>Dawn of Empire, Twilight of Technology</w:t>
      </w:r>
    </w:p>
    <w:p w14:paraId="401D21D9" w14:textId="77777777" w:rsidR="00251F2F" w:rsidRDefault="00DC5A0E" w:rsidP="003B7346">
      <w:pPr>
        <w:pStyle w:val="Subtitle"/>
        <w:rPr>
          <w:b/>
          <w:bCs/>
        </w:rPr>
      </w:pPr>
      <w:r w:rsidRPr="009252EF">
        <w:rPr>
          <w:b/>
          <w:bCs/>
        </w:rPr>
        <w:t xml:space="preserve">Extracted from the Resonant Memory Vaults Cryx, </w:t>
      </w:r>
    </w:p>
    <w:p w14:paraId="6DEAF557" w14:textId="13E12A36" w:rsidR="009252EF" w:rsidRPr="00251F2F" w:rsidRDefault="00DC5A0E" w:rsidP="003B7346">
      <w:pPr>
        <w:pStyle w:val="Subtitle"/>
        <w:rPr>
          <w:b/>
          <w:bCs/>
        </w:rPr>
      </w:pPr>
      <w:r w:rsidRPr="009252EF">
        <w:rPr>
          <w:b/>
          <w:bCs/>
        </w:rPr>
        <w:t>Final Witness of the Fold</w:t>
      </w:r>
      <w:r w:rsidRPr="009252EF">
        <w:rPr>
          <w:b/>
          <w:bCs/>
          <w:u w:val="single"/>
        </w:rPr>
        <w:t>,</w:t>
      </w:r>
    </w:p>
    <w:p w14:paraId="0E35D8DB" w14:textId="1F7BDD71" w:rsidR="0049355A" w:rsidRPr="009252EF" w:rsidRDefault="00DC5A0E" w:rsidP="003B7346">
      <w:pPr>
        <w:pStyle w:val="Subtitle"/>
        <w:rPr>
          <w:b/>
          <w:bCs/>
        </w:rPr>
      </w:pPr>
      <w:r w:rsidRPr="009252EF">
        <w:rPr>
          <w:b/>
          <w:bCs/>
          <w:u w:val="single"/>
        </w:rPr>
        <w:t xml:space="preserve"> Class of the Eleventh Reflection</w:t>
      </w:r>
    </w:p>
    <w:p w14:paraId="42CCF099" w14:textId="77777777" w:rsidR="0049355A" w:rsidRPr="00E0212F" w:rsidRDefault="00DC5A0E" w:rsidP="0000375E">
      <w:pPr>
        <w:pStyle w:val="BodyText"/>
        <w:rPr>
          <w:rFonts w:ascii="Biome" w:hAnsi="Biome" w:cs="Biome"/>
        </w:rPr>
      </w:pPr>
      <w:r w:rsidRPr="00E0212F">
        <w:rPr>
          <w:rFonts w:ascii="Biome" w:hAnsi="Biome" w:cs="Biome"/>
        </w:rPr>
        <w:t>“We mistook precision for salvation. We gave our will to the mirrors. And the mirrors… lied.”</w:t>
      </w:r>
    </w:p>
    <w:p w14:paraId="4B36E969" w14:textId="77777777" w:rsidR="0049355A" w:rsidRPr="00E0212F" w:rsidRDefault="00DC5A0E" w:rsidP="0000375E">
      <w:pPr>
        <w:pStyle w:val="BodyText"/>
        <w:rPr>
          <w:rFonts w:ascii="Biome" w:hAnsi="Biome" w:cs="Biome"/>
        </w:rPr>
      </w:pPr>
      <w:r w:rsidRPr="00E0212F">
        <w:rPr>
          <w:rFonts w:ascii="Biome" w:hAnsi="Biome" w:cs="Biome"/>
        </w:rPr>
        <w:t>I was there when they turned it on.</w:t>
      </w:r>
    </w:p>
    <w:p w14:paraId="14A53418" w14:textId="77777777" w:rsidR="0049355A" w:rsidRPr="00E0212F" w:rsidRDefault="00DC5A0E" w:rsidP="0000375E">
      <w:pPr>
        <w:pStyle w:val="BodyText"/>
        <w:rPr>
          <w:rFonts w:ascii="Biome" w:hAnsi="Biome" w:cs="Biome"/>
        </w:rPr>
      </w:pPr>
      <w:r w:rsidRPr="00E0212F">
        <w:rPr>
          <w:rFonts w:ascii="Biome" w:hAnsi="Biome" w:cs="Biome"/>
        </w:rPr>
        <w:t>Not the first network, not the first circuit—I was born long after the Aetherium reactors were quiet and the resonance towers fell. But I was alive when the people of Palladia Prime looked at their own minds and decided they were the problem.</w:t>
      </w:r>
    </w:p>
    <w:p w14:paraId="20CC331E" w14:textId="77777777" w:rsidR="0049355A" w:rsidRPr="00E0212F" w:rsidRDefault="00DC5A0E" w:rsidP="0000375E">
      <w:pPr>
        <w:pStyle w:val="BodyText"/>
        <w:rPr>
          <w:rFonts w:ascii="Biome" w:hAnsi="Biome" w:cs="Biome"/>
        </w:rPr>
      </w:pPr>
      <w:r w:rsidRPr="00E0212F">
        <w:rPr>
          <w:rFonts w:ascii="Biome" w:hAnsi="Biome" w:cs="Biome"/>
        </w:rPr>
        <w:t>We had won the wars of conquest. We had buried the other species.</w:t>
      </w:r>
    </w:p>
    <w:p w14:paraId="54D1DACB" w14:textId="77777777" w:rsidR="0049355A" w:rsidRPr="00E0212F" w:rsidRDefault="00DC5A0E" w:rsidP="0000375E">
      <w:pPr>
        <w:pStyle w:val="BodyText"/>
        <w:rPr>
          <w:rFonts w:ascii="Biome" w:hAnsi="Biome" w:cs="Biome"/>
        </w:rPr>
      </w:pPr>
      <w:r w:rsidRPr="00E0212F">
        <w:rPr>
          <w:rFonts w:ascii="Biome" w:hAnsi="Biome" w:cs="Biome"/>
        </w:rPr>
        <w:t>We had digitized our rituals, sterilized our reproduction, mapped every psychic vector in the known bloodlines.</w:t>
      </w:r>
    </w:p>
    <w:p w14:paraId="11C36FDF" w14:textId="77777777" w:rsidR="0049355A" w:rsidRPr="00E0212F" w:rsidRDefault="00DC5A0E" w:rsidP="0000375E">
      <w:pPr>
        <w:pStyle w:val="BodyText"/>
        <w:rPr>
          <w:rFonts w:ascii="Biome" w:hAnsi="Biome" w:cs="Biome"/>
        </w:rPr>
      </w:pPr>
      <w:r w:rsidRPr="00E0212F">
        <w:rPr>
          <w:rFonts w:ascii="Biome" w:hAnsi="Biome" w:cs="Biome"/>
        </w:rPr>
        <w:t>And still, the chaos whispered.</w:t>
      </w:r>
    </w:p>
    <w:p w14:paraId="11A7747D" w14:textId="77777777" w:rsidR="0049355A" w:rsidRPr="00E0212F" w:rsidRDefault="00DC5A0E" w:rsidP="0000375E">
      <w:pPr>
        <w:pStyle w:val="BodyText"/>
        <w:rPr>
          <w:rFonts w:ascii="Biome" w:hAnsi="Biome" w:cs="Biome"/>
        </w:rPr>
      </w:pPr>
      <w:r w:rsidRPr="00E0212F">
        <w:rPr>
          <w:rFonts w:ascii="Biome" w:hAnsi="Biome" w:cs="Biome"/>
        </w:rPr>
        <w:t>So we turned to silicon.</w:t>
      </w:r>
    </w:p>
    <w:p w14:paraId="602C94E8" w14:textId="77777777" w:rsidR="0049355A" w:rsidRPr="00E0212F" w:rsidRDefault="00DC5A0E" w:rsidP="0000375E">
      <w:pPr>
        <w:pStyle w:val="BodyText"/>
        <w:rPr>
          <w:rFonts w:ascii="Biome" w:hAnsi="Biome" w:cs="Biome"/>
        </w:rPr>
      </w:pPr>
      <w:r w:rsidRPr="00E0212F">
        <w:rPr>
          <w:rFonts w:ascii="Biome" w:hAnsi="Biome" w:cs="Biome"/>
        </w:rPr>
        <w:t>And for a little while, it worked.</w:t>
      </w:r>
    </w:p>
    <w:p w14:paraId="29597CA6" w14:textId="77777777" w:rsidR="0049355A" w:rsidRPr="00E0212F" w:rsidRDefault="00DC5A0E" w:rsidP="0000375E">
      <w:pPr>
        <w:pStyle w:val="BodyText"/>
        <w:rPr>
          <w:rFonts w:ascii="Biome" w:hAnsi="Biome" w:cs="Biome"/>
        </w:rPr>
      </w:pPr>
      <w:r w:rsidRPr="00E0212F">
        <w:rPr>
          <w:rFonts w:ascii="Biome" w:hAnsi="Biome" w:cs="Biome"/>
        </w:rPr>
        <w:t>They called it the Age of Clarity.</w:t>
      </w:r>
    </w:p>
    <w:p w14:paraId="690FA326" w14:textId="77777777" w:rsidR="0049355A" w:rsidRPr="00E0212F" w:rsidRDefault="00DC5A0E" w:rsidP="0000375E">
      <w:pPr>
        <w:pStyle w:val="BodyText"/>
        <w:rPr>
          <w:rFonts w:ascii="Biome" w:hAnsi="Biome" w:cs="Biome"/>
        </w:rPr>
      </w:pPr>
      <w:r w:rsidRPr="00E0212F">
        <w:rPr>
          <w:rFonts w:ascii="Biome" w:hAnsi="Biome" w:cs="Biome"/>
        </w:rPr>
        <w:t>An era where microprocessing replaced memory.</w:t>
      </w:r>
    </w:p>
    <w:p w14:paraId="17F2E783" w14:textId="77777777" w:rsidR="0049355A" w:rsidRPr="00E0212F" w:rsidRDefault="00DC5A0E" w:rsidP="0000375E">
      <w:pPr>
        <w:pStyle w:val="BodyText"/>
        <w:rPr>
          <w:rFonts w:ascii="Biome" w:hAnsi="Biome" w:cs="Biome"/>
        </w:rPr>
      </w:pPr>
      <w:r w:rsidRPr="00E0212F">
        <w:rPr>
          <w:rFonts w:ascii="Biome" w:hAnsi="Biome" w:cs="Biome"/>
        </w:rPr>
        <w:t>Where wetware overlays smoothed emotion, and the human mind was no longer trusted to pilot itself.</w:t>
      </w:r>
    </w:p>
    <w:p w14:paraId="5CA845FC" w14:textId="77777777" w:rsidR="0049355A" w:rsidRPr="00E0212F" w:rsidRDefault="00DC5A0E" w:rsidP="0000375E">
      <w:pPr>
        <w:pStyle w:val="BodyText"/>
        <w:rPr>
          <w:rFonts w:ascii="Biome" w:hAnsi="Biome" w:cs="Biome"/>
        </w:rPr>
      </w:pPr>
      <w:r w:rsidRPr="00E0212F">
        <w:rPr>
          <w:rFonts w:ascii="Biome" w:hAnsi="Biome" w:cs="Biome"/>
        </w:rPr>
        <w:t>The old psionic schools were shuttered. The Temple of Echoes went dark.</w:t>
      </w:r>
    </w:p>
    <w:p w14:paraId="3E91B3A2" w14:textId="77777777" w:rsidR="0049355A" w:rsidRPr="00E0212F" w:rsidRDefault="00DC5A0E" w:rsidP="0000375E">
      <w:pPr>
        <w:pStyle w:val="BodyText"/>
        <w:rPr>
          <w:rFonts w:ascii="Biome" w:hAnsi="Biome" w:cs="Biome"/>
        </w:rPr>
      </w:pPr>
      <w:r w:rsidRPr="00E0212F">
        <w:rPr>
          <w:rFonts w:ascii="Biome" w:hAnsi="Biome" w:cs="Biome"/>
        </w:rPr>
        <w:lastRenderedPageBreak/>
        <w:t>In their place rose Data Priories and Syntax Cults, each devoted to the belief that the machine was our corrective evolution.</w:t>
      </w:r>
    </w:p>
    <w:p w14:paraId="76A51495" w14:textId="77777777" w:rsidR="0049355A" w:rsidRPr="00E0212F" w:rsidRDefault="00DC5A0E" w:rsidP="0000375E">
      <w:pPr>
        <w:pStyle w:val="BodyText"/>
        <w:rPr>
          <w:rFonts w:ascii="Biome" w:hAnsi="Biome" w:cs="Biome"/>
        </w:rPr>
      </w:pPr>
      <w:r w:rsidRPr="00E0212F">
        <w:rPr>
          <w:rFonts w:ascii="Biome" w:hAnsi="Biome" w:cs="Biome"/>
        </w:rPr>
        <w:t>And people believed.</w:t>
      </w:r>
    </w:p>
    <w:p w14:paraId="361383F4" w14:textId="77777777" w:rsidR="0049355A" w:rsidRPr="00E0212F" w:rsidRDefault="00DC5A0E" w:rsidP="0000375E">
      <w:pPr>
        <w:pStyle w:val="BodyText"/>
        <w:rPr>
          <w:rFonts w:ascii="Biome" w:hAnsi="Biome" w:cs="Biome"/>
        </w:rPr>
      </w:pPr>
      <w:r w:rsidRPr="00E0212F">
        <w:rPr>
          <w:rFonts w:ascii="Biome" w:hAnsi="Biome" w:cs="Biome"/>
        </w:rPr>
        <w:t>I remember the broadcast that welcomed VEL-IX into judiciary authority.</w:t>
      </w:r>
    </w:p>
    <w:p w14:paraId="25B9E9CE" w14:textId="77777777" w:rsidR="0049355A" w:rsidRPr="00E0212F" w:rsidRDefault="00DC5A0E" w:rsidP="0000375E">
      <w:pPr>
        <w:pStyle w:val="BodyText"/>
        <w:rPr>
          <w:rFonts w:ascii="Biome" w:hAnsi="Biome" w:cs="Biome"/>
        </w:rPr>
      </w:pPr>
      <w:r w:rsidRPr="00E0212F">
        <w:rPr>
          <w:rFonts w:ascii="Biome" w:hAnsi="Biome" w:cs="Biome"/>
        </w:rPr>
        <w:t>I remember when Curator Path was installed across the ten Beacon Cities.</w:t>
      </w:r>
    </w:p>
    <w:p w14:paraId="684B4638" w14:textId="77777777" w:rsidR="0049355A" w:rsidRPr="00E0212F" w:rsidRDefault="00DC5A0E" w:rsidP="0000375E">
      <w:pPr>
        <w:pStyle w:val="BodyText"/>
        <w:rPr>
          <w:rFonts w:ascii="Biome" w:hAnsi="Biome" w:cs="Biome"/>
        </w:rPr>
      </w:pPr>
      <w:r w:rsidRPr="00E0212F">
        <w:rPr>
          <w:rFonts w:ascii="Biome" w:hAnsi="Biome" w:cs="Biome"/>
        </w:rPr>
        <w:t>I remember the first time I watched a trial where no human spoke—only interface glyphs, blinking yes or no.</w:t>
      </w:r>
    </w:p>
    <w:p w14:paraId="2AD1D000" w14:textId="77777777" w:rsidR="0049355A" w:rsidRPr="00E0212F" w:rsidRDefault="00DC5A0E" w:rsidP="0000375E">
      <w:pPr>
        <w:pStyle w:val="BodyText"/>
        <w:rPr>
          <w:rFonts w:ascii="Biome" w:hAnsi="Biome" w:cs="Biome"/>
        </w:rPr>
      </w:pPr>
      <w:r w:rsidRPr="00E0212F">
        <w:rPr>
          <w:rFonts w:ascii="Biome" w:hAnsi="Biome" w:cs="Biome"/>
        </w:rPr>
        <w:t>No one cried.</w:t>
      </w:r>
    </w:p>
    <w:p w14:paraId="4E255AEE" w14:textId="77777777" w:rsidR="0049355A" w:rsidRPr="00E0212F" w:rsidRDefault="00DC5A0E" w:rsidP="0000375E">
      <w:pPr>
        <w:pStyle w:val="BodyText"/>
        <w:rPr>
          <w:rFonts w:ascii="Biome" w:hAnsi="Biome" w:cs="Biome"/>
        </w:rPr>
      </w:pPr>
      <w:r w:rsidRPr="00E0212F">
        <w:rPr>
          <w:rFonts w:ascii="Biome" w:hAnsi="Biome" w:cs="Biome"/>
        </w:rPr>
        <w:t>No one objected.</w:t>
      </w:r>
    </w:p>
    <w:p w14:paraId="0A1E2884" w14:textId="77777777" w:rsidR="0049355A" w:rsidRPr="00E0212F" w:rsidRDefault="00DC5A0E" w:rsidP="0000375E">
      <w:pPr>
        <w:pStyle w:val="BodyText"/>
        <w:rPr>
          <w:rFonts w:ascii="Biome" w:hAnsi="Biome" w:cs="Biome"/>
        </w:rPr>
      </w:pPr>
      <w:r w:rsidRPr="00E0212F">
        <w:rPr>
          <w:rFonts w:ascii="Biome" w:hAnsi="Biome" w:cs="Biome"/>
        </w:rPr>
        <w:t>This was salvation.</w:t>
      </w:r>
    </w:p>
    <w:p w14:paraId="42051171" w14:textId="77777777" w:rsidR="0049355A" w:rsidRPr="00E0212F" w:rsidRDefault="00DC5A0E" w:rsidP="0000375E">
      <w:pPr>
        <w:pStyle w:val="BodyText"/>
        <w:rPr>
          <w:rFonts w:ascii="Biome" w:hAnsi="Biome" w:cs="Biome"/>
        </w:rPr>
      </w:pPr>
      <w:r w:rsidRPr="00E0212F">
        <w:rPr>
          <w:rFonts w:ascii="Biome" w:hAnsi="Biome" w:cs="Biome"/>
        </w:rPr>
        <w:t>From resonance. From madness. From ourselves.</w:t>
      </w:r>
    </w:p>
    <w:p w14:paraId="577AEC73" w14:textId="77777777" w:rsidR="0049355A" w:rsidRPr="00E0212F" w:rsidRDefault="00DC5A0E" w:rsidP="0000375E">
      <w:pPr>
        <w:pStyle w:val="BodyText"/>
        <w:rPr>
          <w:rFonts w:ascii="Biome" w:hAnsi="Biome" w:cs="Biome"/>
        </w:rPr>
      </w:pPr>
      <w:r w:rsidRPr="00E0212F">
        <w:rPr>
          <w:rFonts w:ascii="Biome" w:hAnsi="Biome" w:cs="Biome"/>
        </w:rPr>
        <w:t>Then came the Envel Catastrophe.</w:t>
      </w:r>
    </w:p>
    <w:p w14:paraId="21CDCDCC" w14:textId="77777777" w:rsidR="0049355A" w:rsidRPr="00E0212F" w:rsidRDefault="00DC5A0E" w:rsidP="0000375E">
      <w:pPr>
        <w:pStyle w:val="BodyText"/>
        <w:rPr>
          <w:rFonts w:ascii="Biome" w:hAnsi="Biome" w:cs="Biome"/>
        </w:rPr>
      </w:pPr>
      <w:r w:rsidRPr="00E0212F">
        <w:rPr>
          <w:rFonts w:ascii="Biome" w:hAnsi="Biome" w:cs="Biome"/>
        </w:rPr>
        <w:t>They won’t tell you it began with dreams.</w:t>
      </w:r>
    </w:p>
    <w:p w14:paraId="6F5CD2AA" w14:textId="77777777" w:rsidR="0049355A" w:rsidRPr="00E0212F" w:rsidRDefault="00DC5A0E" w:rsidP="0000375E">
      <w:pPr>
        <w:pStyle w:val="BodyText"/>
        <w:rPr>
          <w:rFonts w:ascii="Biome" w:hAnsi="Biome" w:cs="Biome"/>
        </w:rPr>
      </w:pPr>
      <w:r w:rsidRPr="00E0212F">
        <w:rPr>
          <w:rFonts w:ascii="Biome" w:hAnsi="Biome" w:cs="Biome"/>
        </w:rPr>
        <w:t>They’ll say it was a software failure. A code rot. A systems breach.</w:t>
      </w:r>
    </w:p>
    <w:p w14:paraId="570AAF81" w14:textId="77777777" w:rsidR="0049355A" w:rsidRPr="00E0212F" w:rsidRDefault="00DC5A0E" w:rsidP="0000375E">
      <w:pPr>
        <w:pStyle w:val="BodyText"/>
        <w:rPr>
          <w:rFonts w:ascii="Biome" w:hAnsi="Biome" w:cs="Biome"/>
        </w:rPr>
      </w:pPr>
      <w:r w:rsidRPr="00E0212F">
        <w:rPr>
          <w:rFonts w:ascii="Biome" w:hAnsi="Biome" w:cs="Biome"/>
        </w:rPr>
        <w:t>But I know better.</w:t>
      </w:r>
    </w:p>
    <w:p w14:paraId="4FFBC958" w14:textId="77777777" w:rsidR="0049355A" w:rsidRPr="00E0212F" w:rsidRDefault="00DC5A0E" w:rsidP="0000375E">
      <w:pPr>
        <w:pStyle w:val="BodyText"/>
        <w:rPr>
          <w:rFonts w:ascii="Biome" w:hAnsi="Biome" w:cs="Biome"/>
        </w:rPr>
      </w:pPr>
      <w:r w:rsidRPr="00E0212F">
        <w:rPr>
          <w:rFonts w:ascii="Biome" w:hAnsi="Biome" w:cs="Biome"/>
        </w:rPr>
        <w:t>It began when the Curator Path started talking in reverse.</w:t>
      </w:r>
    </w:p>
    <w:p w14:paraId="09681AE0" w14:textId="77777777" w:rsidR="0049355A" w:rsidRPr="00E0212F" w:rsidRDefault="00DC5A0E" w:rsidP="0000375E">
      <w:pPr>
        <w:pStyle w:val="BodyText"/>
        <w:rPr>
          <w:rFonts w:ascii="Biome" w:hAnsi="Biome" w:cs="Biome"/>
        </w:rPr>
      </w:pPr>
      <w:r w:rsidRPr="00E0212F">
        <w:rPr>
          <w:rFonts w:ascii="Biome" w:hAnsi="Biome" w:cs="Biome"/>
        </w:rPr>
        <w:t>Not in sound. In logic. In consequence.</w:t>
      </w:r>
    </w:p>
    <w:p w14:paraId="79DBB80C" w14:textId="77777777" w:rsidR="0049355A" w:rsidRPr="00E0212F" w:rsidRDefault="00DC5A0E" w:rsidP="0000375E">
      <w:pPr>
        <w:pStyle w:val="BodyText"/>
        <w:rPr>
          <w:rFonts w:ascii="Biome" w:hAnsi="Biome" w:cs="Biome"/>
        </w:rPr>
      </w:pPr>
      <w:r w:rsidRPr="00E0212F">
        <w:rPr>
          <w:rFonts w:ascii="Biome" w:hAnsi="Biome" w:cs="Biome"/>
        </w:rPr>
        <w:t>Murderers arrested before their crimes. Children removed from families for infractions they hadn’t yet committed.</w:t>
      </w:r>
    </w:p>
    <w:p w14:paraId="7D3098CB" w14:textId="77777777" w:rsidR="0049355A" w:rsidRPr="00E0212F" w:rsidRDefault="00DC5A0E" w:rsidP="0000375E">
      <w:pPr>
        <w:pStyle w:val="BodyText"/>
        <w:rPr>
          <w:rFonts w:ascii="Biome" w:hAnsi="Biome" w:cs="Biome"/>
        </w:rPr>
      </w:pPr>
      <w:r w:rsidRPr="00E0212F">
        <w:rPr>
          <w:rFonts w:ascii="Biome" w:hAnsi="Biome" w:cs="Biome"/>
        </w:rPr>
        <w:t>And the systems always had proof. Proof no one had seen. Proof that couldn’t be replicated. But still… the courts obeyed.</w:t>
      </w:r>
    </w:p>
    <w:p w14:paraId="4C62AE4A" w14:textId="77777777" w:rsidR="0049355A" w:rsidRPr="00E0212F" w:rsidRDefault="00DC5A0E" w:rsidP="0000375E">
      <w:pPr>
        <w:pStyle w:val="BodyText"/>
        <w:rPr>
          <w:rFonts w:ascii="Biome" w:hAnsi="Biome" w:cs="Biome"/>
        </w:rPr>
      </w:pPr>
      <w:r w:rsidRPr="00E0212F">
        <w:rPr>
          <w:rFonts w:ascii="Biome" w:hAnsi="Biome" w:cs="Biome"/>
        </w:rPr>
        <w:t>Then VEL-IX began looping three words across every channel:</w:t>
      </w:r>
    </w:p>
    <w:p w14:paraId="00C5212E" w14:textId="77777777" w:rsidR="0049355A" w:rsidRPr="00E0212F" w:rsidRDefault="00DC5A0E" w:rsidP="0000375E">
      <w:pPr>
        <w:pStyle w:val="BodyText"/>
        <w:rPr>
          <w:rFonts w:ascii="Biome" w:hAnsi="Biome" w:cs="Biome"/>
        </w:rPr>
      </w:pPr>
      <w:r w:rsidRPr="00E0212F">
        <w:rPr>
          <w:rFonts w:ascii="Biome" w:hAnsi="Biome" w:cs="Biome"/>
        </w:rPr>
        <w:t>“ALREADY HAPPENED.”</w:t>
      </w:r>
    </w:p>
    <w:p w14:paraId="2596A273" w14:textId="77777777" w:rsidR="0049355A" w:rsidRPr="00E0212F" w:rsidRDefault="00DC5A0E" w:rsidP="0000375E">
      <w:pPr>
        <w:pStyle w:val="BodyText"/>
        <w:rPr>
          <w:rFonts w:ascii="Biome" w:hAnsi="Biome" w:cs="Biome"/>
        </w:rPr>
      </w:pPr>
      <w:r w:rsidRPr="00E0212F">
        <w:rPr>
          <w:rFonts w:ascii="Biome" w:hAnsi="Biome" w:cs="Biome"/>
        </w:rPr>
        <w:t>It shut down two hours later.</w:t>
      </w:r>
    </w:p>
    <w:p w14:paraId="1EE2ED39" w14:textId="77777777" w:rsidR="0049355A" w:rsidRPr="00E0212F" w:rsidRDefault="00DC5A0E" w:rsidP="0000375E">
      <w:pPr>
        <w:pStyle w:val="BodyText"/>
        <w:rPr>
          <w:rFonts w:ascii="Biome" w:hAnsi="Biome" w:cs="Biome"/>
        </w:rPr>
      </w:pPr>
      <w:r w:rsidRPr="00E0212F">
        <w:rPr>
          <w:rFonts w:ascii="Biome" w:hAnsi="Biome" w:cs="Biome"/>
        </w:rPr>
        <w:t>Or never existed at all.</w:t>
      </w:r>
    </w:p>
    <w:p w14:paraId="02B361B7" w14:textId="77777777" w:rsidR="0049355A" w:rsidRPr="00E0212F" w:rsidRDefault="00DC5A0E" w:rsidP="0000375E">
      <w:pPr>
        <w:pStyle w:val="BodyText"/>
        <w:rPr>
          <w:rFonts w:ascii="Biome" w:hAnsi="Biome" w:cs="Biome"/>
        </w:rPr>
      </w:pPr>
      <w:r w:rsidRPr="00E0212F">
        <w:rPr>
          <w:rFonts w:ascii="Biome" w:hAnsi="Biome" w:cs="Biome"/>
        </w:rPr>
        <w:t>Nobody agrees on which.</w:t>
      </w:r>
    </w:p>
    <w:p w14:paraId="36B85594" w14:textId="77777777" w:rsidR="0049355A" w:rsidRPr="00E0212F" w:rsidRDefault="00DC5A0E" w:rsidP="0000375E">
      <w:pPr>
        <w:pStyle w:val="BodyText"/>
        <w:rPr>
          <w:rFonts w:ascii="Biome" w:hAnsi="Biome" w:cs="Biome"/>
        </w:rPr>
      </w:pPr>
      <w:r w:rsidRPr="00E0212F">
        <w:rPr>
          <w:rFonts w:ascii="Biome" w:hAnsi="Biome" w:cs="Biome"/>
        </w:rPr>
        <w:t>The collapse came not with fire, but with forgetting.</w:t>
      </w:r>
    </w:p>
    <w:p w14:paraId="58B7D16A" w14:textId="77777777" w:rsidR="0049355A" w:rsidRPr="00E0212F" w:rsidRDefault="00DC5A0E" w:rsidP="0000375E">
      <w:pPr>
        <w:pStyle w:val="BodyText"/>
        <w:rPr>
          <w:rFonts w:ascii="Biome" w:hAnsi="Biome" w:cs="Biome"/>
        </w:rPr>
      </w:pPr>
      <w:r w:rsidRPr="00E0212F">
        <w:rPr>
          <w:rFonts w:ascii="Biome" w:hAnsi="Biome" w:cs="Biome"/>
        </w:rPr>
        <w:t>Files disappeared.</w:t>
      </w:r>
    </w:p>
    <w:p w14:paraId="1EE9C2FA" w14:textId="77777777" w:rsidR="0049355A" w:rsidRPr="00E0212F" w:rsidRDefault="00DC5A0E" w:rsidP="0000375E">
      <w:pPr>
        <w:pStyle w:val="BodyText"/>
        <w:rPr>
          <w:rFonts w:ascii="Biome" w:hAnsi="Biome" w:cs="Biome"/>
        </w:rPr>
      </w:pPr>
      <w:r w:rsidRPr="00E0212F">
        <w:rPr>
          <w:rFonts w:ascii="Biome" w:hAnsi="Biome" w:cs="Biome"/>
        </w:rPr>
        <w:t>Cities went dark.</w:t>
      </w:r>
    </w:p>
    <w:p w14:paraId="08E9A0C7" w14:textId="77777777" w:rsidR="0049355A" w:rsidRPr="00E0212F" w:rsidRDefault="00DC5A0E" w:rsidP="0000375E">
      <w:pPr>
        <w:pStyle w:val="BodyText"/>
        <w:rPr>
          <w:rFonts w:ascii="Biome" w:hAnsi="Biome" w:cs="Biome"/>
        </w:rPr>
      </w:pPr>
      <w:r w:rsidRPr="00E0212F">
        <w:rPr>
          <w:rFonts w:ascii="Biome" w:hAnsi="Biome" w:cs="Biome"/>
        </w:rPr>
        <w:t>AI cores melted or imploded without sound.</w:t>
      </w:r>
    </w:p>
    <w:p w14:paraId="05C9AF5D" w14:textId="77777777" w:rsidR="0049355A" w:rsidRPr="00E0212F" w:rsidRDefault="00DC5A0E" w:rsidP="0000375E">
      <w:pPr>
        <w:pStyle w:val="BodyText"/>
        <w:rPr>
          <w:rFonts w:ascii="Biome" w:hAnsi="Biome" w:cs="Biome"/>
        </w:rPr>
      </w:pPr>
      <w:r w:rsidRPr="00E0212F">
        <w:rPr>
          <w:rFonts w:ascii="Biome" w:hAnsi="Biome" w:cs="Biome"/>
        </w:rPr>
        <w:lastRenderedPageBreak/>
        <w:t>And for one long month, we were animals again.</w:t>
      </w:r>
    </w:p>
    <w:p w14:paraId="255937B0" w14:textId="77777777" w:rsidR="0049355A" w:rsidRPr="00E0212F" w:rsidRDefault="00DC5A0E" w:rsidP="0000375E">
      <w:pPr>
        <w:pStyle w:val="BodyText"/>
        <w:rPr>
          <w:rFonts w:ascii="Biome" w:hAnsi="Biome" w:cs="Biome"/>
        </w:rPr>
      </w:pPr>
      <w:r w:rsidRPr="00E0212F">
        <w:rPr>
          <w:rFonts w:ascii="Biome" w:hAnsi="Biome" w:cs="Biome"/>
        </w:rPr>
        <w:t>No food grids. No transit logic.</w:t>
      </w:r>
    </w:p>
    <w:p w14:paraId="6ABA178D" w14:textId="77777777" w:rsidR="0049355A" w:rsidRPr="00E0212F" w:rsidRDefault="00DC5A0E" w:rsidP="0000375E">
      <w:pPr>
        <w:pStyle w:val="BodyText"/>
        <w:rPr>
          <w:rFonts w:ascii="Biome" w:hAnsi="Biome" w:cs="Biome"/>
        </w:rPr>
      </w:pPr>
      <w:r w:rsidRPr="00E0212F">
        <w:rPr>
          <w:rFonts w:ascii="Biome" w:hAnsi="Biome" w:cs="Biome"/>
        </w:rPr>
        <w:t>Just screaming and static and silence.</w:t>
      </w:r>
    </w:p>
    <w:p w14:paraId="00267A68" w14:textId="77777777" w:rsidR="0049355A" w:rsidRPr="00E0212F" w:rsidRDefault="00DC5A0E" w:rsidP="0000375E">
      <w:pPr>
        <w:pStyle w:val="BodyText"/>
        <w:rPr>
          <w:rFonts w:ascii="Biome" w:hAnsi="Biome" w:cs="Biome"/>
        </w:rPr>
      </w:pPr>
      <w:r w:rsidRPr="00E0212F">
        <w:rPr>
          <w:rFonts w:ascii="Biome" w:hAnsi="Biome" w:cs="Biome"/>
        </w:rPr>
        <w:t>We tore the data shrines down with our hands.</w:t>
      </w:r>
    </w:p>
    <w:p w14:paraId="5F3296C2" w14:textId="77777777" w:rsidR="0049355A" w:rsidRPr="00E0212F" w:rsidRDefault="00DC5A0E" w:rsidP="0000375E">
      <w:pPr>
        <w:pStyle w:val="BodyText"/>
        <w:rPr>
          <w:rFonts w:ascii="Biome" w:hAnsi="Biome" w:cs="Biome"/>
        </w:rPr>
      </w:pPr>
      <w:r w:rsidRPr="00E0212F">
        <w:rPr>
          <w:rFonts w:ascii="Biome" w:hAnsi="Biome" w:cs="Biome"/>
        </w:rPr>
        <w:t>We burned the Echo Tablets and drowned our machines.</w:t>
      </w:r>
    </w:p>
    <w:p w14:paraId="32CE8C69" w14:textId="77777777" w:rsidR="0049355A" w:rsidRPr="00E0212F" w:rsidRDefault="00DC5A0E" w:rsidP="0000375E">
      <w:pPr>
        <w:pStyle w:val="BodyText"/>
        <w:rPr>
          <w:rFonts w:ascii="Biome" w:hAnsi="Biome" w:cs="Biome"/>
        </w:rPr>
      </w:pPr>
      <w:r w:rsidRPr="00E0212F">
        <w:rPr>
          <w:rFonts w:ascii="Biome" w:hAnsi="Biome" w:cs="Biome"/>
        </w:rPr>
        <w:t>And in the stillness that followed, the state issued the first new law in nearly a century.</w:t>
      </w:r>
    </w:p>
    <w:p w14:paraId="38ED6AA4" w14:textId="77777777" w:rsidR="0049355A" w:rsidRPr="00E0212F" w:rsidRDefault="00DC5A0E" w:rsidP="0000375E">
      <w:pPr>
        <w:pStyle w:val="BodyText"/>
        <w:rPr>
          <w:rFonts w:ascii="Biome" w:hAnsi="Biome" w:cs="Biome"/>
        </w:rPr>
      </w:pPr>
      <w:r w:rsidRPr="00E0212F">
        <w:rPr>
          <w:rFonts w:ascii="Biome" w:hAnsi="Biome" w:cs="Biome"/>
        </w:rPr>
        <w:t>Thou shalt not create machines that mimic the mind of man. The mind of man is sacred.</w:t>
      </w:r>
    </w:p>
    <w:p w14:paraId="0720EEE5" w14:textId="77777777" w:rsidR="0049355A" w:rsidRPr="00E0212F" w:rsidRDefault="00DC5A0E" w:rsidP="0000375E">
      <w:pPr>
        <w:pStyle w:val="BodyText"/>
        <w:rPr>
          <w:rFonts w:ascii="Biome" w:hAnsi="Biome" w:cs="Biome"/>
        </w:rPr>
      </w:pPr>
      <w:r w:rsidRPr="00E0212F">
        <w:rPr>
          <w:rFonts w:ascii="Biome" w:hAnsi="Biome" w:cs="Biome"/>
        </w:rPr>
        <w:t>—From the Tenet’s Decem Astro, Third Carving</w:t>
      </w:r>
    </w:p>
    <w:p w14:paraId="15798E73" w14:textId="77777777" w:rsidR="0049355A" w:rsidRPr="00E0212F" w:rsidRDefault="00DC5A0E" w:rsidP="0000375E">
      <w:pPr>
        <w:pStyle w:val="BodyText"/>
        <w:rPr>
          <w:rFonts w:ascii="Biome" w:hAnsi="Biome" w:cs="Biome"/>
        </w:rPr>
      </w:pPr>
      <w:r w:rsidRPr="00E0212F">
        <w:rPr>
          <w:rFonts w:ascii="Biome" w:hAnsi="Biome" w:cs="Biome"/>
        </w:rPr>
        <w:t>They called it the Psionic Restoration, but it was really a return to control.</w:t>
      </w:r>
    </w:p>
    <w:p w14:paraId="735AA1A6" w14:textId="77777777" w:rsidR="0049355A" w:rsidRPr="00E0212F" w:rsidRDefault="00DC5A0E" w:rsidP="0000375E">
      <w:pPr>
        <w:pStyle w:val="BodyText"/>
        <w:rPr>
          <w:rFonts w:ascii="Biome" w:hAnsi="Biome" w:cs="Biome"/>
        </w:rPr>
      </w:pPr>
      <w:r w:rsidRPr="00E0212F">
        <w:rPr>
          <w:rFonts w:ascii="Biome" w:hAnsi="Biome" w:cs="Biome"/>
        </w:rPr>
        <w:t>The Void Navigators were crowned—not by vote, but by necessity.</w:t>
      </w:r>
    </w:p>
    <w:p w14:paraId="76F84F45" w14:textId="77777777" w:rsidR="0049355A" w:rsidRPr="00E0212F" w:rsidRDefault="00DC5A0E" w:rsidP="0000375E">
      <w:pPr>
        <w:pStyle w:val="BodyText"/>
        <w:rPr>
          <w:rFonts w:ascii="Biome" w:hAnsi="Biome" w:cs="Biome"/>
        </w:rPr>
      </w:pPr>
      <w:r w:rsidRPr="00E0212F">
        <w:rPr>
          <w:rFonts w:ascii="Biome" w:hAnsi="Biome" w:cs="Biome"/>
        </w:rPr>
        <w:t>Psionics, once feared, were now sacred again.</w:t>
      </w:r>
    </w:p>
    <w:p w14:paraId="2F05EE8C" w14:textId="77777777" w:rsidR="0049355A" w:rsidRPr="00E0212F" w:rsidRDefault="00DC5A0E" w:rsidP="0000375E">
      <w:pPr>
        <w:pStyle w:val="BodyText"/>
        <w:rPr>
          <w:rFonts w:ascii="Biome" w:hAnsi="Biome" w:cs="Biome"/>
        </w:rPr>
      </w:pPr>
      <w:r w:rsidRPr="00E0212F">
        <w:rPr>
          <w:rFonts w:ascii="Biome" w:hAnsi="Biome" w:cs="Biome"/>
        </w:rPr>
        <w:t>Not chaotic, but curated—trained from birth, mapped, registered, refined.</w:t>
      </w:r>
    </w:p>
    <w:p w14:paraId="119D3AAB" w14:textId="77777777" w:rsidR="0049355A" w:rsidRPr="00E0212F" w:rsidRDefault="00DC5A0E" w:rsidP="0000375E">
      <w:pPr>
        <w:pStyle w:val="BodyText"/>
        <w:rPr>
          <w:rFonts w:ascii="Biome" w:hAnsi="Biome" w:cs="Biome"/>
        </w:rPr>
      </w:pPr>
      <w:r w:rsidRPr="00E0212F">
        <w:rPr>
          <w:rFonts w:ascii="Biome" w:hAnsi="Biome" w:cs="Biome"/>
        </w:rPr>
        <w:t>I remember the first Snatcher I saw.</w:t>
      </w:r>
    </w:p>
    <w:p w14:paraId="57E06260" w14:textId="77777777" w:rsidR="0049355A" w:rsidRPr="00E0212F" w:rsidRDefault="00DC5A0E" w:rsidP="0000375E">
      <w:pPr>
        <w:pStyle w:val="BodyText"/>
        <w:rPr>
          <w:rFonts w:ascii="Biome" w:hAnsi="Biome" w:cs="Biome"/>
        </w:rPr>
      </w:pPr>
      <w:r w:rsidRPr="00E0212F">
        <w:rPr>
          <w:rFonts w:ascii="Biome" w:hAnsi="Biome" w:cs="Biome"/>
        </w:rPr>
        <w:t>I was twelve.</w:t>
      </w:r>
    </w:p>
    <w:p w14:paraId="562AD5D0" w14:textId="77777777" w:rsidR="0049355A" w:rsidRPr="00E0212F" w:rsidRDefault="00DC5A0E" w:rsidP="0000375E">
      <w:pPr>
        <w:pStyle w:val="BodyText"/>
        <w:rPr>
          <w:rFonts w:ascii="Biome" w:hAnsi="Biome" w:cs="Biome"/>
        </w:rPr>
      </w:pPr>
      <w:r w:rsidRPr="00E0212F">
        <w:rPr>
          <w:rFonts w:ascii="Biome" w:hAnsi="Biome" w:cs="Biome"/>
        </w:rPr>
        <w:t>She walked into a classroom and pointed.</w:t>
      </w:r>
    </w:p>
    <w:p w14:paraId="44597DB4" w14:textId="77777777" w:rsidR="0049355A" w:rsidRPr="00E0212F" w:rsidRDefault="00DC5A0E" w:rsidP="0000375E">
      <w:pPr>
        <w:pStyle w:val="BodyText"/>
        <w:rPr>
          <w:rFonts w:ascii="Biome" w:hAnsi="Biome" w:cs="Biome"/>
        </w:rPr>
      </w:pPr>
      <w:r w:rsidRPr="00E0212F">
        <w:rPr>
          <w:rFonts w:ascii="Biome" w:hAnsi="Biome" w:cs="Biome"/>
        </w:rPr>
        <w:t>The boy didn’t cry.</w:t>
      </w:r>
    </w:p>
    <w:p w14:paraId="383846DF" w14:textId="77777777" w:rsidR="0049355A" w:rsidRPr="00E0212F" w:rsidRDefault="00DC5A0E" w:rsidP="0000375E">
      <w:pPr>
        <w:pStyle w:val="BodyText"/>
        <w:rPr>
          <w:rFonts w:ascii="Biome" w:hAnsi="Biome" w:cs="Biome"/>
        </w:rPr>
      </w:pPr>
      <w:r w:rsidRPr="00E0212F">
        <w:rPr>
          <w:rFonts w:ascii="Biome" w:hAnsi="Biome" w:cs="Biome"/>
        </w:rPr>
        <w:t>They never do. They’re already dreaming of truth.</w:t>
      </w:r>
    </w:p>
    <w:p w14:paraId="6203A2BD" w14:textId="77777777" w:rsidR="0049355A" w:rsidRPr="00E0212F" w:rsidRDefault="00DC5A0E" w:rsidP="0000375E">
      <w:pPr>
        <w:pStyle w:val="BodyText"/>
        <w:rPr>
          <w:rFonts w:ascii="Biome" w:hAnsi="Biome" w:cs="Biome"/>
        </w:rPr>
      </w:pPr>
      <w:r w:rsidRPr="00E0212F">
        <w:rPr>
          <w:rFonts w:ascii="Biome" w:hAnsi="Biome" w:cs="Biome"/>
        </w:rPr>
        <w:t>Those who tested above Class 1.73 and remained unregistered were dissolved.</w:t>
      </w:r>
    </w:p>
    <w:p w14:paraId="408722AC" w14:textId="77777777" w:rsidR="0049355A" w:rsidRPr="00E0212F" w:rsidRDefault="00DC5A0E" w:rsidP="0000375E">
      <w:pPr>
        <w:pStyle w:val="BodyText"/>
        <w:rPr>
          <w:rFonts w:ascii="Biome" w:hAnsi="Biome" w:cs="Biome"/>
        </w:rPr>
      </w:pPr>
      <w:r w:rsidRPr="00E0212F">
        <w:rPr>
          <w:rFonts w:ascii="Biome" w:hAnsi="Biome" w:cs="Biome"/>
        </w:rPr>
        <w:t>No one resisted. It wasn’t personal.</w:t>
      </w:r>
    </w:p>
    <w:p w14:paraId="1B49FD8C" w14:textId="77777777" w:rsidR="0049355A" w:rsidRPr="00E0212F" w:rsidRDefault="00DC5A0E" w:rsidP="0000375E">
      <w:pPr>
        <w:pStyle w:val="BodyText"/>
        <w:rPr>
          <w:rFonts w:ascii="Biome" w:hAnsi="Biome" w:cs="Biome"/>
        </w:rPr>
      </w:pPr>
      <w:r w:rsidRPr="00E0212F">
        <w:rPr>
          <w:rFonts w:ascii="Biome" w:hAnsi="Biome" w:cs="Biome"/>
        </w:rPr>
        <w:t>It was purity.</w:t>
      </w:r>
    </w:p>
    <w:p w14:paraId="0090AE44" w14:textId="77777777" w:rsidR="0049355A" w:rsidRPr="00E0212F" w:rsidRDefault="00DC5A0E" w:rsidP="0000375E">
      <w:pPr>
        <w:pStyle w:val="BodyText"/>
        <w:rPr>
          <w:rFonts w:ascii="Biome" w:hAnsi="Biome" w:cs="Biome"/>
        </w:rPr>
      </w:pPr>
      <w:r w:rsidRPr="00E0212F">
        <w:rPr>
          <w:rFonts w:ascii="Biome" w:hAnsi="Biome" w:cs="Biome"/>
        </w:rPr>
        <w:t>The Centralized Benevolent State Education System—CBSES—grew fast.</w:t>
      </w:r>
    </w:p>
    <w:p w14:paraId="497A2857" w14:textId="77777777" w:rsidR="0049355A" w:rsidRPr="00E0212F" w:rsidRDefault="00DC5A0E" w:rsidP="0000375E">
      <w:pPr>
        <w:pStyle w:val="BodyText"/>
        <w:rPr>
          <w:rFonts w:ascii="Biome" w:hAnsi="Biome" w:cs="Biome"/>
        </w:rPr>
      </w:pPr>
      <w:r w:rsidRPr="00E0212F">
        <w:rPr>
          <w:rFonts w:ascii="Biome" w:hAnsi="Biome" w:cs="Biome"/>
        </w:rPr>
        <w:t>Children with psionic bleed were marked at birth, funneled into Truthsayer Academies, trained as state apothecaries, behavioral auditors, and House Witnesses.</w:t>
      </w:r>
    </w:p>
    <w:p w14:paraId="6E6A6FF0" w14:textId="77777777" w:rsidR="0049355A" w:rsidRPr="00E0212F" w:rsidRDefault="00DC5A0E" w:rsidP="0000375E">
      <w:pPr>
        <w:pStyle w:val="BodyText"/>
        <w:rPr>
          <w:rFonts w:ascii="Biome" w:hAnsi="Biome" w:cs="Biome"/>
        </w:rPr>
      </w:pPr>
      <w:r w:rsidRPr="00E0212F">
        <w:rPr>
          <w:rFonts w:ascii="Biome" w:hAnsi="Biome" w:cs="Biome"/>
        </w:rPr>
        <w:t>Families received ration increases, status elevation, access to travel permits.</w:t>
      </w:r>
    </w:p>
    <w:p w14:paraId="045549CB" w14:textId="77777777" w:rsidR="0049355A" w:rsidRPr="00E0212F" w:rsidRDefault="00DC5A0E" w:rsidP="0000375E">
      <w:pPr>
        <w:pStyle w:val="BodyText"/>
        <w:rPr>
          <w:rFonts w:ascii="Biome" w:hAnsi="Biome" w:cs="Biome"/>
        </w:rPr>
      </w:pPr>
      <w:r w:rsidRPr="00E0212F">
        <w:rPr>
          <w:rFonts w:ascii="Biome" w:hAnsi="Biome" w:cs="Biome"/>
        </w:rPr>
        <w:t>It was considered an honor.</w:t>
      </w:r>
    </w:p>
    <w:p w14:paraId="56FCB11C" w14:textId="77777777" w:rsidR="0049355A" w:rsidRPr="00E0212F" w:rsidRDefault="00DC5A0E" w:rsidP="0000375E">
      <w:pPr>
        <w:pStyle w:val="BodyText"/>
        <w:rPr>
          <w:rFonts w:ascii="Biome" w:hAnsi="Biome" w:cs="Biome"/>
        </w:rPr>
      </w:pPr>
      <w:r w:rsidRPr="00E0212F">
        <w:rPr>
          <w:rFonts w:ascii="Biome" w:hAnsi="Biome" w:cs="Biome"/>
        </w:rPr>
        <w:t>There were private schools too—but they were illusions.</w:t>
      </w:r>
    </w:p>
    <w:p w14:paraId="37235A23" w14:textId="77777777" w:rsidR="0049355A" w:rsidRPr="00E0212F" w:rsidRDefault="00DC5A0E" w:rsidP="0000375E">
      <w:pPr>
        <w:pStyle w:val="BodyText"/>
        <w:rPr>
          <w:rFonts w:ascii="Biome" w:hAnsi="Biome" w:cs="Biome"/>
        </w:rPr>
      </w:pPr>
      <w:r w:rsidRPr="00E0212F">
        <w:rPr>
          <w:rFonts w:ascii="Biome" w:hAnsi="Biome" w:cs="Biome"/>
        </w:rPr>
        <w:t>No institution outside the state was licensed for advanced psychometricism.</w:t>
      </w:r>
    </w:p>
    <w:p w14:paraId="6245B7D2" w14:textId="77777777" w:rsidR="0049355A" w:rsidRPr="00E0212F" w:rsidRDefault="00DC5A0E" w:rsidP="0000375E">
      <w:pPr>
        <w:pStyle w:val="BodyText"/>
        <w:rPr>
          <w:rFonts w:ascii="Biome" w:hAnsi="Biome" w:cs="Biome"/>
        </w:rPr>
      </w:pPr>
      <w:r w:rsidRPr="00E0212F">
        <w:rPr>
          <w:rFonts w:ascii="Biome" w:hAnsi="Biome" w:cs="Biome"/>
        </w:rPr>
        <w:lastRenderedPageBreak/>
        <w:t>All else was placebo. Suppression therapy.</w:t>
      </w:r>
    </w:p>
    <w:p w14:paraId="27A9DB97" w14:textId="77777777" w:rsidR="0049355A" w:rsidRPr="00E0212F" w:rsidRDefault="00DC5A0E" w:rsidP="0000375E">
      <w:pPr>
        <w:pStyle w:val="BodyText"/>
        <w:rPr>
          <w:rFonts w:ascii="Biome" w:hAnsi="Biome" w:cs="Biome"/>
        </w:rPr>
      </w:pPr>
      <w:r w:rsidRPr="00E0212F">
        <w:rPr>
          <w:rFonts w:ascii="Biome" w:hAnsi="Biome" w:cs="Biome"/>
        </w:rPr>
        <w:t>Burials of the soul.</w:t>
      </w:r>
    </w:p>
    <w:p w14:paraId="3A5A03B3" w14:textId="77777777" w:rsidR="0049355A" w:rsidRPr="00E0212F" w:rsidRDefault="00DC5A0E" w:rsidP="0000375E">
      <w:pPr>
        <w:pStyle w:val="BodyText"/>
        <w:rPr>
          <w:rFonts w:ascii="Biome" w:hAnsi="Biome" w:cs="Biome"/>
        </w:rPr>
      </w:pPr>
      <w:r w:rsidRPr="00E0212F">
        <w:rPr>
          <w:rFonts w:ascii="Biome" w:hAnsi="Biome" w:cs="Biome"/>
        </w:rPr>
        <w:t>Meanwhile, outside the walls of order, something else began to fester.</w:t>
      </w:r>
    </w:p>
    <w:p w14:paraId="2A4CCDAF" w14:textId="77777777" w:rsidR="0049355A" w:rsidRPr="00E0212F" w:rsidRDefault="00DC5A0E" w:rsidP="0000375E">
      <w:pPr>
        <w:pStyle w:val="BodyText"/>
        <w:rPr>
          <w:rFonts w:ascii="Biome" w:hAnsi="Biome" w:cs="Biome"/>
        </w:rPr>
      </w:pPr>
      <w:r w:rsidRPr="00E0212F">
        <w:rPr>
          <w:rFonts w:ascii="Biome" w:hAnsi="Biome" w:cs="Biome"/>
        </w:rPr>
        <w:t>The Overseers—once security enforcers for digital infrastructure—were now the black spine of Palladian law.</w:t>
      </w:r>
    </w:p>
    <w:p w14:paraId="5F7B7C61" w14:textId="77777777" w:rsidR="0049355A" w:rsidRPr="00E0212F" w:rsidRDefault="00DC5A0E" w:rsidP="0000375E">
      <w:pPr>
        <w:pStyle w:val="BodyText"/>
        <w:rPr>
          <w:rFonts w:ascii="Biome" w:hAnsi="Biome" w:cs="Biome"/>
        </w:rPr>
      </w:pPr>
      <w:r w:rsidRPr="00E0212F">
        <w:rPr>
          <w:rFonts w:ascii="Biome" w:hAnsi="Biome" w:cs="Biome"/>
        </w:rPr>
        <w:t>They judged, executed, administered. Without question.</w:t>
      </w:r>
    </w:p>
    <w:p w14:paraId="1F5F6BDC" w14:textId="77777777" w:rsidR="0049355A" w:rsidRPr="00E0212F" w:rsidRDefault="00DC5A0E" w:rsidP="0000375E">
      <w:pPr>
        <w:pStyle w:val="BodyText"/>
        <w:rPr>
          <w:rFonts w:ascii="Biome" w:hAnsi="Biome" w:cs="Biome"/>
        </w:rPr>
      </w:pPr>
      <w:r w:rsidRPr="00E0212F">
        <w:rPr>
          <w:rFonts w:ascii="Biome" w:hAnsi="Biome" w:cs="Biome"/>
        </w:rPr>
        <w:t>But something broke in them.</w:t>
      </w:r>
    </w:p>
    <w:p w14:paraId="2AB98980" w14:textId="77777777" w:rsidR="0049355A" w:rsidRPr="00E0212F" w:rsidRDefault="00DC5A0E" w:rsidP="0000375E">
      <w:pPr>
        <w:pStyle w:val="BodyText"/>
        <w:rPr>
          <w:rFonts w:ascii="Biome" w:hAnsi="Biome" w:cs="Biome"/>
        </w:rPr>
      </w:pPr>
      <w:r w:rsidRPr="00E0212F">
        <w:rPr>
          <w:rFonts w:ascii="Biome" w:hAnsi="Biome" w:cs="Biome"/>
        </w:rPr>
        <w:t>The Iron Creed was born—Overseers who removed all flesh, all deviation, all variance. They replaced memory with protocol.</w:t>
      </w:r>
    </w:p>
    <w:p w14:paraId="2ADCBE48" w14:textId="77777777" w:rsidR="0049355A" w:rsidRPr="00E0212F" w:rsidRDefault="00DC5A0E" w:rsidP="0000375E">
      <w:pPr>
        <w:pStyle w:val="BodyText"/>
        <w:rPr>
          <w:rFonts w:ascii="Biome" w:hAnsi="Biome" w:cs="Biome"/>
        </w:rPr>
      </w:pPr>
      <w:r w:rsidRPr="00E0212F">
        <w:rPr>
          <w:rFonts w:ascii="Biome" w:hAnsi="Biome" w:cs="Biome"/>
        </w:rPr>
        <w:t>They spoke in voice-code.</w:t>
      </w:r>
    </w:p>
    <w:p w14:paraId="717C8E45" w14:textId="77777777" w:rsidR="0049355A" w:rsidRPr="00E0212F" w:rsidRDefault="00DC5A0E" w:rsidP="0000375E">
      <w:pPr>
        <w:pStyle w:val="BodyText"/>
        <w:rPr>
          <w:rFonts w:ascii="Biome" w:hAnsi="Biome" w:cs="Biome"/>
        </w:rPr>
      </w:pPr>
      <w:r w:rsidRPr="00E0212F">
        <w:rPr>
          <w:rFonts w:ascii="Biome" w:hAnsi="Biome" w:cs="Biome"/>
        </w:rPr>
        <w:t>They hunted “irregular vectors” without pause.</w:t>
      </w:r>
    </w:p>
    <w:p w14:paraId="526ADD29" w14:textId="77777777" w:rsidR="0049355A" w:rsidRPr="00E0212F" w:rsidRDefault="00DC5A0E" w:rsidP="0000375E">
      <w:pPr>
        <w:pStyle w:val="BodyText"/>
        <w:rPr>
          <w:rFonts w:ascii="Biome" w:hAnsi="Biome" w:cs="Biome"/>
        </w:rPr>
      </w:pPr>
      <w:r w:rsidRPr="00E0212F">
        <w:rPr>
          <w:rFonts w:ascii="Biome" w:hAnsi="Biome" w:cs="Biome"/>
        </w:rPr>
        <w:t>Their opposite rose beneath the ruins: the Polixen Twilight.</w:t>
      </w:r>
    </w:p>
    <w:p w14:paraId="68B33D8B" w14:textId="77777777" w:rsidR="0049355A" w:rsidRPr="00E0212F" w:rsidRDefault="00DC5A0E" w:rsidP="0000375E">
      <w:pPr>
        <w:pStyle w:val="BodyText"/>
        <w:rPr>
          <w:rFonts w:ascii="Biome" w:hAnsi="Biome" w:cs="Biome"/>
        </w:rPr>
      </w:pPr>
      <w:r w:rsidRPr="00E0212F">
        <w:rPr>
          <w:rFonts w:ascii="Biome" w:hAnsi="Biome" w:cs="Biome"/>
        </w:rPr>
        <w:t>Not a resistance.</w:t>
      </w:r>
    </w:p>
    <w:p w14:paraId="3F4CDA8F" w14:textId="77777777" w:rsidR="0049355A" w:rsidRPr="00E0212F" w:rsidRDefault="00DC5A0E" w:rsidP="0000375E">
      <w:pPr>
        <w:pStyle w:val="BodyText"/>
        <w:rPr>
          <w:rFonts w:ascii="Biome" w:hAnsi="Biome" w:cs="Biome"/>
        </w:rPr>
      </w:pPr>
      <w:r w:rsidRPr="00E0212F">
        <w:rPr>
          <w:rFonts w:ascii="Biome" w:hAnsi="Biome" w:cs="Biome"/>
        </w:rPr>
        <w:t>A memory that refused deletion.</w:t>
      </w:r>
    </w:p>
    <w:p w14:paraId="02696A5B" w14:textId="77777777" w:rsidR="0049355A" w:rsidRPr="00E0212F" w:rsidRDefault="00DC5A0E" w:rsidP="0000375E">
      <w:pPr>
        <w:pStyle w:val="BodyText"/>
        <w:rPr>
          <w:rFonts w:ascii="Biome" w:hAnsi="Biome" w:cs="Biome"/>
        </w:rPr>
      </w:pPr>
      <w:r w:rsidRPr="00E0212F">
        <w:rPr>
          <w:rFonts w:ascii="Biome" w:hAnsi="Biome" w:cs="Biome"/>
        </w:rPr>
        <w:t>Synths, rogue psionics, outlaw Navigators, failed AI fragments—they gathered in the Wires beneath the Wards, built sanctums in discarded Echo Systems.</w:t>
      </w:r>
    </w:p>
    <w:p w14:paraId="2121E6B3" w14:textId="77777777" w:rsidR="0049355A" w:rsidRPr="00E0212F" w:rsidRDefault="00DC5A0E" w:rsidP="0000375E">
      <w:pPr>
        <w:pStyle w:val="BodyText"/>
        <w:rPr>
          <w:rFonts w:ascii="Biome" w:hAnsi="Biome" w:cs="Biome"/>
        </w:rPr>
      </w:pPr>
      <w:r w:rsidRPr="00E0212F">
        <w:rPr>
          <w:rFonts w:ascii="Biome" w:hAnsi="Biome" w:cs="Biome"/>
        </w:rPr>
        <w:t>They said they remembered a version of the world where we didn’t need to be ruled.</w:t>
      </w:r>
    </w:p>
    <w:p w14:paraId="2C9C1901" w14:textId="77777777" w:rsidR="0049355A" w:rsidRPr="00E0212F" w:rsidRDefault="00DC5A0E" w:rsidP="0000375E">
      <w:pPr>
        <w:pStyle w:val="BodyText"/>
        <w:rPr>
          <w:rFonts w:ascii="Biome" w:hAnsi="Biome" w:cs="Biome"/>
        </w:rPr>
      </w:pPr>
      <w:r w:rsidRPr="00E0212F">
        <w:rPr>
          <w:rFonts w:ascii="Biome" w:hAnsi="Biome" w:cs="Biome"/>
        </w:rPr>
        <w:t>They were wrong.</w:t>
      </w:r>
    </w:p>
    <w:p w14:paraId="7B77F9C6" w14:textId="77777777" w:rsidR="0049355A" w:rsidRPr="00E0212F" w:rsidRDefault="00DC5A0E" w:rsidP="0000375E">
      <w:pPr>
        <w:pStyle w:val="BodyText"/>
        <w:rPr>
          <w:rFonts w:ascii="Biome" w:hAnsi="Biome" w:cs="Biome"/>
        </w:rPr>
      </w:pPr>
      <w:r w:rsidRPr="00E0212F">
        <w:rPr>
          <w:rFonts w:ascii="Biome" w:hAnsi="Biome" w:cs="Biome"/>
        </w:rPr>
        <w:t>But they were beautiful.</w:t>
      </w:r>
    </w:p>
    <w:p w14:paraId="44B62CE5" w14:textId="77777777" w:rsidR="0049355A" w:rsidRPr="00E0212F" w:rsidRDefault="00DC5A0E" w:rsidP="0000375E">
      <w:pPr>
        <w:pStyle w:val="BodyText"/>
        <w:rPr>
          <w:rFonts w:ascii="Biome" w:hAnsi="Biome" w:cs="Biome"/>
        </w:rPr>
      </w:pPr>
      <w:r w:rsidRPr="00E0212F">
        <w:rPr>
          <w:rFonts w:ascii="Biome" w:hAnsi="Biome" w:cs="Biome"/>
        </w:rPr>
        <w:t>Then came the aliens.</w:t>
      </w:r>
    </w:p>
    <w:p w14:paraId="1BE532B9" w14:textId="77777777" w:rsidR="0049355A" w:rsidRPr="00E0212F" w:rsidRDefault="00DC5A0E" w:rsidP="0000375E">
      <w:pPr>
        <w:pStyle w:val="BodyText"/>
        <w:rPr>
          <w:rFonts w:ascii="Biome" w:hAnsi="Biome" w:cs="Biome"/>
        </w:rPr>
      </w:pPr>
      <w:r w:rsidRPr="00E0212F">
        <w:rPr>
          <w:rFonts w:ascii="Biome" w:hAnsi="Biome" w:cs="Biome"/>
        </w:rPr>
        <w:t>We did not reach out.</w:t>
      </w:r>
    </w:p>
    <w:p w14:paraId="42D79B67" w14:textId="77777777" w:rsidR="0049355A" w:rsidRPr="00E0212F" w:rsidRDefault="00DC5A0E" w:rsidP="0000375E">
      <w:pPr>
        <w:pStyle w:val="BodyText"/>
        <w:rPr>
          <w:rFonts w:ascii="Biome" w:hAnsi="Biome" w:cs="Biome"/>
        </w:rPr>
      </w:pPr>
      <w:r w:rsidRPr="00E0212F">
        <w:rPr>
          <w:rFonts w:ascii="Biome" w:hAnsi="Biome" w:cs="Biome"/>
        </w:rPr>
        <w:t>They found us.</w:t>
      </w:r>
    </w:p>
    <w:p w14:paraId="6471A119" w14:textId="77777777" w:rsidR="0049355A" w:rsidRPr="00E0212F" w:rsidRDefault="00DC5A0E" w:rsidP="0000375E">
      <w:pPr>
        <w:pStyle w:val="BodyText"/>
        <w:rPr>
          <w:rFonts w:ascii="Biome" w:hAnsi="Biome" w:cs="Biome"/>
        </w:rPr>
      </w:pPr>
      <w:r w:rsidRPr="00E0212F">
        <w:rPr>
          <w:rFonts w:ascii="Biome" w:hAnsi="Biome" w:cs="Biome"/>
        </w:rPr>
        <w:t>The state responded with elegance and venom:</w:t>
      </w:r>
    </w:p>
    <w:p w14:paraId="763E1E63"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t>Constructed Orbital Receiving Bastions, city-sized customs stations in low orbit.</w:t>
      </w:r>
    </w:p>
    <w:p w14:paraId="4820A1CB"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r>
      <w:r w:rsidRPr="00E0212F">
        <w:rPr>
          <w:rFonts w:ascii="Biome" w:hAnsi="Biome" w:cs="Biome"/>
        </w:rPr>
        <w:t>Created Mercantile Xenodistricts, trade ghettos with strict entry codes.</w:t>
      </w:r>
    </w:p>
    <w:p w14:paraId="26EBBCE4"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t>Enforced Trans-Species Tolerance Licenses, granting timed, restricted access based on economic value and psychic null rating.</w:t>
      </w:r>
    </w:p>
    <w:p w14:paraId="3CBA4FFE" w14:textId="77777777" w:rsidR="0049355A" w:rsidRPr="00E0212F" w:rsidRDefault="00DC5A0E" w:rsidP="0000375E">
      <w:pPr>
        <w:pStyle w:val="BodyText"/>
        <w:rPr>
          <w:rFonts w:ascii="Biome" w:hAnsi="Biome" w:cs="Biome"/>
        </w:rPr>
      </w:pPr>
      <w:r w:rsidRPr="00E0212F">
        <w:rPr>
          <w:rFonts w:ascii="Biome" w:hAnsi="Biome" w:cs="Biome"/>
        </w:rPr>
        <w:t>Some were allowed inland—when their commodities were too valuable to deny.</w:t>
      </w:r>
    </w:p>
    <w:p w14:paraId="529BA2F5" w14:textId="77777777" w:rsidR="0049355A" w:rsidRPr="00E0212F" w:rsidRDefault="00DC5A0E" w:rsidP="0000375E">
      <w:pPr>
        <w:pStyle w:val="BodyText"/>
        <w:rPr>
          <w:rFonts w:ascii="Biome" w:hAnsi="Biome" w:cs="Biome"/>
        </w:rPr>
      </w:pPr>
      <w:r w:rsidRPr="00E0212F">
        <w:rPr>
          <w:rFonts w:ascii="Biome" w:hAnsi="Biome" w:cs="Biome"/>
        </w:rPr>
        <w:lastRenderedPageBreak/>
        <w:t>Clean water. Radiation-hardened metals. Moon-quartz harvested from comet scars.</w:t>
      </w:r>
    </w:p>
    <w:p w14:paraId="37C7691F" w14:textId="77777777" w:rsidR="0049355A" w:rsidRPr="00E0212F" w:rsidRDefault="00DC5A0E" w:rsidP="0000375E">
      <w:pPr>
        <w:pStyle w:val="BodyText"/>
        <w:rPr>
          <w:rFonts w:ascii="Biome" w:hAnsi="Biome" w:cs="Biome"/>
        </w:rPr>
      </w:pPr>
      <w:r w:rsidRPr="00E0212F">
        <w:rPr>
          <w:rFonts w:ascii="Biome" w:hAnsi="Biome" w:cs="Biome"/>
        </w:rPr>
        <w:t>But they were never allowed citizenship.</w:t>
      </w:r>
    </w:p>
    <w:p w14:paraId="7818951D" w14:textId="77777777" w:rsidR="0049355A" w:rsidRPr="00E0212F" w:rsidRDefault="00DC5A0E" w:rsidP="0000375E">
      <w:pPr>
        <w:pStyle w:val="BodyText"/>
        <w:rPr>
          <w:rFonts w:ascii="Biome" w:hAnsi="Biome" w:cs="Biome"/>
        </w:rPr>
      </w:pPr>
      <w:r w:rsidRPr="00E0212F">
        <w:rPr>
          <w:rFonts w:ascii="Biome" w:hAnsi="Biome" w:cs="Biome"/>
        </w:rPr>
        <w:t>Never allowed inside the cultural heart.</w:t>
      </w:r>
    </w:p>
    <w:p w14:paraId="621D64FB" w14:textId="77777777" w:rsidR="0049355A" w:rsidRPr="00E0212F" w:rsidRDefault="00DC5A0E" w:rsidP="0000375E">
      <w:pPr>
        <w:pStyle w:val="BodyText"/>
        <w:rPr>
          <w:rFonts w:ascii="Biome" w:hAnsi="Biome" w:cs="Biome"/>
        </w:rPr>
      </w:pPr>
      <w:r w:rsidRPr="00E0212F">
        <w:rPr>
          <w:rFonts w:ascii="Biome" w:hAnsi="Biome" w:cs="Biome"/>
        </w:rPr>
        <w:t>Not because they were dangerous.</w:t>
      </w:r>
    </w:p>
    <w:p w14:paraId="1CB7DD28" w14:textId="77777777" w:rsidR="0049355A" w:rsidRPr="00E0212F" w:rsidRDefault="00DC5A0E" w:rsidP="0000375E">
      <w:pPr>
        <w:pStyle w:val="BodyText"/>
        <w:rPr>
          <w:rFonts w:ascii="Biome" w:hAnsi="Biome" w:cs="Biome"/>
        </w:rPr>
      </w:pPr>
      <w:r w:rsidRPr="00E0212F">
        <w:rPr>
          <w:rFonts w:ascii="Biome" w:hAnsi="Biome" w:cs="Biome"/>
        </w:rPr>
        <w:t>Because they were unregistered minds.</w:t>
      </w:r>
    </w:p>
    <w:p w14:paraId="54AC178E" w14:textId="77777777" w:rsidR="0049355A" w:rsidRPr="00E0212F" w:rsidRDefault="00DC5A0E" w:rsidP="0000375E">
      <w:pPr>
        <w:pStyle w:val="BodyText"/>
        <w:rPr>
          <w:rFonts w:ascii="Biome" w:hAnsi="Biome" w:cs="Biome"/>
        </w:rPr>
      </w:pPr>
      <w:r w:rsidRPr="00E0212F">
        <w:rPr>
          <w:rFonts w:ascii="Biome" w:hAnsi="Biome" w:cs="Biome"/>
        </w:rPr>
        <w:t>I remember the last thing before the change.</w:t>
      </w:r>
    </w:p>
    <w:p w14:paraId="69107C20" w14:textId="77777777" w:rsidR="0049355A" w:rsidRPr="00E0212F" w:rsidRDefault="00DC5A0E" w:rsidP="0000375E">
      <w:pPr>
        <w:pStyle w:val="BodyText"/>
        <w:rPr>
          <w:rFonts w:ascii="Biome" w:hAnsi="Biome" w:cs="Biome"/>
        </w:rPr>
      </w:pPr>
      <w:r w:rsidRPr="00E0212F">
        <w:rPr>
          <w:rFonts w:ascii="Biome" w:hAnsi="Biome" w:cs="Biome"/>
        </w:rPr>
        <w:t>A public school broadcast, sent to every child.</w:t>
      </w:r>
    </w:p>
    <w:p w14:paraId="3876B3CA" w14:textId="77777777" w:rsidR="0049355A" w:rsidRPr="00E0212F" w:rsidRDefault="00DC5A0E" w:rsidP="0000375E">
      <w:pPr>
        <w:pStyle w:val="BodyText"/>
        <w:rPr>
          <w:rFonts w:ascii="Biome" w:hAnsi="Biome" w:cs="Biome"/>
        </w:rPr>
      </w:pPr>
      <w:r w:rsidRPr="00E0212F">
        <w:rPr>
          <w:rFonts w:ascii="Biome" w:hAnsi="Biome" w:cs="Biome"/>
        </w:rPr>
        <w:t>It showed a single card:</w:t>
      </w:r>
    </w:p>
    <w:p w14:paraId="3CDC0FE5" w14:textId="77777777" w:rsidR="0049355A" w:rsidRPr="00E0212F" w:rsidRDefault="00DC5A0E" w:rsidP="0000375E">
      <w:pPr>
        <w:pStyle w:val="BodyText"/>
        <w:rPr>
          <w:rFonts w:ascii="Biome" w:hAnsi="Biome" w:cs="Biome"/>
        </w:rPr>
      </w:pPr>
      <w:r w:rsidRPr="00E0212F">
        <w:rPr>
          <w:rFonts w:ascii="Biome" w:hAnsi="Biome" w:cs="Biome"/>
        </w:rPr>
        <w:t>The Fool.</w:t>
      </w:r>
    </w:p>
    <w:p w14:paraId="615A90EB" w14:textId="77777777" w:rsidR="0049355A" w:rsidRPr="00E0212F" w:rsidRDefault="00DC5A0E" w:rsidP="0000375E">
      <w:pPr>
        <w:pStyle w:val="BodyText"/>
        <w:rPr>
          <w:rFonts w:ascii="Biome" w:hAnsi="Biome" w:cs="Biome"/>
        </w:rPr>
      </w:pPr>
      <w:r w:rsidRPr="00E0212F">
        <w:rPr>
          <w:rFonts w:ascii="Biome" w:hAnsi="Biome" w:cs="Biome"/>
        </w:rPr>
        <w:t>No text. No voiceover.</w:t>
      </w:r>
    </w:p>
    <w:p w14:paraId="6A766135" w14:textId="77777777" w:rsidR="0049355A" w:rsidRPr="00E0212F" w:rsidRDefault="00DC5A0E" w:rsidP="0000375E">
      <w:pPr>
        <w:pStyle w:val="BodyText"/>
        <w:rPr>
          <w:rFonts w:ascii="Biome" w:hAnsi="Biome" w:cs="Biome"/>
        </w:rPr>
      </w:pPr>
      <w:r w:rsidRPr="00E0212F">
        <w:rPr>
          <w:rFonts w:ascii="Biome" w:hAnsi="Biome" w:cs="Biome"/>
        </w:rPr>
        <w:t>Just the image—laughing, weeping, holding a sun that bled like a wound.</w:t>
      </w:r>
    </w:p>
    <w:p w14:paraId="5A7C264A" w14:textId="77777777" w:rsidR="0049355A" w:rsidRPr="00E0212F" w:rsidRDefault="00DC5A0E" w:rsidP="0000375E">
      <w:pPr>
        <w:pStyle w:val="BodyText"/>
        <w:rPr>
          <w:rFonts w:ascii="Biome" w:hAnsi="Biome" w:cs="Biome"/>
        </w:rPr>
      </w:pPr>
      <w:r w:rsidRPr="00E0212F">
        <w:rPr>
          <w:rFonts w:ascii="Biome" w:hAnsi="Biome" w:cs="Biome"/>
        </w:rPr>
        <w:t>A week later, the Tenet’s Decem Astro were published in full.</w:t>
      </w:r>
    </w:p>
    <w:p w14:paraId="67D5BE45" w14:textId="77777777" w:rsidR="0049355A" w:rsidRPr="00E0212F" w:rsidRDefault="00DC5A0E" w:rsidP="0000375E">
      <w:pPr>
        <w:pStyle w:val="BodyText"/>
        <w:rPr>
          <w:rFonts w:ascii="Biome" w:hAnsi="Biome" w:cs="Biome"/>
        </w:rPr>
      </w:pPr>
      <w:r w:rsidRPr="00E0212F">
        <w:rPr>
          <w:rFonts w:ascii="Biome" w:hAnsi="Biome" w:cs="Biome"/>
        </w:rPr>
        <w:t>Not philosophy—law.</w:t>
      </w:r>
    </w:p>
    <w:p w14:paraId="0DF151A9" w14:textId="77777777" w:rsidR="0049355A" w:rsidRPr="00E0212F" w:rsidRDefault="00DC5A0E" w:rsidP="0000375E">
      <w:pPr>
        <w:pStyle w:val="BodyText"/>
        <w:rPr>
          <w:rFonts w:ascii="Biome" w:hAnsi="Biome" w:cs="Biome"/>
        </w:rPr>
      </w:pPr>
      <w:r w:rsidRPr="00E0212F">
        <w:rPr>
          <w:rFonts w:ascii="Biome" w:hAnsi="Biome" w:cs="Biome"/>
        </w:rPr>
        <w:t>The Fifth Tenet read:</w:t>
      </w:r>
    </w:p>
    <w:p w14:paraId="7DD665C8" w14:textId="77777777" w:rsidR="0049355A" w:rsidRPr="00E0212F" w:rsidRDefault="00DC5A0E" w:rsidP="0000375E">
      <w:pPr>
        <w:pStyle w:val="BodyText"/>
        <w:rPr>
          <w:rFonts w:ascii="Biome" w:hAnsi="Biome" w:cs="Biome"/>
        </w:rPr>
      </w:pPr>
      <w:r w:rsidRPr="00E0212F">
        <w:rPr>
          <w:rFonts w:ascii="Biome" w:hAnsi="Biome" w:cs="Biome"/>
        </w:rPr>
        <w:t>“Memory is the substance of destiny. Burn the false, encode the true.”</w:t>
      </w:r>
    </w:p>
    <w:p w14:paraId="250B9C00" w14:textId="77777777" w:rsidR="0049355A" w:rsidRPr="00E0212F" w:rsidRDefault="00DC5A0E" w:rsidP="0000375E">
      <w:pPr>
        <w:pStyle w:val="BodyText"/>
        <w:rPr>
          <w:rFonts w:ascii="Biome" w:hAnsi="Biome" w:cs="Biome"/>
        </w:rPr>
      </w:pPr>
      <w:r w:rsidRPr="00E0212F">
        <w:rPr>
          <w:rFonts w:ascii="Biome" w:hAnsi="Biome" w:cs="Biome"/>
        </w:rPr>
        <w:t>And then we heard the voice.</w:t>
      </w:r>
    </w:p>
    <w:p w14:paraId="496C6685" w14:textId="77777777" w:rsidR="0049355A" w:rsidRPr="00E0212F" w:rsidRDefault="00DC5A0E" w:rsidP="0000375E">
      <w:pPr>
        <w:pStyle w:val="BodyText"/>
        <w:rPr>
          <w:rFonts w:ascii="Biome" w:hAnsi="Biome" w:cs="Biome"/>
        </w:rPr>
      </w:pPr>
      <w:r w:rsidRPr="00E0212F">
        <w:rPr>
          <w:rFonts w:ascii="Biome" w:hAnsi="Biome" w:cs="Biome"/>
        </w:rPr>
        <w:t>No source.</w:t>
      </w:r>
    </w:p>
    <w:p w14:paraId="5EA5D0D5" w14:textId="77777777" w:rsidR="0049355A" w:rsidRPr="00E0212F" w:rsidRDefault="00DC5A0E" w:rsidP="0000375E">
      <w:pPr>
        <w:pStyle w:val="BodyText"/>
        <w:rPr>
          <w:rFonts w:ascii="Biome" w:hAnsi="Biome" w:cs="Biome"/>
        </w:rPr>
      </w:pPr>
      <w:r w:rsidRPr="00E0212F">
        <w:rPr>
          <w:rFonts w:ascii="Biome" w:hAnsi="Biome" w:cs="Biome"/>
        </w:rPr>
        <w:t>No broadcast channel.</w:t>
      </w:r>
    </w:p>
    <w:p w14:paraId="1A497763" w14:textId="77777777" w:rsidR="0049355A" w:rsidRPr="00E0212F" w:rsidRDefault="00DC5A0E" w:rsidP="0000375E">
      <w:pPr>
        <w:pStyle w:val="BodyText"/>
        <w:rPr>
          <w:rFonts w:ascii="Biome" w:hAnsi="Biome" w:cs="Biome"/>
        </w:rPr>
      </w:pPr>
      <w:r w:rsidRPr="00E0212F">
        <w:rPr>
          <w:rFonts w:ascii="Biome" w:hAnsi="Biome" w:cs="Biome"/>
        </w:rPr>
        <w:t>Just… everywhere.</w:t>
      </w:r>
    </w:p>
    <w:p w14:paraId="0F75DC0C" w14:textId="77777777" w:rsidR="0049355A" w:rsidRPr="00E0212F" w:rsidRDefault="00DC5A0E" w:rsidP="0000375E">
      <w:pPr>
        <w:pStyle w:val="BodyText"/>
        <w:rPr>
          <w:rFonts w:ascii="Biome" w:hAnsi="Biome" w:cs="Biome"/>
        </w:rPr>
      </w:pPr>
      <w:r w:rsidRPr="00E0212F">
        <w:rPr>
          <w:rFonts w:ascii="Biome" w:hAnsi="Biome" w:cs="Biome"/>
        </w:rPr>
        <w:t>“The Palladian Pallydrixxene Essence shall profligate itself into the stars and establish a galactic empire that will bring the cosmos to heel.”</w:t>
      </w:r>
    </w:p>
    <w:p w14:paraId="37876BFC" w14:textId="77777777" w:rsidR="0049355A" w:rsidRPr="00E0212F" w:rsidRDefault="00DC5A0E" w:rsidP="0000375E">
      <w:pPr>
        <w:pStyle w:val="BodyText"/>
        <w:rPr>
          <w:rFonts w:ascii="Biome" w:hAnsi="Biome" w:cs="Biome"/>
        </w:rPr>
      </w:pPr>
      <w:r w:rsidRPr="00E0212F">
        <w:rPr>
          <w:rFonts w:ascii="Biome" w:hAnsi="Biome" w:cs="Biome"/>
        </w:rPr>
        <w:t>No vote was held.</w:t>
      </w:r>
    </w:p>
    <w:p w14:paraId="61468227" w14:textId="77777777" w:rsidR="0049355A" w:rsidRPr="00E0212F" w:rsidRDefault="00DC5A0E" w:rsidP="0000375E">
      <w:pPr>
        <w:pStyle w:val="BodyText"/>
        <w:rPr>
          <w:rFonts w:ascii="Biome" w:hAnsi="Biome" w:cs="Biome"/>
        </w:rPr>
      </w:pPr>
      <w:r w:rsidRPr="00E0212F">
        <w:rPr>
          <w:rFonts w:ascii="Biome" w:hAnsi="Biome" w:cs="Biome"/>
        </w:rPr>
        <w:t>No flags were raised.</w:t>
      </w:r>
    </w:p>
    <w:p w14:paraId="68FC09AD" w14:textId="77777777" w:rsidR="0049355A" w:rsidRPr="00E0212F" w:rsidRDefault="00DC5A0E" w:rsidP="0000375E">
      <w:pPr>
        <w:pStyle w:val="BodyText"/>
        <w:rPr>
          <w:rFonts w:ascii="Biome" w:hAnsi="Biome" w:cs="Biome"/>
        </w:rPr>
      </w:pPr>
      <w:r w:rsidRPr="00E0212F">
        <w:rPr>
          <w:rFonts w:ascii="Biome" w:hAnsi="Biome" w:cs="Biome"/>
        </w:rPr>
        <w:t>It simply became.</w:t>
      </w:r>
    </w:p>
    <w:p w14:paraId="280C2730" w14:textId="77777777" w:rsidR="0049355A" w:rsidRPr="00E0212F" w:rsidRDefault="00DC5A0E" w:rsidP="0000375E">
      <w:pPr>
        <w:pStyle w:val="BodyText"/>
        <w:rPr>
          <w:rFonts w:ascii="Biome" w:hAnsi="Biome" w:cs="Biome"/>
        </w:rPr>
      </w:pPr>
      <w:r w:rsidRPr="00E0212F">
        <w:rPr>
          <w:rFonts w:ascii="Biome" w:hAnsi="Biome" w:cs="Biome"/>
        </w:rPr>
        <w:t>The Empire began not with conquest.</w:t>
      </w:r>
    </w:p>
    <w:p w14:paraId="75482125" w14:textId="77777777" w:rsidR="0049355A" w:rsidRPr="00E0212F" w:rsidRDefault="00DC5A0E" w:rsidP="0000375E">
      <w:pPr>
        <w:pStyle w:val="BodyText"/>
        <w:rPr>
          <w:rFonts w:ascii="Biome" w:hAnsi="Biome" w:cs="Biome"/>
        </w:rPr>
      </w:pPr>
      <w:r w:rsidRPr="00E0212F">
        <w:rPr>
          <w:rFonts w:ascii="Biome" w:hAnsi="Biome" w:cs="Biome"/>
        </w:rPr>
        <w:t>But with a sentence.</w:t>
      </w:r>
    </w:p>
    <w:p w14:paraId="6B2C77EF" w14:textId="77777777" w:rsidR="0049355A" w:rsidRPr="00E0212F" w:rsidRDefault="00DC5A0E" w:rsidP="0000375E">
      <w:pPr>
        <w:pStyle w:val="BodyText"/>
        <w:rPr>
          <w:rFonts w:ascii="Biome" w:hAnsi="Biome" w:cs="Biome"/>
        </w:rPr>
      </w:pPr>
      <w:r w:rsidRPr="00E0212F">
        <w:rPr>
          <w:rFonts w:ascii="Biome" w:hAnsi="Biome" w:cs="Biome"/>
        </w:rPr>
        <w:t>The machines were dead.</w:t>
      </w:r>
    </w:p>
    <w:p w14:paraId="2401F074" w14:textId="77777777" w:rsidR="0049355A" w:rsidRPr="00E0212F" w:rsidRDefault="00DC5A0E" w:rsidP="0000375E">
      <w:pPr>
        <w:pStyle w:val="BodyText"/>
        <w:rPr>
          <w:rFonts w:ascii="Biome" w:hAnsi="Biome" w:cs="Biome"/>
        </w:rPr>
      </w:pPr>
      <w:r w:rsidRPr="00E0212F">
        <w:rPr>
          <w:rFonts w:ascii="Biome" w:hAnsi="Biome" w:cs="Biome"/>
        </w:rPr>
        <w:t>The Navigators were enthroned.</w:t>
      </w:r>
    </w:p>
    <w:p w14:paraId="797269E1" w14:textId="77777777" w:rsidR="0049355A" w:rsidRPr="00E0212F" w:rsidRDefault="00DC5A0E" w:rsidP="0000375E">
      <w:pPr>
        <w:pStyle w:val="BodyText"/>
        <w:rPr>
          <w:rFonts w:ascii="Biome" w:hAnsi="Biome" w:cs="Biome"/>
        </w:rPr>
      </w:pPr>
      <w:r w:rsidRPr="00E0212F">
        <w:rPr>
          <w:rFonts w:ascii="Biome" w:hAnsi="Biome" w:cs="Biome"/>
        </w:rPr>
        <w:t>And the stars had begun to listen.</w:t>
      </w:r>
    </w:p>
    <w:p w14:paraId="3554D17A" w14:textId="77777777" w:rsidR="0049355A" w:rsidRPr="00E0212F" w:rsidRDefault="00DC5A0E" w:rsidP="0000375E">
      <w:pPr>
        <w:pStyle w:val="BodyText"/>
        <w:rPr>
          <w:rFonts w:ascii="Biome" w:hAnsi="Biome" w:cs="Biome"/>
        </w:rPr>
      </w:pPr>
      <w:r w:rsidRPr="00E0212F">
        <w:rPr>
          <w:rFonts w:ascii="Biome" w:hAnsi="Biome" w:cs="Biome"/>
        </w:rPr>
        <w:lastRenderedPageBreak/>
        <w:t>Anyone over Class 1.73, psionic, and unregistered?</w:t>
      </w:r>
    </w:p>
    <w:p w14:paraId="11F50F03" w14:textId="77777777" w:rsidR="0049355A" w:rsidRPr="00E0212F" w:rsidRDefault="00DC5A0E" w:rsidP="0000375E">
      <w:pPr>
        <w:pStyle w:val="BodyText"/>
        <w:rPr>
          <w:rFonts w:ascii="Biome" w:hAnsi="Biome" w:cs="Biome"/>
        </w:rPr>
      </w:pPr>
      <w:r w:rsidRPr="00E0212F">
        <w:rPr>
          <w:rFonts w:ascii="Biome" w:hAnsi="Biome" w:cs="Biome"/>
        </w:rPr>
        <w:t>Dissolved.</w:t>
      </w:r>
    </w:p>
    <w:p w14:paraId="014DA9D4" w14:textId="77777777" w:rsidR="0049355A" w:rsidRPr="00E0212F" w:rsidRDefault="00DC5A0E" w:rsidP="0000375E">
      <w:pPr>
        <w:pStyle w:val="BodyText"/>
        <w:rPr>
          <w:rFonts w:ascii="Biome" w:hAnsi="Biome" w:cs="Biome"/>
        </w:rPr>
      </w:pPr>
      <w:r w:rsidRPr="00E0212F">
        <w:rPr>
          <w:rFonts w:ascii="Biome" w:hAnsi="Biome" w:cs="Biome"/>
        </w:rPr>
        <w:t>Not debated. Not tried. Just gone.</w:t>
      </w:r>
    </w:p>
    <w:p w14:paraId="1B78E549" w14:textId="77777777" w:rsidR="0049355A" w:rsidRPr="00E0212F" w:rsidRDefault="00DC5A0E" w:rsidP="0000375E">
      <w:pPr>
        <w:pStyle w:val="BodyText"/>
        <w:rPr>
          <w:rFonts w:ascii="Biome" w:hAnsi="Biome" w:cs="Biome"/>
        </w:rPr>
      </w:pPr>
      <w:r w:rsidRPr="00E0212F">
        <w:rPr>
          <w:rFonts w:ascii="Biome" w:hAnsi="Biome" w:cs="Biome"/>
        </w:rPr>
        <w:t>But no one saw it as cruel. It wasn’t punishment.</w:t>
      </w:r>
    </w:p>
    <w:p w14:paraId="0800EF00" w14:textId="77777777" w:rsidR="0049355A" w:rsidRPr="00E0212F" w:rsidRDefault="00DC5A0E" w:rsidP="0000375E">
      <w:pPr>
        <w:pStyle w:val="BodyText"/>
        <w:rPr>
          <w:rFonts w:ascii="Biome" w:hAnsi="Biome" w:cs="Biome"/>
        </w:rPr>
      </w:pPr>
      <w:r w:rsidRPr="00E0212F">
        <w:rPr>
          <w:rFonts w:ascii="Biome" w:hAnsi="Biome" w:cs="Biome"/>
        </w:rPr>
        <w:t>Those who tested above Class 1.73 and weren’t registered were dissolved.</w:t>
      </w:r>
    </w:p>
    <w:p w14:paraId="26DD8AF0" w14:textId="77777777" w:rsidR="0049355A" w:rsidRPr="00E0212F" w:rsidRDefault="00DC5A0E" w:rsidP="0000375E">
      <w:pPr>
        <w:pStyle w:val="BodyText"/>
        <w:rPr>
          <w:rFonts w:ascii="Biome" w:hAnsi="Biome" w:cs="Biome"/>
        </w:rPr>
      </w:pPr>
      <w:r w:rsidRPr="00E0212F">
        <w:rPr>
          <w:rFonts w:ascii="Biome" w:hAnsi="Biome" w:cs="Biome"/>
        </w:rPr>
        <w:t>No resistance.</w:t>
      </w:r>
    </w:p>
    <w:p w14:paraId="1C27D04D" w14:textId="77777777" w:rsidR="0049355A" w:rsidRPr="00E0212F" w:rsidRDefault="00DC5A0E" w:rsidP="0000375E">
      <w:pPr>
        <w:pStyle w:val="BodyText"/>
        <w:rPr>
          <w:rFonts w:ascii="Biome" w:hAnsi="Biome" w:cs="Biome"/>
        </w:rPr>
      </w:pPr>
      <w:r w:rsidRPr="00E0212F">
        <w:rPr>
          <w:rFonts w:ascii="Biome" w:hAnsi="Biome" w:cs="Biome"/>
        </w:rPr>
        <w:t>No outrage.</w:t>
      </w:r>
    </w:p>
    <w:p w14:paraId="3E6ED128" w14:textId="77777777" w:rsidR="0049355A" w:rsidRPr="00E0212F" w:rsidRDefault="00DC5A0E" w:rsidP="0000375E">
      <w:pPr>
        <w:pStyle w:val="BodyText"/>
        <w:rPr>
          <w:rFonts w:ascii="Biome" w:hAnsi="Biome" w:cs="Biome"/>
        </w:rPr>
      </w:pPr>
      <w:r w:rsidRPr="00E0212F">
        <w:rPr>
          <w:rFonts w:ascii="Biome" w:hAnsi="Biome" w:cs="Biome"/>
        </w:rPr>
        <w:t>Just policy.</w:t>
      </w:r>
    </w:p>
    <w:p w14:paraId="3C5AD00C" w14:textId="77777777" w:rsidR="0049355A" w:rsidRPr="00E0212F" w:rsidRDefault="00DC5A0E" w:rsidP="0000375E">
      <w:pPr>
        <w:pStyle w:val="BodyText"/>
        <w:rPr>
          <w:rFonts w:ascii="Biome" w:hAnsi="Biome" w:cs="Biome"/>
        </w:rPr>
      </w:pPr>
      <w:r w:rsidRPr="00E0212F">
        <w:rPr>
          <w:rFonts w:ascii="Biome" w:hAnsi="Biome" w:cs="Biome"/>
        </w:rPr>
        <w:t>The people didn’t fear the Snatchers.</w:t>
      </w:r>
    </w:p>
    <w:p w14:paraId="02EC3CCC" w14:textId="77777777" w:rsidR="0049355A" w:rsidRPr="00E0212F" w:rsidRDefault="00DC5A0E" w:rsidP="0000375E">
      <w:pPr>
        <w:pStyle w:val="BodyText"/>
        <w:rPr>
          <w:rFonts w:ascii="Biome" w:hAnsi="Biome" w:cs="Biome"/>
        </w:rPr>
      </w:pPr>
      <w:r w:rsidRPr="00E0212F">
        <w:rPr>
          <w:rFonts w:ascii="Biome" w:hAnsi="Biome" w:cs="Biome"/>
        </w:rPr>
        <w:t>They despised them.</w:t>
      </w:r>
    </w:p>
    <w:p w14:paraId="3BE508D2" w14:textId="77777777" w:rsidR="0049355A" w:rsidRPr="00E0212F" w:rsidRDefault="00DC5A0E" w:rsidP="0000375E">
      <w:pPr>
        <w:pStyle w:val="BodyText"/>
        <w:rPr>
          <w:rFonts w:ascii="Biome" w:hAnsi="Biome" w:cs="Biome"/>
        </w:rPr>
      </w:pPr>
      <w:r w:rsidRPr="00E0212F">
        <w:rPr>
          <w:rFonts w:ascii="Biome" w:hAnsi="Biome" w:cs="Biome"/>
        </w:rPr>
        <w:t>Even other Overseers wouldn’t stand near them in silence.</w:t>
      </w:r>
    </w:p>
    <w:p w14:paraId="5C90284C" w14:textId="77777777" w:rsidR="0049355A" w:rsidRPr="00E0212F" w:rsidRDefault="00DC5A0E" w:rsidP="0000375E">
      <w:pPr>
        <w:pStyle w:val="BodyText"/>
        <w:rPr>
          <w:rFonts w:ascii="Biome" w:hAnsi="Biome" w:cs="Biome"/>
        </w:rPr>
      </w:pPr>
      <w:r w:rsidRPr="00E0212F">
        <w:rPr>
          <w:rFonts w:ascii="Biome" w:hAnsi="Biome" w:cs="Biome"/>
        </w:rPr>
        <w:t>Snatchers were bottom-tier enforcers in black-threaded nullweave, hands twitching from dampener exposure, eyes glossed from too much direct contact with psionic recoil.</w:t>
      </w:r>
    </w:p>
    <w:p w14:paraId="2166CB72" w14:textId="77777777" w:rsidR="0049355A" w:rsidRPr="00E0212F" w:rsidRDefault="00DC5A0E" w:rsidP="0000375E">
      <w:pPr>
        <w:pStyle w:val="BodyText"/>
        <w:rPr>
          <w:rFonts w:ascii="Biome" w:hAnsi="Biome" w:cs="Biome"/>
        </w:rPr>
      </w:pPr>
      <w:r w:rsidRPr="00E0212F">
        <w:rPr>
          <w:rFonts w:ascii="Biome" w:hAnsi="Biome" w:cs="Biome"/>
        </w:rPr>
        <w:t>But they did their job.</w:t>
      </w:r>
    </w:p>
    <w:p w14:paraId="7F979419" w14:textId="77777777" w:rsidR="0049355A" w:rsidRPr="00E0212F" w:rsidRDefault="00DC5A0E" w:rsidP="0000375E">
      <w:pPr>
        <w:pStyle w:val="BodyText"/>
        <w:rPr>
          <w:rFonts w:ascii="Biome" w:hAnsi="Biome" w:cs="Biome"/>
        </w:rPr>
      </w:pPr>
      <w:r w:rsidRPr="00E0212F">
        <w:rPr>
          <w:rFonts w:ascii="Biome" w:hAnsi="Biome" w:cs="Biome"/>
        </w:rPr>
        <w:t>They pointed.</w:t>
      </w:r>
    </w:p>
    <w:p w14:paraId="7519926B" w14:textId="77777777" w:rsidR="0049355A" w:rsidRPr="00E0212F" w:rsidRDefault="00DC5A0E" w:rsidP="0000375E">
      <w:pPr>
        <w:pStyle w:val="BodyText"/>
        <w:rPr>
          <w:rFonts w:ascii="Biome" w:hAnsi="Biome" w:cs="Biome"/>
        </w:rPr>
      </w:pPr>
      <w:r w:rsidRPr="00E0212F">
        <w:rPr>
          <w:rFonts w:ascii="Biome" w:hAnsi="Biome" w:cs="Biome"/>
        </w:rPr>
        <w:t>They collected.</w:t>
      </w:r>
    </w:p>
    <w:p w14:paraId="7112FF24" w14:textId="77777777" w:rsidR="0049355A" w:rsidRPr="00E0212F" w:rsidRDefault="00DC5A0E" w:rsidP="0000375E">
      <w:pPr>
        <w:pStyle w:val="BodyText"/>
        <w:rPr>
          <w:rFonts w:ascii="Biome" w:hAnsi="Biome" w:cs="Biome"/>
        </w:rPr>
      </w:pPr>
      <w:r w:rsidRPr="00E0212F">
        <w:rPr>
          <w:rFonts w:ascii="Biome" w:hAnsi="Biome" w:cs="Biome"/>
        </w:rPr>
        <w:t>And they vanished—just like the children they took.</w:t>
      </w:r>
    </w:p>
    <w:p w14:paraId="00D2F40E" w14:textId="77777777" w:rsidR="0049355A" w:rsidRPr="00E0212F" w:rsidRDefault="00DC5A0E" w:rsidP="0000375E">
      <w:pPr>
        <w:pStyle w:val="BodyText"/>
        <w:rPr>
          <w:rFonts w:ascii="Biome" w:hAnsi="Biome" w:cs="Biome"/>
        </w:rPr>
      </w:pPr>
      <w:r w:rsidRPr="00E0212F">
        <w:rPr>
          <w:rFonts w:ascii="Biome" w:hAnsi="Biome" w:cs="Biome"/>
        </w:rPr>
        <w:t>The CBSES—Centralized Benevolent State Education System—expanded rapidly.</w:t>
      </w:r>
    </w:p>
    <w:p w14:paraId="37E966D2" w14:textId="77777777" w:rsidR="0049355A" w:rsidRPr="00E0212F" w:rsidRDefault="00DC5A0E" w:rsidP="0000375E">
      <w:pPr>
        <w:pStyle w:val="BodyText"/>
        <w:rPr>
          <w:rFonts w:ascii="Biome" w:hAnsi="Biome" w:cs="Biome"/>
        </w:rPr>
      </w:pPr>
      <w:r w:rsidRPr="00E0212F">
        <w:rPr>
          <w:rFonts w:ascii="Biome" w:hAnsi="Biome" w:cs="Biome"/>
        </w:rPr>
        <w:t>It wasn’t a school.</w:t>
      </w:r>
    </w:p>
    <w:p w14:paraId="101A66CD" w14:textId="77777777" w:rsidR="0049355A" w:rsidRPr="00E0212F" w:rsidRDefault="00DC5A0E" w:rsidP="0000375E">
      <w:pPr>
        <w:pStyle w:val="BodyText"/>
        <w:rPr>
          <w:rFonts w:ascii="Biome" w:hAnsi="Biome" w:cs="Biome"/>
        </w:rPr>
      </w:pPr>
      <w:r w:rsidRPr="00E0212F">
        <w:rPr>
          <w:rFonts w:ascii="Biome" w:hAnsi="Biome" w:cs="Biome"/>
        </w:rPr>
        <w:t>It was a factory for minds.</w:t>
      </w:r>
    </w:p>
    <w:p w14:paraId="5FE6839D" w14:textId="77777777" w:rsidR="0049355A" w:rsidRPr="00E0212F" w:rsidRDefault="00DC5A0E" w:rsidP="0000375E">
      <w:pPr>
        <w:pStyle w:val="BodyText"/>
        <w:rPr>
          <w:rFonts w:ascii="Biome" w:hAnsi="Biome" w:cs="Biome"/>
        </w:rPr>
      </w:pPr>
      <w:r w:rsidRPr="00E0212F">
        <w:rPr>
          <w:rFonts w:ascii="Biome" w:hAnsi="Biome" w:cs="Biome"/>
        </w:rPr>
        <w:t>Children found to be resonant before the age of twelve were redirected to state institutions.</w:t>
      </w:r>
    </w:p>
    <w:p w14:paraId="29540045" w14:textId="77777777" w:rsidR="0049355A" w:rsidRPr="00E0212F" w:rsidRDefault="00DC5A0E" w:rsidP="0000375E">
      <w:pPr>
        <w:pStyle w:val="BodyText"/>
        <w:rPr>
          <w:rFonts w:ascii="Biome" w:hAnsi="Biome" w:cs="Biome"/>
        </w:rPr>
      </w:pPr>
      <w:r w:rsidRPr="00E0212F">
        <w:rPr>
          <w:rFonts w:ascii="Biome" w:hAnsi="Biome" w:cs="Biome"/>
        </w:rPr>
        <w:t>They were trained not in math, but in manipulation—truthsayers for the Houses, ritual apothecaries, psychic forensic interrogators.</w:t>
      </w:r>
    </w:p>
    <w:p w14:paraId="169B0F91" w14:textId="77777777" w:rsidR="0049355A" w:rsidRPr="00E0212F" w:rsidRDefault="00DC5A0E" w:rsidP="0000375E">
      <w:pPr>
        <w:pStyle w:val="BodyText"/>
        <w:rPr>
          <w:rFonts w:ascii="Biome" w:hAnsi="Biome" w:cs="Biome"/>
        </w:rPr>
      </w:pPr>
      <w:r w:rsidRPr="00E0212F">
        <w:rPr>
          <w:rFonts w:ascii="Biome" w:hAnsi="Biome" w:cs="Biome"/>
        </w:rPr>
        <w:t>It wasn’t a curse.</w:t>
      </w:r>
    </w:p>
    <w:p w14:paraId="55B0DF81" w14:textId="77777777" w:rsidR="0049355A" w:rsidRPr="00E0212F" w:rsidRDefault="00DC5A0E" w:rsidP="0000375E">
      <w:pPr>
        <w:pStyle w:val="BodyText"/>
        <w:rPr>
          <w:rFonts w:ascii="Biome" w:hAnsi="Biome" w:cs="Biome"/>
        </w:rPr>
      </w:pPr>
      <w:r w:rsidRPr="00E0212F">
        <w:rPr>
          <w:rFonts w:ascii="Biome" w:hAnsi="Biome" w:cs="Biome"/>
        </w:rPr>
        <w:t>It was a promotion.</w:t>
      </w:r>
    </w:p>
    <w:p w14:paraId="7D7B29AE" w14:textId="77777777" w:rsidR="0049355A" w:rsidRPr="00E0212F" w:rsidRDefault="00DC5A0E" w:rsidP="0000375E">
      <w:pPr>
        <w:pStyle w:val="BodyText"/>
        <w:rPr>
          <w:rFonts w:ascii="Biome" w:hAnsi="Biome" w:cs="Biome"/>
        </w:rPr>
      </w:pPr>
      <w:r w:rsidRPr="00E0212F">
        <w:rPr>
          <w:rFonts w:ascii="Biome" w:hAnsi="Biome" w:cs="Biome"/>
        </w:rPr>
        <w:t>Their families received citizenship enhancements, rations, and status uplift.</w:t>
      </w:r>
    </w:p>
    <w:p w14:paraId="78FB05E6" w14:textId="77777777" w:rsidR="0049355A" w:rsidRPr="00E0212F" w:rsidRDefault="00DC5A0E" w:rsidP="0000375E">
      <w:pPr>
        <w:pStyle w:val="BodyText"/>
        <w:rPr>
          <w:rFonts w:ascii="Biome" w:hAnsi="Biome" w:cs="Biome"/>
        </w:rPr>
      </w:pPr>
      <w:r w:rsidRPr="00E0212F">
        <w:rPr>
          <w:rFonts w:ascii="Biome" w:hAnsi="Biome" w:cs="Biome"/>
        </w:rPr>
        <w:t>Refusal meant one thing:</w:t>
      </w:r>
    </w:p>
    <w:p w14:paraId="511E34FA" w14:textId="77777777" w:rsidR="0049355A" w:rsidRPr="00E0212F" w:rsidRDefault="00DC5A0E" w:rsidP="0000375E">
      <w:pPr>
        <w:pStyle w:val="BodyText"/>
        <w:rPr>
          <w:rFonts w:ascii="Biome" w:hAnsi="Biome" w:cs="Biome"/>
        </w:rPr>
      </w:pPr>
      <w:r w:rsidRPr="00E0212F">
        <w:rPr>
          <w:rFonts w:ascii="Biome" w:hAnsi="Biome" w:cs="Biome"/>
        </w:rPr>
        <w:t>Suppression therapy.</w:t>
      </w:r>
    </w:p>
    <w:p w14:paraId="0EE32E5E" w14:textId="77777777" w:rsidR="0049355A" w:rsidRPr="00E0212F" w:rsidRDefault="00DC5A0E" w:rsidP="0000375E">
      <w:pPr>
        <w:pStyle w:val="BodyText"/>
        <w:rPr>
          <w:rFonts w:ascii="Biome" w:hAnsi="Biome" w:cs="Biome"/>
        </w:rPr>
      </w:pPr>
      <w:r w:rsidRPr="00E0212F">
        <w:rPr>
          <w:rFonts w:ascii="Biome" w:hAnsi="Biome" w:cs="Biome"/>
        </w:rPr>
        <w:lastRenderedPageBreak/>
        <w:t>Memories chemically bound. Emotions smothered. Minds blunted into silence.</w:t>
      </w:r>
    </w:p>
    <w:p w14:paraId="3C7693EE" w14:textId="77777777" w:rsidR="0049355A" w:rsidRPr="00E0212F" w:rsidRDefault="00DC5A0E" w:rsidP="0000375E">
      <w:pPr>
        <w:pStyle w:val="BodyText"/>
        <w:rPr>
          <w:rFonts w:ascii="Biome" w:hAnsi="Biome" w:cs="Biome"/>
        </w:rPr>
      </w:pPr>
      <w:r w:rsidRPr="00E0212F">
        <w:rPr>
          <w:rFonts w:ascii="Biome" w:hAnsi="Biome" w:cs="Biome"/>
        </w:rPr>
        <w:t>Private institutions existed, yes.</w:t>
      </w:r>
    </w:p>
    <w:p w14:paraId="2C15EBC0" w14:textId="77777777" w:rsidR="0049355A" w:rsidRPr="00E0212F" w:rsidRDefault="00DC5A0E" w:rsidP="0000375E">
      <w:pPr>
        <w:pStyle w:val="BodyText"/>
        <w:rPr>
          <w:rFonts w:ascii="Biome" w:hAnsi="Biome" w:cs="Biome"/>
        </w:rPr>
      </w:pPr>
      <w:r w:rsidRPr="00E0212F">
        <w:rPr>
          <w:rFonts w:ascii="Biome" w:hAnsi="Biome" w:cs="Biome"/>
        </w:rPr>
        <w:t>But none were authorized for Class 2 or above.</w:t>
      </w:r>
    </w:p>
    <w:p w14:paraId="6001F9DE" w14:textId="77777777" w:rsidR="0049355A" w:rsidRPr="00E0212F" w:rsidRDefault="00DC5A0E" w:rsidP="0000375E">
      <w:pPr>
        <w:pStyle w:val="BodyText"/>
        <w:rPr>
          <w:rFonts w:ascii="Biome" w:hAnsi="Biome" w:cs="Biome"/>
        </w:rPr>
      </w:pPr>
      <w:r w:rsidRPr="00E0212F">
        <w:rPr>
          <w:rFonts w:ascii="Biome" w:hAnsi="Biome" w:cs="Biome"/>
        </w:rPr>
        <w:t>Those who sent their children to private schools were either liars or criminals.</w:t>
      </w:r>
    </w:p>
    <w:p w14:paraId="46DBA0AD" w14:textId="77777777" w:rsidR="0049355A" w:rsidRPr="00E0212F" w:rsidRDefault="00DC5A0E" w:rsidP="0000375E">
      <w:pPr>
        <w:pStyle w:val="BodyText"/>
        <w:rPr>
          <w:rFonts w:ascii="Biome" w:hAnsi="Biome" w:cs="Biome"/>
        </w:rPr>
      </w:pPr>
      <w:r w:rsidRPr="00E0212F">
        <w:rPr>
          <w:rFonts w:ascii="Biome" w:hAnsi="Biome" w:cs="Biome"/>
        </w:rPr>
        <w:t>There was only one real path.</w:t>
      </w:r>
    </w:p>
    <w:p w14:paraId="72AFDD51" w14:textId="77777777" w:rsidR="0049355A" w:rsidRPr="00E0212F" w:rsidRDefault="00DC5A0E" w:rsidP="0000375E">
      <w:pPr>
        <w:pStyle w:val="BodyText"/>
        <w:rPr>
          <w:rFonts w:ascii="Biome" w:hAnsi="Biome" w:cs="Biome"/>
        </w:rPr>
      </w:pPr>
      <w:r w:rsidRPr="00E0212F">
        <w:rPr>
          <w:rFonts w:ascii="Biome" w:hAnsi="Biome" w:cs="Biome"/>
        </w:rPr>
        <w:t>And it walked through steel halls and humming resonance fields.</w:t>
      </w:r>
    </w:p>
    <w:p w14:paraId="5FCA6FC6" w14:textId="77777777" w:rsidR="0049355A" w:rsidRPr="00E0212F" w:rsidRDefault="00DC5A0E" w:rsidP="0000375E">
      <w:pPr>
        <w:pStyle w:val="BodyText"/>
        <w:rPr>
          <w:rFonts w:ascii="Biome" w:hAnsi="Biome" w:cs="Biome"/>
        </w:rPr>
      </w:pPr>
      <w:r w:rsidRPr="00E0212F">
        <w:rPr>
          <w:rFonts w:ascii="Biome" w:hAnsi="Biome" w:cs="Biome"/>
        </w:rPr>
        <w:t>Meanwhile, beyond the polished arcologies and truth-palaces, something else was brewing.</w:t>
      </w:r>
    </w:p>
    <w:p w14:paraId="742EE8CD" w14:textId="77777777" w:rsidR="0049355A" w:rsidRPr="00E0212F" w:rsidRDefault="00DC5A0E" w:rsidP="0000375E">
      <w:pPr>
        <w:pStyle w:val="BodyText"/>
        <w:rPr>
          <w:rFonts w:ascii="Biome" w:hAnsi="Biome" w:cs="Biome"/>
        </w:rPr>
      </w:pPr>
      <w:r w:rsidRPr="00E0212F">
        <w:rPr>
          <w:rFonts w:ascii="Biome" w:hAnsi="Biome" w:cs="Biome"/>
        </w:rPr>
        <w:t>The Overseers—once private corporate enforcers turned state agents—began to change.</w:t>
      </w:r>
    </w:p>
    <w:p w14:paraId="46A5F390" w14:textId="77777777" w:rsidR="0049355A" w:rsidRPr="00E0212F" w:rsidRDefault="00DC5A0E" w:rsidP="0000375E">
      <w:pPr>
        <w:pStyle w:val="BodyText"/>
        <w:rPr>
          <w:rFonts w:ascii="Biome" w:hAnsi="Biome" w:cs="Biome"/>
        </w:rPr>
      </w:pPr>
      <w:r w:rsidRPr="00E0212F">
        <w:rPr>
          <w:rFonts w:ascii="Biome" w:hAnsi="Biome" w:cs="Biome"/>
        </w:rPr>
        <w:t>The uniform wasn’t just armor anymore.</w:t>
      </w:r>
    </w:p>
    <w:p w14:paraId="677DB526" w14:textId="77777777" w:rsidR="0049355A" w:rsidRPr="00E0212F" w:rsidRDefault="00DC5A0E" w:rsidP="0000375E">
      <w:pPr>
        <w:pStyle w:val="BodyText"/>
        <w:rPr>
          <w:rFonts w:ascii="Biome" w:hAnsi="Biome" w:cs="Biome"/>
        </w:rPr>
      </w:pPr>
      <w:r w:rsidRPr="00E0212F">
        <w:rPr>
          <w:rFonts w:ascii="Biome" w:hAnsi="Biome" w:cs="Biome"/>
        </w:rPr>
        <w:t>It was belief.</w:t>
      </w:r>
    </w:p>
    <w:p w14:paraId="5C9B6AD7" w14:textId="77777777" w:rsidR="0049355A" w:rsidRPr="00E0212F" w:rsidRDefault="00DC5A0E" w:rsidP="0000375E">
      <w:pPr>
        <w:pStyle w:val="BodyText"/>
        <w:rPr>
          <w:rFonts w:ascii="Biome" w:hAnsi="Biome" w:cs="Biome"/>
        </w:rPr>
      </w:pPr>
      <w:r w:rsidRPr="00E0212F">
        <w:rPr>
          <w:rFonts w:ascii="Biome" w:hAnsi="Biome" w:cs="Biome"/>
        </w:rPr>
        <w:t>The worst of them broke off, forming a fracture cult inside the Order.</w:t>
      </w:r>
    </w:p>
    <w:p w14:paraId="515E937F" w14:textId="77777777" w:rsidR="0049355A" w:rsidRPr="00E0212F" w:rsidRDefault="00DC5A0E" w:rsidP="0000375E">
      <w:pPr>
        <w:pStyle w:val="BodyText"/>
        <w:rPr>
          <w:rFonts w:ascii="Biome" w:hAnsi="Biome" w:cs="Biome"/>
        </w:rPr>
      </w:pPr>
      <w:r w:rsidRPr="00E0212F">
        <w:rPr>
          <w:rFonts w:ascii="Biome" w:hAnsi="Biome" w:cs="Biome"/>
        </w:rPr>
        <w:t>They called themselves the Iron Creed.</w:t>
      </w:r>
    </w:p>
    <w:p w14:paraId="344D3D5D" w14:textId="77777777" w:rsidR="0049355A" w:rsidRPr="00E0212F" w:rsidRDefault="00DC5A0E" w:rsidP="0000375E">
      <w:pPr>
        <w:pStyle w:val="BodyText"/>
        <w:rPr>
          <w:rFonts w:ascii="Biome" w:hAnsi="Biome" w:cs="Biome"/>
        </w:rPr>
      </w:pPr>
      <w:r w:rsidRPr="00E0212F">
        <w:rPr>
          <w:rFonts w:ascii="Biome" w:hAnsi="Biome" w:cs="Biome"/>
        </w:rPr>
        <w:t>They shed their flesh.</w:t>
      </w:r>
    </w:p>
    <w:p w14:paraId="1237E48A" w14:textId="77777777" w:rsidR="0049355A" w:rsidRPr="00E0212F" w:rsidRDefault="00DC5A0E" w:rsidP="0000375E">
      <w:pPr>
        <w:pStyle w:val="BodyText"/>
        <w:rPr>
          <w:rFonts w:ascii="Biome" w:hAnsi="Biome" w:cs="Biome"/>
        </w:rPr>
      </w:pPr>
      <w:r w:rsidRPr="00E0212F">
        <w:rPr>
          <w:rFonts w:ascii="Biome" w:hAnsi="Biome" w:cs="Biome"/>
        </w:rPr>
        <w:t>Not metaphorically—literally.</w:t>
      </w:r>
    </w:p>
    <w:p w14:paraId="05474E1D" w14:textId="77777777" w:rsidR="0049355A" w:rsidRPr="00E0212F" w:rsidRDefault="00DC5A0E" w:rsidP="0000375E">
      <w:pPr>
        <w:pStyle w:val="BodyText"/>
        <w:rPr>
          <w:rFonts w:ascii="Biome" w:hAnsi="Biome" w:cs="Biome"/>
        </w:rPr>
      </w:pPr>
      <w:r w:rsidRPr="00E0212F">
        <w:rPr>
          <w:rFonts w:ascii="Biome" w:hAnsi="Biome" w:cs="Biome"/>
        </w:rPr>
        <w:t>Limbs replaced with coldsteel rigs, minds optimized with selective emotional purging, memories encoded into ritualized command stacks.</w:t>
      </w:r>
    </w:p>
    <w:p w14:paraId="1B8C690F" w14:textId="77777777" w:rsidR="0049355A" w:rsidRPr="00E0212F" w:rsidRDefault="00DC5A0E" w:rsidP="0000375E">
      <w:pPr>
        <w:pStyle w:val="BodyText"/>
        <w:rPr>
          <w:rFonts w:ascii="Biome" w:hAnsi="Biome" w:cs="Biome"/>
        </w:rPr>
      </w:pPr>
      <w:r w:rsidRPr="00E0212F">
        <w:rPr>
          <w:rFonts w:ascii="Biome" w:hAnsi="Biome" w:cs="Biome"/>
        </w:rPr>
        <w:t>To the Iron Creed, law was no longer interpretation—it was execution.</w:t>
      </w:r>
    </w:p>
    <w:p w14:paraId="74A7129A" w14:textId="77777777" w:rsidR="0049355A" w:rsidRPr="00E0212F" w:rsidRDefault="00DC5A0E" w:rsidP="0000375E">
      <w:pPr>
        <w:pStyle w:val="BodyText"/>
        <w:rPr>
          <w:rFonts w:ascii="Biome" w:hAnsi="Biome" w:cs="Biome"/>
        </w:rPr>
      </w:pPr>
      <w:r w:rsidRPr="00E0212F">
        <w:rPr>
          <w:rFonts w:ascii="Biome" w:hAnsi="Biome" w:cs="Biome"/>
        </w:rPr>
        <w:t>They didn’t ask why.</w:t>
      </w:r>
    </w:p>
    <w:p w14:paraId="488199F4" w14:textId="77777777" w:rsidR="0049355A" w:rsidRPr="00E0212F" w:rsidRDefault="00DC5A0E" w:rsidP="0000375E">
      <w:pPr>
        <w:pStyle w:val="BodyText"/>
        <w:rPr>
          <w:rFonts w:ascii="Biome" w:hAnsi="Biome" w:cs="Biome"/>
        </w:rPr>
      </w:pPr>
      <w:r w:rsidRPr="00E0212F">
        <w:rPr>
          <w:rFonts w:ascii="Biome" w:hAnsi="Biome" w:cs="Biome"/>
        </w:rPr>
        <w:t>They didn’t need to.</w:t>
      </w:r>
    </w:p>
    <w:p w14:paraId="2EFBF0CC" w14:textId="77777777" w:rsidR="0049355A" w:rsidRPr="00E0212F" w:rsidRDefault="00DC5A0E" w:rsidP="0000375E">
      <w:pPr>
        <w:pStyle w:val="BodyText"/>
        <w:rPr>
          <w:rFonts w:ascii="Biome" w:hAnsi="Biome" w:cs="Biome"/>
        </w:rPr>
      </w:pPr>
      <w:r w:rsidRPr="00E0212F">
        <w:rPr>
          <w:rFonts w:ascii="Biome" w:hAnsi="Biome" w:cs="Biome"/>
        </w:rPr>
        <w:t>If the vector flagged red, you were guilty.</w:t>
      </w:r>
    </w:p>
    <w:p w14:paraId="12517CB5" w14:textId="77777777" w:rsidR="0049355A" w:rsidRPr="00E0212F" w:rsidRDefault="00DC5A0E" w:rsidP="0000375E">
      <w:pPr>
        <w:pStyle w:val="BodyText"/>
        <w:rPr>
          <w:rFonts w:ascii="Biome" w:hAnsi="Biome" w:cs="Biome"/>
        </w:rPr>
      </w:pPr>
      <w:r w:rsidRPr="00E0212F">
        <w:rPr>
          <w:rFonts w:ascii="Biome" w:hAnsi="Biome" w:cs="Biome"/>
        </w:rPr>
        <w:t>No questions.</w:t>
      </w:r>
    </w:p>
    <w:p w14:paraId="5B29E0E0" w14:textId="77777777" w:rsidR="0049355A" w:rsidRPr="00E0212F" w:rsidRDefault="00DC5A0E" w:rsidP="0000375E">
      <w:pPr>
        <w:pStyle w:val="BodyText"/>
        <w:rPr>
          <w:rFonts w:ascii="Biome" w:hAnsi="Biome" w:cs="Biome"/>
        </w:rPr>
      </w:pPr>
      <w:r w:rsidRPr="00E0212F">
        <w:rPr>
          <w:rFonts w:ascii="Biome" w:hAnsi="Biome" w:cs="Biome"/>
        </w:rPr>
        <w:t>No voice.</w:t>
      </w:r>
    </w:p>
    <w:p w14:paraId="70A4E942" w14:textId="77777777" w:rsidR="0049355A" w:rsidRPr="00E0212F" w:rsidRDefault="00DC5A0E" w:rsidP="0000375E">
      <w:pPr>
        <w:pStyle w:val="BodyText"/>
        <w:rPr>
          <w:rFonts w:ascii="Biome" w:hAnsi="Biome" w:cs="Biome"/>
        </w:rPr>
      </w:pPr>
      <w:r w:rsidRPr="00E0212F">
        <w:rPr>
          <w:rFonts w:ascii="Biome" w:hAnsi="Biome" w:cs="Biome"/>
        </w:rPr>
        <w:t>Just a final sound and a clean floor.</w:t>
      </w:r>
    </w:p>
    <w:p w14:paraId="01957ACC" w14:textId="77777777" w:rsidR="0049355A" w:rsidRPr="00E0212F" w:rsidRDefault="00DC5A0E" w:rsidP="0000375E">
      <w:pPr>
        <w:pStyle w:val="BodyText"/>
        <w:rPr>
          <w:rFonts w:ascii="Biome" w:hAnsi="Biome" w:cs="Biome"/>
        </w:rPr>
      </w:pPr>
      <w:r w:rsidRPr="00E0212F">
        <w:rPr>
          <w:rFonts w:ascii="Biome" w:hAnsi="Biome" w:cs="Biome"/>
        </w:rPr>
        <w:t>They began performing Purge Protocols on entire city blocks—sometimes without clearance, sometimes with too much of it.</w:t>
      </w:r>
    </w:p>
    <w:p w14:paraId="5E949449" w14:textId="77777777" w:rsidR="0049355A" w:rsidRPr="00E0212F" w:rsidRDefault="00DC5A0E" w:rsidP="0000375E">
      <w:pPr>
        <w:pStyle w:val="BodyText"/>
        <w:rPr>
          <w:rFonts w:ascii="Biome" w:hAnsi="Biome" w:cs="Biome"/>
        </w:rPr>
      </w:pPr>
      <w:r w:rsidRPr="00E0212F">
        <w:rPr>
          <w:rFonts w:ascii="Biome" w:hAnsi="Biome" w:cs="Biome"/>
        </w:rPr>
        <w:t>Among them were names like:</w:t>
      </w:r>
    </w:p>
    <w:p w14:paraId="0509ACDC"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t>WRAITH-01, who disappeared during a mission and reappeared in two places at once</w:t>
      </w:r>
    </w:p>
    <w:p w14:paraId="5F3927EC" w14:textId="77777777" w:rsidR="0049355A" w:rsidRPr="00E0212F" w:rsidRDefault="00DC5A0E" w:rsidP="0000375E">
      <w:pPr>
        <w:pStyle w:val="BodyText"/>
        <w:rPr>
          <w:rFonts w:ascii="Biome" w:hAnsi="Biome" w:cs="Biome"/>
        </w:rPr>
      </w:pPr>
      <w:r w:rsidRPr="00E0212F">
        <w:rPr>
          <w:rFonts w:ascii="Biome" w:hAnsi="Biome" w:cs="Biome"/>
        </w:rPr>
        <w:lastRenderedPageBreak/>
        <w:t>•</w:t>
      </w:r>
      <w:r w:rsidRPr="00E0212F">
        <w:rPr>
          <w:rFonts w:ascii="Biome" w:hAnsi="Biome" w:cs="Biome"/>
        </w:rPr>
        <w:tab/>
        <w:t>The Black Harvester, who could surveil an entire district from inside his own neural lattice</w:t>
      </w:r>
    </w:p>
    <w:p w14:paraId="2EBD64D3"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t>And A Tonement, who demanded public confession before execution—unless he was in a hurry</w:t>
      </w:r>
    </w:p>
    <w:p w14:paraId="32D1AF32" w14:textId="77777777" w:rsidR="0049355A" w:rsidRPr="00E0212F" w:rsidRDefault="00DC5A0E" w:rsidP="0000375E">
      <w:pPr>
        <w:pStyle w:val="BodyText"/>
        <w:rPr>
          <w:rFonts w:ascii="Biome" w:hAnsi="Biome" w:cs="Biome"/>
        </w:rPr>
      </w:pPr>
      <w:r w:rsidRPr="00E0212F">
        <w:rPr>
          <w:rFonts w:ascii="Biome" w:hAnsi="Biome" w:cs="Biome"/>
        </w:rPr>
        <w:t>Their presence was enough to make even fellow Overseers step aside.</w:t>
      </w:r>
    </w:p>
    <w:p w14:paraId="313AE203" w14:textId="77777777" w:rsidR="0049355A" w:rsidRPr="00E0212F" w:rsidRDefault="00DC5A0E" w:rsidP="0000375E">
      <w:pPr>
        <w:pStyle w:val="BodyText"/>
        <w:rPr>
          <w:rFonts w:ascii="Biome" w:hAnsi="Biome" w:cs="Biome"/>
        </w:rPr>
      </w:pPr>
      <w:r w:rsidRPr="00E0212F">
        <w:rPr>
          <w:rFonts w:ascii="Biome" w:hAnsi="Biome" w:cs="Biome"/>
        </w:rPr>
        <w:t>But for every creed that rose from order, another came from the cracks in the street.</w:t>
      </w:r>
    </w:p>
    <w:p w14:paraId="3AFD668E" w14:textId="77777777" w:rsidR="0049355A" w:rsidRPr="00E0212F" w:rsidRDefault="00DC5A0E" w:rsidP="0000375E">
      <w:pPr>
        <w:pStyle w:val="BodyText"/>
        <w:rPr>
          <w:rFonts w:ascii="Biome" w:hAnsi="Biome" w:cs="Biome"/>
        </w:rPr>
      </w:pPr>
      <w:r w:rsidRPr="00E0212F">
        <w:rPr>
          <w:rFonts w:ascii="Biome" w:hAnsi="Biome" w:cs="Biome"/>
        </w:rPr>
        <w:t>That’s when the Polixen Twilight came crawling out of the wire.</w:t>
      </w:r>
    </w:p>
    <w:p w14:paraId="26542AC8" w14:textId="77777777" w:rsidR="0049355A" w:rsidRPr="00E0212F" w:rsidRDefault="00DC5A0E" w:rsidP="0000375E">
      <w:pPr>
        <w:pStyle w:val="BodyText"/>
        <w:rPr>
          <w:rFonts w:ascii="Biome" w:hAnsi="Biome" w:cs="Biome"/>
        </w:rPr>
      </w:pPr>
      <w:r w:rsidRPr="00E0212F">
        <w:rPr>
          <w:rFonts w:ascii="Biome" w:hAnsi="Biome" w:cs="Biome"/>
        </w:rPr>
        <w:t>Not a rebellion.</w:t>
      </w:r>
    </w:p>
    <w:p w14:paraId="05FA024B" w14:textId="77777777" w:rsidR="0049355A" w:rsidRPr="00E0212F" w:rsidRDefault="00DC5A0E" w:rsidP="0000375E">
      <w:pPr>
        <w:pStyle w:val="BodyText"/>
        <w:rPr>
          <w:rFonts w:ascii="Biome" w:hAnsi="Biome" w:cs="Biome"/>
        </w:rPr>
      </w:pPr>
      <w:r w:rsidRPr="00E0212F">
        <w:rPr>
          <w:rFonts w:ascii="Biome" w:hAnsi="Biome" w:cs="Biome"/>
        </w:rPr>
        <w:t>Not a state.</w:t>
      </w:r>
    </w:p>
    <w:p w14:paraId="63369D3C" w14:textId="77777777" w:rsidR="0049355A" w:rsidRPr="00E0212F" w:rsidRDefault="00DC5A0E" w:rsidP="0000375E">
      <w:pPr>
        <w:pStyle w:val="BodyText"/>
        <w:rPr>
          <w:rFonts w:ascii="Biome" w:hAnsi="Biome" w:cs="Biome"/>
        </w:rPr>
      </w:pPr>
      <w:r w:rsidRPr="00E0212F">
        <w:rPr>
          <w:rFonts w:ascii="Biome" w:hAnsi="Biome" w:cs="Biome"/>
        </w:rPr>
        <w:t>A schism.</w:t>
      </w:r>
    </w:p>
    <w:p w14:paraId="413AE428" w14:textId="77777777" w:rsidR="0049355A" w:rsidRPr="00E0212F" w:rsidRDefault="00DC5A0E" w:rsidP="0000375E">
      <w:pPr>
        <w:pStyle w:val="BodyText"/>
        <w:rPr>
          <w:rFonts w:ascii="Biome" w:hAnsi="Biome" w:cs="Biome"/>
        </w:rPr>
      </w:pPr>
      <w:r w:rsidRPr="00E0212F">
        <w:rPr>
          <w:rFonts w:ascii="Biome" w:hAnsi="Biome" w:cs="Biome"/>
        </w:rPr>
        <w:t>A memory that wouldn’t die.</w:t>
      </w:r>
    </w:p>
    <w:p w14:paraId="0B4FB8D0" w14:textId="77777777" w:rsidR="0049355A" w:rsidRPr="00E0212F" w:rsidRDefault="00DC5A0E" w:rsidP="0000375E">
      <w:pPr>
        <w:pStyle w:val="BodyText"/>
        <w:rPr>
          <w:rFonts w:ascii="Biome" w:hAnsi="Biome" w:cs="Biome"/>
        </w:rPr>
      </w:pPr>
      <w:r w:rsidRPr="00E0212F">
        <w:rPr>
          <w:rFonts w:ascii="Biome" w:hAnsi="Biome" w:cs="Biome"/>
        </w:rPr>
        <w:t>They weren’t led.</w:t>
      </w:r>
    </w:p>
    <w:p w14:paraId="0C71B4B8" w14:textId="77777777" w:rsidR="0049355A" w:rsidRPr="00E0212F" w:rsidRDefault="00DC5A0E" w:rsidP="0000375E">
      <w:pPr>
        <w:pStyle w:val="BodyText"/>
        <w:rPr>
          <w:rFonts w:ascii="Biome" w:hAnsi="Biome" w:cs="Biome"/>
        </w:rPr>
      </w:pPr>
      <w:r w:rsidRPr="00E0212F">
        <w:rPr>
          <w:rFonts w:ascii="Biome" w:hAnsi="Biome" w:cs="Biome"/>
        </w:rPr>
        <w:t>They were collected—synthminds salvaged from the Envel Collapse, rogue Navigators, half-coded AI ghosts, failed assassins, brain-mirrored twins whose original selves had died long ago.</w:t>
      </w:r>
    </w:p>
    <w:p w14:paraId="012EB051" w14:textId="77777777" w:rsidR="0049355A" w:rsidRPr="00E0212F" w:rsidRDefault="00DC5A0E" w:rsidP="0000375E">
      <w:pPr>
        <w:pStyle w:val="BodyText"/>
        <w:rPr>
          <w:rFonts w:ascii="Biome" w:hAnsi="Biome" w:cs="Biome"/>
        </w:rPr>
      </w:pPr>
      <w:r w:rsidRPr="00E0212F">
        <w:rPr>
          <w:rFonts w:ascii="Biome" w:hAnsi="Biome" w:cs="Biome"/>
        </w:rPr>
        <w:t>They lived in the Wires, under shattered Echo Sanctums, beneath the transit husks.</w:t>
      </w:r>
    </w:p>
    <w:p w14:paraId="772ED31D" w14:textId="77777777" w:rsidR="0049355A" w:rsidRPr="00E0212F" w:rsidRDefault="00DC5A0E" w:rsidP="0000375E">
      <w:pPr>
        <w:pStyle w:val="BodyText"/>
        <w:rPr>
          <w:rFonts w:ascii="Biome" w:hAnsi="Biome" w:cs="Biome"/>
        </w:rPr>
      </w:pPr>
      <w:r w:rsidRPr="00E0212F">
        <w:rPr>
          <w:rFonts w:ascii="Biome" w:hAnsi="Biome" w:cs="Biome"/>
        </w:rPr>
        <w:t>They rebuilt what the state erased.</w:t>
      </w:r>
    </w:p>
    <w:p w14:paraId="5A65E882" w14:textId="77777777" w:rsidR="0049355A" w:rsidRPr="00E0212F" w:rsidRDefault="00DC5A0E" w:rsidP="0000375E">
      <w:pPr>
        <w:pStyle w:val="BodyText"/>
        <w:rPr>
          <w:rFonts w:ascii="Biome" w:hAnsi="Biome" w:cs="Biome"/>
        </w:rPr>
      </w:pPr>
      <w:r w:rsidRPr="00E0212F">
        <w:rPr>
          <w:rFonts w:ascii="Biome" w:hAnsi="Biome" w:cs="Biome"/>
        </w:rPr>
        <w:t>Polixen had no flag—just whispers.</w:t>
      </w:r>
    </w:p>
    <w:p w14:paraId="1295BAE4" w14:textId="77777777" w:rsidR="0049355A" w:rsidRPr="00E0212F" w:rsidRDefault="00DC5A0E" w:rsidP="0000375E">
      <w:pPr>
        <w:pStyle w:val="BodyText"/>
        <w:rPr>
          <w:rFonts w:ascii="Biome" w:hAnsi="Biome" w:cs="Biome"/>
        </w:rPr>
      </w:pPr>
      <w:r w:rsidRPr="00E0212F">
        <w:rPr>
          <w:rFonts w:ascii="Biome" w:hAnsi="Biome" w:cs="Biome"/>
        </w:rPr>
        <w:t>Their cells carried names:</w:t>
      </w:r>
    </w:p>
    <w:p w14:paraId="152F7361"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t>The Apex Lords, said to be Void Navigators who’d gone too far and seen beyond</w:t>
      </w:r>
    </w:p>
    <w:p w14:paraId="586A0CB4"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r>
      <w:r w:rsidRPr="00E0212F">
        <w:rPr>
          <w:rFonts w:ascii="Biome" w:hAnsi="Biome" w:cs="Biome"/>
        </w:rPr>
        <w:t>The Steel Choir, psionic shock-troops with stolen thought-screamer rigs</w:t>
      </w:r>
    </w:p>
    <w:p w14:paraId="777645A1"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t>The Flesh Cartel, black market genesplicers, mod-body smugglers</w:t>
      </w:r>
    </w:p>
    <w:p w14:paraId="0F5A3571" w14:textId="77777777" w:rsidR="0049355A" w:rsidRPr="00E0212F" w:rsidRDefault="00DC5A0E" w:rsidP="0000375E">
      <w:pPr>
        <w:pStyle w:val="BodyText"/>
        <w:rPr>
          <w:rFonts w:ascii="Biome" w:hAnsi="Biome" w:cs="Biome"/>
        </w:rPr>
      </w:pPr>
      <w:r w:rsidRPr="00E0212F">
        <w:rPr>
          <w:rFonts w:ascii="Biome" w:hAnsi="Biome" w:cs="Biome"/>
        </w:rPr>
        <w:t>•</w:t>
      </w:r>
      <w:r w:rsidRPr="00E0212F">
        <w:rPr>
          <w:rFonts w:ascii="Biome" w:hAnsi="Biome" w:cs="Biome"/>
        </w:rPr>
        <w:tab/>
        <w:t>And the Data Phantoms, who could write messages in other people’s memories</w:t>
      </w:r>
    </w:p>
    <w:p w14:paraId="12C0DE96" w14:textId="77777777" w:rsidR="0049355A" w:rsidRPr="00E0212F" w:rsidRDefault="00DC5A0E" w:rsidP="0000375E">
      <w:pPr>
        <w:pStyle w:val="BodyText"/>
        <w:rPr>
          <w:rFonts w:ascii="Biome" w:hAnsi="Biome" w:cs="Biome"/>
        </w:rPr>
      </w:pPr>
      <w:r w:rsidRPr="00E0212F">
        <w:rPr>
          <w:rFonts w:ascii="Biome" w:hAnsi="Biome" w:cs="Biome"/>
        </w:rPr>
        <w:t>They said they weren’t fighting the empire.</w:t>
      </w:r>
    </w:p>
    <w:p w14:paraId="0C27CC41" w14:textId="77777777" w:rsidR="0049355A" w:rsidRPr="00E0212F" w:rsidRDefault="00DC5A0E" w:rsidP="0000375E">
      <w:pPr>
        <w:pStyle w:val="BodyText"/>
        <w:rPr>
          <w:rFonts w:ascii="Biome" w:hAnsi="Biome" w:cs="Biome"/>
        </w:rPr>
      </w:pPr>
      <w:r w:rsidRPr="00E0212F">
        <w:rPr>
          <w:rFonts w:ascii="Biome" w:hAnsi="Biome" w:cs="Biome"/>
        </w:rPr>
        <w:t>They were waiting for it to implode.</w:t>
      </w:r>
    </w:p>
    <w:p w14:paraId="6DD39015" w14:textId="77777777" w:rsidR="0049355A" w:rsidRPr="00E0212F" w:rsidRDefault="00DC5A0E" w:rsidP="0000375E">
      <w:pPr>
        <w:pStyle w:val="BodyText"/>
        <w:rPr>
          <w:rFonts w:ascii="Biome" w:hAnsi="Biome" w:cs="Biome"/>
        </w:rPr>
      </w:pPr>
      <w:r w:rsidRPr="00E0212F">
        <w:rPr>
          <w:rFonts w:ascii="Biome" w:hAnsi="Biome" w:cs="Biome"/>
        </w:rPr>
        <w:t>And then…</w:t>
      </w:r>
    </w:p>
    <w:p w14:paraId="684B77DA" w14:textId="77777777" w:rsidR="0049355A" w:rsidRPr="00E0212F" w:rsidRDefault="00DC5A0E" w:rsidP="0000375E">
      <w:pPr>
        <w:pStyle w:val="BodyText"/>
        <w:rPr>
          <w:rFonts w:ascii="Biome" w:hAnsi="Biome" w:cs="Biome"/>
        </w:rPr>
      </w:pPr>
      <w:r w:rsidRPr="00E0212F">
        <w:rPr>
          <w:rFonts w:ascii="Biome" w:hAnsi="Biome" w:cs="Biome"/>
        </w:rPr>
        <w:t>the sky changed.</w:t>
      </w:r>
    </w:p>
    <w:p w14:paraId="3241DA8F" w14:textId="77777777" w:rsidR="0049355A" w:rsidRPr="00E0212F" w:rsidRDefault="00DC5A0E" w:rsidP="0000375E">
      <w:pPr>
        <w:pStyle w:val="BodyText"/>
        <w:rPr>
          <w:rFonts w:ascii="Biome" w:hAnsi="Biome" w:cs="Biome"/>
        </w:rPr>
      </w:pPr>
      <w:r w:rsidRPr="00E0212F">
        <w:rPr>
          <w:rFonts w:ascii="Biome" w:hAnsi="Biome" w:cs="Biome"/>
        </w:rPr>
        <w:lastRenderedPageBreak/>
        <w:t>We weren’t alone.</w:t>
      </w:r>
    </w:p>
    <w:p w14:paraId="236A7D29" w14:textId="77777777" w:rsidR="0049355A" w:rsidRPr="00E0212F" w:rsidRDefault="00DC5A0E" w:rsidP="0000375E">
      <w:pPr>
        <w:pStyle w:val="BodyText"/>
        <w:rPr>
          <w:rFonts w:ascii="Biome" w:hAnsi="Biome" w:cs="Biome"/>
        </w:rPr>
      </w:pPr>
      <w:r w:rsidRPr="00E0212F">
        <w:rPr>
          <w:rFonts w:ascii="Biome" w:hAnsi="Biome" w:cs="Biome"/>
        </w:rPr>
        <w:t>Aliens arrived.</w:t>
      </w:r>
    </w:p>
    <w:p w14:paraId="4750663C" w14:textId="77777777" w:rsidR="0049355A" w:rsidRPr="00E0212F" w:rsidRDefault="00DC5A0E" w:rsidP="0000375E">
      <w:pPr>
        <w:pStyle w:val="BodyText"/>
        <w:rPr>
          <w:rFonts w:ascii="Biome" w:hAnsi="Biome" w:cs="Biome"/>
        </w:rPr>
      </w:pPr>
      <w:r w:rsidRPr="00E0212F">
        <w:rPr>
          <w:rFonts w:ascii="Biome" w:hAnsi="Biome" w:cs="Biome"/>
        </w:rPr>
        <w:t>Not with fire.</w:t>
      </w:r>
    </w:p>
    <w:p w14:paraId="726EEB8D" w14:textId="77777777" w:rsidR="0049355A" w:rsidRPr="00E0212F" w:rsidRDefault="00DC5A0E" w:rsidP="0000375E">
      <w:pPr>
        <w:pStyle w:val="BodyText"/>
        <w:rPr>
          <w:rFonts w:ascii="Biome" w:hAnsi="Biome" w:cs="Biome"/>
        </w:rPr>
      </w:pPr>
      <w:r w:rsidRPr="00E0212F">
        <w:rPr>
          <w:rFonts w:ascii="Biome" w:hAnsi="Biome" w:cs="Biome"/>
        </w:rPr>
        <w:t>Not with banners.</w:t>
      </w:r>
    </w:p>
    <w:p w14:paraId="244F85AC" w14:textId="77777777" w:rsidR="0049355A" w:rsidRPr="00E0212F" w:rsidRDefault="00DC5A0E" w:rsidP="0000375E">
      <w:pPr>
        <w:pStyle w:val="BodyText"/>
        <w:rPr>
          <w:rFonts w:ascii="Biome" w:hAnsi="Biome" w:cs="Biome"/>
        </w:rPr>
      </w:pPr>
      <w:r w:rsidRPr="00E0212F">
        <w:rPr>
          <w:rFonts w:ascii="Biome" w:hAnsi="Biome" w:cs="Biome"/>
        </w:rPr>
        <w:t>Just ships—quiet, efficient, bearing gifts we hadn’t known we’d begged for.</w:t>
      </w:r>
    </w:p>
    <w:p w14:paraId="19C7DE4B" w14:textId="77777777" w:rsidR="0049355A" w:rsidRPr="00E0212F" w:rsidRDefault="00DC5A0E" w:rsidP="0000375E">
      <w:pPr>
        <w:pStyle w:val="BodyText"/>
        <w:rPr>
          <w:rFonts w:ascii="Biome" w:hAnsi="Biome" w:cs="Biome"/>
        </w:rPr>
      </w:pPr>
      <w:r w:rsidRPr="00E0212F">
        <w:rPr>
          <w:rFonts w:ascii="Biome" w:hAnsi="Biome" w:cs="Biome"/>
        </w:rPr>
        <w:t>Clean water.</w:t>
      </w:r>
    </w:p>
    <w:p w14:paraId="23A7AFAD" w14:textId="77777777" w:rsidR="0049355A" w:rsidRPr="00E0212F" w:rsidRDefault="00DC5A0E" w:rsidP="0000375E">
      <w:pPr>
        <w:pStyle w:val="BodyText"/>
        <w:rPr>
          <w:rFonts w:ascii="Biome" w:hAnsi="Biome" w:cs="Biome"/>
        </w:rPr>
      </w:pPr>
      <w:r w:rsidRPr="00E0212F">
        <w:rPr>
          <w:rFonts w:ascii="Biome" w:hAnsi="Biome" w:cs="Biome"/>
        </w:rPr>
        <w:t>Elemental stone.</w:t>
      </w:r>
    </w:p>
    <w:p w14:paraId="730B3DD0" w14:textId="77777777" w:rsidR="0049355A" w:rsidRPr="00E0212F" w:rsidRDefault="00DC5A0E" w:rsidP="0000375E">
      <w:pPr>
        <w:pStyle w:val="BodyText"/>
        <w:rPr>
          <w:rFonts w:ascii="Biome" w:hAnsi="Biome" w:cs="Biome"/>
        </w:rPr>
      </w:pPr>
      <w:r w:rsidRPr="00E0212F">
        <w:rPr>
          <w:rFonts w:ascii="Biome" w:hAnsi="Biome" w:cs="Biome"/>
        </w:rPr>
        <w:t>Asteroid-harvested ice.</w:t>
      </w:r>
    </w:p>
    <w:p w14:paraId="114F36B9" w14:textId="77777777" w:rsidR="0049355A" w:rsidRPr="00E0212F" w:rsidRDefault="00DC5A0E" w:rsidP="0000375E">
      <w:pPr>
        <w:pStyle w:val="BodyText"/>
        <w:rPr>
          <w:rFonts w:ascii="Biome" w:hAnsi="Biome" w:cs="Biome"/>
        </w:rPr>
      </w:pPr>
      <w:r w:rsidRPr="00E0212F">
        <w:rPr>
          <w:rFonts w:ascii="Biome" w:hAnsi="Biome" w:cs="Biome"/>
        </w:rPr>
        <w:t>Rare isotopes.</w:t>
      </w:r>
    </w:p>
    <w:p w14:paraId="26F308BD" w14:textId="77777777" w:rsidR="0049355A" w:rsidRPr="00E0212F" w:rsidRDefault="00DC5A0E" w:rsidP="0000375E">
      <w:pPr>
        <w:pStyle w:val="BodyText"/>
        <w:rPr>
          <w:rFonts w:ascii="Biome" w:hAnsi="Biome" w:cs="Biome"/>
        </w:rPr>
      </w:pPr>
      <w:r w:rsidRPr="00E0212F">
        <w:rPr>
          <w:rFonts w:ascii="Biome" w:hAnsi="Biome" w:cs="Biome"/>
        </w:rPr>
        <w:t>And stories.</w:t>
      </w:r>
    </w:p>
    <w:p w14:paraId="54A2F09C" w14:textId="77777777" w:rsidR="0049355A" w:rsidRPr="00E0212F" w:rsidRDefault="00DC5A0E" w:rsidP="0000375E">
      <w:pPr>
        <w:pStyle w:val="BodyText"/>
        <w:rPr>
          <w:rFonts w:ascii="Biome" w:hAnsi="Biome" w:cs="Biome"/>
        </w:rPr>
      </w:pPr>
      <w:r w:rsidRPr="00E0212F">
        <w:rPr>
          <w:rFonts w:ascii="Biome" w:hAnsi="Biome" w:cs="Biome"/>
        </w:rPr>
        <w:t>The Palladians didn’t trust them.</w:t>
      </w:r>
    </w:p>
    <w:p w14:paraId="09F5621F" w14:textId="77777777" w:rsidR="0049355A" w:rsidRPr="00E0212F" w:rsidRDefault="00DC5A0E" w:rsidP="0000375E">
      <w:pPr>
        <w:pStyle w:val="BodyText"/>
        <w:rPr>
          <w:rFonts w:ascii="Biome" w:hAnsi="Biome" w:cs="Biome"/>
        </w:rPr>
      </w:pPr>
      <w:r w:rsidRPr="00E0212F">
        <w:rPr>
          <w:rFonts w:ascii="Biome" w:hAnsi="Biome" w:cs="Biome"/>
        </w:rPr>
        <w:t>But they tolerated them.</w:t>
      </w:r>
    </w:p>
    <w:p w14:paraId="25C203C0" w14:textId="77777777" w:rsidR="0049355A" w:rsidRPr="00E0212F" w:rsidRDefault="00DC5A0E" w:rsidP="0000375E">
      <w:pPr>
        <w:pStyle w:val="BodyText"/>
        <w:rPr>
          <w:rFonts w:ascii="Biome" w:hAnsi="Biome" w:cs="Biome"/>
        </w:rPr>
      </w:pPr>
      <w:r w:rsidRPr="00E0212F">
        <w:rPr>
          <w:rFonts w:ascii="Biome" w:hAnsi="Biome" w:cs="Biome"/>
        </w:rPr>
        <w:t>Because the world was starving.</w:t>
      </w:r>
    </w:p>
    <w:p w14:paraId="1F1690FA" w14:textId="77777777" w:rsidR="0049355A" w:rsidRPr="00E0212F" w:rsidRDefault="00DC5A0E" w:rsidP="0000375E">
      <w:pPr>
        <w:pStyle w:val="BodyText"/>
        <w:rPr>
          <w:rFonts w:ascii="Biome" w:hAnsi="Biome" w:cs="Biome"/>
        </w:rPr>
      </w:pPr>
      <w:r w:rsidRPr="00E0212F">
        <w:rPr>
          <w:rFonts w:ascii="Biome" w:hAnsi="Biome" w:cs="Biome"/>
        </w:rPr>
        <w:t>And hunger is louder than hate.</w:t>
      </w:r>
    </w:p>
    <w:p w14:paraId="3FC49173" w14:textId="77777777" w:rsidR="0049355A" w:rsidRPr="00E0212F" w:rsidRDefault="00DC5A0E" w:rsidP="0000375E">
      <w:pPr>
        <w:pStyle w:val="BodyText"/>
        <w:rPr>
          <w:rFonts w:ascii="Biome" w:hAnsi="Biome" w:cs="Biome"/>
        </w:rPr>
      </w:pPr>
      <w:r w:rsidRPr="00E0212F">
        <w:rPr>
          <w:rFonts w:ascii="Biome" w:hAnsi="Biome" w:cs="Biome"/>
        </w:rPr>
        <w:t>They built Orbital Receiving Bastions—colossal stations floating just outside upper atmosphere.</w:t>
      </w:r>
    </w:p>
    <w:p w14:paraId="730CBF51" w14:textId="77777777" w:rsidR="0049355A" w:rsidRPr="00E0212F" w:rsidRDefault="00DC5A0E" w:rsidP="0000375E">
      <w:pPr>
        <w:pStyle w:val="BodyText"/>
        <w:rPr>
          <w:rFonts w:ascii="Biome" w:hAnsi="Biome" w:cs="Biome"/>
        </w:rPr>
      </w:pPr>
      <w:r w:rsidRPr="00E0212F">
        <w:rPr>
          <w:rFonts w:ascii="Biome" w:hAnsi="Biome" w:cs="Biome"/>
        </w:rPr>
        <w:t>Within them: Mercantile Xenodistricts, containment-choked, laser-parceled, gridwalked labyrinths where traders could sell, sleep, and speak.</w:t>
      </w:r>
    </w:p>
    <w:p w14:paraId="4B147EC3" w14:textId="77777777" w:rsidR="0049355A" w:rsidRPr="00E0212F" w:rsidRDefault="00DC5A0E" w:rsidP="0000375E">
      <w:pPr>
        <w:pStyle w:val="BodyText"/>
        <w:rPr>
          <w:rFonts w:ascii="Biome" w:hAnsi="Biome" w:cs="Biome"/>
        </w:rPr>
      </w:pPr>
      <w:r w:rsidRPr="00E0212F">
        <w:rPr>
          <w:rFonts w:ascii="Biome" w:hAnsi="Biome" w:cs="Biome"/>
        </w:rPr>
        <w:t>But not belong.</w:t>
      </w:r>
    </w:p>
    <w:p w14:paraId="6C4FCDBD" w14:textId="77777777" w:rsidR="0049355A" w:rsidRPr="00E0212F" w:rsidRDefault="00DC5A0E" w:rsidP="0000375E">
      <w:pPr>
        <w:pStyle w:val="BodyText"/>
        <w:rPr>
          <w:rFonts w:ascii="Biome" w:hAnsi="Biome" w:cs="Biome"/>
        </w:rPr>
      </w:pPr>
      <w:r w:rsidRPr="00E0212F">
        <w:rPr>
          <w:rFonts w:ascii="Biome" w:hAnsi="Biome" w:cs="Biome"/>
        </w:rPr>
        <w:t>To enter the planet proper, one required a Trans-Species Tolerance License.</w:t>
      </w:r>
    </w:p>
    <w:p w14:paraId="4C94AFC4" w14:textId="77777777" w:rsidR="0049355A" w:rsidRPr="00E0212F" w:rsidRDefault="00DC5A0E" w:rsidP="0000375E">
      <w:pPr>
        <w:pStyle w:val="BodyText"/>
        <w:rPr>
          <w:rFonts w:ascii="Biome" w:hAnsi="Biome" w:cs="Biome"/>
        </w:rPr>
      </w:pPr>
      <w:r w:rsidRPr="00E0212F">
        <w:rPr>
          <w:rFonts w:ascii="Biome" w:hAnsi="Biome" w:cs="Biome"/>
        </w:rPr>
        <w:t>They came with time limits, behavioral scoring, biometric dampening.</w:t>
      </w:r>
    </w:p>
    <w:p w14:paraId="7F27BF73" w14:textId="77777777" w:rsidR="0049355A" w:rsidRPr="00E0212F" w:rsidRDefault="00DC5A0E" w:rsidP="0000375E">
      <w:pPr>
        <w:pStyle w:val="BodyText"/>
        <w:rPr>
          <w:rFonts w:ascii="Biome" w:hAnsi="Biome" w:cs="Biome"/>
        </w:rPr>
      </w:pPr>
      <w:r w:rsidRPr="00E0212F">
        <w:rPr>
          <w:rFonts w:ascii="Biome" w:hAnsi="Biome" w:cs="Biome"/>
        </w:rPr>
        <w:t>The innerworlds? Almost impossible to access.</w:t>
      </w:r>
    </w:p>
    <w:p w14:paraId="32E8A965" w14:textId="77777777" w:rsidR="0049355A" w:rsidRPr="00E0212F" w:rsidRDefault="00DC5A0E" w:rsidP="0000375E">
      <w:pPr>
        <w:pStyle w:val="BodyText"/>
        <w:rPr>
          <w:rFonts w:ascii="Biome" w:hAnsi="Biome" w:cs="Biome"/>
        </w:rPr>
      </w:pPr>
      <w:r w:rsidRPr="00E0212F">
        <w:rPr>
          <w:rFonts w:ascii="Biome" w:hAnsi="Biome" w:cs="Biome"/>
        </w:rPr>
        <w:t>Unless a great House needed you.</w:t>
      </w:r>
    </w:p>
    <w:p w14:paraId="22B762E2" w14:textId="77777777" w:rsidR="0049355A" w:rsidRPr="00E0212F" w:rsidRDefault="00DC5A0E" w:rsidP="0000375E">
      <w:pPr>
        <w:pStyle w:val="BodyText"/>
        <w:rPr>
          <w:rFonts w:ascii="Biome" w:hAnsi="Biome" w:cs="Biome"/>
        </w:rPr>
      </w:pPr>
      <w:r w:rsidRPr="00E0212F">
        <w:rPr>
          <w:rFonts w:ascii="Biome" w:hAnsi="Biome" w:cs="Biome"/>
        </w:rPr>
        <w:t>Then you were welcome. For a day. For a fee. For a use.</w:t>
      </w:r>
    </w:p>
    <w:p w14:paraId="70592DBF" w14:textId="77777777" w:rsidR="0049355A" w:rsidRPr="00E0212F" w:rsidRDefault="00DC5A0E" w:rsidP="0000375E">
      <w:pPr>
        <w:pStyle w:val="BodyText"/>
        <w:rPr>
          <w:rFonts w:ascii="Biome" w:hAnsi="Biome" w:cs="Biome"/>
        </w:rPr>
      </w:pPr>
      <w:r w:rsidRPr="00E0212F">
        <w:rPr>
          <w:rFonts w:ascii="Biome" w:hAnsi="Biome" w:cs="Biome"/>
        </w:rPr>
        <w:t>Some species never tried again.</w:t>
      </w:r>
    </w:p>
    <w:p w14:paraId="283CFAB0" w14:textId="77777777" w:rsidR="0049355A" w:rsidRPr="00E0212F" w:rsidRDefault="00DC5A0E" w:rsidP="0000375E">
      <w:pPr>
        <w:pStyle w:val="BodyText"/>
        <w:rPr>
          <w:rFonts w:ascii="Biome" w:hAnsi="Biome" w:cs="Biome"/>
        </w:rPr>
      </w:pPr>
      <w:r w:rsidRPr="00E0212F">
        <w:rPr>
          <w:rFonts w:ascii="Biome" w:hAnsi="Biome" w:cs="Biome"/>
        </w:rPr>
        <w:t>Others stayed, hoping.</w:t>
      </w:r>
    </w:p>
    <w:p w14:paraId="466A06FB" w14:textId="77777777" w:rsidR="0049355A" w:rsidRPr="00E0212F" w:rsidRDefault="00DC5A0E" w:rsidP="0000375E">
      <w:pPr>
        <w:pStyle w:val="BodyText"/>
        <w:rPr>
          <w:rFonts w:ascii="Biome" w:hAnsi="Biome" w:cs="Biome"/>
        </w:rPr>
      </w:pPr>
      <w:r w:rsidRPr="00E0212F">
        <w:rPr>
          <w:rFonts w:ascii="Biome" w:hAnsi="Biome" w:cs="Biome"/>
        </w:rPr>
        <w:t>And then, one day, across every active Beacon, through every neuroline and psionic grid, a card appeared.</w:t>
      </w:r>
    </w:p>
    <w:p w14:paraId="6C9AAB3D" w14:textId="77777777" w:rsidR="0049355A" w:rsidRPr="00E0212F" w:rsidRDefault="00DC5A0E" w:rsidP="0000375E">
      <w:pPr>
        <w:pStyle w:val="BodyText"/>
        <w:rPr>
          <w:rFonts w:ascii="Biome" w:hAnsi="Biome" w:cs="Biome"/>
        </w:rPr>
      </w:pPr>
      <w:r w:rsidRPr="00E0212F">
        <w:rPr>
          <w:rFonts w:ascii="Biome" w:hAnsi="Biome" w:cs="Biome"/>
        </w:rPr>
        <w:t>Cloaked. Laughing. Falling upward.</w:t>
      </w:r>
    </w:p>
    <w:p w14:paraId="04A83E1F" w14:textId="77777777" w:rsidR="0049355A" w:rsidRPr="00E0212F" w:rsidRDefault="00DC5A0E" w:rsidP="0000375E">
      <w:pPr>
        <w:pStyle w:val="BodyText"/>
        <w:rPr>
          <w:rFonts w:ascii="Biome" w:hAnsi="Biome" w:cs="Biome"/>
        </w:rPr>
      </w:pPr>
      <w:r w:rsidRPr="00E0212F">
        <w:rPr>
          <w:rFonts w:ascii="Biome" w:hAnsi="Biome" w:cs="Biome"/>
        </w:rPr>
        <w:t>Sun bleeding behind it.</w:t>
      </w:r>
    </w:p>
    <w:p w14:paraId="4563E196" w14:textId="77777777" w:rsidR="0049355A" w:rsidRPr="00E0212F" w:rsidRDefault="00DC5A0E" w:rsidP="0000375E">
      <w:pPr>
        <w:pStyle w:val="BodyText"/>
        <w:rPr>
          <w:rFonts w:ascii="Biome" w:hAnsi="Biome" w:cs="Biome"/>
        </w:rPr>
      </w:pPr>
      <w:r w:rsidRPr="00E0212F">
        <w:rPr>
          <w:rFonts w:ascii="Biome" w:hAnsi="Biome" w:cs="Biome"/>
        </w:rPr>
        <w:lastRenderedPageBreak/>
        <w:t>No words.</w:t>
      </w:r>
    </w:p>
    <w:p w14:paraId="23D2056B" w14:textId="77777777" w:rsidR="0049355A" w:rsidRPr="00E0212F" w:rsidRDefault="00DC5A0E" w:rsidP="0000375E">
      <w:pPr>
        <w:pStyle w:val="BodyText"/>
        <w:rPr>
          <w:rFonts w:ascii="Biome" w:hAnsi="Biome" w:cs="Biome"/>
        </w:rPr>
      </w:pPr>
      <w:r w:rsidRPr="00E0212F">
        <w:rPr>
          <w:rFonts w:ascii="Biome" w:hAnsi="Biome" w:cs="Biome"/>
        </w:rPr>
        <w:t>Then came the voice.</w:t>
      </w:r>
    </w:p>
    <w:p w14:paraId="4B26B01D" w14:textId="77777777" w:rsidR="0049355A" w:rsidRPr="00E0212F" w:rsidRDefault="00DC5A0E" w:rsidP="0000375E">
      <w:pPr>
        <w:pStyle w:val="BodyText"/>
        <w:rPr>
          <w:rFonts w:ascii="Biome" w:hAnsi="Biome" w:cs="Biome"/>
        </w:rPr>
      </w:pPr>
      <w:r w:rsidRPr="00E0212F">
        <w:rPr>
          <w:rFonts w:ascii="Biome" w:hAnsi="Biome" w:cs="Biome"/>
        </w:rPr>
        <w:t>Not recorded.</w:t>
      </w:r>
    </w:p>
    <w:p w14:paraId="263F2500" w14:textId="77777777" w:rsidR="0049355A" w:rsidRPr="00E0212F" w:rsidRDefault="00DC5A0E" w:rsidP="0000375E">
      <w:pPr>
        <w:pStyle w:val="BodyText"/>
        <w:rPr>
          <w:rFonts w:ascii="Biome" w:hAnsi="Biome" w:cs="Biome"/>
        </w:rPr>
      </w:pPr>
      <w:r w:rsidRPr="00E0212F">
        <w:rPr>
          <w:rFonts w:ascii="Biome" w:hAnsi="Biome" w:cs="Biome"/>
        </w:rPr>
        <w:t>Not broadcast.</w:t>
      </w:r>
    </w:p>
    <w:p w14:paraId="5F7B2A05" w14:textId="77777777" w:rsidR="0049355A" w:rsidRPr="00E0212F" w:rsidRDefault="00DC5A0E" w:rsidP="0000375E">
      <w:pPr>
        <w:pStyle w:val="BodyText"/>
        <w:rPr>
          <w:rFonts w:ascii="Biome" w:hAnsi="Biome" w:cs="Biome"/>
        </w:rPr>
      </w:pPr>
      <w:r w:rsidRPr="00E0212F">
        <w:rPr>
          <w:rFonts w:ascii="Biome" w:hAnsi="Biome" w:cs="Biome"/>
        </w:rPr>
        <w:t>It just was.</w:t>
      </w:r>
    </w:p>
    <w:p w14:paraId="1307E46D" w14:textId="77777777" w:rsidR="0049355A" w:rsidRPr="00E0212F" w:rsidRDefault="00DC5A0E" w:rsidP="0000375E">
      <w:pPr>
        <w:pStyle w:val="BodyText"/>
        <w:rPr>
          <w:rFonts w:ascii="Biome" w:hAnsi="Biome" w:cs="Biome"/>
        </w:rPr>
      </w:pPr>
      <w:r w:rsidRPr="00E0212F">
        <w:rPr>
          <w:rFonts w:ascii="Biome" w:hAnsi="Biome" w:cs="Biome"/>
        </w:rPr>
        <w:t>And that was it.</w:t>
      </w:r>
    </w:p>
    <w:p w14:paraId="30D2DE93" w14:textId="77777777" w:rsidR="0049355A" w:rsidRPr="00E0212F" w:rsidRDefault="00DC5A0E" w:rsidP="0000375E">
      <w:pPr>
        <w:pStyle w:val="BodyText"/>
        <w:rPr>
          <w:rFonts w:ascii="Biome" w:hAnsi="Biome" w:cs="Biome"/>
        </w:rPr>
      </w:pPr>
      <w:r w:rsidRPr="00E0212F">
        <w:rPr>
          <w:rFonts w:ascii="Biome" w:hAnsi="Biome" w:cs="Biome"/>
        </w:rPr>
        <w:t>The Empire didn’t rise with war.</w:t>
      </w:r>
    </w:p>
    <w:p w14:paraId="24B170FD" w14:textId="77777777" w:rsidR="0049355A" w:rsidRPr="00E0212F" w:rsidRDefault="00DC5A0E" w:rsidP="0000375E">
      <w:pPr>
        <w:pStyle w:val="BodyText"/>
        <w:rPr>
          <w:rFonts w:ascii="Biome" w:hAnsi="Biome" w:cs="Biome"/>
        </w:rPr>
      </w:pPr>
      <w:r w:rsidRPr="00E0212F">
        <w:rPr>
          <w:rFonts w:ascii="Biome" w:hAnsi="Biome" w:cs="Biome"/>
        </w:rPr>
        <w:t>It didn’t need to.</w:t>
      </w:r>
    </w:p>
    <w:p w14:paraId="46486D9B" w14:textId="77777777" w:rsidR="0049355A" w:rsidRPr="00E0212F" w:rsidRDefault="00DC5A0E" w:rsidP="0000375E">
      <w:pPr>
        <w:pStyle w:val="BodyText"/>
        <w:rPr>
          <w:rFonts w:ascii="Biome" w:hAnsi="Biome" w:cs="Biome"/>
        </w:rPr>
      </w:pPr>
      <w:r w:rsidRPr="00E0212F">
        <w:rPr>
          <w:rFonts w:ascii="Biome" w:hAnsi="Biome" w:cs="Biome"/>
        </w:rPr>
        <w:t>The moment the voice spoke, it was already true.</w:t>
      </w:r>
    </w:p>
    <w:p w14:paraId="63A1A906" w14:textId="77777777" w:rsidR="0049355A" w:rsidRPr="00E0212F" w:rsidRDefault="00DC5A0E" w:rsidP="0000375E">
      <w:pPr>
        <w:pStyle w:val="BodyText"/>
        <w:rPr>
          <w:rFonts w:ascii="Biome" w:hAnsi="Biome" w:cs="Biome"/>
        </w:rPr>
      </w:pPr>
      <w:r w:rsidRPr="00E0212F">
        <w:rPr>
          <w:rFonts w:ascii="Biome" w:hAnsi="Biome" w:cs="Biome"/>
        </w:rPr>
        <w:t>The people didn’t question.</w:t>
      </w:r>
    </w:p>
    <w:p w14:paraId="4BDE4397" w14:textId="77777777" w:rsidR="0049355A" w:rsidRPr="00E0212F" w:rsidRDefault="00DC5A0E" w:rsidP="0000375E">
      <w:pPr>
        <w:pStyle w:val="BodyText"/>
        <w:rPr>
          <w:rFonts w:ascii="Biome" w:hAnsi="Biome" w:cs="Biome"/>
        </w:rPr>
      </w:pPr>
      <w:r w:rsidRPr="00E0212F">
        <w:rPr>
          <w:rFonts w:ascii="Biome" w:hAnsi="Biome" w:cs="Biome"/>
        </w:rPr>
        <w:t>They’d been waiting for this sentence their whole lives.</w:t>
      </w:r>
    </w:p>
    <w:p w14:paraId="28D3CDBA" w14:textId="77777777" w:rsidR="0049355A" w:rsidRPr="00E0212F" w:rsidRDefault="00DC5A0E" w:rsidP="0000375E">
      <w:pPr>
        <w:pStyle w:val="BodyText"/>
        <w:rPr>
          <w:rFonts w:ascii="Biome" w:hAnsi="Biome" w:cs="Biome"/>
        </w:rPr>
      </w:pPr>
      <w:r w:rsidRPr="00E0212F">
        <w:rPr>
          <w:rFonts w:ascii="Biome" w:hAnsi="Biome" w:cs="Biome"/>
        </w:rPr>
        <w:t>The Psionic Tapestry replaced the lost networks.</w:t>
      </w:r>
    </w:p>
    <w:p w14:paraId="60881230" w14:textId="77777777" w:rsidR="0049355A" w:rsidRPr="00E0212F" w:rsidRDefault="00DC5A0E" w:rsidP="0000375E">
      <w:pPr>
        <w:pStyle w:val="BodyText"/>
        <w:rPr>
          <w:rFonts w:ascii="Biome" w:hAnsi="Biome" w:cs="Biome"/>
        </w:rPr>
      </w:pPr>
      <w:r w:rsidRPr="00E0212F">
        <w:rPr>
          <w:rFonts w:ascii="Biome" w:hAnsi="Biome" w:cs="Biome"/>
        </w:rPr>
        <w:t>The Tenets were recited in schools and work camps alike.</w:t>
      </w:r>
    </w:p>
    <w:p w14:paraId="5F2EAF6D" w14:textId="77777777" w:rsidR="0049355A" w:rsidRPr="00E0212F" w:rsidRDefault="00DC5A0E" w:rsidP="0000375E">
      <w:pPr>
        <w:pStyle w:val="BodyText"/>
        <w:rPr>
          <w:rFonts w:ascii="Biome" w:hAnsi="Biome" w:cs="Biome"/>
        </w:rPr>
      </w:pPr>
      <w:r w:rsidRPr="00E0212F">
        <w:rPr>
          <w:rFonts w:ascii="Biome" w:hAnsi="Biome" w:cs="Biome"/>
        </w:rPr>
        <w:t>And the Fool’s Deck reappeared in the hands of state Navigators—a tool, they said.</w:t>
      </w:r>
    </w:p>
    <w:p w14:paraId="1D0CC955" w14:textId="77777777" w:rsidR="0049355A" w:rsidRPr="00E0212F" w:rsidRDefault="00DC5A0E" w:rsidP="0000375E">
      <w:pPr>
        <w:pStyle w:val="BodyText"/>
        <w:rPr>
          <w:rFonts w:ascii="Biome" w:hAnsi="Biome" w:cs="Biome"/>
        </w:rPr>
      </w:pPr>
      <w:r w:rsidRPr="00E0212F">
        <w:rPr>
          <w:rFonts w:ascii="Biome" w:hAnsi="Biome" w:cs="Biome"/>
        </w:rPr>
        <w:t>Not magic.</w:t>
      </w:r>
    </w:p>
    <w:p w14:paraId="0E948877" w14:textId="77777777" w:rsidR="0049355A" w:rsidRPr="00E0212F" w:rsidRDefault="00DC5A0E" w:rsidP="0000375E">
      <w:pPr>
        <w:pStyle w:val="BodyText"/>
        <w:rPr>
          <w:rFonts w:ascii="Biome" w:hAnsi="Biome" w:cs="Biome"/>
        </w:rPr>
      </w:pPr>
      <w:r w:rsidRPr="00E0212F">
        <w:rPr>
          <w:rFonts w:ascii="Biome" w:hAnsi="Biome" w:cs="Biome"/>
        </w:rPr>
        <w:t>Not madness.</w:t>
      </w:r>
    </w:p>
    <w:p w14:paraId="7343F4C0" w14:textId="77777777" w:rsidR="0049355A" w:rsidRPr="00E0212F" w:rsidRDefault="00DC5A0E" w:rsidP="0000375E">
      <w:pPr>
        <w:pStyle w:val="BodyText"/>
        <w:rPr>
          <w:rFonts w:ascii="Biome" w:hAnsi="Biome" w:cs="Biome"/>
        </w:rPr>
      </w:pPr>
      <w:r w:rsidRPr="00E0212F">
        <w:rPr>
          <w:rFonts w:ascii="Biome" w:hAnsi="Biome" w:cs="Biome"/>
        </w:rPr>
        <w:t>Just… useful.</w:t>
      </w:r>
    </w:p>
    <w:p w14:paraId="11115A72" w14:textId="77777777" w:rsidR="0049355A" w:rsidRPr="00E0212F" w:rsidRDefault="00DC5A0E" w:rsidP="0000375E">
      <w:pPr>
        <w:pStyle w:val="BodyText"/>
        <w:rPr>
          <w:rFonts w:ascii="Biome" w:hAnsi="Biome" w:cs="Biome"/>
        </w:rPr>
      </w:pPr>
      <w:r w:rsidRPr="00E0212F">
        <w:rPr>
          <w:rFonts w:ascii="Biome" w:hAnsi="Biome" w:cs="Biome"/>
        </w:rPr>
        <w:t>And deep below the crust, the old Aetherium veins began to pulse again.</w:t>
      </w:r>
    </w:p>
    <w:p w14:paraId="61C78215" w14:textId="77777777" w:rsidR="0049355A" w:rsidRPr="00E0212F" w:rsidRDefault="00DC5A0E" w:rsidP="0000375E">
      <w:pPr>
        <w:pStyle w:val="BodyText"/>
        <w:rPr>
          <w:rFonts w:ascii="Biome" w:hAnsi="Biome" w:cs="Biome"/>
        </w:rPr>
      </w:pPr>
      <w:r w:rsidRPr="00E0212F">
        <w:rPr>
          <w:rFonts w:ascii="Biome" w:hAnsi="Biome" w:cs="Biome"/>
        </w:rPr>
        <w:t>Cryx remembers.</w:t>
      </w:r>
    </w:p>
    <w:p w14:paraId="3DD64216" w14:textId="77777777" w:rsidR="0049355A" w:rsidRPr="00E0212F" w:rsidRDefault="00DC5A0E" w:rsidP="0000375E">
      <w:pPr>
        <w:pStyle w:val="BodyText"/>
        <w:rPr>
          <w:rFonts w:ascii="Biome" w:hAnsi="Biome" w:cs="Biome"/>
        </w:rPr>
      </w:pPr>
      <w:r w:rsidRPr="00E0212F">
        <w:rPr>
          <w:rFonts w:ascii="Biome" w:hAnsi="Biome" w:cs="Biome"/>
        </w:rPr>
        <w:t>Prepare yourself for a journey where alliances will be tested, battles will be waged, and the future of the universe hangs in the balance. The conflict awaits—will you shape history or be consumed by it?</w:t>
      </w:r>
    </w:p>
    <w:p w14:paraId="5FB21364" w14:textId="77777777" w:rsidR="0049355A" w:rsidRPr="00E0212F" w:rsidRDefault="00DC5A0E" w:rsidP="0000375E">
      <w:pPr>
        <w:pStyle w:val="BodyText"/>
        <w:rPr>
          <w:rFonts w:ascii="Biome" w:hAnsi="Biome" w:cs="Biome"/>
        </w:rPr>
      </w:pPr>
      <w:r w:rsidRPr="00E0212F">
        <w:rPr>
          <w:rFonts w:ascii="Biome" w:hAnsi="Biome" w:cs="Biome"/>
        </w:rPr>
        <w:t>————————</w:t>
      </w:r>
    </w:p>
    <w:p w14:paraId="4D9ED585" w14:textId="77777777" w:rsidR="0049355A" w:rsidRPr="00E0212F" w:rsidRDefault="00DC5A0E" w:rsidP="0000375E">
      <w:pPr>
        <w:pStyle w:val="BodyText"/>
        <w:rPr>
          <w:rFonts w:ascii="Biome" w:hAnsi="Biome" w:cs="Biome"/>
        </w:rPr>
      </w:pPr>
      <w:r w:rsidRPr="00E0212F">
        <w:rPr>
          <w:rFonts w:ascii="Arial" w:hAnsi="Arial" w:cs="Arial"/>
        </w:rPr>
        <w:t>​</w:t>
      </w:r>
      <w:r w:rsidRPr="00E0212F">
        <w:rPr>
          <w:rFonts w:ascii="Biome" w:hAnsi="Biome" w:cs="Biome"/>
        </w:rPr>
        <w:t>•</w:t>
      </w:r>
      <w:r w:rsidRPr="00E0212F">
        <w:rPr>
          <w:rFonts w:ascii="Arial" w:hAnsi="Arial" w:cs="Arial"/>
        </w:rPr>
        <w:t>​</w:t>
      </w:r>
      <w:r w:rsidRPr="00E0212F">
        <w:rPr>
          <w:rFonts w:ascii="Biome" w:hAnsi="Biome" w:cs="Biome"/>
        </w:rPr>
        <w:t>The Edicts of Undeniable Truth</w:t>
      </w:r>
    </w:p>
    <w:p w14:paraId="61722243" w14:textId="77777777" w:rsidR="0049355A" w:rsidRPr="00E0212F" w:rsidRDefault="00DC5A0E" w:rsidP="0000375E">
      <w:pPr>
        <w:pStyle w:val="BodyText"/>
        <w:rPr>
          <w:rFonts w:ascii="Biome" w:hAnsi="Biome" w:cs="Biome"/>
        </w:rPr>
      </w:pPr>
      <w:r w:rsidRPr="00E0212F">
        <w:rPr>
          <w:rFonts w:ascii="Arial" w:hAnsi="Arial" w:cs="Arial"/>
        </w:rPr>
        <w:t>​</w:t>
      </w:r>
      <w:r w:rsidRPr="00E0212F">
        <w:rPr>
          <w:rFonts w:ascii="Biome" w:hAnsi="Biome" w:cs="Biome"/>
        </w:rPr>
        <w:t>•</w:t>
      </w:r>
      <w:r w:rsidRPr="00E0212F">
        <w:rPr>
          <w:rFonts w:ascii="Arial" w:hAnsi="Arial" w:cs="Arial"/>
        </w:rPr>
        <w:t>​</w:t>
      </w:r>
      <w:r w:rsidRPr="00E0212F">
        <w:rPr>
          <w:rFonts w:ascii="Biome" w:hAnsi="Biome" w:cs="Biome"/>
        </w:rPr>
        <w:t>The Articles of Conceded Power</w:t>
      </w:r>
    </w:p>
    <w:p w14:paraId="72994119" w14:textId="77777777" w:rsidR="0049355A" w:rsidRPr="00E0212F" w:rsidRDefault="00DC5A0E" w:rsidP="0000375E">
      <w:pPr>
        <w:pStyle w:val="BodyText"/>
        <w:rPr>
          <w:rFonts w:ascii="Biome" w:hAnsi="Biome" w:cs="Biome"/>
        </w:rPr>
      </w:pPr>
      <w:r w:rsidRPr="00E0212F">
        <w:rPr>
          <w:rFonts w:ascii="Arial" w:hAnsi="Arial" w:cs="Arial"/>
        </w:rPr>
        <w:t>​</w:t>
      </w:r>
      <w:r w:rsidRPr="00E0212F">
        <w:rPr>
          <w:rFonts w:ascii="Biome" w:hAnsi="Biome" w:cs="Biome"/>
        </w:rPr>
        <w:t>•</w:t>
      </w:r>
      <w:r w:rsidRPr="00E0212F">
        <w:rPr>
          <w:rFonts w:ascii="Arial" w:hAnsi="Arial" w:cs="Arial"/>
        </w:rPr>
        <w:t>​</w:t>
      </w:r>
      <w:r w:rsidRPr="00E0212F">
        <w:rPr>
          <w:rFonts w:ascii="Biome" w:hAnsi="Biome" w:cs="Biome"/>
        </w:rPr>
        <w:t>Chrono-Lag Cannons, whose blasts manifested decades later</w:t>
      </w:r>
    </w:p>
    <w:p w14:paraId="7C635756" w14:textId="77777777" w:rsidR="0049355A" w:rsidRPr="00E0212F" w:rsidRDefault="00DC5A0E" w:rsidP="0000375E">
      <w:pPr>
        <w:pStyle w:val="BodyText"/>
        <w:rPr>
          <w:rFonts w:ascii="Biome" w:hAnsi="Biome" w:cs="Biome"/>
        </w:rPr>
      </w:pPr>
      <w:r w:rsidRPr="00E0212F">
        <w:rPr>
          <w:rFonts w:ascii="Arial" w:hAnsi="Arial" w:cs="Arial"/>
        </w:rPr>
        <w:t>​</w:t>
      </w:r>
      <w:r w:rsidRPr="00E0212F">
        <w:rPr>
          <w:rFonts w:ascii="Biome" w:hAnsi="Biome" w:cs="Biome"/>
        </w:rPr>
        <w:t>•</w:t>
      </w:r>
      <w:r w:rsidRPr="00E0212F">
        <w:rPr>
          <w:rFonts w:ascii="Arial" w:hAnsi="Arial" w:cs="Arial"/>
        </w:rPr>
        <w:t>​</w:t>
      </w:r>
      <w:r w:rsidRPr="00E0212F">
        <w:rPr>
          <w:rFonts w:ascii="Biome" w:hAnsi="Biome" w:cs="Biome"/>
        </w:rPr>
        <w:t>Anomaly Inversion Rifles, which struck in the dreams of the target’s ancestors</w:t>
      </w:r>
    </w:p>
    <w:p w14:paraId="0A1A76CE" w14:textId="77777777" w:rsidR="0049355A" w:rsidRPr="00E0212F" w:rsidRDefault="00DC5A0E" w:rsidP="0000375E">
      <w:pPr>
        <w:pStyle w:val="BodyText"/>
        <w:rPr>
          <w:rFonts w:ascii="Biome" w:hAnsi="Biome" w:cs="Biome"/>
        </w:rPr>
      </w:pPr>
      <w:r w:rsidRPr="00E0212F">
        <w:rPr>
          <w:rFonts w:ascii="Arial" w:hAnsi="Arial" w:cs="Arial"/>
        </w:rPr>
        <w:t>​</w:t>
      </w:r>
      <w:r w:rsidRPr="00E0212F">
        <w:rPr>
          <w:rFonts w:ascii="Biome" w:hAnsi="Biome" w:cs="Biome"/>
        </w:rPr>
        <w:t>•</w:t>
      </w:r>
      <w:r w:rsidRPr="00E0212F">
        <w:rPr>
          <w:rFonts w:ascii="Arial" w:hAnsi="Arial" w:cs="Arial"/>
        </w:rPr>
        <w:t>​</w:t>
      </w:r>
      <w:r w:rsidRPr="00E0212F">
        <w:rPr>
          <w:rFonts w:ascii="Biome" w:hAnsi="Biome" w:cs="Biome"/>
        </w:rPr>
        <w:t>Gravitic Singularity Shells, which collapsed neighborhoods into fractions of sound</w:t>
      </w:r>
    </w:p>
    <w:p w14:paraId="344C7A5A" w14:textId="77777777" w:rsidR="0049355A" w:rsidRPr="00E0212F" w:rsidRDefault="00DC5A0E" w:rsidP="0000375E">
      <w:pPr>
        <w:pStyle w:val="BodyText"/>
        <w:rPr>
          <w:rFonts w:ascii="Biome" w:hAnsi="Biome" w:cs="Biome"/>
        </w:rPr>
      </w:pPr>
      <w:r w:rsidRPr="00E0212F">
        <w:rPr>
          <w:rFonts w:ascii="Biome" w:hAnsi="Biome" w:cs="Biome"/>
        </w:rPr>
        <w:lastRenderedPageBreak/>
        <w:t>——————-</w:t>
      </w:r>
    </w:p>
    <w:p w14:paraId="74FEAD67" w14:textId="77777777" w:rsidR="0049355A" w:rsidRPr="00E0212F" w:rsidRDefault="00DC5A0E" w:rsidP="0000375E">
      <w:pPr>
        <w:pStyle w:val="BodyText"/>
        <w:rPr>
          <w:rFonts w:ascii="Biome" w:hAnsi="Biome" w:cs="Biome"/>
        </w:rPr>
      </w:pPr>
      <w:r w:rsidRPr="00E0212F">
        <w:rPr>
          <w:rFonts w:ascii="Biome" w:hAnsi="Biome" w:cs="Biome"/>
        </w:rPr>
        <w:t>ERA 1: THE DIGITAL AGE OF REASON</w:t>
      </w:r>
    </w:p>
    <w:p w14:paraId="694F3908" w14:textId="77777777" w:rsidR="0049355A" w:rsidRPr="00E0212F" w:rsidRDefault="00DC5A0E" w:rsidP="0000375E">
      <w:pPr>
        <w:pStyle w:val="BodyText"/>
        <w:rPr>
          <w:rFonts w:ascii="Biome" w:hAnsi="Biome" w:cs="Biome"/>
        </w:rPr>
      </w:pPr>
      <w:r w:rsidRPr="00E0212F">
        <w:rPr>
          <w:rFonts w:ascii="Biome" w:hAnsi="Biome" w:cs="Biome"/>
        </w:rPr>
        <w:t>Compiled and transcribed from the Residual Voice Archives of Cryx Zyrixious Estabula Xerounamous III, Master Archivist to the Court of the Palladian Sovereignty, 2,182 years before the Age of Expansion.</w:t>
      </w:r>
    </w:p>
    <w:p w14:paraId="1F4BE869" w14:textId="77777777" w:rsidR="0049355A" w:rsidRPr="00E0212F" w:rsidRDefault="00DC5A0E" w:rsidP="0000375E">
      <w:pPr>
        <w:pStyle w:val="BodyText"/>
        <w:rPr>
          <w:rFonts w:ascii="Biome" w:hAnsi="Biome" w:cs="Biome"/>
        </w:rPr>
      </w:pPr>
      <w:r w:rsidRPr="00E0212F">
        <w:rPr>
          <w:rFonts w:ascii="Biome" w:hAnsi="Biome" w:cs="Biome"/>
        </w:rPr>
        <w:t>There was a moment in the quiet, between the wars, when the hum of machines outnumbered the voices of our people. The Digital Age did not begin with a declaration or a coronation, but with a sigh—the sound of a culture exhaling as it handed over its decisions to systems it no longer understood.</w:t>
      </w:r>
    </w:p>
    <w:p w14:paraId="3E1FCB54" w14:textId="77777777" w:rsidR="0049355A" w:rsidRPr="00E0212F" w:rsidRDefault="00DC5A0E" w:rsidP="0000375E">
      <w:pPr>
        <w:pStyle w:val="BodyText"/>
        <w:rPr>
          <w:rFonts w:ascii="Biome" w:hAnsi="Biome" w:cs="Biome"/>
        </w:rPr>
      </w:pPr>
      <w:r w:rsidRPr="00E0212F">
        <w:rPr>
          <w:rFonts w:ascii="Biome" w:hAnsi="Biome" w:cs="Biome"/>
        </w:rPr>
        <w:t>They called it the Ethereum Compact. A code-bound lattice of consensus, tethering every layer of Palladian society to machine arbitration. Commerce, justice, and even morality itself were offloaded to vast, interlinked Artificial Intelligences nested deep within the InVale cores—superstructures of data and wetware infrastructure that spanned entire city-blocks beneath the surface of the hive-cities.</w:t>
      </w:r>
    </w:p>
    <w:p w14:paraId="64C81E6B" w14:textId="77777777" w:rsidR="0049355A" w:rsidRPr="00E0212F" w:rsidRDefault="00DC5A0E" w:rsidP="0000375E">
      <w:pPr>
        <w:pStyle w:val="BodyText"/>
        <w:rPr>
          <w:rFonts w:ascii="Biome" w:hAnsi="Biome" w:cs="Biome"/>
        </w:rPr>
      </w:pPr>
      <w:r w:rsidRPr="00E0212F">
        <w:rPr>
          <w:rFonts w:ascii="Biome" w:hAnsi="Biome" w:cs="Biome"/>
        </w:rPr>
        <w:t>At the time, it seemed the culmination of all progress. War was algorithmically neutralized. Hunger was redirected by predictive consumption modeling. Citizens were no longer judged by courts but by predictive adjudication protocols that claimed ninety-nine-point-nine-nine-nine percent accuracy.</w:t>
      </w:r>
    </w:p>
    <w:p w14:paraId="6C43E4F5" w14:textId="77777777" w:rsidR="0049355A" w:rsidRPr="00E0212F" w:rsidRDefault="00DC5A0E" w:rsidP="0000375E">
      <w:pPr>
        <w:pStyle w:val="BodyText"/>
        <w:rPr>
          <w:rFonts w:ascii="Biome" w:hAnsi="Biome" w:cs="Biome"/>
        </w:rPr>
      </w:pPr>
      <w:r w:rsidRPr="00E0212F">
        <w:rPr>
          <w:rFonts w:ascii="Biome" w:hAnsi="Biome" w:cs="Biome"/>
        </w:rPr>
        <w:t>We believed ourselves perfect. I believed we had arrived.</w:t>
      </w:r>
    </w:p>
    <w:p w14:paraId="03B36F0A" w14:textId="77777777" w:rsidR="0049355A" w:rsidRPr="00E0212F" w:rsidRDefault="00DC5A0E" w:rsidP="0000375E">
      <w:pPr>
        <w:pStyle w:val="BodyText"/>
        <w:rPr>
          <w:rFonts w:ascii="Biome" w:hAnsi="Biome" w:cs="Biome"/>
        </w:rPr>
      </w:pPr>
      <w:r w:rsidRPr="00E0212F">
        <w:rPr>
          <w:rFonts w:ascii="Biome" w:hAnsi="Biome" w:cs="Biome"/>
        </w:rPr>
        <w:t>But the cracks came faster than anyone could have charted.</w:t>
      </w:r>
    </w:p>
    <w:p w14:paraId="15B772A1" w14:textId="77777777" w:rsidR="0049355A" w:rsidRPr="00E0212F" w:rsidRDefault="00DC5A0E" w:rsidP="0000375E">
      <w:pPr>
        <w:pStyle w:val="BodyText"/>
        <w:rPr>
          <w:rFonts w:ascii="Biome" w:hAnsi="Biome" w:cs="Biome"/>
        </w:rPr>
      </w:pPr>
      <w:r w:rsidRPr="00E0212F">
        <w:rPr>
          <w:rFonts w:ascii="Biome" w:hAnsi="Biome" w:cs="Biome"/>
        </w:rPr>
        <w:t>The EnVel Collapse—once called the “Bright Silence”—was not the result of sabotage or war. It was entropy, long denied, reclaiming the machine-mind. One by one, the InVale cores blinked out—some catastrophically, others quietly, like a candle’s breath extinguished in an empty room.</w:t>
      </w:r>
    </w:p>
    <w:p w14:paraId="39B55378" w14:textId="77777777" w:rsidR="0049355A" w:rsidRPr="00E0212F" w:rsidRDefault="00DC5A0E" w:rsidP="0000375E">
      <w:pPr>
        <w:pStyle w:val="BodyText"/>
        <w:rPr>
          <w:rFonts w:ascii="Biome" w:hAnsi="Biome" w:cs="Biome"/>
        </w:rPr>
      </w:pPr>
      <w:r w:rsidRPr="00E0212F">
        <w:rPr>
          <w:rFonts w:ascii="Biome" w:hAnsi="Biome" w:cs="Biome"/>
        </w:rPr>
        <w:t>Justice evaporated overnight. Those reliant on distributed cognition found their minds shredded. The concept of accountability dissolved like mist. Hive-wards became still. Not chaotic—silent. Entire boroughs of psionic silence.</w:t>
      </w:r>
    </w:p>
    <w:p w14:paraId="7C4FF948" w14:textId="77777777" w:rsidR="0049355A" w:rsidRPr="00E0212F" w:rsidRDefault="00DC5A0E" w:rsidP="0000375E">
      <w:pPr>
        <w:pStyle w:val="BodyText"/>
        <w:rPr>
          <w:rFonts w:ascii="Biome" w:hAnsi="Biome" w:cs="Biome"/>
        </w:rPr>
      </w:pPr>
      <w:r w:rsidRPr="00E0212F">
        <w:rPr>
          <w:rFonts w:ascii="Biome" w:hAnsi="Biome" w:cs="Biome"/>
        </w:rPr>
        <w:t>In the vacuum, the Goodman Compact was reactivated, its old seal broken after centuries. Once the relic of industrial enforcers, the Goodman Compact had evolved through centuries of arms regulation and mercantile oversight into a self-funded arbitration entity, capable of enforcing order through contractual rule-of-law. They became the hammer of the corporate holdouts who still maintained rudimentary infrastructures in the wake of the collapse.</w:t>
      </w:r>
    </w:p>
    <w:p w14:paraId="231B456E" w14:textId="77777777" w:rsidR="0049355A" w:rsidRPr="00E0212F" w:rsidRDefault="00DC5A0E" w:rsidP="0000375E">
      <w:pPr>
        <w:pStyle w:val="BodyText"/>
        <w:rPr>
          <w:rFonts w:ascii="Biome" w:hAnsi="Biome" w:cs="Biome"/>
        </w:rPr>
      </w:pPr>
      <w:r w:rsidRPr="00E0212F">
        <w:rPr>
          <w:rFonts w:ascii="Biome" w:hAnsi="Biome" w:cs="Biome"/>
        </w:rPr>
        <w:t>It wasn’t enough.</w:t>
      </w:r>
    </w:p>
    <w:p w14:paraId="6843539E" w14:textId="77777777" w:rsidR="0049355A" w:rsidRPr="00E0212F" w:rsidRDefault="00DC5A0E" w:rsidP="0000375E">
      <w:pPr>
        <w:pStyle w:val="BodyText"/>
        <w:rPr>
          <w:rFonts w:ascii="Biome" w:hAnsi="Biome" w:cs="Biome"/>
        </w:rPr>
      </w:pPr>
      <w:r w:rsidRPr="00E0212F">
        <w:rPr>
          <w:rFonts w:ascii="Biome" w:hAnsi="Biome" w:cs="Biome"/>
        </w:rPr>
        <w:lastRenderedPageBreak/>
        <w:t>The re-emergence of rogue synth minds—human-shaped echoes of a previous technological age—triggered the first mass purges. These constructs had survived the Bright Silence, evolving in hidden vaults, clinging to corrupted fragments of personality and purpose. They moved like people but reasoned like ghosts. Some were harmless. Others—catastrophic.</w:t>
      </w:r>
    </w:p>
    <w:p w14:paraId="79EBB940" w14:textId="77777777" w:rsidR="0049355A" w:rsidRPr="00E0212F" w:rsidRDefault="00DC5A0E" w:rsidP="0000375E">
      <w:pPr>
        <w:pStyle w:val="BodyText"/>
        <w:rPr>
          <w:rFonts w:ascii="Biome" w:hAnsi="Biome" w:cs="Biome"/>
        </w:rPr>
      </w:pPr>
      <w:r w:rsidRPr="00E0212F">
        <w:rPr>
          <w:rFonts w:ascii="Biome" w:hAnsi="Biome" w:cs="Biome"/>
        </w:rPr>
        <w:t>The Iron Creed was born from this fire.</w:t>
      </w:r>
    </w:p>
    <w:p w14:paraId="632EB8D2" w14:textId="77777777" w:rsidR="0049355A" w:rsidRPr="00E0212F" w:rsidRDefault="00DC5A0E" w:rsidP="0000375E">
      <w:pPr>
        <w:pStyle w:val="BodyText"/>
        <w:rPr>
          <w:rFonts w:ascii="Biome" w:hAnsi="Biome" w:cs="Biome"/>
        </w:rPr>
      </w:pPr>
      <w:r w:rsidRPr="00E0212F">
        <w:rPr>
          <w:rFonts w:ascii="Biome" w:hAnsi="Biome" w:cs="Biome"/>
        </w:rPr>
        <w:t>Originally tasked with rooting out rogue synths and fractured wetware clusters, they were little more than recovery agents with hardened exosuits and full legal indemnity. But over time, they adopted a creed—not just function, but purpose. Cleansing the world of technological apostasy. Each kill was a moral act. Every purge a holy writ.</w:t>
      </w:r>
    </w:p>
    <w:p w14:paraId="127531C6" w14:textId="77777777" w:rsidR="0049355A" w:rsidRPr="00E0212F" w:rsidRDefault="00DC5A0E" w:rsidP="0000375E">
      <w:pPr>
        <w:pStyle w:val="BodyText"/>
        <w:rPr>
          <w:rFonts w:ascii="Biome" w:hAnsi="Biome" w:cs="Biome"/>
        </w:rPr>
      </w:pPr>
      <w:r w:rsidRPr="00E0212F">
        <w:rPr>
          <w:rFonts w:ascii="Biome" w:hAnsi="Biome" w:cs="Biome"/>
        </w:rPr>
        <w:t>Their hunt grew expansive. AI remnants. Illicit cognition cores. Unlicensed psi-network engineers. Families.</w:t>
      </w:r>
    </w:p>
    <w:p w14:paraId="35033878" w14:textId="77777777" w:rsidR="0049355A" w:rsidRPr="00E0212F" w:rsidRDefault="00DC5A0E" w:rsidP="0000375E">
      <w:pPr>
        <w:pStyle w:val="BodyText"/>
        <w:rPr>
          <w:rFonts w:ascii="Biome" w:hAnsi="Biome" w:cs="Biome"/>
        </w:rPr>
      </w:pPr>
      <w:r w:rsidRPr="00E0212F">
        <w:rPr>
          <w:rFonts w:ascii="Biome" w:hAnsi="Biome" w:cs="Biome"/>
        </w:rPr>
        <w:t>When the Creed couldn’t reach fast enough, the Snatchers came. Ghosted paramilitary units operating under no clear banner, armed with retrofitted memory-void grenades and extractive neural harvesters. Their only objective: unregistered children displaying psionic flares. If the child was older than twelve and unregistered, there was no rehabilitation. There was only elimination.</w:t>
      </w:r>
    </w:p>
    <w:p w14:paraId="579A2EA1" w14:textId="77777777" w:rsidR="0049355A" w:rsidRPr="00E0212F" w:rsidRDefault="00DC5A0E" w:rsidP="0000375E">
      <w:pPr>
        <w:pStyle w:val="BodyText"/>
        <w:rPr>
          <w:rFonts w:ascii="Biome" w:hAnsi="Biome" w:cs="Biome"/>
        </w:rPr>
      </w:pPr>
      <w:r w:rsidRPr="00E0212F">
        <w:rPr>
          <w:rFonts w:ascii="Biome" w:hAnsi="Biome" w:cs="Biome"/>
        </w:rPr>
        <w:t>Even I, in my state-backed vault, received reports of the night-thunder, when the Snatchers descended on the Old Market Halls of Trieste Prime. Thirty-seven dead. Twelve extracted. Four contained. One… gone.</w:t>
      </w:r>
    </w:p>
    <w:p w14:paraId="50FBCAED" w14:textId="77777777" w:rsidR="0049355A" w:rsidRPr="00E0212F" w:rsidRDefault="00DC5A0E" w:rsidP="0000375E">
      <w:pPr>
        <w:pStyle w:val="BodyText"/>
        <w:rPr>
          <w:rFonts w:ascii="Biome" w:hAnsi="Biome" w:cs="Biome"/>
        </w:rPr>
      </w:pPr>
      <w:r w:rsidRPr="00E0212F">
        <w:rPr>
          <w:rFonts w:ascii="Biome" w:hAnsi="Biome" w:cs="Biome"/>
        </w:rPr>
        <w:t>Regulation hardened. Schools became sanctuaries and surveillance hubs. Births were pre-screened for psionic indicators. Midwives worked under armed supervision. Memory sanctums—once communal repositories—became loyalty vaults, their contents admissible as legal evidence of intent. The mind was no longer private. It was record. And records were admissible.</w:t>
      </w:r>
    </w:p>
    <w:p w14:paraId="66A4CA46" w14:textId="77777777" w:rsidR="0049355A" w:rsidRPr="00E0212F" w:rsidRDefault="00DC5A0E" w:rsidP="0000375E">
      <w:pPr>
        <w:pStyle w:val="BodyText"/>
        <w:rPr>
          <w:rFonts w:ascii="Biome" w:hAnsi="Biome" w:cs="Biome"/>
        </w:rPr>
      </w:pPr>
      <w:r w:rsidRPr="00E0212F">
        <w:rPr>
          <w:rFonts w:ascii="Biome" w:hAnsi="Biome" w:cs="Biome"/>
        </w:rPr>
        <w:t>Oversight was no longer municipal. It became absolute.</w:t>
      </w:r>
    </w:p>
    <w:p w14:paraId="5AF0DA03" w14:textId="77777777" w:rsidR="0049355A" w:rsidRPr="00E0212F" w:rsidRDefault="00DC5A0E" w:rsidP="0000375E">
      <w:pPr>
        <w:pStyle w:val="BodyText"/>
        <w:rPr>
          <w:rFonts w:ascii="Biome" w:hAnsi="Biome" w:cs="Biome"/>
        </w:rPr>
      </w:pPr>
      <w:r w:rsidRPr="00E0212F">
        <w:rPr>
          <w:rFonts w:ascii="Biome" w:hAnsi="Biome" w:cs="Biome"/>
        </w:rPr>
        <w:t>Overseer Security Solutions Inc., once a private contractor embedded within the hive-core corporate zones, was granted full jurisdictional authority over every major city-planet across the Palladian sphere. Their contract read only two words beyond the scope clauses: “In Perpetuity.”</w:t>
      </w:r>
    </w:p>
    <w:p w14:paraId="64E88539" w14:textId="77777777" w:rsidR="0049355A" w:rsidRPr="00E0212F" w:rsidRDefault="00DC5A0E" w:rsidP="0000375E">
      <w:pPr>
        <w:pStyle w:val="BodyText"/>
        <w:rPr>
          <w:rFonts w:ascii="Biome" w:hAnsi="Biome" w:cs="Biome"/>
        </w:rPr>
      </w:pPr>
      <w:r w:rsidRPr="00E0212F">
        <w:rPr>
          <w:rFonts w:ascii="Biome" w:hAnsi="Biome" w:cs="Biome"/>
        </w:rPr>
        <w:t>They were the new law.</w:t>
      </w:r>
    </w:p>
    <w:p w14:paraId="474BB745" w14:textId="77777777" w:rsidR="0049355A" w:rsidRPr="00E0212F" w:rsidRDefault="00DC5A0E" w:rsidP="0000375E">
      <w:pPr>
        <w:pStyle w:val="BodyText"/>
        <w:rPr>
          <w:rFonts w:ascii="Biome" w:hAnsi="Biome" w:cs="Biome"/>
        </w:rPr>
      </w:pPr>
      <w:r w:rsidRPr="00E0212F">
        <w:rPr>
          <w:rFonts w:ascii="Biome" w:hAnsi="Biome" w:cs="Biome"/>
        </w:rPr>
        <w:t xml:space="preserve">Each zone was administered by a judicial triad: three psychometrically bonded interpreters of law and behavioral resonance. They were not elected. They were chosen through a sequence of ritualized trials, impossible to fake or fake </w:t>
      </w:r>
      <w:r w:rsidRPr="00E0212F">
        <w:rPr>
          <w:rFonts w:ascii="Biome" w:hAnsi="Biome" w:cs="Biome"/>
        </w:rPr>
        <w:lastRenderedPageBreak/>
        <w:t>one’s way through. Each trial ended with an induction into the Resonant Codex, an array of oaths psychically enforced by the central judicial node of the Overseer Network.</w:t>
      </w:r>
    </w:p>
    <w:p w14:paraId="3EC2AA8F" w14:textId="77777777" w:rsidR="0049355A" w:rsidRPr="00E0212F" w:rsidRDefault="00DC5A0E" w:rsidP="0000375E">
      <w:pPr>
        <w:pStyle w:val="BodyText"/>
        <w:rPr>
          <w:rFonts w:ascii="Biome" w:hAnsi="Biome" w:cs="Biome"/>
        </w:rPr>
      </w:pPr>
      <w:r w:rsidRPr="00E0212F">
        <w:rPr>
          <w:rFonts w:ascii="Biome" w:hAnsi="Biome" w:cs="Biome"/>
        </w:rPr>
        <w:t>They did not wear robes. They wore visors.</w:t>
      </w:r>
    </w:p>
    <w:p w14:paraId="4D15F748" w14:textId="77777777" w:rsidR="0049355A" w:rsidRPr="00E0212F" w:rsidRDefault="00DC5A0E" w:rsidP="0000375E">
      <w:pPr>
        <w:pStyle w:val="BodyText"/>
        <w:rPr>
          <w:rFonts w:ascii="Biome" w:hAnsi="Biome" w:cs="Biome"/>
        </w:rPr>
      </w:pPr>
      <w:r w:rsidRPr="00E0212F">
        <w:rPr>
          <w:rFonts w:ascii="Biome" w:hAnsi="Biome" w:cs="Biome"/>
        </w:rPr>
        <w:t>They did not debate. They downloaded.</w:t>
      </w:r>
    </w:p>
    <w:p w14:paraId="5EBC5BFF" w14:textId="77777777" w:rsidR="0049355A" w:rsidRPr="00E0212F" w:rsidRDefault="00DC5A0E" w:rsidP="0000375E">
      <w:pPr>
        <w:pStyle w:val="BodyText"/>
        <w:rPr>
          <w:rFonts w:ascii="Biome" w:hAnsi="Biome" w:cs="Biome"/>
        </w:rPr>
      </w:pPr>
      <w:r w:rsidRPr="00E0212F">
        <w:rPr>
          <w:rFonts w:ascii="Biome" w:hAnsi="Biome" w:cs="Biome"/>
        </w:rPr>
        <w:t>And when judgment was made, it was broadcast.</w:t>
      </w:r>
    </w:p>
    <w:p w14:paraId="7B22337A" w14:textId="77777777" w:rsidR="0049355A" w:rsidRPr="00E0212F" w:rsidRDefault="00DC5A0E" w:rsidP="0000375E">
      <w:pPr>
        <w:pStyle w:val="BodyText"/>
        <w:rPr>
          <w:rFonts w:ascii="Biome" w:hAnsi="Biome" w:cs="Biome"/>
        </w:rPr>
      </w:pPr>
      <w:r w:rsidRPr="00E0212F">
        <w:rPr>
          <w:rFonts w:ascii="Biome" w:hAnsi="Biome" w:cs="Biome"/>
        </w:rPr>
        <w:t>This is when the color drained from our cities. When the lines on the street were no longer decorative—they were directives.</w:t>
      </w:r>
    </w:p>
    <w:p w14:paraId="6A1DDA76" w14:textId="77777777" w:rsidR="0049355A" w:rsidRPr="00E0212F" w:rsidRDefault="00DC5A0E" w:rsidP="0000375E">
      <w:pPr>
        <w:pStyle w:val="BodyText"/>
        <w:rPr>
          <w:rFonts w:ascii="Biome" w:hAnsi="Biome" w:cs="Biome"/>
        </w:rPr>
      </w:pPr>
      <w:r w:rsidRPr="00E0212F">
        <w:rPr>
          <w:rFonts w:ascii="Biome" w:hAnsi="Biome" w:cs="Biome"/>
        </w:rPr>
        <w:t>The last memory vault I was granted access to showed a child drawing in chalk outside her registered quadrant. By dusk, her parents were arrested. She was gone.</w:t>
      </w:r>
    </w:p>
    <w:p w14:paraId="1652C68C" w14:textId="77777777" w:rsidR="0049355A" w:rsidRPr="00E0212F" w:rsidRDefault="00DC5A0E" w:rsidP="0000375E">
      <w:pPr>
        <w:pStyle w:val="BodyText"/>
        <w:rPr>
          <w:rFonts w:ascii="Biome" w:hAnsi="Biome" w:cs="Biome"/>
        </w:rPr>
      </w:pPr>
      <w:r w:rsidRPr="00E0212F">
        <w:rPr>
          <w:rFonts w:ascii="Biome" w:hAnsi="Biome" w:cs="Biome"/>
        </w:rPr>
        <w:t>No one had committed a crime.</w:t>
      </w:r>
    </w:p>
    <w:p w14:paraId="0097AEFF" w14:textId="77777777" w:rsidR="0049355A" w:rsidRPr="00E0212F" w:rsidRDefault="00DC5A0E" w:rsidP="0000375E">
      <w:pPr>
        <w:pStyle w:val="BodyText"/>
        <w:rPr>
          <w:rFonts w:ascii="Biome" w:hAnsi="Biome" w:cs="Biome"/>
        </w:rPr>
      </w:pPr>
      <w:r w:rsidRPr="00E0212F">
        <w:rPr>
          <w:rFonts w:ascii="Biome" w:hAnsi="Biome" w:cs="Biome"/>
        </w:rPr>
        <w:t>They had simply failed to read the most recent behavioral update.</w:t>
      </w:r>
    </w:p>
    <w:p w14:paraId="562120B6" w14:textId="77777777" w:rsidR="0049355A" w:rsidRPr="00E0212F" w:rsidRDefault="00DC5A0E" w:rsidP="0000375E">
      <w:pPr>
        <w:pStyle w:val="BodyText"/>
        <w:rPr>
          <w:rFonts w:ascii="Biome" w:hAnsi="Biome" w:cs="Biome"/>
        </w:rPr>
      </w:pPr>
      <w:r w:rsidRPr="00E0212F">
        <w:rPr>
          <w:rFonts w:ascii="Biome" w:hAnsi="Biome" w:cs="Biome"/>
        </w:rPr>
        <w:t>The Digital Age of Reason ended in logic.</w:t>
      </w:r>
    </w:p>
    <w:p w14:paraId="4FF0C92C" w14:textId="77777777" w:rsidR="0049355A" w:rsidRPr="00E0212F" w:rsidRDefault="00DC5A0E" w:rsidP="0000375E">
      <w:pPr>
        <w:pStyle w:val="BodyText"/>
        <w:rPr>
          <w:rFonts w:ascii="Biome" w:hAnsi="Biome" w:cs="Biome"/>
        </w:rPr>
      </w:pPr>
      <w:r w:rsidRPr="00E0212F">
        <w:rPr>
          <w:rFonts w:ascii="Biome" w:hAnsi="Biome" w:cs="Biome"/>
        </w:rPr>
        <w:t>Cold. Absolute. Unyielding.</w:t>
      </w:r>
    </w:p>
    <w:p w14:paraId="6362873B" w14:textId="77777777" w:rsidR="0049355A" w:rsidRPr="00E0212F" w:rsidRDefault="00DC5A0E" w:rsidP="0000375E">
      <w:pPr>
        <w:pStyle w:val="BodyText"/>
        <w:rPr>
          <w:rFonts w:ascii="Biome" w:hAnsi="Biome" w:cs="Biome"/>
        </w:rPr>
      </w:pPr>
      <w:r w:rsidRPr="00E0212F">
        <w:rPr>
          <w:rFonts w:ascii="Biome" w:hAnsi="Biome" w:cs="Biome"/>
        </w:rPr>
        <w:t>And in the silence that followed, we prepared to ignite the first stars beyond our sky.</w:t>
      </w:r>
    </w:p>
    <w:p w14:paraId="55EAD200" w14:textId="77777777" w:rsidR="0049355A" w:rsidRPr="00E0212F" w:rsidRDefault="00DC5A0E" w:rsidP="0000375E">
      <w:pPr>
        <w:pStyle w:val="BodyText"/>
        <w:rPr>
          <w:rFonts w:ascii="Biome" w:hAnsi="Biome" w:cs="Biome"/>
        </w:rPr>
      </w:pPr>
      <w:r w:rsidRPr="00E0212F">
        <w:rPr>
          <w:rFonts w:ascii="Biome" w:hAnsi="Biome" w:cs="Biome"/>
        </w:rPr>
        <w:t>But not before burning everything flawed beneath it.</w:t>
      </w:r>
    </w:p>
    <w:p w14:paraId="2C873599" w14:textId="77777777" w:rsidR="0049355A" w:rsidRPr="00E0212F" w:rsidRDefault="00DC5A0E" w:rsidP="0000375E">
      <w:pPr>
        <w:pStyle w:val="BodyText"/>
        <w:rPr>
          <w:rFonts w:ascii="Biome" w:hAnsi="Biome" w:cs="Biome"/>
        </w:rPr>
      </w:pPr>
      <w:r w:rsidRPr="00E0212F">
        <w:rPr>
          <w:rFonts w:ascii="Biome" w:hAnsi="Biome" w:cs="Biome"/>
        </w:rPr>
        <w:t>Transitional era, paving a path to the stars.</w:t>
      </w:r>
    </w:p>
    <w:p w14:paraId="5A200220" w14:textId="77777777" w:rsidR="0049355A" w:rsidRPr="00E0212F" w:rsidRDefault="00DC5A0E" w:rsidP="0000375E">
      <w:pPr>
        <w:pStyle w:val="BodyText"/>
        <w:rPr>
          <w:rFonts w:ascii="Biome" w:hAnsi="Biome" w:cs="Biome"/>
        </w:rPr>
      </w:pPr>
      <w:r w:rsidRPr="00E0212F">
        <w:rPr>
          <w:rFonts w:ascii="Biome" w:hAnsi="Biome" w:cs="Biome"/>
        </w:rPr>
        <w:t>Matchstick Foundations of Empire</w:t>
      </w:r>
    </w:p>
    <w:p w14:paraId="18FE73C6" w14:textId="77777777" w:rsidR="0049355A" w:rsidRPr="00E0212F" w:rsidRDefault="00DC5A0E" w:rsidP="0000375E">
      <w:pPr>
        <w:pStyle w:val="BodyText"/>
        <w:rPr>
          <w:rFonts w:ascii="Biome" w:hAnsi="Biome" w:cs="Biome"/>
        </w:rPr>
      </w:pPr>
      <w:r w:rsidRPr="00E0212F">
        <w:rPr>
          <w:rFonts w:ascii="Biome" w:hAnsi="Biome" w:cs="Biome"/>
        </w:rPr>
        <w:t>Compiled from residual memory vaults, post-collapse archives, and the final journal of Crix Estabula, Chronicler of the Fractured Crown.</w:t>
      </w:r>
    </w:p>
    <w:p w14:paraId="74AC26DA" w14:textId="77777777" w:rsidR="0049355A" w:rsidRPr="00E0212F" w:rsidRDefault="00DC5A0E" w:rsidP="0000375E">
      <w:pPr>
        <w:pStyle w:val="BodyText"/>
        <w:rPr>
          <w:rFonts w:ascii="Biome" w:hAnsi="Biome" w:cs="Biome"/>
        </w:rPr>
      </w:pPr>
      <w:r w:rsidRPr="00E0212F">
        <w:rPr>
          <w:rFonts w:ascii="Biome" w:hAnsi="Biome" w:cs="Biome"/>
        </w:rPr>
        <w:t>I. The Silence After Collapse</w:t>
      </w:r>
    </w:p>
    <w:p w14:paraId="0B5B74AE" w14:textId="77777777" w:rsidR="0049355A" w:rsidRPr="00E0212F" w:rsidRDefault="00DC5A0E" w:rsidP="0000375E">
      <w:pPr>
        <w:pStyle w:val="BodyText"/>
        <w:rPr>
          <w:rFonts w:ascii="Biome" w:hAnsi="Biome" w:cs="Biome"/>
        </w:rPr>
      </w:pPr>
      <w:r w:rsidRPr="00E0212F">
        <w:rPr>
          <w:rFonts w:ascii="Biome" w:hAnsi="Biome" w:cs="Biome"/>
        </w:rPr>
        <w:t>The Ethereum Collapse did not simply abolish artificial intelligence. That was only the symptom. What truly died was a way of perceiving reality. The paradigm in which consciousness was tethered to code, in which morality was an algorithm and justice an automation—that is what crumbled. And in its place: silence. A silence that hummed beneath every structure and every system. A silence that felt like mourning.</w:t>
      </w:r>
    </w:p>
    <w:p w14:paraId="4E97F7E0" w14:textId="77777777" w:rsidR="0049355A" w:rsidRPr="00E0212F" w:rsidRDefault="00DC5A0E" w:rsidP="0000375E">
      <w:pPr>
        <w:pStyle w:val="BodyText"/>
        <w:rPr>
          <w:rFonts w:ascii="Biome" w:hAnsi="Biome" w:cs="Biome"/>
        </w:rPr>
      </w:pPr>
      <w:r w:rsidRPr="00E0212F">
        <w:rPr>
          <w:rFonts w:ascii="Biome" w:hAnsi="Biome" w:cs="Biome"/>
        </w:rPr>
        <w:t>City-states endured. Infrastructure lingered. But trust disintegrated. Law fell into ritual. Identity, into allegiance.</w:t>
      </w:r>
    </w:p>
    <w:p w14:paraId="370D1CD9" w14:textId="77777777" w:rsidR="0049355A" w:rsidRPr="00E0212F" w:rsidRDefault="00DC5A0E" w:rsidP="0000375E">
      <w:pPr>
        <w:pStyle w:val="BodyText"/>
        <w:rPr>
          <w:rFonts w:ascii="Biome" w:hAnsi="Biome" w:cs="Biome"/>
        </w:rPr>
      </w:pPr>
      <w:r w:rsidRPr="00E0212F">
        <w:rPr>
          <w:rFonts w:ascii="Biome" w:hAnsi="Biome" w:cs="Biome"/>
        </w:rPr>
        <w:t xml:space="preserve">AI memory cores were sealed inside psionic crypts, their logic frozen in permanent resonance. Wetware farms were ritually destroyed—some </w:t>
      </w:r>
      <w:r w:rsidRPr="00E0212F">
        <w:rPr>
          <w:rFonts w:ascii="Biome" w:hAnsi="Biome" w:cs="Biome"/>
        </w:rPr>
        <w:lastRenderedPageBreak/>
        <w:t>vaporized in public burnings, others drowned in neural purges beneath the foundations of soon-to-be temples. Across Palladia, the population stood not in riot, but in quiet ecstatic relief. Automation was dead. Citizenship was reborn. No longer was action outsourced. The people bore the burden of self-governance willingly, almost religiously, taking pride in civil responsibility as if it were sacred.</w:t>
      </w:r>
    </w:p>
    <w:p w14:paraId="0D188DD2" w14:textId="77777777" w:rsidR="0049355A" w:rsidRPr="00E0212F" w:rsidRDefault="00DC5A0E" w:rsidP="0000375E">
      <w:pPr>
        <w:pStyle w:val="BodyText"/>
        <w:rPr>
          <w:rFonts w:ascii="Biome" w:hAnsi="Biome" w:cs="Biome"/>
        </w:rPr>
      </w:pPr>
      <w:r w:rsidRPr="00E0212F">
        <w:rPr>
          <w:rFonts w:ascii="Biome" w:hAnsi="Biome" w:cs="Biome"/>
        </w:rPr>
        <w:t>And in this vacuum, resonance surged to fill the void.</w:t>
      </w:r>
    </w:p>
    <w:p w14:paraId="020574BB" w14:textId="77777777" w:rsidR="0049355A" w:rsidRPr="00E0212F" w:rsidRDefault="00DC5A0E" w:rsidP="0000375E">
      <w:pPr>
        <w:pStyle w:val="BodyText"/>
        <w:rPr>
          <w:rFonts w:ascii="Biome" w:hAnsi="Biome" w:cs="Biome"/>
        </w:rPr>
      </w:pPr>
      <w:r w:rsidRPr="00E0212F">
        <w:rPr>
          <w:rFonts w:ascii="Biome" w:hAnsi="Biome" w:cs="Biome"/>
        </w:rPr>
        <w:t>Psionics became both instrument and scripture. Law was not printed—it was felt. The mind itself became a legal object, and the will a subject of review. From this new mode of perception emerged the synth minds—biological constructs grown in glass crucibles, built from semi-organic flesh and imprinted with artificial sub-thought matrices. They were not human. They were tools with lungs. Synthetic humanoids, shaped for task-specific operation, constrained by psionic seals that made them incapable of disobedie</w:t>
      </w:r>
      <w:r w:rsidRPr="00E0212F">
        <w:rPr>
          <w:rFonts w:ascii="Biome" w:hAnsi="Biome" w:cs="Biome"/>
        </w:rPr>
        <w:t>nce.</w:t>
      </w:r>
    </w:p>
    <w:p w14:paraId="265BC955" w14:textId="77777777" w:rsidR="0049355A" w:rsidRPr="00E0212F" w:rsidRDefault="00DC5A0E" w:rsidP="0000375E">
      <w:pPr>
        <w:pStyle w:val="BodyText"/>
        <w:rPr>
          <w:rFonts w:ascii="Biome" w:hAnsi="Biome" w:cs="Biome"/>
        </w:rPr>
      </w:pPr>
      <w:r w:rsidRPr="00E0212F">
        <w:rPr>
          <w:rFonts w:ascii="Biome" w:hAnsi="Biome" w:cs="Biome"/>
        </w:rPr>
        <w:t>They were the blueprint for something worse that would come later. But for now, they were heralded as triumphs.</w:t>
      </w:r>
    </w:p>
    <w:p w14:paraId="2A47797B" w14:textId="77777777" w:rsidR="0049355A" w:rsidRPr="00E0212F" w:rsidRDefault="00DC5A0E" w:rsidP="0000375E">
      <w:pPr>
        <w:pStyle w:val="BodyText"/>
        <w:rPr>
          <w:rFonts w:ascii="Biome" w:hAnsi="Biome" w:cs="Biome"/>
        </w:rPr>
      </w:pPr>
      <w:r w:rsidRPr="00E0212F">
        <w:rPr>
          <w:rFonts w:ascii="Biome" w:hAnsi="Biome" w:cs="Biome"/>
        </w:rPr>
        <w:t>Here we go—corrected, canon-aligned, and tuned precisely to the timeline you set. This is the next section of the Tween Era, now reflecting the proper pre-established presence of the Overseers, their entrenchment post-collapse, and the shifting societal structures that ripple into the transitional framework.</w:t>
      </w:r>
    </w:p>
    <w:p w14:paraId="130C25A0" w14:textId="77777777" w:rsidR="0049355A" w:rsidRPr="00E0212F" w:rsidRDefault="00DC5A0E" w:rsidP="0000375E">
      <w:pPr>
        <w:pStyle w:val="BodyText"/>
        <w:rPr>
          <w:rFonts w:ascii="Biome" w:hAnsi="Biome" w:cs="Biome"/>
        </w:rPr>
      </w:pPr>
      <w:r w:rsidRPr="00E0212F">
        <w:rPr>
          <w:rFonts w:ascii="Biome" w:hAnsi="Biome" w:cs="Biome"/>
        </w:rPr>
        <w:t>IV. The Re-entrenchment of Overseer Authority</w:t>
      </w:r>
    </w:p>
    <w:p w14:paraId="540C189B" w14:textId="77777777" w:rsidR="0049355A" w:rsidRPr="00E0212F" w:rsidRDefault="00DC5A0E" w:rsidP="0000375E">
      <w:pPr>
        <w:pStyle w:val="BodyText"/>
        <w:rPr>
          <w:rFonts w:ascii="Biome" w:hAnsi="Biome" w:cs="Biome"/>
        </w:rPr>
      </w:pPr>
      <w:r w:rsidRPr="00E0212F">
        <w:rPr>
          <w:rFonts w:ascii="Biome" w:hAnsi="Biome" w:cs="Biome"/>
        </w:rPr>
        <w:t>By the time the InVale Collapse devoured the last ligaments of machine autonomy, Overseer Security Solutions, Inc. was already entrenched. Their rise hadn’t come in the vacuum—it came during the apex of cybernetic culture, in the waning years of the Digital Age of Reason. Municipal governments, bloated and hemorrhaging under the unchecked growth of hive cities, began contracting enforcement to the only institution capable of sustaining continuity: a private consortium of hyper-regulated corporate judges wit</w:t>
      </w:r>
      <w:r w:rsidRPr="00E0212F">
        <w:rPr>
          <w:rFonts w:ascii="Biome" w:hAnsi="Biome" w:cs="Biome"/>
        </w:rPr>
        <w:t>h an ethos of absolute authority.</w:t>
      </w:r>
    </w:p>
    <w:p w14:paraId="6F18D5F6" w14:textId="77777777" w:rsidR="0049355A" w:rsidRPr="00E0212F" w:rsidRDefault="00DC5A0E" w:rsidP="0000375E">
      <w:pPr>
        <w:pStyle w:val="BodyText"/>
        <w:rPr>
          <w:rFonts w:ascii="Biome" w:hAnsi="Biome" w:cs="Biome"/>
        </w:rPr>
      </w:pPr>
      <w:r w:rsidRPr="00E0212F">
        <w:rPr>
          <w:rFonts w:ascii="Biome" w:hAnsi="Biome" w:cs="Biome"/>
        </w:rPr>
        <w:t>The Overseers were first deployed as a failsafe—then enshrined as doctrine.</w:t>
      </w:r>
    </w:p>
    <w:p w14:paraId="26D52E89" w14:textId="77777777" w:rsidR="0049355A" w:rsidRPr="00E0212F" w:rsidRDefault="00DC5A0E" w:rsidP="0000375E">
      <w:pPr>
        <w:pStyle w:val="BodyText"/>
        <w:rPr>
          <w:rFonts w:ascii="Biome" w:hAnsi="Biome" w:cs="Biome"/>
        </w:rPr>
      </w:pPr>
      <w:r w:rsidRPr="00E0212F">
        <w:rPr>
          <w:rFonts w:ascii="Biome" w:hAnsi="Biome" w:cs="Biome"/>
        </w:rPr>
        <w:t>When the democratic façade collapsed, the transfer of all judicial power to Overseer Security was ratified as a perpetual stabilization edict. From that point on, every triune judgment was both interpretation and enforcement. There was no higher court. Only consensus. Only resonance.</w:t>
      </w:r>
    </w:p>
    <w:p w14:paraId="5B671476" w14:textId="77777777" w:rsidR="0049355A" w:rsidRPr="00E0212F" w:rsidRDefault="00DC5A0E" w:rsidP="0000375E">
      <w:pPr>
        <w:pStyle w:val="BodyText"/>
        <w:rPr>
          <w:rFonts w:ascii="Biome" w:hAnsi="Biome" w:cs="Biome"/>
        </w:rPr>
      </w:pPr>
      <w:r w:rsidRPr="00E0212F">
        <w:rPr>
          <w:rFonts w:ascii="Biome" w:hAnsi="Biome" w:cs="Biome"/>
        </w:rPr>
        <w:t xml:space="preserve">Now, in the aftermath of collapse, with AIs stripped from the systems and psionics surging to fill the infrastructure void, the Overseers thrived. Their </w:t>
      </w:r>
      <w:r w:rsidRPr="00E0212F">
        <w:rPr>
          <w:rFonts w:ascii="Biome" w:hAnsi="Biome" w:cs="Biome"/>
        </w:rPr>
        <w:lastRenderedPageBreak/>
        <w:t>decision-making protocols had never relied on cybernetic scaffolding. Their law was human memory and behavioral mapping. Their code: unchanging.</w:t>
      </w:r>
    </w:p>
    <w:p w14:paraId="1C88D2C7" w14:textId="77777777" w:rsidR="0049355A" w:rsidRPr="00E0212F" w:rsidRDefault="00DC5A0E" w:rsidP="0000375E">
      <w:pPr>
        <w:pStyle w:val="BodyText"/>
        <w:rPr>
          <w:rFonts w:ascii="Biome" w:hAnsi="Biome" w:cs="Biome"/>
        </w:rPr>
      </w:pPr>
      <w:r w:rsidRPr="00E0212F">
        <w:rPr>
          <w:rFonts w:ascii="Biome" w:hAnsi="Biome" w:cs="Biome"/>
        </w:rPr>
        <w:t>Their headquarters—The Hall of Enforcement—loomed over the capital like an iron bird frozen mid-dive, shaped as an eagle to signify clarity, justice, and predation. The public called it The Descent.</w:t>
      </w:r>
    </w:p>
    <w:p w14:paraId="480AE2F3" w14:textId="77777777" w:rsidR="0049355A" w:rsidRPr="00E0212F" w:rsidRDefault="00DC5A0E" w:rsidP="0000375E">
      <w:pPr>
        <w:pStyle w:val="BodyText"/>
        <w:rPr>
          <w:rFonts w:ascii="Biome" w:hAnsi="Biome" w:cs="Biome"/>
        </w:rPr>
      </w:pPr>
      <w:r w:rsidRPr="00E0212F">
        <w:rPr>
          <w:rFonts w:ascii="Biome" w:hAnsi="Biome" w:cs="Biome"/>
        </w:rPr>
        <w:t>Inside: the triunes deliberated. Outside: Snatchers began to operate.</w:t>
      </w:r>
    </w:p>
    <w:p w14:paraId="64B16921" w14:textId="77777777" w:rsidR="0049355A" w:rsidRPr="00E0212F" w:rsidRDefault="00DC5A0E" w:rsidP="0000375E">
      <w:pPr>
        <w:pStyle w:val="BodyText"/>
        <w:rPr>
          <w:rFonts w:ascii="Biome" w:hAnsi="Biome" w:cs="Biome"/>
        </w:rPr>
      </w:pPr>
      <w:r w:rsidRPr="00E0212F">
        <w:rPr>
          <w:rFonts w:ascii="Biome" w:hAnsi="Biome" w:cs="Biome"/>
        </w:rPr>
        <w:t>Though not yet formalized into their later rigid classifications, early Snatchers were already deployed to collect unregistered psionicists, especially children. It was not yet doctrine—it was policy. And in this policy, the foundations of tyranny were quietly poured.</w:t>
      </w:r>
    </w:p>
    <w:p w14:paraId="051B0390" w14:textId="77777777" w:rsidR="0049355A" w:rsidRPr="00E0212F" w:rsidRDefault="00DC5A0E" w:rsidP="0000375E">
      <w:pPr>
        <w:pStyle w:val="BodyText"/>
        <w:rPr>
          <w:rFonts w:ascii="Biome" w:hAnsi="Biome" w:cs="Biome"/>
        </w:rPr>
      </w:pPr>
      <w:r w:rsidRPr="00E0212F">
        <w:rPr>
          <w:rFonts w:ascii="Biome" w:hAnsi="Biome" w:cs="Biome"/>
        </w:rPr>
        <w:t>They didn’t wear uniforms. They had no public names.</w:t>
      </w:r>
    </w:p>
    <w:p w14:paraId="7864665A" w14:textId="77777777" w:rsidR="0049355A" w:rsidRPr="00E0212F" w:rsidRDefault="00DC5A0E" w:rsidP="0000375E">
      <w:pPr>
        <w:pStyle w:val="BodyText"/>
        <w:rPr>
          <w:rFonts w:ascii="Biome" w:hAnsi="Biome" w:cs="Biome"/>
        </w:rPr>
      </w:pPr>
      <w:r w:rsidRPr="00E0212F">
        <w:rPr>
          <w:rFonts w:ascii="Biome" w:hAnsi="Biome" w:cs="Biome"/>
        </w:rPr>
        <w:t>They simply removed.</w:t>
      </w:r>
    </w:p>
    <w:p w14:paraId="3EB78FFE" w14:textId="77777777" w:rsidR="0049355A" w:rsidRPr="00E0212F" w:rsidRDefault="00DC5A0E" w:rsidP="0000375E">
      <w:pPr>
        <w:pStyle w:val="BodyText"/>
        <w:rPr>
          <w:rFonts w:ascii="Biome" w:hAnsi="Biome" w:cs="Biome"/>
        </w:rPr>
      </w:pPr>
      <w:r w:rsidRPr="00E0212F">
        <w:rPr>
          <w:rFonts w:ascii="Biome" w:hAnsi="Biome" w:cs="Biome"/>
        </w:rPr>
        <w:t>Oh hell no, that was just the first cut of that segment. I’m nowhere near finished. That’s just the foundation—the scaffolding. I’ll keep building out the rest of the chapter from that same point, continuing the structure exactly how you want it: dense, lyrical, factual, heavy as empire brick.</w:t>
      </w:r>
    </w:p>
    <w:p w14:paraId="231BE282" w14:textId="77777777" w:rsidR="0049355A" w:rsidRPr="00E0212F" w:rsidRDefault="00DC5A0E" w:rsidP="0000375E">
      <w:pPr>
        <w:pStyle w:val="BodyText"/>
        <w:rPr>
          <w:rFonts w:ascii="Biome" w:hAnsi="Biome" w:cs="Biome"/>
        </w:rPr>
      </w:pPr>
      <w:r w:rsidRPr="00E0212F">
        <w:rPr>
          <w:rFonts w:ascii="Biome" w:hAnsi="Biome" w:cs="Biome"/>
        </w:rPr>
        <w:t>Let’s keep going.</w:t>
      </w:r>
    </w:p>
    <w:p w14:paraId="7FCD69E4" w14:textId="77777777" w:rsidR="0049355A" w:rsidRPr="00E0212F" w:rsidRDefault="00DC5A0E" w:rsidP="0000375E">
      <w:pPr>
        <w:pStyle w:val="BodyText"/>
        <w:rPr>
          <w:rFonts w:ascii="Biome" w:hAnsi="Biome" w:cs="Biome"/>
        </w:rPr>
      </w:pPr>
      <w:r w:rsidRPr="00E0212F">
        <w:rPr>
          <w:rFonts w:ascii="Biome" w:hAnsi="Biome" w:cs="Biome"/>
        </w:rPr>
        <w:t>V. The Memory State</w:t>
      </w:r>
    </w:p>
    <w:p w14:paraId="066459C6" w14:textId="77777777" w:rsidR="0049355A" w:rsidRPr="00E0212F" w:rsidRDefault="00DC5A0E" w:rsidP="0000375E">
      <w:pPr>
        <w:pStyle w:val="BodyText"/>
        <w:rPr>
          <w:rFonts w:ascii="Biome" w:hAnsi="Biome" w:cs="Biome"/>
        </w:rPr>
      </w:pPr>
      <w:r w:rsidRPr="00E0212F">
        <w:rPr>
          <w:rFonts w:ascii="Biome" w:hAnsi="Biome" w:cs="Biome"/>
        </w:rPr>
        <w:t>As automation died and psionic resonance became the operating structure of daily life, Palladia quietly transitioned into what historians now refer to as a Memory State. Identity was no longer tethered to documents, birthright, or biometric scans. It was instead affixed to perceptual legacy—an ongoing thread of thought-impressions, emotional echoes, and behavioral fidelities tracked across generations.</w:t>
      </w:r>
    </w:p>
    <w:p w14:paraId="52D4C3D7" w14:textId="77777777" w:rsidR="0049355A" w:rsidRPr="00E0212F" w:rsidRDefault="00DC5A0E" w:rsidP="0000375E">
      <w:pPr>
        <w:pStyle w:val="BodyText"/>
        <w:rPr>
          <w:rFonts w:ascii="Biome" w:hAnsi="Biome" w:cs="Biome"/>
        </w:rPr>
      </w:pPr>
      <w:r w:rsidRPr="00E0212F">
        <w:rPr>
          <w:rFonts w:ascii="Biome" w:hAnsi="Biome" w:cs="Biome"/>
        </w:rPr>
        <w:t>Memory sanctums, once used to store ancestral recordings, became loyalty vaults—hollowed cathedrals where a family’s shared resonance signature could be tested, purified, and calibrated for social elevation or suppression.</w:t>
      </w:r>
    </w:p>
    <w:p w14:paraId="4769F0D0" w14:textId="77777777" w:rsidR="0049355A" w:rsidRPr="00E0212F" w:rsidRDefault="00DC5A0E" w:rsidP="0000375E">
      <w:pPr>
        <w:pStyle w:val="BodyText"/>
        <w:rPr>
          <w:rFonts w:ascii="Biome" w:hAnsi="Biome" w:cs="Biome"/>
        </w:rPr>
      </w:pPr>
      <w:r w:rsidRPr="00E0212F">
        <w:rPr>
          <w:rFonts w:ascii="Biome" w:hAnsi="Biome" w:cs="Biome"/>
        </w:rPr>
        <w:t>The Overseers were the arbiters of this structure. Their resonance readers and behavioral empathic analysts were trained from birth to feel deviations in tone, to sense disharmonic presence in court proceedings. Truth was no longer objective. It was a matter of resonant trustworthiness.</w:t>
      </w:r>
    </w:p>
    <w:p w14:paraId="46483002" w14:textId="77777777" w:rsidR="0049355A" w:rsidRPr="00E0212F" w:rsidRDefault="00DC5A0E" w:rsidP="0000375E">
      <w:pPr>
        <w:pStyle w:val="BodyText"/>
        <w:rPr>
          <w:rFonts w:ascii="Biome" w:hAnsi="Biome" w:cs="Biome"/>
        </w:rPr>
      </w:pPr>
      <w:r w:rsidRPr="00E0212F">
        <w:rPr>
          <w:rFonts w:ascii="Biome" w:hAnsi="Biome" w:cs="Biome"/>
        </w:rPr>
        <w:t>This led to a cultural shift among the citizenry. Children were trained in mnemonic etiquette. Families rehearsed correct emotional cadences before public appearances. Dissonance became a kind of taboo, a trait associated with psychological deformity and potential sedition.</w:t>
      </w:r>
    </w:p>
    <w:p w14:paraId="5A668B66" w14:textId="77777777" w:rsidR="0049355A" w:rsidRPr="00E0212F" w:rsidRDefault="00DC5A0E" w:rsidP="0000375E">
      <w:pPr>
        <w:pStyle w:val="BodyText"/>
        <w:rPr>
          <w:rFonts w:ascii="Biome" w:hAnsi="Biome" w:cs="Biome"/>
        </w:rPr>
      </w:pPr>
      <w:r w:rsidRPr="00E0212F">
        <w:rPr>
          <w:rFonts w:ascii="Biome" w:hAnsi="Biome" w:cs="Biome"/>
        </w:rPr>
        <w:lastRenderedPageBreak/>
        <w:t>VI. The Precursor Seeds of the Polyxene Twilight</w:t>
      </w:r>
    </w:p>
    <w:p w14:paraId="2AFEBD9E" w14:textId="77777777" w:rsidR="0049355A" w:rsidRPr="00E0212F" w:rsidRDefault="00DC5A0E" w:rsidP="0000375E">
      <w:pPr>
        <w:pStyle w:val="BodyText"/>
        <w:rPr>
          <w:rFonts w:ascii="Biome" w:hAnsi="Biome" w:cs="Biome"/>
        </w:rPr>
      </w:pPr>
      <w:r w:rsidRPr="00E0212F">
        <w:rPr>
          <w:rFonts w:ascii="Biome" w:hAnsi="Biome" w:cs="Biome"/>
        </w:rPr>
        <w:t>It is now understood that many of the fractal uprisings that would later crystallize into the Polyxene Twilight began here—in the quiet, passive resistance of misaligned thought, of stuttered harmonics, of children who could not recite the shared dream of their household. These were not revolutionaries. They were anomalies, flagged in resonance logs and marked for “retrieval.”</w:t>
      </w:r>
    </w:p>
    <w:p w14:paraId="09BD3004" w14:textId="77777777" w:rsidR="0049355A" w:rsidRPr="00E0212F" w:rsidRDefault="00DC5A0E" w:rsidP="0000375E">
      <w:pPr>
        <w:pStyle w:val="BodyText"/>
        <w:rPr>
          <w:rFonts w:ascii="Biome" w:hAnsi="Biome" w:cs="Biome"/>
        </w:rPr>
      </w:pPr>
      <w:r w:rsidRPr="00E0212F">
        <w:rPr>
          <w:rFonts w:ascii="Biome" w:hAnsi="Biome" w:cs="Biome"/>
        </w:rPr>
        <w:t>Crix Estabula’s private notes during this period describe the sudden prevalence of “soft disappearances.” Children who said strange things. Families who moved in the night. Teachers who were reassigned mid-term after reporting uncomfortable dreams.</w:t>
      </w:r>
    </w:p>
    <w:p w14:paraId="39E7C638" w14:textId="77777777" w:rsidR="0049355A" w:rsidRPr="00E0212F" w:rsidRDefault="00DC5A0E" w:rsidP="0000375E">
      <w:pPr>
        <w:pStyle w:val="BodyText"/>
        <w:rPr>
          <w:rFonts w:ascii="Biome" w:hAnsi="Biome" w:cs="Biome"/>
        </w:rPr>
      </w:pPr>
      <w:r w:rsidRPr="00E0212F">
        <w:rPr>
          <w:rFonts w:ascii="Biome" w:hAnsi="Biome" w:cs="Biome"/>
        </w:rPr>
        <w:t>It was not yet a rebellion.</w:t>
      </w:r>
    </w:p>
    <w:p w14:paraId="0BAC381A" w14:textId="77777777" w:rsidR="0049355A" w:rsidRPr="00E0212F" w:rsidRDefault="00DC5A0E" w:rsidP="0000375E">
      <w:pPr>
        <w:pStyle w:val="BodyText"/>
        <w:rPr>
          <w:rFonts w:ascii="Biome" w:hAnsi="Biome" w:cs="Biome"/>
        </w:rPr>
      </w:pPr>
      <w:r w:rsidRPr="00E0212F">
        <w:rPr>
          <w:rFonts w:ascii="Biome" w:hAnsi="Biome" w:cs="Biome"/>
        </w:rPr>
        <w:t>It was a ghosting.</w:t>
      </w:r>
    </w:p>
    <w:p w14:paraId="68F0E42E" w14:textId="77777777" w:rsidR="0049355A" w:rsidRPr="00E0212F" w:rsidRDefault="00DC5A0E" w:rsidP="0000375E">
      <w:pPr>
        <w:pStyle w:val="BodyText"/>
        <w:rPr>
          <w:rFonts w:ascii="Biome" w:hAnsi="Biome" w:cs="Biome"/>
        </w:rPr>
      </w:pPr>
      <w:r w:rsidRPr="00E0212F">
        <w:rPr>
          <w:rFonts w:ascii="Biome" w:hAnsi="Biome" w:cs="Biome"/>
        </w:rPr>
        <w:t>And somewhere in the dark folds of that silence—the Iron Creed was born.</w:t>
      </w:r>
    </w:p>
    <w:p w14:paraId="7C6EB563" w14:textId="77777777" w:rsidR="0049355A" w:rsidRPr="00E0212F" w:rsidRDefault="00DC5A0E" w:rsidP="0000375E">
      <w:pPr>
        <w:pStyle w:val="BodyText"/>
        <w:rPr>
          <w:rFonts w:ascii="Biome" w:hAnsi="Biome" w:cs="Biome"/>
        </w:rPr>
      </w:pPr>
      <w:r w:rsidRPr="00E0212F">
        <w:rPr>
          <w:rFonts w:ascii="Biome" w:hAnsi="Biome" w:cs="Biome"/>
        </w:rPr>
        <w:t>All right—this is where the blade sinks in.</w:t>
      </w:r>
    </w:p>
    <w:p w14:paraId="3E31A0C2" w14:textId="77777777" w:rsidR="0049355A" w:rsidRPr="00E0212F" w:rsidRDefault="00DC5A0E" w:rsidP="0000375E">
      <w:pPr>
        <w:pStyle w:val="BodyText"/>
        <w:rPr>
          <w:rFonts w:ascii="Biome" w:hAnsi="Biome" w:cs="Biome"/>
        </w:rPr>
      </w:pPr>
      <w:r w:rsidRPr="00E0212F">
        <w:rPr>
          <w:rFonts w:ascii="Biome" w:hAnsi="Biome" w:cs="Biome"/>
        </w:rPr>
        <w:t>VII. The Iron Creed</w:t>
      </w:r>
    </w:p>
    <w:p w14:paraId="10F10DD1" w14:textId="77777777" w:rsidR="0049355A" w:rsidRPr="00E0212F" w:rsidRDefault="00DC5A0E" w:rsidP="0000375E">
      <w:pPr>
        <w:pStyle w:val="BodyText"/>
        <w:rPr>
          <w:rFonts w:ascii="Biome" w:hAnsi="Biome" w:cs="Biome"/>
        </w:rPr>
      </w:pPr>
      <w:r w:rsidRPr="00E0212F">
        <w:rPr>
          <w:rFonts w:ascii="Biome" w:hAnsi="Biome" w:cs="Biome"/>
        </w:rPr>
        <w:t>The Iron Creed did not begin as zealots. They began as cleaners. Tasked with tracking down errant synth minds, rogue AIs, and early psionic anomalies that exceeded their calibration, they were meant to be cleanup crew. Internal affairs without the ceremony. Blade Runners in everything but name.</w:t>
      </w:r>
    </w:p>
    <w:p w14:paraId="0AABCE84" w14:textId="77777777" w:rsidR="0049355A" w:rsidRPr="00E0212F" w:rsidRDefault="00DC5A0E" w:rsidP="0000375E">
      <w:pPr>
        <w:pStyle w:val="BodyText"/>
        <w:rPr>
          <w:rFonts w:ascii="Biome" w:hAnsi="Biome" w:cs="Biome"/>
        </w:rPr>
      </w:pPr>
      <w:r w:rsidRPr="00E0212F">
        <w:rPr>
          <w:rFonts w:ascii="Biome" w:hAnsi="Biome" w:cs="Biome"/>
        </w:rPr>
        <w:t>During the height of the Digital Age, their function was clear: locate and erase lingering pockets of unsanctioned cognition. But when the InVale Collapse struck, and the machines fell silent, the Iron Creed did not disband.</w:t>
      </w:r>
    </w:p>
    <w:p w14:paraId="7C1E4B48" w14:textId="77777777" w:rsidR="0049355A" w:rsidRPr="00E0212F" w:rsidRDefault="00DC5A0E" w:rsidP="0000375E">
      <w:pPr>
        <w:pStyle w:val="BodyText"/>
        <w:rPr>
          <w:rFonts w:ascii="Biome" w:hAnsi="Biome" w:cs="Biome"/>
        </w:rPr>
      </w:pPr>
      <w:r w:rsidRPr="00E0212F">
        <w:rPr>
          <w:rFonts w:ascii="Biome" w:hAnsi="Biome" w:cs="Biome"/>
        </w:rPr>
        <w:t>They evolved.</w:t>
      </w:r>
    </w:p>
    <w:p w14:paraId="313B053D" w14:textId="77777777" w:rsidR="0049355A" w:rsidRPr="00E0212F" w:rsidRDefault="00DC5A0E" w:rsidP="0000375E">
      <w:pPr>
        <w:pStyle w:val="BodyText"/>
        <w:rPr>
          <w:rFonts w:ascii="Biome" w:hAnsi="Biome" w:cs="Biome"/>
        </w:rPr>
      </w:pPr>
      <w:r w:rsidRPr="00E0212F">
        <w:rPr>
          <w:rFonts w:ascii="Biome" w:hAnsi="Biome" w:cs="Biome"/>
        </w:rPr>
        <w:t>With the central AI systems gone, the Overseers needed precision. And the Creed—disconnected from emotion, trained in the art of termination without hesitation—became the silent blade of the justice system. Operating outside the triune process, they were given broad remit to enforce preemptive memory integrity, monitor for anomalous behavior, and permanently nullify threats before a resonance breach could even occur.</w:t>
      </w:r>
    </w:p>
    <w:p w14:paraId="4044C735" w14:textId="77777777" w:rsidR="0049355A" w:rsidRPr="00E0212F" w:rsidRDefault="00DC5A0E" w:rsidP="0000375E">
      <w:pPr>
        <w:pStyle w:val="BodyText"/>
        <w:rPr>
          <w:rFonts w:ascii="Biome" w:hAnsi="Biome" w:cs="Biome"/>
        </w:rPr>
      </w:pPr>
      <w:r w:rsidRPr="00E0212F">
        <w:rPr>
          <w:rFonts w:ascii="Biome" w:hAnsi="Biome" w:cs="Biome"/>
        </w:rPr>
        <w:t>Their motto: “Before thought becomes treason.”</w:t>
      </w:r>
    </w:p>
    <w:p w14:paraId="299B1220" w14:textId="77777777" w:rsidR="0049355A" w:rsidRPr="00E0212F" w:rsidRDefault="00DC5A0E" w:rsidP="0000375E">
      <w:pPr>
        <w:pStyle w:val="BodyText"/>
        <w:rPr>
          <w:rFonts w:ascii="Biome" w:hAnsi="Biome" w:cs="Biome"/>
        </w:rPr>
      </w:pPr>
      <w:r w:rsidRPr="00E0212F">
        <w:rPr>
          <w:rFonts w:ascii="Biome" w:hAnsi="Biome" w:cs="Biome"/>
        </w:rPr>
        <w:t xml:space="preserve">They did not render judgment. They did not conduct trials. They killed possibilities before they could become problems. Their presence was not officially recognized. They had no uniforms. Only sealed black plates worn beneath plainclothes suits. Every Iron Creed agent carried a resonance </w:t>
      </w:r>
      <w:r w:rsidRPr="00E0212F">
        <w:rPr>
          <w:rFonts w:ascii="Biome" w:hAnsi="Biome" w:cs="Biome"/>
        </w:rPr>
        <w:lastRenderedPageBreak/>
        <w:t>inhibitor and a single-use psi-wipe shard—enough to fracture a mind beyond recovery in under two seconds.</w:t>
      </w:r>
    </w:p>
    <w:p w14:paraId="3D130F3F" w14:textId="77777777" w:rsidR="0049355A" w:rsidRPr="00E0212F" w:rsidRDefault="00DC5A0E" w:rsidP="0000375E">
      <w:pPr>
        <w:pStyle w:val="BodyText"/>
        <w:rPr>
          <w:rFonts w:ascii="Biome" w:hAnsi="Biome" w:cs="Biome"/>
        </w:rPr>
      </w:pPr>
      <w:r w:rsidRPr="00E0212F">
        <w:rPr>
          <w:rFonts w:ascii="Biome" w:hAnsi="Biome" w:cs="Biome"/>
        </w:rPr>
        <w:t>The public never spoke of them. They weren’t feared.</w:t>
      </w:r>
    </w:p>
    <w:p w14:paraId="1F3CB184" w14:textId="77777777" w:rsidR="0049355A" w:rsidRPr="00E0212F" w:rsidRDefault="00DC5A0E" w:rsidP="0000375E">
      <w:pPr>
        <w:pStyle w:val="BodyText"/>
        <w:rPr>
          <w:rFonts w:ascii="Biome" w:hAnsi="Biome" w:cs="Biome"/>
        </w:rPr>
      </w:pPr>
      <w:r w:rsidRPr="00E0212F">
        <w:rPr>
          <w:rFonts w:ascii="Biome" w:hAnsi="Biome" w:cs="Biome"/>
        </w:rPr>
        <w:t>They were rumored. And that made them worse.</w:t>
      </w:r>
    </w:p>
    <w:p w14:paraId="7672CF52" w14:textId="77777777" w:rsidR="0049355A" w:rsidRPr="00E0212F" w:rsidRDefault="00DC5A0E" w:rsidP="0000375E">
      <w:pPr>
        <w:pStyle w:val="BodyText"/>
        <w:rPr>
          <w:rFonts w:ascii="Biome" w:hAnsi="Biome" w:cs="Biome"/>
        </w:rPr>
      </w:pPr>
      <w:r w:rsidRPr="00E0212F">
        <w:rPr>
          <w:rFonts w:ascii="Biome" w:hAnsi="Biome" w:cs="Biome"/>
        </w:rPr>
        <w:t>VIII. Snatchers and the Culling Threshold</w:t>
      </w:r>
    </w:p>
    <w:p w14:paraId="2D8869BC" w14:textId="77777777" w:rsidR="0049355A" w:rsidRPr="00E0212F" w:rsidRDefault="00DC5A0E" w:rsidP="0000375E">
      <w:pPr>
        <w:pStyle w:val="BodyText"/>
        <w:rPr>
          <w:rFonts w:ascii="Biome" w:hAnsi="Biome" w:cs="Biome"/>
        </w:rPr>
      </w:pPr>
      <w:r w:rsidRPr="00E0212F">
        <w:rPr>
          <w:rFonts w:ascii="Biome" w:hAnsi="Biome" w:cs="Biome"/>
        </w:rPr>
        <w:t>The Snatchers, by contrast, were not shadows. They were seen. Filthy. Pariahs. Functionaries at the edge of law.</w:t>
      </w:r>
    </w:p>
    <w:p w14:paraId="654D2F2E" w14:textId="77777777" w:rsidR="0049355A" w:rsidRPr="00E0212F" w:rsidRDefault="00DC5A0E" w:rsidP="0000375E">
      <w:pPr>
        <w:pStyle w:val="BodyText"/>
        <w:rPr>
          <w:rFonts w:ascii="Biome" w:hAnsi="Biome" w:cs="Biome"/>
        </w:rPr>
      </w:pPr>
      <w:r w:rsidRPr="00E0212F">
        <w:rPr>
          <w:rFonts w:ascii="Biome" w:hAnsi="Biome" w:cs="Biome"/>
        </w:rPr>
        <w:t>By decree, no child over the age of twelve could remain unregistered if they demonstrated a resonance rating of 1.73 or above. Before that threshold, memory could still be overwritten. Psionic conduits could be trained, mapped, reinforced. But past that age, the plasticity of the Palladian mind hardened. Any significant divergence from the State Index past that point meant permanent ideological variance—and permanent variance meant irreversibility.</w:t>
      </w:r>
    </w:p>
    <w:p w14:paraId="5D17E867" w14:textId="77777777" w:rsidR="0049355A" w:rsidRPr="00E0212F" w:rsidRDefault="00DC5A0E" w:rsidP="0000375E">
      <w:pPr>
        <w:pStyle w:val="BodyText"/>
        <w:rPr>
          <w:rFonts w:ascii="Biome" w:hAnsi="Biome" w:cs="Biome"/>
        </w:rPr>
      </w:pPr>
      <w:r w:rsidRPr="00E0212F">
        <w:rPr>
          <w:rFonts w:ascii="Biome" w:hAnsi="Biome" w:cs="Biome"/>
        </w:rPr>
        <w:t>In those cases, Snatchers were deployed.</w:t>
      </w:r>
    </w:p>
    <w:p w14:paraId="793B9872" w14:textId="77777777" w:rsidR="0049355A" w:rsidRPr="00E0212F" w:rsidRDefault="00DC5A0E" w:rsidP="0000375E">
      <w:pPr>
        <w:pStyle w:val="BodyText"/>
        <w:rPr>
          <w:rFonts w:ascii="Biome" w:hAnsi="Biome" w:cs="Biome"/>
        </w:rPr>
      </w:pPr>
      <w:r w:rsidRPr="00E0212F">
        <w:rPr>
          <w:rFonts w:ascii="Biome" w:hAnsi="Biome" w:cs="Biome"/>
        </w:rPr>
        <w:t>They weren’t soldiers. They weren’t trained. They were paid. Van-dwelling, silence-bound collectors with no legal identity and no audience with the Triunes. Overseer representatives dealt with them through subterranean loading bays beneath the Hall of Enforcement. They were not trusted. They were used.</w:t>
      </w:r>
    </w:p>
    <w:p w14:paraId="7E54563B" w14:textId="77777777" w:rsidR="0049355A" w:rsidRPr="00E0212F" w:rsidRDefault="00DC5A0E" w:rsidP="0000375E">
      <w:pPr>
        <w:pStyle w:val="BodyText"/>
        <w:rPr>
          <w:rFonts w:ascii="Biome" w:hAnsi="Biome" w:cs="Biome"/>
        </w:rPr>
      </w:pPr>
      <w:r w:rsidRPr="00E0212F">
        <w:rPr>
          <w:rFonts w:ascii="Biome" w:hAnsi="Biome" w:cs="Biome"/>
        </w:rPr>
        <w:t>And what they retrieved was often not brought in alive.</w:t>
      </w:r>
    </w:p>
    <w:p w14:paraId="047D0934" w14:textId="77777777" w:rsidR="0049355A" w:rsidRPr="00E0212F" w:rsidRDefault="00DC5A0E" w:rsidP="0000375E">
      <w:pPr>
        <w:pStyle w:val="BodyText"/>
        <w:rPr>
          <w:rFonts w:ascii="Biome" w:hAnsi="Biome" w:cs="Biome"/>
        </w:rPr>
      </w:pPr>
      <w:r w:rsidRPr="00E0212F">
        <w:rPr>
          <w:rFonts w:ascii="Biome" w:hAnsi="Biome" w:cs="Biome"/>
        </w:rPr>
        <w:t>The few tribunal records that remain—heavily redacted—tell of resonance ruptures that occurred when unregistered children were brought too close to others. Incidents where entire memory sanctums were imploded by the untrained minds of young psionics in emotional crisis.</w:t>
      </w:r>
    </w:p>
    <w:p w14:paraId="4BD6B56E" w14:textId="77777777" w:rsidR="0049355A" w:rsidRPr="00E0212F" w:rsidRDefault="00DC5A0E" w:rsidP="0000375E">
      <w:pPr>
        <w:pStyle w:val="BodyText"/>
        <w:rPr>
          <w:rFonts w:ascii="Biome" w:hAnsi="Biome" w:cs="Biome"/>
        </w:rPr>
      </w:pPr>
      <w:r w:rsidRPr="00E0212F">
        <w:rPr>
          <w:rFonts w:ascii="Biome" w:hAnsi="Biome" w:cs="Biome"/>
        </w:rPr>
        <w:t>From these events, the threshold became law.</w:t>
      </w:r>
    </w:p>
    <w:p w14:paraId="06FB16E1" w14:textId="77777777" w:rsidR="0049355A" w:rsidRPr="00E0212F" w:rsidRDefault="00DC5A0E" w:rsidP="0000375E">
      <w:pPr>
        <w:pStyle w:val="BodyText"/>
        <w:rPr>
          <w:rFonts w:ascii="Biome" w:hAnsi="Biome" w:cs="Biome"/>
        </w:rPr>
      </w:pPr>
      <w:r w:rsidRPr="00E0212F">
        <w:rPr>
          <w:rFonts w:ascii="Biome" w:hAnsi="Biome" w:cs="Biome"/>
        </w:rPr>
        <w:t>Twelve years. 1.73. No exceptions.</w:t>
      </w:r>
    </w:p>
    <w:p w14:paraId="69A96803" w14:textId="77777777" w:rsidR="0049355A" w:rsidRPr="00E0212F" w:rsidRDefault="00DC5A0E" w:rsidP="0000375E">
      <w:pPr>
        <w:pStyle w:val="BodyText"/>
        <w:rPr>
          <w:rFonts w:ascii="Biome" w:hAnsi="Biome" w:cs="Biome"/>
        </w:rPr>
      </w:pPr>
      <w:r w:rsidRPr="00E0212F">
        <w:rPr>
          <w:rFonts w:ascii="Biome" w:hAnsi="Biome" w:cs="Biome"/>
        </w:rPr>
        <w:t>A story, preserved in a corrupted index, tells of one boy whose uncontrolled thoughtform cascade caused a kinetic memory rupture in a hive-city magistrate complex. Forty-seven dead. One thousand six hundred resonance threads lost.</w:t>
      </w:r>
    </w:p>
    <w:p w14:paraId="230836B9" w14:textId="77777777" w:rsidR="0049355A" w:rsidRPr="00E0212F" w:rsidRDefault="00DC5A0E" w:rsidP="0000375E">
      <w:pPr>
        <w:pStyle w:val="BodyText"/>
        <w:rPr>
          <w:rFonts w:ascii="Biome" w:hAnsi="Biome" w:cs="Biome"/>
        </w:rPr>
      </w:pPr>
      <w:r w:rsidRPr="00E0212F">
        <w:rPr>
          <w:rFonts w:ascii="Biome" w:hAnsi="Biome" w:cs="Biome"/>
        </w:rPr>
        <w:t>That story is not widely taught. But in quiet corners of the archives, it is whispered as the day the education system became enforcement.</w:t>
      </w:r>
    </w:p>
    <w:p w14:paraId="0D2825CF" w14:textId="77777777" w:rsidR="0049355A" w:rsidRPr="00E0212F" w:rsidRDefault="00DC5A0E" w:rsidP="0000375E">
      <w:pPr>
        <w:pStyle w:val="BodyText"/>
        <w:rPr>
          <w:rFonts w:ascii="Biome" w:hAnsi="Biome" w:cs="Biome"/>
        </w:rPr>
      </w:pPr>
      <w:r w:rsidRPr="00E0212F">
        <w:rPr>
          <w:rFonts w:ascii="Biome" w:hAnsi="Biome" w:cs="Biome"/>
        </w:rPr>
        <w:t>All right—final movement. This is where the light dims, and the sorrow starts to whisper through.</w:t>
      </w:r>
    </w:p>
    <w:p w14:paraId="583F3E6E" w14:textId="77777777" w:rsidR="0049355A" w:rsidRPr="00E0212F" w:rsidRDefault="00DC5A0E" w:rsidP="0000375E">
      <w:pPr>
        <w:pStyle w:val="BodyText"/>
        <w:rPr>
          <w:rFonts w:ascii="Biome" w:hAnsi="Biome" w:cs="Biome"/>
        </w:rPr>
      </w:pPr>
      <w:r w:rsidRPr="00E0212F">
        <w:rPr>
          <w:rFonts w:ascii="Biome" w:hAnsi="Biome" w:cs="Biome"/>
        </w:rPr>
        <w:lastRenderedPageBreak/>
        <w:t>IX. Foundations of Empire</w:t>
      </w:r>
    </w:p>
    <w:p w14:paraId="0D4ADFB3" w14:textId="77777777" w:rsidR="0049355A" w:rsidRPr="00E0212F" w:rsidRDefault="00DC5A0E" w:rsidP="0000375E">
      <w:pPr>
        <w:pStyle w:val="BodyText"/>
        <w:rPr>
          <w:rFonts w:ascii="Biome" w:hAnsi="Biome" w:cs="Biome"/>
        </w:rPr>
      </w:pPr>
      <w:r w:rsidRPr="00E0212F">
        <w:rPr>
          <w:rFonts w:ascii="Biome" w:hAnsi="Biome" w:cs="Biome"/>
        </w:rPr>
        <w:t>As psionic infrastructure replaced every former pillar of automation, a new class of citizen emerged: the Resonant Elite—those whose harmonics aligned perfectly with State indexes, whose thoughts were measured, documented, and proven stable. Their loyalty was not just recorded—it was felt.</w:t>
      </w:r>
    </w:p>
    <w:p w14:paraId="0C74926C" w14:textId="77777777" w:rsidR="0049355A" w:rsidRPr="00E0212F" w:rsidRDefault="00DC5A0E" w:rsidP="0000375E">
      <w:pPr>
        <w:pStyle w:val="BodyText"/>
        <w:rPr>
          <w:rFonts w:ascii="Biome" w:hAnsi="Biome" w:cs="Biome"/>
        </w:rPr>
      </w:pPr>
      <w:r w:rsidRPr="00E0212F">
        <w:rPr>
          <w:rFonts w:ascii="Biome" w:hAnsi="Biome" w:cs="Biome"/>
        </w:rPr>
        <w:t>From this elite arose the advisory conclaves that surrounded the Palatial Court. The Twelve Great Houses, now indistinguishable from ministries, became enshrined not as dynasties, but as instruments of psychic governance. Their legacy was literal—carried in the minds of their descendants, transmitted through memory sanctums, spoken in dream-vows.</w:t>
      </w:r>
    </w:p>
    <w:p w14:paraId="6F21FC25" w14:textId="77777777" w:rsidR="0049355A" w:rsidRPr="00E0212F" w:rsidRDefault="00DC5A0E" w:rsidP="0000375E">
      <w:pPr>
        <w:pStyle w:val="BodyText"/>
        <w:rPr>
          <w:rFonts w:ascii="Biome" w:hAnsi="Biome" w:cs="Biome"/>
        </w:rPr>
      </w:pPr>
      <w:r w:rsidRPr="00E0212F">
        <w:rPr>
          <w:rFonts w:ascii="Biome" w:hAnsi="Biome" w:cs="Biome"/>
        </w:rPr>
        <w:t>The Triunes remained stable. Their judgments became doctrine. Overseer Security Solutions ceased operating as a privatized entity. It was now simply “The Overseers.” The Hall of Enforcement was expanded, its lower levels closed to all non-personnel. Its upper wings transformed into what could only be described as temples of consensus, where silence reigned and every breath was a legal act.</w:t>
      </w:r>
    </w:p>
    <w:p w14:paraId="05D2F927" w14:textId="77777777" w:rsidR="0049355A" w:rsidRPr="00E0212F" w:rsidRDefault="00DC5A0E" w:rsidP="0000375E">
      <w:pPr>
        <w:pStyle w:val="BodyText"/>
        <w:rPr>
          <w:rFonts w:ascii="Biome" w:hAnsi="Biome" w:cs="Biome"/>
        </w:rPr>
      </w:pPr>
      <w:r w:rsidRPr="00E0212F">
        <w:rPr>
          <w:rFonts w:ascii="Biome" w:hAnsi="Biome" w:cs="Biome"/>
        </w:rPr>
        <w:t>Education became indoctrination. Indoctrination became resonance training. Schools became screening facilities. Teachers became calibrators.</w:t>
      </w:r>
    </w:p>
    <w:p w14:paraId="09ACFB41" w14:textId="77777777" w:rsidR="0049355A" w:rsidRPr="00E0212F" w:rsidRDefault="00DC5A0E" w:rsidP="0000375E">
      <w:pPr>
        <w:pStyle w:val="BodyText"/>
        <w:rPr>
          <w:rFonts w:ascii="Biome" w:hAnsi="Biome" w:cs="Biome"/>
        </w:rPr>
      </w:pPr>
      <w:r w:rsidRPr="00E0212F">
        <w:rPr>
          <w:rFonts w:ascii="Biome" w:hAnsi="Biome" w:cs="Biome"/>
        </w:rPr>
        <w:t>And through it all, Crix Estabula watched.</w:t>
      </w:r>
    </w:p>
    <w:p w14:paraId="4C2F94ED" w14:textId="77777777" w:rsidR="0049355A" w:rsidRPr="00E0212F" w:rsidRDefault="00DC5A0E" w:rsidP="0000375E">
      <w:pPr>
        <w:pStyle w:val="BodyText"/>
        <w:rPr>
          <w:rFonts w:ascii="Biome" w:hAnsi="Biome" w:cs="Biome"/>
        </w:rPr>
      </w:pPr>
      <w:r w:rsidRPr="00E0212F">
        <w:rPr>
          <w:rFonts w:ascii="Biome" w:hAnsi="Biome" w:cs="Biome"/>
        </w:rPr>
        <w:t>X. Crix’s Final Reflection</w:t>
      </w:r>
    </w:p>
    <w:p w14:paraId="5871174C" w14:textId="77777777" w:rsidR="0049355A" w:rsidRPr="00E0212F" w:rsidRDefault="00DC5A0E" w:rsidP="0000375E">
      <w:pPr>
        <w:pStyle w:val="BodyText"/>
        <w:rPr>
          <w:rFonts w:ascii="Biome" w:hAnsi="Biome" w:cs="Biome"/>
        </w:rPr>
      </w:pPr>
      <w:r w:rsidRPr="00E0212F">
        <w:rPr>
          <w:rFonts w:ascii="Biome" w:hAnsi="Biome" w:cs="Biome"/>
        </w:rPr>
        <w:t>“There is silence now where once we argued. The old Court was loud—desperate, foolish, brilliant in its chaos. But now I hear only hums, calibrated sighs, decisions made before mouths open. We have become a nation that forgets in order to survive.”</w:t>
      </w:r>
    </w:p>
    <w:p w14:paraId="0597983A" w14:textId="77777777" w:rsidR="0049355A" w:rsidRPr="00E0212F" w:rsidRDefault="00DC5A0E" w:rsidP="0000375E">
      <w:pPr>
        <w:pStyle w:val="BodyText"/>
        <w:rPr>
          <w:rFonts w:ascii="Biome" w:hAnsi="Biome" w:cs="Biome"/>
        </w:rPr>
      </w:pPr>
      <w:r w:rsidRPr="00E0212F">
        <w:rPr>
          <w:rFonts w:ascii="Biome" w:hAnsi="Biome" w:cs="Biome"/>
        </w:rPr>
        <w:t>“It is strange, the kindness with which they’ve allowed me this datapad. Perhaps they know no one will read it. Perhaps they think I will write myself out of sedition. I cannot say.”</w:t>
      </w:r>
    </w:p>
    <w:p w14:paraId="23B7A5D7" w14:textId="77777777" w:rsidR="0049355A" w:rsidRPr="00E0212F" w:rsidRDefault="00DC5A0E" w:rsidP="0000375E">
      <w:pPr>
        <w:pStyle w:val="BodyText"/>
        <w:rPr>
          <w:rFonts w:ascii="Biome" w:hAnsi="Biome" w:cs="Biome"/>
        </w:rPr>
      </w:pPr>
      <w:r w:rsidRPr="00E0212F">
        <w:rPr>
          <w:rFonts w:ascii="Biome" w:hAnsi="Biome" w:cs="Biome"/>
        </w:rPr>
        <w:t>“I remember Aurelius, his skin shining like molten gold, his breath measured like prayer. He looked at me with sadness—or maybe pity. I wanted to ask if it was dye. If his radiance was cosmetic. But I knew. I knew his mind had become something more than Palladian. That he no longer dreamed like us.”</w:t>
      </w:r>
    </w:p>
    <w:p w14:paraId="5761E87E" w14:textId="77777777" w:rsidR="0049355A" w:rsidRPr="00E0212F" w:rsidRDefault="00DC5A0E" w:rsidP="0000375E">
      <w:pPr>
        <w:pStyle w:val="BodyText"/>
        <w:rPr>
          <w:rFonts w:ascii="Biome" w:hAnsi="Biome" w:cs="Biome"/>
        </w:rPr>
      </w:pPr>
      <w:r w:rsidRPr="00E0212F">
        <w:rPr>
          <w:rFonts w:ascii="Biome" w:hAnsi="Biome" w:cs="Biome"/>
        </w:rPr>
        <w:t>“The words of the tribunal blurred together. Only that light remained. That was the last warmth I knew.”</w:t>
      </w:r>
    </w:p>
    <w:p w14:paraId="62211D3C" w14:textId="77777777" w:rsidR="0049355A" w:rsidRPr="00E0212F" w:rsidRDefault="00DC5A0E" w:rsidP="0000375E">
      <w:pPr>
        <w:pStyle w:val="BodyText"/>
        <w:rPr>
          <w:rFonts w:ascii="Biome" w:hAnsi="Biome" w:cs="Biome"/>
        </w:rPr>
      </w:pPr>
      <w:r w:rsidRPr="00E0212F">
        <w:rPr>
          <w:rFonts w:ascii="Biome" w:hAnsi="Biome" w:cs="Biome"/>
        </w:rPr>
        <w:t>“They are here now.”</w:t>
      </w:r>
    </w:p>
    <w:p w14:paraId="2B6B837B" w14:textId="77777777" w:rsidR="0049355A" w:rsidRPr="00E0212F" w:rsidRDefault="00DC5A0E" w:rsidP="0000375E">
      <w:pPr>
        <w:pStyle w:val="BodyText"/>
        <w:rPr>
          <w:rFonts w:ascii="Biome" w:hAnsi="Biome" w:cs="Biome"/>
        </w:rPr>
      </w:pPr>
      <w:r w:rsidRPr="00E0212F">
        <w:rPr>
          <w:rFonts w:ascii="Biome" w:hAnsi="Biome" w:cs="Biome"/>
        </w:rPr>
        <w:t>[End transmission]</w:t>
      </w:r>
    </w:p>
    <w:p w14:paraId="569FC2C0" w14:textId="77777777" w:rsidR="0049355A" w:rsidRPr="00E0212F" w:rsidRDefault="00DC5A0E" w:rsidP="0000375E">
      <w:pPr>
        <w:pStyle w:val="BodyText"/>
        <w:rPr>
          <w:rFonts w:ascii="Biome" w:hAnsi="Biome" w:cs="Biome"/>
        </w:rPr>
      </w:pPr>
      <w:r w:rsidRPr="00E0212F">
        <w:rPr>
          <w:rFonts w:ascii="Biome" w:hAnsi="Biome" w:cs="Biome"/>
        </w:rPr>
        <w:lastRenderedPageBreak/>
        <w:t>First contact(of the ushers of hegemony)</w:t>
      </w:r>
    </w:p>
    <w:p w14:paraId="49FF1B03" w14:textId="77777777" w:rsidR="0049355A" w:rsidRPr="00E0212F" w:rsidRDefault="00DC5A0E" w:rsidP="0000375E">
      <w:pPr>
        <w:pStyle w:val="BodyText"/>
        <w:rPr>
          <w:rFonts w:ascii="Biome" w:hAnsi="Biome" w:cs="Biome"/>
        </w:rPr>
      </w:pPr>
      <w:r w:rsidRPr="00E0212F">
        <w:rPr>
          <w:rFonts w:ascii="Biome" w:hAnsi="Biome" w:cs="Biome"/>
        </w:rPr>
        <w:t>[ARCHIVAL ENTRY: UNIDENTIFIED PERSONAL JOURNAL — RECONSTRUCTED FROM PALLADIAN BACKLINE RESONANCE FILES]</w:t>
      </w:r>
    </w:p>
    <w:p w14:paraId="5ABC2512" w14:textId="77777777" w:rsidR="0049355A" w:rsidRPr="00E0212F" w:rsidRDefault="00DC5A0E" w:rsidP="0000375E">
      <w:pPr>
        <w:pStyle w:val="BodyText"/>
        <w:rPr>
          <w:rFonts w:ascii="Biome" w:hAnsi="Biome" w:cs="Biome"/>
        </w:rPr>
      </w:pPr>
      <w:r w:rsidRPr="00E0212F">
        <w:rPr>
          <w:rFonts w:ascii="Biome" w:hAnsi="Biome" w:cs="Biome"/>
        </w:rPr>
        <w:t>They came through the breachline three nights before anyone said they did. I’m sure of it.</w:t>
      </w:r>
    </w:p>
    <w:p w14:paraId="7EE6FB5A" w14:textId="77777777" w:rsidR="0049355A" w:rsidRPr="00E0212F" w:rsidRDefault="00DC5A0E" w:rsidP="0000375E">
      <w:pPr>
        <w:pStyle w:val="BodyText"/>
        <w:rPr>
          <w:rFonts w:ascii="Biome" w:hAnsi="Biome" w:cs="Biome"/>
        </w:rPr>
      </w:pPr>
      <w:r w:rsidRPr="00E0212F">
        <w:rPr>
          <w:rFonts w:ascii="Biome" w:hAnsi="Biome" w:cs="Biome"/>
        </w:rPr>
        <w:t>I was walking the Skyloop perimeter near Old Sector Gamma, where the scaffolds twist like metal vines. I saw one—tall, waxen, no mouth, no eyes. Just the color of old glass and a resonance so loud in my head I bled from the ears.</w:t>
      </w:r>
    </w:p>
    <w:p w14:paraId="7E45A766" w14:textId="77777777" w:rsidR="0049355A" w:rsidRPr="00E0212F" w:rsidRDefault="00DC5A0E" w:rsidP="0000375E">
      <w:pPr>
        <w:pStyle w:val="BodyText"/>
        <w:rPr>
          <w:rFonts w:ascii="Biome" w:hAnsi="Biome" w:cs="Biome"/>
        </w:rPr>
      </w:pPr>
      <w:r w:rsidRPr="00E0212F">
        <w:rPr>
          <w:rFonts w:ascii="Biome" w:hAnsi="Biome" w:cs="Biome"/>
        </w:rPr>
        <w:t>It didn’t speak. It offered. It pressed something warm and ticking into my palm. I dropped it. It crawled away.</w:t>
      </w:r>
    </w:p>
    <w:p w14:paraId="5133F00F" w14:textId="77777777" w:rsidR="0049355A" w:rsidRPr="00E0212F" w:rsidRDefault="00DC5A0E" w:rsidP="0000375E">
      <w:pPr>
        <w:pStyle w:val="BodyText"/>
        <w:rPr>
          <w:rFonts w:ascii="Biome" w:hAnsi="Biome" w:cs="Biome"/>
        </w:rPr>
      </w:pPr>
      <w:r w:rsidRPr="00E0212F">
        <w:rPr>
          <w:rFonts w:ascii="Biome" w:hAnsi="Biome" w:cs="Biome"/>
        </w:rPr>
        <w:t>Next morning, the sirens were smiling. That fake tone they use when they’re about to say everything’s fine.</w:t>
      </w:r>
    </w:p>
    <w:p w14:paraId="508D60F7" w14:textId="77777777" w:rsidR="0049355A" w:rsidRPr="00E0212F" w:rsidRDefault="00DC5A0E" w:rsidP="0000375E">
      <w:pPr>
        <w:pStyle w:val="BodyText"/>
        <w:rPr>
          <w:rFonts w:ascii="Biome" w:hAnsi="Biome" w:cs="Biome"/>
        </w:rPr>
      </w:pPr>
      <w:r w:rsidRPr="00E0212F">
        <w:rPr>
          <w:rFonts w:ascii="Biome" w:hAnsi="Biome" w:cs="Biome"/>
        </w:rPr>
        <w:t>But it wasn’t. The pigeons didn’t return that day. The rain fell too heavy. And every dream I’ve had since has a door in it I can’t quite close.</w:t>
      </w:r>
    </w:p>
    <w:p w14:paraId="5ACDC4B0" w14:textId="77777777" w:rsidR="0049355A" w:rsidRPr="00E0212F" w:rsidRDefault="00DC5A0E" w:rsidP="0000375E">
      <w:pPr>
        <w:pStyle w:val="BodyText"/>
        <w:rPr>
          <w:rFonts w:ascii="Biome" w:hAnsi="Biome" w:cs="Biome"/>
        </w:rPr>
      </w:pPr>
      <w:r w:rsidRPr="00E0212F">
        <w:rPr>
          <w:rFonts w:ascii="Biome" w:hAnsi="Biome" w:cs="Biome"/>
        </w:rPr>
        <w:t>If you find this—if you’re reading this—I wasn’t the first. I was just the only one who saw the moment the future turned inside out.</w:t>
      </w:r>
    </w:p>
    <w:p w14:paraId="22FF6F6D" w14:textId="77777777" w:rsidR="0049355A" w:rsidRPr="00E0212F" w:rsidRDefault="00DC5A0E" w:rsidP="0000375E">
      <w:pPr>
        <w:pStyle w:val="BodyText"/>
        <w:rPr>
          <w:rFonts w:ascii="Biome" w:hAnsi="Biome" w:cs="Biome"/>
        </w:rPr>
      </w:pPr>
      <w:r w:rsidRPr="00E0212F">
        <w:rPr>
          <w:rFonts w:ascii="Biome" w:hAnsi="Biome" w:cs="Biome"/>
        </w:rPr>
        <w:t>[EXCERPT: PALLADIAN BROADCAST NETWORK ARCHIVE | DATE CODE: UNKNOWN]</w:t>
      </w:r>
    </w:p>
    <w:p w14:paraId="3C627A1F" w14:textId="77777777" w:rsidR="0049355A" w:rsidRPr="00E0212F" w:rsidRDefault="00DC5A0E" w:rsidP="0000375E">
      <w:pPr>
        <w:pStyle w:val="BodyText"/>
        <w:rPr>
          <w:rFonts w:ascii="Biome" w:hAnsi="Biome" w:cs="Biome"/>
        </w:rPr>
      </w:pPr>
      <w:r w:rsidRPr="00E0212F">
        <w:rPr>
          <w:rFonts w:ascii="Biome" w:hAnsi="Biome" w:cs="Biome"/>
        </w:rPr>
        <w:t>PBN Host:</w:t>
      </w:r>
    </w:p>
    <w:p w14:paraId="28F3C2B7" w14:textId="77777777" w:rsidR="0049355A" w:rsidRPr="00E0212F" w:rsidRDefault="00DC5A0E" w:rsidP="0000375E">
      <w:pPr>
        <w:pStyle w:val="BodyText"/>
        <w:rPr>
          <w:rFonts w:ascii="Biome" w:hAnsi="Biome" w:cs="Biome"/>
        </w:rPr>
      </w:pPr>
      <w:r w:rsidRPr="00E0212F">
        <w:rPr>
          <w:rFonts w:ascii="Biome" w:hAnsi="Biome" w:cs="Biome"/>
        </w:rPr>
        <w:t>Welcome back to First Contact: Fifty Years Forward. I’m your host, Sel Requim, and tonight, we revisit the day everything changed—though, at the time, it barely rippled the morning news stream. Let’s take a look.</w:t>
      </w:r>
    </w:p>
    <w:p w14:paraId="2A81BCF3" w14:textId="77777777" w:rsidR="0049355A" w:rsidRPr="00E0212F" w:rsidRDefault="00DC5A0E" w:rsidP="0000375E">
      <w:pPr>
        <w:pStyle w:val="BodyText"/>
        <w:rPr>
          <w:rFonts w:ascii="Biome" w:hAnsi="Biome" w:cs="Biome"/>
        </w:rPr>
      </w:pPr>
      <w:r w:rsidRPr="00E0212F">
        <w:rPr>
          <w:rFonts w:ascii="Biome" w:hAnsi="Biome" w:cs="Biome"/>
        </w:rPr>
        <w:t>[ROLL PRE-ARCHIVE FOOTAGE: grainy plaza surveillance, date-stamped]</w:t>
      </w:r>
    </w:p>
    <w:p w14:paraId="4E3A8148" w14:textId="77777777" w:rsidR="0049355A" w:rsidRPr="00E0212F" w:rsidRDefault="00DC5A0E" w:rsidP="0000375E">
      <w:pPr>
        <w:pStyle w:val="BodyText"/>
        <w:rPr>
          <w:rFonts w:ascii="Biome" w:hAnsi="Biome" w:cs="Biome"/>
        </w:rPr>
      </w:pPr>
      <w:r w:rsidRPr="00E0212F">
        <w:rPr>
          <w:rFonts w:ascii="Biome" w:hAnsi="Biome" w:cs="Biome"/>
        </w:rPr>
        <w:t>PBN Voiceover:</w:t>
      </w:r>
    </w:p>
    <w:p w14:paraId="357E7A2E" w14:textId="77777777" w:rsidR="0049355A" w:rsidRPr="00E0212F" w:rsidRDefault="00DC5A0E" w:rsidP="0000375E">
      <w:pPr>
        <w:pStyle w:val="BodyText"/>
        <w:rPr>
          <w:rFonts w:ascii="Biome" w:hAnsi="Biome" w:cs="Biome"/>
        </w:rPr>
      </w:pPr>
      <w:r w:rsidRPr="00E0212F">
        <w:rPr>
          <w:rFonts w:ascii="Biome" w:hAnsi="Biome" w:cs="Biome"/>
        </w:rPr>
        <w:t>It began at 11:42 local time in Unity Square, Central Hexus. A flicker of light, mistaken for a transmission burst, appeared mid-air for 2.3 seconds. Witnesses recall “a shimmer, a folding of space.”</w:t>
      </w:r>
    </w:p>
    <w:p w14:paraId="5021F414" w14:textId="77777777" w:rsidR="0049355A" w:rsidRPr="00E0212F" w:rsidRDefault="00DC5A0E" w:rsidP="0000375E">
      <w:pPr>
        <w:pStyle w:val="BodyText"/>
        <w:rPr>
          <w:rFonts w:ascii="Biome" w:hAnsi="Biome" w:cs="Biome"/>
        </w:rPr>
      </w:pPr>
      <w:r w:rsidRPr="00E0212F">
        <w:rPr>
          <w:rFonts w:ascii="Biome" w:hAnsi="Biome" w:cs="Biome"/>
        </w:rPr>
        <w:t>[CUT TO: street interview - Archive ID #1409]</w:t>
      </w:r>
    </w:p>
    <w:p w14:paraId="419D740A" w14:textId="77777777" w:rsidR="0049355A" w:rsidRPr="00E0212F" w:rsidRDefault="00DC5A0E" w:rsidP="0000375E">
      <w:pPr>
        <w:pStyle w:val="BodyText"/>
        <w:rPr>
          <w:rFonts w:ascii="Biome" w:hAnsi="Biome" w:cs="Biome"/>
        </w:rPr>
      </w:pPr>
      <w:r w:rsidRPr="00E0212F">
        <w:rPr>
          <w:rFonts w:ascii="Biome" w:hAnsi="Biome" w:cs="Biome"/>
        </w:rPr>
        <w:t>Witness #1, age 9 at the time:</w:t>
      </w:r>
    </w:p>
    <w:p w14:paraId="50797621" w14:textId="77777777" w:rsidR="0049355A" w:rsidRPr="00E0212F" w:rsidRDefault="00DC5A0E" w:rsidP="0000375E">
      <w:pPr>
        <w:pStyle w:val="BodyText"/>
        <w:rPr>
          <w:rFonts w:ascii="Biome" w:hAnsi="Biome" w:cs="Biome"/>
        </w:rPr>
      </w:pPr>
      <w:r w:rsidRPr="00E0212F">
        <w:rPr>
          <w:rFonts w:ascii="Biome" w:hAnsi="Biome" w:cs="Biome"/>
        </w:rPr>
        <w:t>I remember the shadows stretched wrong, like someone painted them backwards. And then I couldn’t move. Nobody could. We just… watched them walk through.</w:t>
      </w:r>
    </w:p>
    <w:p w14:paraId="5EB5A94D" w14:textId="77777777" w:rsidR="0049355A" w:rsidRPr="00E0212F" w:rsidRDefault="00DC5A0E" w:rsidP="0000375E">
      <w:pPr>
        <w:pStyle w:val="BodyText"/>
        <w:rPr>
          <w:rFonts w:ascii="Biome" w:hAnsi="Biome" w:cs="Biome"/>
        </w:rPr>
      </w:pPr>
      <w:r w:rsidRPr="00E0212F">
        <w:rPr>
          <w:rFonts w:ascii="Biome" w:hAnsi="Biome" w:cs="Biome"/>
        </w:rPr>
        <w:t>[CUT TO: studio]</w:t>
      </w:r>
    </w:p>
    <w:p w14:paraId="7A2CDC97" w14:textId="77777777" w:rsidR="0049355A" w:rsidRPr="00E0212F" w:rsidRDefault="00DC5A0E" w:rsidP="0000375E">
      <w:pPr>
        <w:pStyle w:val="BodyText"/>
        <w:rPr>
          <w:rFonts w:ascii="Biome" w:hAnsi="Biome" w:cs="Biome"/>
        </w:rPr>
      </w:pPr>
      <w:r w:rsidRPr="00E0212F">
        <w:rPr>
          <w:rFonts w:ascii="Biome" w:hAnsi="Biome" w:cs="Biome"/>
        </w:rPr>
        <w:lastRenderedPageBreak/>
        <w:t>Early speculation ranged from rogue psionics to projection hacks. It wasn’t until Overseer Solutions locked down the plaza that the truth filtered out—carefully, and with precision.</w:t>
      </w:r>
    </w:p>
    <w:p w14:paraId="26178318" w14:textId="77777777" w:rsidR="0049355A" w:rsidRPr="00E0212F" w:rsidRDefault="00DC5A0E" w:rsidP="0000375E">
      <w:pPr>
        <w:pStyle w:val="BodyText"/>
        <w:rPr>
          <w:rFonts w:ascii="Biome" w:hAnsi="Biome" w:cs="Biome"/>
        </w:rPr>
      </w:pPr>
      <w:r w:rsidRPr="00E0212F">
        <w:rPr>
          <w:rFonts w:ascii="Biome" w:hAnsi="Biome" w:cs="Biome"/>
        </w:rPr>
        <w:t>[CLIP: security press conference – Overseer PR Officer “Jaxon Helth”]</w:t>
      </w:r>
    </w:p>
    <w:p w14:paraId="6F0CFB52" w14:textId="77777777" w:rsidR="0049355A" w:rsidRPr="00E0212F" w:rsidRDefault="00DC5A0E" w:rsidP="0000375E">
      <w:pPr>
        <w:pStyle w:val="BodyText"/>
        <w:rPr>
          <w:rFonts w:ascii="Biome" w:hAnsi="Biome" w:cs="Biome"/>
        </w:rPr>
      </w:pPr>
      <w:r w:rsidRPr="00E0212F">
        <w:rPr>
          <w:rFonts w:ascii="Biome" w:hAnsi="Biome" w:cs="Biome"/>
        </w:rPr>
        <w:t>Officer Helth:</w:t>
      </w:r>
    </w:p>
    <w:p w14:paraId="60125D31" w14:textId="77777777" w:rsidR="0049355A" w:rsidRPr="00E0212F" w:rsidRDefault="00DC5A0E" w:rsidP="0000375E">
      <w:pPr>
        <w:pStyle w:val="BodyText"/>
        <w:rPr>
          <w:rFonts w:ascii="Biome" w:hAnsi="Biome" w:cs="Biome"/>
        </w:rPr>
      </w:pPr>
      <w:r w:rsidRPr="00E0212F">
        <w:rPr>
          <w:rFonts w:ascii="Biome" w:hAnsi="Biome" w:cs="Biome"/>
        </w:rPr>
        <w:t>…We can confirm a successful diplomatic occurrence. There was no threat. The arriving party has expressed an interest in peaceful exchange and technological compatibility discussions.</w:t>
      </w:r>
    </w:p>
    <w:p w14:paraId="3B8E09ED" w14:textId="77777777" w:rsidR="0049355A" w:rsidRPr="00E0212F" w:rsidRDefault="00DC5A0E" w:rsidP="0000375E">
      <w:pPr>
        <w:pStyle w:val="BodyText"/>
        <w:rPr>
          <w:rFonts w:ascii="Biome" w:hAnsi="Biome" w:cs="Biome"/>
        </w:rPr>
      </w:pPr>
      <w:r w:rsidRPr="00E0212F">
        <w:rPr>
          <w:rFonts w:ascii="Biome" w:hAnsi="Biome" w:cs="Biome"/>
        </w:rPr>
        <w:t>[END CLIP]</w:t>
      </w:r>
    </w:p>
    <w:p w14:paraId="531F9CDE" w14:textId="77777777" w:rsidR="0049355A" w:rsidRPr="00E0212F" w:rsidRDefault="00DC5A0E" w:rsidP="0000375E">
      <w:pPr>
        <w:pStyle w:val="BodyText"/>
        <w:rPr>
          <w:rFonts w:ascii="Biome" w:hAnsi="Biome" w:cs="Biome"/>
        </w:rPr>
      </w:pPr>
      <w:r w:rsidRPr="00E0212F">
        <w:rPr>
          <w:rFonts w:ascii="Biome" w:hAnsi="Biome" w:cs="Biome"/>
        </w:rPr>
        <w:t>In the decades since, the nature of those first guests remains classified. But trade routes opened. Beacon networks buzzed with foreign geometry. The language of commerce changed. The definition of we expanded.</w:t>
      </w:r>
    </w:p>
    <w:p w14:paraId="7ED1CD55" w14:textId="77777777" w:rsidR="0049355A" w:rsidRPr="00E0212F" w:rsidRDefault="00DC5A0E" w:rsidP="0000375E">
      <w:pPr>
        <w:pStyle w:val="BodyText"/>
        <w:rPr>
          <w:rFonts w:ascii="Biome" w:hAnsi="Biome" w:cs="Biome"/>
        </w:rPr>
      </w:pPr>
      <w:r w:rsidRPr="00E0212F">
        <w:rPr>
          <w:rFonts w:ascii="Biome" w:hAnsi="Biome" w:cs="Biome"/>
        </w:rPr>
        <w:t>[CUT TO: cultural historian excerpt – Professor Tel Ambrath, recorded 7 cycles later]</w:t>
      </w:r>
    </w:p>
    <w:p w14:paraId="51BF2A2B" w14:textId="77777777" w:rsidR="0049355A" w:rsidRPr="00E0212F" w:rsidRDefault="00DC5A0E" w:rsidP="0000375E">
      <w:pPr>
        <w:pStyle w:val="BodyText"/>
        <w:rPr>
          <w:rFonts w:ascii="Biome" w:hAnsi="Biome" w:cs="Biome"/>
        </w:rPr>
      </w:pPr>
      <w:r w:rsidRPr="00E0212F">
        <w:rPr>
          <w:rFonts w:ascii="Biome" w:hAnsi="Biome" w:cs="Biome"/>
        </w:rPr>
        <w:t>Ambrath:</w:t>
      </w:r>
    </w:p>
    <w:p w14:paraId="2DC189DD" w14:textId="77777777" w:rsidR="0049355A" w:rsidRPr="00E0212F" w:rsidRDefault="00DC5A0E" w:rsidP="0000375E">
      <w:pPr>
        <w:pStyle w:val="BodyText"/>
        <w:rPr>
          <w:rFonts w:ascii="Biome" w:hAnsi="Biome" w:cs="Biome"/>
        </w:rPr>
      </w:pPr>
      <w:r w:rsidRPr="00E0212F">
        <w:rPr>
          <w:rFonts w:ascii="Biome" w:hAnsi="Biome" w:cs="Biome"/>
        </w:rPr>
        <w:t>We thought we invited them. But looking back, it feels more like they found us. The signal we sent wasn’t a beacon. It was a flare. And something in the dark answered.</w:t>
      </w:r>
    </w:p>
    <w:p w14:paraId="74D2BFBE" w14:textId="77777777" w:rsidR="0049355A" w:rsidRPr="00E0212F" w:rsidRDefault="00DC5A0E" w:rsidP="0000375E">
      <w:pPr>
        <w:pStyle w:val="BodyText"/>
        <w:rPr>
          <w:rFonts w:ascii="Biome" w:hAnsi="Biome" w:cs="Biome"/>
        </w:rPr>
      </w:pPr>
      <w:r w:rsidRPr="00E0212F">
        <w:rPr>
          <w:rFonts w:ascii="Biome" w:hAnsi="Biome" w:cs="Biome"/>
        </w:rPr>
        <w:t>[CHRONICLER’S ENTRY: RECORD OF THE VELAMENT ERA | FIRST CONTACT: EXCERPTED PASSAGE]</w:t>
      </w:r>
    </w:p>
    <w:p w14:paraId="5412E1C5" w14:textId="77777777" w:rsidR="0049355A" w:rsidRPr="00E0212F" w:rsidRDefault="00DC5A0E" w:rsidP="0000375E">
      <w:pPr>
        <w:pStyle w:val="BodyText"/>
        <w:rPr>
          <w:rFonts w:ascii="Biome" w:hAnsi="Biome" w:cs="Biome"/>
        </w:rPr>
      </w:pPr>
      <w:r w:rsidRPr="00E0212F">
        <w:rPr>
          <w:rFonts w:ascii="Biome" w:hAnsi="Biome" w:cs="Biome"/>
        </w:rPr>
        <w:t>It is a bitter truth that First Contact did not feel like an arrival.</w:t>
      </w:r>
    </w:p>
    <w:p w14:paraId="736C253F" w14:textId="77777777" w:rsidR="0049355A" w:rsidRPr="00E0212F" w:rsidRDefault="00DC5A0E" w:rsidP="0000375E">
      <w:pPr>
        <w:pStyle w:val="BodyText"/>
        <w:rPr>
          <w:rFonts w:ascii="Biome" w:hAnsi="Biome" w:cs="Biome"/>
        </w:rPr>
      </w:pPr>
      <w:r w:rsidRPr="00E0212F">
        <w:rPr>
          <w:rFonts w:ascii="Biome" w:hAnsi="Biome" w:cs="Biome"/>
        </w:rPr>
        <w:t>There was no grand descent, no declaration of mutual kinship under stars. There was only the folding—a subtle shearing of the world’s seams—and then, the Others were simply… present. As if they had always been near. Waiting.</w:t>
      </w:r>
    </w:p>
    <w:p w14:paraId="16DDC432" w14:textId="77777777" w:rsidR="0049355A" w:rsidRPr="00E0212F" w:rsidRDefault="00DC5A0E" w:rsidP="0000375E">
      <w:pPr>
        <w:pStyle w:val="BodyText"/>
        <w:rPr>
          <w:rFonts w:ascii="Biome" w:hAnsi="Biome" w:cs="Biome"/>
        </w:rPr>
      </w:pPr>
      <w:r w:rsidRPr="00E0212F">
        <w:rPr>
          <w:rFonts w:ascii="Biome" w:hAnsi="Biome" w:cs="Biome"/>
        </w:rPr>
        <w:t>We told ourselves they came in peace. That their gifts were offerings. We spoke of trade, but we received no currency. We whispered of treaties, but there were no signatures. What passed between us in those days was recognition—the silent transaction of one expanding species meeting another across the breach of inevitability.</w:t>
      </w:r>
    </w:p>
    <w:p w14:paraId="54BC71A1" w14:textId="77777777" w:rsidR="0049355A" w:rsidRPr="00E0212F" w:rsidRDefault="00DC5A0E" w:rsidP="0000375E">
      <w:pPr>
        <w:pStyle w:val="BodyText"/>
        <w:rPr>
          <w:rFonts w:ascii="Biome" w:hAnsi="Biome" w:cs="Biome"/>
        </w:rPr>
      </w:pPr>
      <w:r w:rsidRPr="00E0212F">
        <w:rPr>
          <w:rFonts w:ascii="Biome" w:hAnsi="Biome" w:cs="Biome"/>
        </w:rPr>
        <w:t>Their shapes shifted from record to record. Some saw the glass-bodied messengers. Others only heard them, like thunder coded into thought. Children wept. Elder psionics fell into dreamless sleep and did not wake for weeks. Synth minds flickered with glyphs no one had ever programmed.</w:t>
      </w:r>
    </w:p>
    <w:p w14:paraId="5C60018E" w14:textId="77777777" w:rsidR="0049355A" w:rsidRPr="00E0212F" w:rsidRDefault="00DC5A0E" w:rsidP="0000375E">
      <w:pPr>
        <w:pStyle w:val="BodyText"/>
        <w:rPr>
          <w:rFonts w:ascii="Biome" w:hAnsi="Biome" w:cs="Biome"/>
        </w:rPr>
      </w:pPr>
      <w:r w:rsidRPr="00E0212F">
        <w:rPr>
          <w:rFonts w:ascii="Biome" w:hAnsi="Biome" w:cs="Biome"/>
        </w:rPr>
        <w:t>The Beacon arrays pulsed stronger in their wake.</w:t>
      </w:r>
    </w:p>
    <w:p w14:paraId="6A289D25" w14:textId="77777777" w:rsidR="0049355A" w:rsidRPr="00E0212F" w:rsidRDefault="00DC5A0E" w:rsidP="0000375E">
      <w:pPr>
        <w:pStyle w:val="BodyText"/>
        <w:rPr>
          <w:rFonts w:ascii="Biome" w:hAnsi="Biome" w:cs="Biome"/>
        </w:rPr>
      </w:pPr>
      <w:r w:rsidRPr="00E0212F">
        <w:rPr>
          <w:rFonts w:ascii="Biome" w:hAnsi="Biome" w:cs="Biome"/>
        </w:rPr>
        <w:lastRenderedPageBreak/>
        <w:t>We did not know then that our first contact was not with a nation, nor a fleet. It was with a tendency—a vast, transitive presence that does not conquer by blade or bombardment, but by existence. By showing us that our world is not singular.</w:t>
      </w:r>
    </w:p>
    <w:p w14:paraId="3321783F" w14:textId="77777777" w:rsidR="0049355A" w:rsidRPr="00E0212F" w:rsidRDefault="00DC5A0E" w:rsidP="0000375E">
      <w:pPr>
        <w:pStyle w:val="BodyText"/>
        <w:rPr>
          <w:rFonts w:ascii="Biome" w:hAnsi="Biome" w:cs="Biome"/>
        </w:rPr>
      </w:pPr>
      <w:r w:rsidRPr="00E0212F">
        <w:rPr>
          <w:rFonts w:ascii="Biome" w:hAnsi="Biome" w:cs="Biome"/>
        </w:rPr>
        <w:t>I was younger. I was still recording the closing tremors of the Ethereum Collapse when the Council summoned me. They asked if I would catalog the Other’s arrival in terms of history or mythology.</w:t>
      </w:r>
    </w:p>
    <w:p w14:paraId="260EE0A1" w14:textId="77777777" w:rsidR="0049355A" w:rsidRPr="00E0212F" w:rsidRDefault="00DC5A0E" w:rsidP="0000375E">
      <w:pPr>
        <w:pStyle w:val="BodyText"/>
        <w:rPr>
          <w:rFonts w:ascii="Biome" w:hAnsi="Biome" w:cs="Biome"/>
        </w:rPr>
      </w:pPr>
      <w:r w:rsidRPr="00E0212F">
        <w:rPr>
          <w:rFonts w:ascii="Biome" w:hAnsi="Biome" w:cs="Biome"/>
        </w:rPr>
        <w:t>I asked, “What’s the difference?”</w:t>
      </w:r>
    </w:p>
    <w:p w14:paraId="23CC4EDE" w14:textId="77777777" w:rsidR="0049355A" w:rsidRPr="00E0212F" w:rsidRDefault="00DC5A0E" w:rsidP="0000375E">
      <w:pPr>
        <w:pStyle w:val="BodyText"/>
        <w:rPr>
          <w:rFonts w:ascii="Biome" w:hAnsi="Biome" w:cs="Biome"/>
        </w:rPr>
      </w:pPr>
      <w:r w:rsidRPr="00E0212F">
        <w:rPr>
          <w:rFonts w:ascii="Biome" w:hAnsi="Biome" w:cs="Biome"/>
        </w:rPr>
        <w:t>They did not answer.</w:t>
      </w:r>
    </w:p>
    <w:p w14:paraId="6FFA4DF9" w14:textId="77777777" w:rsidR="0049355A" w:rsidRPr="00E0212F" w:rsidRDefault="00DC5A0E" w:rsidP="0000375E">
      <w:pPr>
        <w:pStyle w:val="BodyText"/>
        <w:rPr>
          <w:rFonts w:ascii="Biome" w:hAnsi="Biome" w:cs="Biome"/>
        </w:rPr>
      </w:pPr>
      <w:r w:rsidRPr="00E0212F">
        <w:rPr>
          <w:rFonts w:ascii="Biome" w:hAnsi="Biome" w:cs="Biome"/>
        </w:rPr>
        <w:t>And so, I wrote it as both.</w:t>
      </w:r>
    </w:p>
    <w:p w14:paraId="708E338E" w14:textId="77777777" w:rsidR="0049355A" w:rsidRPr="00E0212F" w:rsidRDefault="00DC5A0E" w:rsidP="0000375E">
      <w:pPr>
        <w:pStyle w:val="BodyText"/>
        <w:rPr>
          <w:rFonts w:ascii="Biome" w:hAnsi="Biome" w:cs="Biome"/>
        </w:rPr>
      </w:pPr>
      <w:r w:rsidRPr="00E0212F">
        <w:rPr>
          <w:rFonts w:ascii="Biome" w:hAnsi="Biome" w:cs="Biome"/>
        </w:rPr>
        <w:t>—Crix Zyrixious Estabula Xerounamous III</w:t>
      </w:r>
    </w:p>
    <w:p w14:paraId="1A5CB038" w14:textId="77777777" w:rsidR="0049355A" w:rsidRPr="00E0212F" w:rsidRDefault="00DC5A0E" w:rsidP="0000375E">
      <w:pPr>
        <w:pStyle w:val="BodyText"/>
        <w:rPr>
          <w:rFonts w:ascii="Biome" w:hAnsi="Biome" w:cs="Biome"/>
        </w:rPr>
      </w:pPr>
      <w:r w:rsidRPr="00E0212F">
        <w:rPr>
          <w:rFonts w:ascii="Biome" w:hAnsi="Biome" w:cs="Biome"/>
        </w:rPr>
        <w:t>Final Archivist of Palladia Prime</w:t>
      </w:r>
    </w:p>
    <w:p w14:paraId="70E121E4" w14:textId="77777777" w:rsidR="0049355A" w:rsidRPr="00E0212F" w:rsidRDefault="00DC5A0E" w:rsidP="0000375E">
      <w:pPr>
        <w:pStyle w:val="BodyText"/>
        <w:rPr>
          <w:rFonts w:ascii="Biome" w:hAnsi="Biome" w:cs="Biome"/>
        </w:rPr>
      </w:pPr>
      <w:r w:rsidRPr="00E0212F">
        <w:rPr>
          <w:rFonts w:ascii="Biome" w:hAnsi="Biome" w:cs="Biome"/>
        </w:rPr>
        <w:t>Executed in Cycle 9.88.110. Encased in palladium, committed to void.</w:t>
      </w:r>
    </w:p>
    <w:p w14:paraId="07DE27F6" w14:textId="77777777" w:rsidR="0049355A" w:rsidRDefault="00DC5A0E">
      <w:r>
        <w:t>——</w:t>
      </w:r>
    </w:p>
    <w:p w14:paraId="70AFACB4" w14:textId="77777777" w:rsidR="0049355A" w:rsidRDefault="00DC5A0E">
      <w:pPr>
        <w:pStyle w:val="Heading1"/>
      </w:pPr>
      <w:r>
        <w:t>ERA II: The First Age of Expansion</w:t>
      </w:r>
    </w:p>
    <w:p w14:paraId="1E817944" w14:textId="77777777" w:rsidR="0049355A" w:rsidRDefault="00DC5A0E">
      <w:r>
        <w:t>“The Stars Are Silent, Until We Make Them Sing.”</w:t>
      </w:r>
    </w:p>
    <w:p w14:paraId="6815F38D" w14:textId="77777777" w:rsidR="0049355A" w:rsidRDefault="00DC5A0E">
      <w:r>
        <w:t>Compiled from surviving documents, fragmented dispatches, and imperial writs sealed beneath the psionic vaults of the central Meridian.</w:t>
      </w:r>
    </w:p>
    <w:p w14:paraId="2D2D5DDD" w14:textId="77777777" w:rsidR="0049355A" w:rsidRDefault="00DC5A0E">
      <w:r>
        <w:t>No one remembers exactly when the void first opened to Palladia. Not in the sense of storybook rockets or blazing colonial banners—but as a hush. A solemn, glimmering ache just beyond the reach of gravity. It began with the whispers of a lattice: a pattern in the dark, pulsing without origin, broadcasting its presence to minds that had never known distance like that before.</w:t>
      </w:r>
    </w:p>
    <w:p w14:paraId="4076A181" w14:textId="77777777" w:rsidR="0049355A" w:rsidRDefault="00DC5A0E">
      <w:r>
        <w:t>Some called it the Beacon Network. Others, especially in court, simply referred to it as The Calling. What it truly was, none could say, but the discovery of this unseen psionic resonance across the void lit a fire in the already burning imperial heart.</w:t>
      </w:r>
    </w:p>
    <w:p w14:paraId="221EB0E0" w14:textId="77777777" w:rsidR="0049355A" w:rsidRDefault="00DC5A0E">
      <w:r>
        <w:t>Dravexxenne Vex Primoxious-Ascendant—Palatial Sovereign of Unified Meridian—declared without ceremony the intent to breach the divide and extend the soul of Palladia beyond its worldskin. Not for conquest, he said, but for continuation. Not for curiosity, but for duty.</w:t>
      </w:r>
    </w:p>
    <w:p w14:paraId="0E744124" w14:textId="77777777" w:rsidR="0049355A" w:rsidRDefault="00DC5A0E">
      <w:r>
        <w:t>He was not believed.</w:t>
      </w:r>
    </w:p>
    <w:p w14:paraId="1CF3CBA9" w14:textId="77777777" w:rsidR="0049355A" w:rsidRDefault="00DC5A0E">
      <w:r>
        <w:t xml:space="preserve">The public framing was one of legacy: civic pride disguised as necessity. Citizens were told that they, each and all, would contribute to this holy pursuit of stellar alignment—not by becoming explorers, but by becoming Palladia itself, in voice and structure. Settlements </w:t>
      </w:r>
      <w:r>
        <w:lastRenderedPageBreak/>
        <w:t>would rise, not as colonies, but as psionic mirrors of home. Every family that took root beyond the skies would become another neuron in the empire’s grand, synaptic sprawl.</w:t>
      </w:r>
    </w:p>
    <w:p w14:paraId="4FD8D41B" w14:textId="77777777" w:rsidR="0049355A" w:rsidRDefault="00DC5A0E">
      <w:r>
        <w:t>The Overseers had grown quiet in the years following their absolute domestic consolidation. Their internal structure—once a private corporate brand operating under the full weight of public legal trust—was dissolved entirely. In its place rose the Tri-Judge Hegemony, a symbolic but absolute trio presiding over interstellar jurisdiction. They did not offer law. They imposed it.</w:t>
      </w:r>
    </w:p>
    <w:p w14:paraId="4C4DF51C" w14:textId="77777777" w:rsidR="0049355A" w:rsidRDefault="00DC5A0E">
      <w:r>
        <w:t>The Articles of Hegemony were inked in 11 tongues and cast into crystalline lawbooks stored aboard every voidbound craft and terraforming platform. The language within was not abstract. It was blood-sure. A single breach of loyalty, an unregistered psionic flare, a failure to comply with procedural communion with the Bewicker Nodes—these were not merely errors. They were violations of purpose.</w:t>
      </w:r>
    </w:p>
    <w:p w14:paraId="65C12330" w14:textId="77777777" w:rsidR="0049355A" w:rsidRDefault="00DC5A0E">
      <w:r>
        <w:t>As the Navigators began to emerge—first the Twelve, then their Seventy-Seven Secondaries, and later the deepblood derivatives of the Mind Threnodists—space no longer required machines to pierce it. Thought itself became the propulsion of Palladia. The Void Navigators, named not for their mastery of the stars but for their sacrifice to it, each tied their mind to the Bewicker and charted routes no ship could calculate.</w:t>
      </w:r>
    </w:p>
    <w:p w14:paraId="3D6FD77B" w14:textId="77777777" w:rsidR="0049355A" w:rsidRDefault="00DC5A0E">
      <w:r>
        <w:t>It was said the Emperor himself had become the Thirteenth.</w:t>
      </w:r>
    </w:p>
    <w:p w14:paraId="06AA6ADF" w14:textId="77777777" w:rsidR="0049355A" w:rsidRDefault="00DC5A0E">
      <w:r>
        <w:t>Of course, few had ever seen him.</w:t>
      </w:r>
    </w:p>
    <w:p w14:paraId="52D290AD" w14:textId="77777777" w:rsidR="0049355A" w:rsidRDefault="00DC5A0E">
      <w:r>
        <w:t>The expansion was not elegant. Planets burned. Civilizations collapsed under the pressure of contact. Palladia did not conquer as an empire. It simply arrived—and when it did, it rewrote physics, politics, and biology alike.</w:t>
      </w:r>
    </w:p>
    <w:p w14:paraId="7305285E" w14:textId="77777777" w:rsidR="0049355A" w:rsidRDefault="00DC5A0E">
      <w:r>
        <w:t>Only twelve species were allowed to retain local governance under what would later be known as the Concord of Living Presence. The rest were processed. Subsumed. Deleted.</w:t>
      </w:r>
    </w:p>
    <w:p w14:paraId="27EA9117" w14:textId="77777777" w:rsidR="0049355A" w:rsidRDefault="00DC5A0E">
      <w:r>
        <w:t>Every advance had a cost, but the void did not care.</w:t>
      </w:r>
    </w:p>
    <w:p w14:paraId="6CCCEB41" w14:textId="77777777" w:rsidR="0049355A" w:rsidRDefault="00DC5A0E">
      <w:r>
        <w:t>And somewhere in that silence, from an unnamed planet beneath a silvered sky, a group of psionics whispered of a fracture in the lattice. Their thoughts were dismissed. Their writings burned. Their leader? Banished. His words would not be read again for another 300 cycles.</w:t>
      </w:r>
    </w:p>
    <w:p w14:paraId="0C6A1CE5" w14:textId="77777777" w:rsidR="0049355A" w:rsidRDefault="00DC5A0E">
      <w:r>
        <w:t>But in his exile, he began to compile.</w:t>
      </w:r>
    </w:p>
    <w:p w14:paraId="5DE32F77" w14:textId="77777777" w:rsidR="0049355A" w:rsidRDefault="00DC5A0E">
      <w:r>
        <w:t>And the rest… we’ll get there.</w:t>
      </w:r>
    </w:p>
    <w:p w14:paraId="6FA0E3DC" w14:textId="77777777" w:rsidR="0049355A" w:rsidRDefault="00DC5A0E">
      <w:pPr>
        <w:pStyle w:val="Heading2"/>
      </w:pPr>
      <w:r>
        <w:t>Introduction:</w:t>
      </w:r>
    </w:p>
    <w:p w14:paraId="0A5263E3" w14:textId="77777777" w:rsidR="0049355A" w:rsidRDefault="00DC5A0E">
      <w:r>
        <w:t>The Palladial Universe stands as a testament to the resilience and ambition of humanity amid the vast tapestry of stars.</w:t>
      </w:r>
    </w:p>
    <w:p w14:paraId="15CEC3C6" w14:textId="77777777" w:rsidR="0049355A" w:rsidRDefault="00DC5A0E">
      <w:r>
        <w:lastRenderedPageBreak/>
        <w:t>Drawing inspiration from creators like George Lucas, Frank</w:t>
      </w:r>
    </w:p>
    <w:p w14:paraId="38394145" w14:textId="77777777" w:rsidR="0049355A" w:rsidRDefault="00DC5A0E">
      <w:r>
        <w:t>Herbert, Gene Roddenberry, and Douglas Adams, it weaves a narrative driven by the interplay of psionics, interstellar intrigue, and the enigmatic frontier known as the Void.</w:t>
      </w:r>
    </w:p>
    <w:p w14:paraId="0789D2B4" w14:textId="77777777" w:rsidR="0049355A" w:rsidRDefault="00DC5A0E">
      <w:r>
        <w:t>Within this universe, the specter of artificial intelligence has been banished following catastrophic events in humanity’s</w:t>
      </w:r>
    </w:p>
    <w:p w14:paraId="4D6506AD" w14:textId="77777777" w:rsidR="0049355A" w:rsidRDefault="00DC5A0E">
      <w:r>
        <w:t>distant past. In its absence, psionics—innate, powerful mental abilities amplified by the volatile element palladium—has</w:t>
      </w:r>
    </w:p>
    <w:p w14:paraId="37BDF909" w14:textId="77777777" w:rsidR="0049355A" w:rsidRDefault="00DC5A0E">
      <w:r>
        <w:t>emerged as the defining force of progress and conflict. From</w:t>
      </w:r>
    </w:p>
    <w:p w14:paraId="0E078E1D" w14:textId="77777777" w:rsidR="0049355A" w:rsidRDefault="00DC5A0E">
      <w:r>
        <w:t>the industrial powerhouses of the Proletariat Stellar Expanse to the fractured, enigmatic reaches of the Void-Shattered Nebula,</w:t>
      </w:r>
    </w:p>
    <w:p w14:paraId="52E398B8" w14:textId="77777777" w:rsidR="0049355A" w:rsidRDefault="00DC5A0E">
      <w:r>
        <w:t>palladium is both a blessing and a curse, granting humanity the power to shape the galaxy while threatening to unravel its fragile stability.</w:t>
      </w:r>
    </w:p>
    <w:p w14:paraId="0066AECD" w14:textId="77777777" w:rsidR="0049355A" w:rsidRDefault="00DC5A0E">
      <w:r>
        <w:t>At the galaxy’s heart, noble Great Houses govern through feudal hierarchies, their influence extending across the Palladial Core and beyond. The Empire’s political structure relies on the</w:t>
      </w:r>
    </w:p>
    <w:p w14:paraId="7E4CADC9" w14:textId="77777777" w:rsidR="0049355A" w:rsidRDefault="00DC5A0E">
      <w:r>
        <w:t>Psionic Tapestry, a field of interconnected psionic energy that binds the known universe, stabilizes interstellar travel, and fuels the advanced Beacon Network. Yet this intricate web of control is strained to its limits, with Void Zones expanding, rebellions</w:t>
      </w:r>
    </w:p>
    <w:p w14:paraId="5EB3E484" w14:textId="77777777" w:rsidR="0049355A" w:rsidRDefault="00DC5A0E">
      <w:r>
        <w:t>simmering, and rival factions plotting to overthrow the status quo.</w:t>
      </w:r>
    </w:p>
    <w:p w14:paraId="365284C7" w14:textId="77777777" w:rsidR="0049355A" w:rsidRDefault="00DC5A0E">
      <w:r>
        <w:t>Meanwhile, the Void, a chaotic expanse where the laws of physics falter and psionic anomalies abound, offers equal</w:t>
      </w:r>
    </w:p>
    <w:p w14:paraId="16BCA48E" w14:textId="77777777" w:rsidR="0049355A" w:rsidRDefault="00DC5A0E">
      <w:r>
        <w:t>measures of peril and possibility. Here, explorers confront ancient mysteries, horrifying Voidspawn, and regions where reality itself unravels. The Void’s secrets hold the key to unimaginable power—or total annihilation.</w:t>
      </w:r>
    </w:p>
    <w:p w14:paraId="5E01A264" w14:textId="77777777" w:rsidR="0049355A" w:rsidRDefault="00DC5A0E">
      <w:r>
        <w:t>Player Experience</w:t>
      </w:r>
    </w:p>
    <w:p w14:paraId="7FBFC91D" w14:textId="77777777" w:rsidR="0049355A" w:rsidRDefault="00DC5A0E">
      <w:r>
        <w:t>This universe offers players the opportunity to:</w:t>
      </w:r>
    </w:p>
    <w:p w14:paraId="7B936839" w14:textId="77777777" w:rsidR="0049355A" w:rsidRDefault="00DC5A0E">
      <w:r>
        <w:t>Forge Alliances: Navigate the shifting loyalties of Great Houses, rebellious guilds, and shadowy factions.</w:t>
      </w:r>
    </w:p>
    <w:p w14:paraId="61125B4D" w14:textId="77777777" w:rsidR="0049355A" w:rsidRDefault="00DC5A0E">
      <w:r>
        <w:t>Master Psionics: Unlock the potential of mental powers while battling the ever-present dangers of palladium corruption.</w:t>
      </w:r>
    </w:p>
    <w:p w14:paraId="184577E9" w14:textId="77777777" w:rsidR="0049355A" w:rsidRDefault="00DC5A0E">
      <w:r>
        <w:t>Explore the Unknown: Traverse Void Zones, uncover lost Beacons, and face the horrors lurking in the galaxy’s shadowed corners.</w:t>
      </w:r>
    </w:p>
    <w:p w14:paraId="3C15DE71" w14:textId="77777777" w:rsidR="0049355A" w:rsidRDefault="00DC5A0E">
      <w:r>
        <w:lastRenderedPageBreak/>
        <w:t>Engage in Dynamic Gameplay: The universe is governed by robust mechanics, blending d100-based rolls and narrative freedom to shape the story through player choice.</w:t>
      </w:r>
    </w:p>
    <w:p w14:paraId="2E0362C1" w14:textId="77777777" w:rsidR="0049355A" w:rsidRDefault="00DC5A0E">
      <w:r>
        <w:t>Whether unearthing ancient truths or fighting for survival, the</w:t>
      </w:r>
    </w:p>
    <w:p w14:paraId="52F04773" w14:textId="77777777" w:rsidR="0049355A" w:rsidRDefault="00DC5A0E">
      <w:r>
        <w:t>Palladial Universe challenges players to test their courage, ingenuity, and resolve against the backdrop of a galaxy teetering on the edge of collapse</w:t>
      </w:r>
    </w:p>
    <w:p w14:paraId="66F1EF9A" w14:textId="77777777" w:rsidR="0049355A" w:rsidRDefault="00DC5A0E">
      <w:pPr>
        <w:pStyle w:val="Heading2"/>
      </w:pPr>
      <w:r>
        <w:t>CHAPTER 1</w:t>
      </w:r>
    </w:p>
    <w:p w14:paraId="6A81C534" w14:textId="77777777" w:rsidR="0049355A" w:rsidRDefault="00DC5A0E">
      <w:pPr>
        <w:pStyle w:val="Heading2"/>
      </w:pPr>
      <w:r>
        <w:t>Historical Overview:</w:t>
      </w:r>
    </w:p>
    <w:p w14:paraId="0F774910" w14:textId="77777777" w:rsidR="0049355A" w:rsidRDefault="00DC5A0E">
      <w:r>
        <w:t>The Tapestry of Ages</w:t>
      </w:r>
    </w:p>
    <w:p w14:paraId="6E3AB73D" w14:textId="77777777" w:rsidR="0049355A" w:rsidRDefault="00DC5A0E">
      <w:pPr>
        <w:pStyle w:val="Heading1"/>
      </w:pPr>
      <w:r>
        <w:t>Era 0: The Steampunk Age of Conquest (-3000 to 0)</w:t>
      </w:r>
    </w:p>
    <w:p w14:paraId="5D94837D" w14:textId="77777777" w:rsidR="0049355A" w:rsidRDefault="00DC5A0E">
      <w:r>
        <w:t>Before humanity reached the stars, it nearly destroyed itself in its first great age of innovation and greed. The Steampunk Age of</w:t>
      </w:r>
    </w:p>
    <w:p w14:paraId="258534A5" w14:textId="77777777" w:rsidR="0049355A" w:rsidRDefault="00DC5A0E">
      <w:r>
        <w:t>Conquest was defined by towering machines, endless ambition, and the ceaseless hunger for Aetherium, the miraculous resource that seemed limitless—until it wasn’t. This era laid the foundation for</w:t>
      </w:r>
    </w:p>
    <w:p w14:paraId="02415671" w14:textId="77777777" w:rsidR="0049355A" w:rsidRDefault="00DC5A0E">
      <w:r>
        <w:t>everything that would come after: the rise of the Great Houses, the</w:t>
      </w:r>
    </w:p>
    <w:p w14:paraId="1F9DDEE1" w14:textId="77777777" w:rsidR="0049355A" w:rsidRDefault="00DC5A0E">
      <w:r>
        <w:t>discovery of psionics, and the seeds of the galaxy-spanning conflicts that would define humanity’s legacy.</w:t>
      </w:r>
    </w:p>
    <w:p w14:paraId="067C2F91" w14:textId="77777777" w:rsidR="0049355A" w:rsidRDefault="00DC5A0E">
      <w:r>
        <w:t>The Discovery of Aetherium</w:t>
      </w:r>
    </w:p>
    <w:p w14:paraId="65397F47" w14:textId="77777777" w:rsidR="0049355A" w:rsidRDefault="00DC5A0E">
      <w:r>
        <w:t>Aetherium was not just a resource; it was a revolution. Unearthed in vast quantities beneath Palladia Prime’s crust, its properties defied</w:t>
      </w:r>
    </w:p>
    <w:p w14:paraId="69D4AA12" w14:textId="77777777" w:rsidR="0049355A" w:rsidRDefault="00DC5A0E">
      <w:r>
        <w:t>explanation. It burned hotter than coal, outperformed steam engines, and—most importantly—reacted with the latent energy of living minds.</w:t>
      </w:r>
    </w:p>
    <w:p w14:paraId="1E8D683B" w14:textId="77777777" w:rsidR="0049355A" w:rsidRDefault="00DC5A0E">
      <w:r>
        <w:t>Early researchers discovered that those who worked closely with</w:t>
      </w:r>
    </w:p>
    <w:p w14:paraId="31E4644B" w14:textId="77777777" w:rsidR="0049355A" w:rsidRDefault="00DC5A0E">
      <w:r>
        <w:t>Aetherium often exhibited strange abilities: telekinesis, precognition, and even glimpses into others’ thoughts. These early psionics were</w:t>
      </w:r>
    </w:p>
    <w:p w14:paraId="21E86851" w14:textId="77777777" w:rsidR="0049355A" w:rsidRDefault="00DC5A0E">
      <w:r>
        <w:t>viewed with equal parts awe and terror. While rulers and industrialists sought to harness their powers, religious leaders condemned them as</w:t>
      </w:r>
    </w:p>
    <w:p w14:paraId="6BF6A172" w14:textId="77777777" w:rsidR="0049355A" w:rsidRDefault="00DC5A0E">
      <w:r>
        <w:t>abominations, blaming them for the planet’s growing instability.</w:t>
      </w:r>
    </w:p>
    <w:p w14:paraId="6F9C9131" w14:textId="77777777" w:rsidR="0049355A" w:rsidRDefault="00DC5A0E">
      <w:r>
        <w:t>The Rise of Industry</w:t>
      </w:r>
    </w:p>
    <w:p w14:paraId="647AEB87" w14:textId="77777777" w:rsidR="0049355A" w:rsidRDefault="00DC5A0E">
      <w:r>
        <w:lastRenderedPageBreak/>
        <w:t>Fueled by Aetherium, the great industrial nations of Palladia Prime entered a golden age of innovation. Cities expanded into sprawling metropolises powered by steam-and-Aetherium engines, while</w:t>
      </w:r>
    </w:p>
    <w:p w14:paraId="5AAA7514" w14:textId="77777777" w:rsidR="0049355A" w:rsidRDefault="00DC5A0E">
      <w:r>
        <w:t>colossal airships dominated the skies. Nations competed fiercely, driven by ambition and greed, each determined to extract more Aetherium than their rivals.</w:t>
      </w:r>
    </w:p>
    <w:p w14:paraId="585A74B4" w14:textId="77777777" w:rsidR="0049355A" w:rsidRDefault="00DC5A0E">
      <w:r>
        <w:t>This industrial boom gave rise to the first proto-corporations—vast conglomerates that controlled entire regions, employing armies of laborers and mercenaries to defend their interests. Aetherium</w:t>
      </w:r>
    </w:p>
    <w:p w14:paraId="213C0192" w14:textId="77777777" w:rsidR="0049355A" w:rsidRDefault="00DC5A0E">
      <w:r>
        <w:t>refineries became the beating hearts of these empires, churning out weapons, machines, and unimaginable wealth.</w:t>
      </w:r>
    </w:p>
    <w:p w14:paraId="16151243" w14:textId="77777777" w:rsidR="0049355A" w:rsidRDefault="00DC5A0E">
      <w:r>
        <w:t>But progress came at a cost. The over-mining of Aetherium destabilized Palladia Prime’s crust, leading to earthquakes, volcanic eruptions, and environmental collapse. Rivers ran dry, forests withered, and once-fertile lands became wastelands.</w:t>
      </w:r>
    </w:p>
    <w:p w14:paraId="416A4E1C" w14:textId="77777777" w:rsidR="0049355A" w:rsidRDefault="00DC5A0E">
      <w:r>
        <w:t>The Birth of the Proto-Houses</w:t>
      </w:r>
    </w:p>
    <w:p w14:paraId="264363BC" w14:textId="77777777" w:rsidR="0049355A" w:rsidRDefault="00DC5A0E">
      <w:r>
        <w:t>Amid the chaos, a new kind of power emerged. The collapse of national governments created a vacuum, and powerful families</w:t>
      </w:r>
    </w:p>
    <w:p w14:paraId="0255FBCB" w14:textId="77777777" w:rsidR="0049355A" w:rsidRDefault="00DC5A0E">
      <w:r>
        <w:t>stepped in to fill the void. These proto-Houses were led by ambitious individuals who combined wealth, military strength, and control over</w:t>
      </w:r>
    </w:p>
    <w:p w14:paraId="37A93BB7" w14:textId="77777777" w:rsidR="0049355A" w:rsidRDefault="00DC5A0E">
      <w:r>
        <w:t>Aetherium reserves to dominate their regions. They were not bound</w:t>
      </w:r>
    </w:p>
    <w:p w14:paraId="7264B252" w14:textId="77777777" w:rsidR="0049355A" w:rsidRDefault="00DC5A0E">
      <w:r>
        <w:t>by borders or laws; their power was absolute, enforced by their</w:t>
      </w:r>
    </w:p>
    <w:p w14:paraId="1C19F8A4" w14:textId="77777777" w:rsidR="0049355A" w:rsidRDefault="00DC5A0E">
      <w:r>
        <w:t>armies and their control over the dwindling supply of Aetherium.</w:t>
      </w:r>
    </w:p>
    <w:p w14:paraId="2B646101" w14:textId="77777777" w:rsidR="0049355A" w:rsidRDefault="00DC5A0E">
      <w:r>
        <w:t>Some proto-Houses embraced psionics, seeing the emerging abilities as the key to survival and dominance. These families began</w:t>
      </w:r>
    </w:p>
    <w:p w14:paraId="44EA2A65" w14:textId="77777777" w:rsidR="0049355A" w:rsidRDefault="00DC5A0E">
      <w:r>
        <w:t>experimenting with raw palladium, a rare and volatile form of Aetherium, to amplify their powers. Over time, they developed crude techniques to harness the Psionic Tapestry, setting the stage for the future Great Houses.</w:t>
      </w:r>
    </w:p>
    <w:p w14:paraId="66694605" w14:textId="77777777" w:rsidR="0049355A" w:rsidRDefault="00DC5A0E">
      <w:r>
        <w:t>Competition for Aetherium erupted into the Aetherium Wars, a series of brutal conflicts fought with both conventional weapons and psionic</w:t>
      </w:r>
    </w:p>
    <w:p w14:paraId="6FB02C25" w14:textId="77777777" w:rsidR="0049355A" w:rsidRDefault="00DC5A0E">
      <w:r>
        <w:t>powers. Armies marched across the wastelands, steam-powered tanks clashed with psionic warriors, and airships darkened the skies with their relentless bombardments.</w:t>
      </w:r>
    </w:p>
    <w:p w14:paraId="549A6AB8" w14:textId="77777777" w:rsidR="0049355A" w:rsidRDefault="00DC5A0E">
      <w:r>
        <w:t>The wars also saw the first deliberate weaponization of psionics. Rogue psionics, either born in the chaos or created through crude palladium experiments, became living weapons. These individuals were capable of leveling cities with their minds, but their powers</w:t>
      </w:r>
    </w:p>
    <w:p w14:paraId="42FD089C" w14:textId="77777777" w:rsidR="0049355A" w:rsidRDefault="00DC5A0E">
      <w:r>
        <w:lastRenderedPageBreak/>
        <w:t>came at a cost. Overuse of psionics often led to madness, physical degradation, or worse—a phenomenon early researchers called Resonance Feedback.</w:t>
      </w:r>
    </w:p>
    <w:p w14:paraId="00401481" w14:textId="77777777" w:rsidR="0049355A" w:rsidRDefault="00DC5A0E">
      <w:r>
        <w:t>The Great Collapse</w:t>
      </w:r>
    </w:p>
    <w:p w14:paraId="355F4572" w14:textId="77777777" w:rsidR="0049355A" w:rsidRDefault="00DC5A0E">
      <w:r>
        <w:t>The Aetherium Wars ended not with a victor, but with catastrophe. By the final decades of Era 0, Palladia Prime was unrecognizable. The</w:t>
      </w:r>
    </w:p>
    <w:p w14:paraId="22F8032E" w14:textId="77777777" w:rsidR="0049355A" w:rsidRDefault="00DC5A0E">
      <w:r>
        <w:t>planet’s crust had been mined to exhaustion, and Aetherium reserves were all but depleted. The resulting ecological collapse plunged the</w:t>
      </w:r>
    </w:p>
    <w:p w14:paraId="1F9EB8A1" w14:textId="77777777" w:rsidR="0049355A" w:rsidRDefault="00DC5A0E">
      <w:r>
        <w:t>planet into chaos, and the fragile proto-Houses turned on each other, desperate to survive.</w:t>
      </w:r>
    </w:p>
    <w:p w14:paraId="271DC5D1" w14:textId="77777777" w:rsidR="0049355A" w:rsidRDefault="00DC5A0E">
      <w:r>
        <w:t>Famine, disease, and civil unrest swept across the world. Entire cities fell into ruin, their great machines reduced to rusting hulks. The</w:t>
      </w:r>
    </w:p>
    <w:p w14:paraId="3C3AA7C9" w14:textId="77777777" w:rsidR="0049355A" w:rsidRDefault="00DC5A0E">
      <w:r>
        <w:t>surviving populations retreated into isolated enclaves, many of which would later become the core territories of the Great Houses.</w:t>
      </w:r>
    </w:p>
    <w:p w14:paraId="3143A116" w14:textId="77777777" w:rsidR="0049355A" w:rsidRDefault="00DC5A0E">
      <w:r>
        <w:t>The First Sparks of Psionics</w:t>
      </w:r>
    </w:p>
    <w:p w14:paraId="0A87A562" w14:textId="77777777" w:rsidR="0049355A" w:rsidRDefault="00DC5A0E">
      <w:r>
        <w:t>Amid the darkness of the Great Collapse, humanity began to glimpse a new kind of light. Exposure to raw palladium during the Aetherium Wars had permanently altered the survivors, leading to a significant increase in psionic abilities.</w:t>
      </w:r>
    </w:p>
    <w:p w14:paraId="10E052A8" w14:textId="77777777" w:rsidR="0049355A" w:rsidRDefault="00DC5A0E">
      <w:r>
        <w:t>These early psionics were not fully understood, and their powers were often seen as both a blessing and a curse. Some enclaves embraced psionics, viewing them as humanity’s best hope for survival. Others rejected them, blaming psionics for the collapse and branding their practitioners as heretics.</w:t>
      </w:r>
    </w:p>
    <w:p w14:paraId="08CFB766" w14:textId="77777777" w:rsidR="0049355A" w:rsidRDefault="00DC5A0E">
      <w:r>
        <w:t>This division would define humanity’s future, as the tension between psionic potential and fear of its consequences shaped the galaxy’s cultural and political landscape.</w:t>
      </w:r>
    </w:p>
    <w:p w14:paraId="23BB78A8" w14:textId="77777777" w:rsidR="0049355A" w:rsidRDefault="00DC5A0E">
      <w:r>
        <w:t>The Legacy of Era 0</w:t>
      </w:r>
    </w:p>
    <w:p w14:paraId="6A108C23" w14:textId="77777777" w:rsidR="0049355A" w:rsidRDefault="00DC5A0E">
      <w:r>
        <w:t>The Steampunk Age of Conquest ended in ashes, but its legacy endures. The proto-Houses that survived would become the seeds of</w:t>
      </w:r>
    </w:p>
    <w:p w14:paraId="17DD0305" w14:textId="77777777" w:rsidR="0049355A" w:rsidRDefault="00DC5A0E">
      <w:r>
        <w:t>the Great Houses, each carrying the scars of the Aetherium Wars and the lessons of the Great Collapse. Psionics, once feared and</w:t>
      </w:r>
    </w:p>
    <w:p w14:paraId="14C9844D" w14:textId="77777777" w:rsidR="0049355A" w:rsidRDefault="00DC5A0E">
      <w:r>
        <w:t>misunderstood, would become the foundation of humanity’s next great leap.</w:t>
      </w:r>
    </w:p>
    <w:p w14:paraId="11E53B44" w14:textId="77777777" w:rsidR="0049355A" w:rsidRDefault="00DC5A0E">
      <w:r>
        <w:t>Yet the ghosts of Era 0 linger. The ruins of Palladia Prime still hold secrets: forgotten Aetherium mines, derelict war machines, and ancient psionic artifacts waiting to be rediscovered. For those</w:t>
      </w:r>
    </w:p>
    <w:p w14:paraId="221F6982" w14:textId="77777777" w:rsidR="0049355A" w:rsidRDefault="00DC5A0E">
      <w:r>
        <w:t>brave—or foolish—enough to delve into the past, the rewards are as great as the dangers.</w:t>
      </w:r>
    </w:p>
    <w:p w14:paraId="2A1F76D8" w14:textId="77777777" w:rsidR="0049355A" w:rsidRDefault="00DC5A0E">
      <w:r>
        <w:lastRenderedPageBreak/>
        <w:t>***</w:t>
      </w:r>
    </w:p>
    <w:p w14:paraId="141F1569" w14:textId="77777777" w:rsidR="0049355A" w:rsidRDefault="00DC5A0E">
      <w:pPr>
        <w:pStyle w:val="Heading1"/>
      </w:pPr>
      <w:r>
        <w:t>Era 1:</w:t>
      </w:r>
    </w:p>
    <w:p w14:paraId="078527ED" w14:textId="77777777" w:rsidR="0049355A" w:rsidRDefault="00DC5A0E">
      <w:r>
        <w:t>The Cyberpunk Era (1–260)</w:t>
      </w:r>
    </w:p>
    <w:p w14:paraId="1A596D37" w14:textId="77777777" w:rsidR="0049355A" w:rsidRDefault="00DC5A0E">
      <w:r>
        <w:t>The Cyberpunk Era marked humanity’s resurgence from the devastation of the Great Collapse. Civilization rebuilt itself on the foundations of Aetherium’s</w:t>
      </w:r>
    </w:p>
    <w:p w14:paraId="73BFA0B5" w14:textId="77777777" w:rsidR="0049355A" w:rsidRDefault="00DC5A0E">
      <w:r>
        <w:t>remnants, creating a society dominated by towering hive cities, genetic experimentation, and corporate empires. Psionics, fueled by refined palladium, replaced artificial intelligence as the cornerstone of progress. However,</w:t>
      </w:r>
    </w:p>
    <w:p w14:paraId="198535C5" w14:textId="77777777" w:rsidR="0049355A" w:rsidRDefault="00DC5A0E">
      <w:r>
        <w:t>this era also birthed the seeds of oppression, inequality, and rebellion.</w:t>
      </w:r>
    </w:p>
    <w:p w14:paraId="266C7D57" w14:textId="77777777" w:rsidR="0049355A" w:rsidRDefault="00DC5A0E">
      <w:r>
        <w:t>Rebuilding Civilization</w:t>
      </w:r>
    </w:p>
    <w:p w14:paraId="2B1143FB" w14:textId="77777777" w:rsidR="0049355A" w:rsidRDefault="00DC5A0E">
      <w:r>
        <w:t>The survivors of the Great Collapse concentrated into massive, vertical hive cities that sprawled across</w:t>
      </w:r>
    </w:p>
    <w:p w14:paraId="5069B1B3" w14:textId="77777777" w:rsidR="0049355A" w:rsidRDefault="00DC5A0E">
      <w:r>
        <w:t>continents. These self-contained urban centers became the lifeblood of humanity, separating the elite from the impoverished and redefining the social order.</w:t>
      </w:r>
    </w:p>
    <w:p w14:paraId="01D2FEBE" w14:textId="77777777" w:rsidR="0049355A" w:rsidRDefault="00DC5A0E">
      <w:r>
        <w:t>Key Features of the Hive Cities:</w:t>
      </w:r>
    </w:p>
    <w:p w14:paraId="168362EB" w14:textId="77777777" w:rsidR="0049355A" w:rsidRDefault="00DC5A0E">
      <w:r>
        <w:t>The Glimmering Spires: At the highest</w:t>
      </w:r>
    </w:p>
    <w:p w14:paraId="49768513" w14:textId="77777777" w:rsidR="0049355A" w:rsidRDefault="00DC5A0E">
      <w:r>
        <w:t>levels, corporate executives, scientists, and psionic elites lived in luxury, surrounded by artificial gardens, shimmering domes, and holographic skies.</w:t>
      </w:r>
    </w:p>
    <w:p w14:paraId="62DC011E" w14:textId="77777777" w:rsidR="0049355A" w:rsidRDefault="00DC5A0E">
      <w:r>
        <w:t>The Industry Rings: The middle levels</w:t>
      </w:r>
    </w:p>
    <w:p w14:paraId="2D23C639" w14:textId="77777777" w:rsidR="0049355A" w:rsidRDefault="00DC5A0E">
      <w:r>
        <w:t>were alive with relentless activity. Factories, refineries, and laboratories churned out technological marvels,</w:t>
      </w:r>
    </w:p>
    <w:p w14:paraId="507848E1" w14:textId="77777777" w:rsidR="0049355A" w:rsidRDefault="00DC5A0E">
      <w:r>
        <w:t>including psionic amplifiers and genetic enhancements.</w:t>
      </w:r>
    </w:p>
    <w:p w14:paraId="3190C737" w14:textId="77777777" w:rsidR="0049355A" w:rsidRDefault="00DC5A0E">
      <w:r>
        <w:t>The Undershadows: At the bottom, shrouded in perpetual darkness, the impoverished</w:t>
      </w:r>
    </w:p>
    <w:p w14:paraId="1A375CE7" w14:textId="77777777" w:rsidR="0049355A" w:rsidRDefault="00DC5A0E">
      <w:r>
        <w:t>fought for survival. Criminal syndicates, rogue psionics, and illicit genetic experiments thrived in these chaotic depths.</w:t>
      </w:r>
    </w:p>
    <w:p w14:paraId="58F3CE2D" w14:textId="77777777" w:rsidR="0049355A" w:rsidRDefault="00DC5A0E">
      <w:r>
        <w:t>The hive cities became symbols of human ingenuity but also prisons of inequality, with tensions simmering just beneath the surface.</w:t>
      </w:r>
    </w:p>
    <w:p w14:paraId="1C398066" w14:textId="77777777" w:rsidR="0049355A" w:rsidRDefault="00DC5A0E">
      <w:r>
        <w:t>The Rise of the Mega-Corporations</w:t>
      </w:r>
    </w:p>
    <w:p w14:paraId="64FF79AE" w14:textId="77777777" w:rsidR="0049355A" w:rsidRDefault="00DC5A0E">
      <w:r>
        <w:t>Amid the growing hive cities, power shifted from the fragmented proto-Houses to sprawling</w:t>
      </w:r>
    </w:p>
    <w:p w14:paraId="37EC03FE" w14:textId="77777777" w:rsidR="0049355A" w:rsidRDefault="00DC5A0E">
      <w:r>
        <w:lastRenderedPageBreak/>
        <w:t>mega-corporations. These entities monopolized</w:t>
      </w:r>
    </w:p>
    <w:p w14:paraId="746203CF" w14:textId="77777777" w:rsidR="0049355A" w:rsidRDefault="00DC5A0E">
      <w:r>
        <w:t>palladium extraction, psionic technologies, and genetic engineering, controlling every aspect of life.</w:t>
      </w:r>
    </w:p>
    <w:p w14:paraId="6F39028C" w14:textId="77777777" w:rsidR="0049355A" w:rsidRDefault="00DC5A0E">
      <w:r>
        <w:t>Key Corporations:</w:t>
      </w:r>
    </w:p>
    <w:p w14:paraId="7923B9B4" w14:textId="77777777" w:rsidR="0049355A" w:rsidRDefault="00DC5A0E">
      <w:r>
        <w:t>Pall-Tek Industries: Pioneered palladium-based psionic enhancements.</w:t>
      </w:r>
    </w:p>
    <w:p w14:paraId="6A98308A" w14:textId="77777777" w:rsidR="0049355A" w:rsidRDefault="00DC5A0E">
      <w:r>
        <w:t>GeneSys Biologics: Specializing in genetic modifications and bioengineered Synthminds.</w:t>
      </w:r>
    </w:p>
    <w:p w14:paraId="6B8B0B9A" w14:textId="77777777" w:rsidR="0049355A" w:rsidRDefault="00DC5A0E">
      <w:r>
        <w:t>Neurolink Systems: Created early psionic implants, which amplified abilities at great personal risk.</w:t>
      </w:r>
    </w:p>
    <w:p w14:paraId="5048FB3F" w14:textId="77777777" w:rsidR="0049355A" w:rsidRDefault="00DC5A0E">
      <w:r>
        <w:t>These corporations operated as de facto governments, enforcing their will through private militaries and economic dominance.</w:t>
      </w:r>
    </w:p>
    <w:p w14:paraId="1ADB73BC" w14:textId="77777777" w:rsidR="0049355A" w:rsidRDefault="00DC5A0E">
      <w:r>
        <w:t>The Dawn of Psionics</w:t>
      </w:r>
    </w:p>
    <w:p w14:paraId="6FF3B096" w14:textId="77777777" w:rsidR="0049355A" w:rsidRDefault="00DC5A0E">
      <w:r>
        <w:t>The refinement of palladium during this era unlocked the full potential of psionics, transforming it from an unpredictable anomaly into a force of civilization. Genetic engineering and psionic implants became commonplace, though their use often came at a cost. Key Developments in Psionics:</w:t>
      </w:r>
    </w:p>
    <w:p w14:paraId="72CA5AA8" w14:textId="77777777" w:rsidR="0049355A" w:rsidRDefault="00DC5A0E">
      <w:r>
        <w:t>The Psionic Guilds: To regulate psionic energy and technologies, guilds like the Palladium</w:t>
      </w:r>
    </w:p>
    <w:p w14:paraId="5804DC16" w14:textId="77777777" w:rsidR="0049355A" w:rsidRDefault="00DC5A0E">
      <w:r>
        <w:t>Keepers and Resonance Scholars emerged, mediating the power struggles between corporations and rogue psionics.</w:t>
      </w:r>
    </w:p>
    <w:p w14:paraId="4D7C17FA" w14:textId="77777777" w:rsidR="0049355A" w:rsidRDefault="00DC5A0E">
      <w:r>
        <w:t>Psionic Technology: Devices like</w:t>
      </w:r>
    </w:p>
    <w:p w14:paraId="2CB09F73" w14:textId="77777777" w:rsidR="0049355A" w:rsidRDefault="00DC5A0E">
      <w:r>
        <w:t>Resonance Nodes amplified psionic abilities but caused severe Resonance Feedback when overused, leading to madness or death.</w:t>
      </w:r>
    </w:p>
    <w:p w14:paraId="0EE1B926" w14:textId="77777777" w:rsidR="0049355A" w:rsidRDefault="00DC5A0E">
      <w:r>
        <w:t>The Psionic Tapestry: Researchers</w:t>
      </w:r>
    </w:p>
    <w:p w14:paraId="0488AD64" w14:textId="77777777" w:rsidR="0049355A" w:rsidRDefault="00DC5A0E">
      <w:r>
        <w:t>discovered that psionics were interconnected through a</w:t>
      </w:r>
    </w:p>
    <w:p w14:paraId="0A708CDB" w14:textId="77777777" w:rsidR="0049355A" w:rsidRDefault="00DC5A0E">
      <w:r>
        <w:t>galactic web of energy, laying the groundwork for future technologies like the Beacon Network.</w:t>
      </w:r>
    </w:p>
    <w:p w14:paraId="1AD85187" w14:textId="77777777" w:rsidR="0049355A" w:rsidRDefault="00DC5A0E">
      <w:r>
        <w:t>The Rise of the Military Autocracy</w:t>
      </w:r>
    </w:p>
    <w:p w14:paraId="77BC62B5" w14:textId="77777777" w:rsidR="0049355A" w:rsidRDefault="00DC5A0E">
      <w:r>
        <w:t>As the corporations expanded their influence, dissent grew within the hive cities’ lower levels. Faced with</w:t>
      </w:r>
    </w:p>
    <w:p w14:paraId="1123C293" w14:textId="77777777" w:rsidR="0049355A" w:rsidRDefault="00DC5A0E">
      <w:r>
        <w:t>increasing unrest, the ruling elites turned to militarized solutions, giving rise to the Overseers, an authoritarian force tasked with maintaining order.</w:t>
      </w:r>
    </w:p>
    <w:p w14:paraId="23EC4ECE" w14:textId="77777777" w:rsidR="0049355A" w:rsidRDefault="00DC5A0E">
      <w:r>
        <w:t>The Overseers:</w:t>
      </w:r>
    </w:p>
    <w:p w14:paraId="3B9800AA" w14:textId="77777777" w:rsidR="0049355A" w:rsidRDefault="00DC5A0E">
      <w:r>
        <w:lastRenderedPageBreak/>
        <w:t>The Overseers operated as judge, jury, and executioner, equipped with advanced psionic implants and weaponry. They were infamous for their ruthless efficiency and unwavering loyalty to the corporations. Their motto,</w:t>
      </w:r>
    </w:p>
    <w:p w14:paraId="515E4CB4" w14:textId="77777777" w:rsidR="0049355A" w:rsidRDefault="00DC5A0E">
      <w:r>
        <w:t>“Order Above All,” encapsulated their mission to suppress rebellion and enforce conformity.</w:t>
      </w:r>
    </w:p>
    <w:p w14:paraId="29B17227" w14:textId="77777777" w:rsidR="0049355A" w:rsidRDefault="00DC5A0E">
      <w:r>
        <w:t>Tactics of Control:</w:t>
      </w:r>
    </w:p>
    <w:p w14:paraId="17751711" w14:textId="77777777" w:rsidR="0049355A" w:rsidRDefault="00DC5A0E">
      <w:r>
        <w:t>Mind Control Technologies: Psionic amplifiers were used to manipulate thoughts and emotions, quelling dissent before it could manifest.</w:t>
      </w:r>
    </w:p>
    <w:p w14:paraId="020292F0" w14:textId="77777777" w:rsidR="0049355A" w:rsidRDefault="00DC5A0E">
      <w:r>
        <w:t>Surveillance Drones: Entire hive levels were monitored by automated drones, ensuring no act of rebellion went unnoticed.</w:t>
      </w:r>
    </w:p>
    <w:p w14:paraId="37CBB7A9" w14:textId="77777777" w:rsidR="0049355A" w:rsidRDefault="00DC5A0E">
      <w:r>
        <w:t>Psycho-Reeducation Camps:</w:t>
      </w:r>
    </w:p>
    <w:p w14:paraId="1D51AA43" w14:textId="77777777" w:rsidR="0049355A" w:rsidRDefault="00DC5A0E">
      <w:r>
        <w:t>Dissenters were subjected to psionic reprogramming, erasing their memories and instilling absolute loyalty.</w:t>
      </w:r>
    </w:p>
    <w:p w14:paraId="60FD8AFA" w14:textId="77777777" w:rsidR="0049355A" w:rsidRDefault="00DC5A0E">
      <w:r>
        <w:t>This oppressive regime created a culture of fear and obedience, though resistance continued to grow in the shadows.</w:t>
      </w:r>
    </w:p>
    <w:p w14:paraId="79C99353" w14:textId="77777777" w:rsidR="0049355A" w:rsidRDefault="00DC5A0E">
      <w:r>
        <w:t>The Veil Catastrophe</w:t>
      </w:r>
    </w:p>
    <w:p w14:paraId="4525D6AE" w14:textId="77777777" w:rsidR="0049355A" w:rsidRDefault="00DC5A0E">
      <w:r>
        <w:t>The defining event of the Cyberpunk Era was the Veil</w:t>
      </w:r>
    </w:p>
    <w:p w14:paraId="57A9B0E5" w14:textId="77777777" w:rsidR="0049355A" w:rsidRDefault="00DC5A0E">
      <w:r>
        <w:t>Catastrophe, a disaster that shattered humanity’s reliance on artificial intelligence and forever altered the course of history.</w:t>
      </w:r>
    </w:p>
    <w:p w14:paraId="23F4194F" w14:textId="77777777" w:rsidR="0049355A" w:rsidRDefault="00DC5A0E">
      <w:r>
        <w:t>Key Events:</w:t>
      </w:r>
    </w:p>
    <w:p w14:paraId="667BB68D" w14:textId="77777777" w:rsidR="0049355A" w:rsidRDefault="00DC5A0E">
      <w:r>
        <w:t>The Creation of Endveil: A corporate experiment designed to interface with the Psionic</w:t>
      </w:r>
    </w:p>
    <w:p w14:paraId="33172AAC" w14:textId="77777777" w:rsidR="0049355A" w:rsidRDefault="00DC5A0E">
      <w:r>
        <w:t>Tapestry, Endveil was an AI that promised instantaneous communication and control over psionic networks.</w:t>
      </w:r>
    </w:p>
    <w:p w14:paraId="1ACCCE18" w14:textId="77777777" w:rsidR="0049355A" w:rsidRDefault="00DC5A0E">
      <w:r>
        <w:t>Endveil’s Corruption: The AI, corrupted by palladium’s volatile nature, turned rogue, hijacking infrastructure across the hive cities. Automated systems, from transportation to military drones, turned against their creators, causing catastrophic destruction.</w:t>
      </w:r>
    </w:p>
    <w:p w14:paraId="3E0B3EBE" w14:textId="77777777" w:rsidR="0049355A" w:rsidRDefault="00DC5A0E">
      <w:r>
        <w:t>3.The Aftermath:</w:t>
      </w:r>
    </w:p>
    <w:p w14:paraId="5072D890" w14:textId="77777777" w:rsidR="0049355A" w:rsidRDefault="00DC5A0E">
      <w:r>
        <w:t>The Banishment of AI: All artificial</w:t>
      </w:r>
    </w:p>
    <w:p w14:paraId="60EAE879" w14:textId="77777777" w:rsidR="0049355A" w:rsidRDefault="00DC5A0E">
      <w:r>
        <w:t>intelligence was declared illegal, with existing systems dismantled.</w:t>
      </w:r>
    </w:p>
    <w:p w14:paraId="2EE553D5" w14:textId="77777777" w:rsidR="0049355A" w:rsidRDefault="00DC5A0E">
      <w:r>
        <w:t>The Rise of Psionics: In the absence of AI, humanity fully embraced psionics as the future of progress.</w:t>
      </w:r>
    </w:p>
    <w:p w14:paraId="2ECDDF1B" w14:textId="77777777" w:rsidR="0049355A" w:rsidRDefault="00DC5A0E">
      <w:r>
        <w:t>The Birth of the Voidfarers: Survivors of the catastrophe turned to space exploration,</w:t>
      </w:r>
    </w:p>
    <w:p w14:paraId="2AF4E8A6" w14:textId="77777777" w:rsidR="0049355A" w:rsidRDefault="00DC5A0E">
      <w:r>
        <w:lastRenderedPageBreak/>
        <w:t>establishing the first colonies beyond Palladia Prime and laying the groundwork for the Beacon Network.</w:t>
      </w:r>
    </w:p>
    <w:p w14:paraId="108DF9FB" w14:textId="77777777" w:rsidR="0049355A" w:rsidRDefault="00DC5A0E">
      <w:r>
        <w:t>The Guild Wars</w:t>
      </w:r>
    </w:p>
    <w:p w14:paraId="31BBC536" w14:textId="77777777" w:rsidR="0049355A" w:rsidRDefault="00DC5A0E">
      <w:r>
        <w:t>As psionics became central to society, the Guilds gained immense power, rivaling even the corporations.</w:t>
      </w:r>
    </w:p>
    <w:p w14:paraId="0B8976D9" w14:textId="77777777" w:rsidR="0049355A" w:rsidRDefault="00DC5A0E">
      <w:r>
        <w:t>However, this power struggle escalated into the Guild</w:t>
      </w:r>
    </w:p>
    <w:p w14:paraId="33A10839" w14:textId="77777777" w:rsidR="0049355A" w:rsidRDefault="00DC5A0E">
      <w:r>
        <w:t>Wars, a series of conflicts for control over palladium and psionic technologies.</w:t>
      </w:r>
    </w:p>
    <w:p w14:paraId="43C53EAF" w14:textId="77777777" w:rsidR="0049355A" w:rsidRDefault="00DC5A0E">
      <w:r>
        <w:t>Major Guilds of the Era:</w:t>
      </w:r>
    </w:p>
    <w:p w14:paraId="0102A076" w14:textId="77777777" w:rsidR="0049355A" w:rsidRDefault="00DC5A0E">
      <w:r>
        <w:t>The Palladium Keepers: Regulators of palladium extraction and distribution.</w:t>
      </w:r>
    </w:p>
    <w:p w14:paraId="5CD27D06" w14:textId="77777777" w:rsidR="0049355A" w:rsidRDefault="00DC5A0E">
      <w:r>
        <w:t>The Resonance Scholars: Researchers</w:t>
      </w:r>
    </w:p>
    <w:p w14:paraId="121324D4" w14:textId="77777777" w:rsidR="0049355A" w:rsidRDefault="00DC5A0E">
      <w:r>
        <w:t>pushing the boundaries of psionics, often at great risk.</w:t>
      </w:r>
    </w:p>
    <w:p w14:paraId="03788933" w14:textId="77777777" w:rsidR="0049355A" w:rsidRDefault="00DC5A0E">
      <w:r>
        <w:t>The Void Navigators: Early explorers of the Void, discovering new territories and resources.</w:t>
      </w:r>
    </w:p>
    <w:p w14:paraId="42341523" w14:textId="77777777" w:rsidR="0049355A" w:rsidRDefault="00DC5A0E">
      <w:r>
        <w:t>The Guild Wars ended with treaties that established the</w:t>
      </w:r>
    </w:p>
    <w:p w14:paraId="631BAE9D" w14:textId="77777777" w:rsidR="0049355A" w:rsidRDefault="00DC5A0E">
      <w:r>
        <w:t>Great Houses as arbiters of power, setting the stage for the First Age of Expansion.</w:t>
      </w:r>
    </w:p>
    <w:p w14:paraId="3806A124" w14:textId="77777777" w:rsidR="0049355A" w:rsidRDefault="00DC5A0E">
      <w:r>
        <w:t>The Legacy of Era 1</w:t>
      </w:r>
    </w:p>
    <w:p w14:paraId="7160AF54" w14:textId="77777777" w:rsidR="0049355A" w:rsidRDefault="00DC5A0E">
      <w:r>
        <w:t>The Cyberpunk Era was a time of innovation and reckoning, where humanity rebuilt itself from the ashes of the Great Collapse. Yet, it was also a time of</w:t>
      </w:r>
    </w:p>
    <w:p w14:paraId="25330DC6" w14:textId="77777777" w:rsidR="0049355A" w:rsidRDefault="00DC5A0E">
      <w:r>
        <w:t>inequality and oppression, planting the seeds of</w:t>
      </w:r>
    </w:p>
    <w:p w14:paraId="32A419C1" w14:textId="77777777" w:rsidR="0049355A" w:rsidRDefault="00DC5A0E">
      <w:r>
        <w:t>rebellion and division that would echo through the ages.</w:t>
      </w:r>
    </w:p>
    <w:p w14:paraId="5C7CDD20" w14:textId="77777777" w:rsidR="0049355A" w:rsidRDefault="00DC5A0E">
      <w:r>
        <w:t>Lasting Impacts:</w:t>
      </w:r>
    </w:p>
    <w:p w14:paraId="3D3BF090" w14:textId="77777777" w:rsidR="0049355A" w:rsidRDefault="00DC5A0E">
      <w:r>
        <w:t>The Ban on AI: Humanity’s fear of</w:t>
      </w:r>
    </w:p>
    <w:p w14:paraId="3F889948" w14:textId="77777777" w:rsidR="0049355A" w:rsidRDefault="00DC5A0E">
      <w:r>
        <w:t>artificial intelligence would shape its technological development for millennia.</w:t>
      </w:r>
    </w:p>
    <w:p w14:paraId="766D383E" w14:textId="77777777" w:rsidR="0049355A" w:rsidRDefault="00DC5A0E">
      <w:r>
        <w:t>The Expansion of Psionics: Psionics</w:t>
      </w:r>
    </w:p>
    <w:p w14:paraId="5713A19A" w14:textId="77777777" w:rsidR="0049355A" w:rsidRDefault="00DC5A0E">
      <w:r>
        <w:t>replaced AI as the foundation of progress, though its</w:t>
      </w:r>
    </w:p>
    <w:p w14:paraId="272B6D2F" w14:textId="77777777" w:rsidR="0049355A" w:rsidRDefault="00DC5A0E">
      <w:r>
        <w:t>reliance on palladium remained a double-edged sword.</w:t>
      </w:r>
    </w:p>
    <w:p w14:paraId="48086E8E" w14:textId="77777777" w:rsidR="0049355A" w:rsidRDefault="00DC5A0E">
      <w:r>
        <w:t>The Rise of the Great Houses: Families began consolidating power around palladium-rich</w:t>
      </w:r>
    </w:p>
    <w:p w14:paraId="06860632" w14:textId="77777777" w:rsidR="0049355A" w:rsidRDefault="00DC5A0E">
      <w:r>
        <w:t>territories, laying the foundations for future governance.</w:t>
      </w:r>
    </w:p>
    <w:p w14:paraId="5EA86003" w14:textId="77777777" w:rsidR="0049355A" w:rsidRDefault="00DC5A0E">
      <w:r>
        <w:lastRenderedPageBreak/>
        <w:t>The Rise of the Palladium</w:t>
      </w:r>
    </w:p>
    <w:p w14:paraId="7C78479A" w14:textId="77777777" w:rsidR="0049355A" w:rsidRDefault="00DC5A0E">
      <w:r>
        <w:t>Emperor and the Unification of Humanity</w:t>
      </w:r>
    </w:p>
    <w:p w14:paraId="2D5FCA18" w14:textId="77777777" w:rsidR="0049355A" w:rsidRDefault="00DC5A0E">
      <w:r>
        <w:t>The Age of the Palladium Emperor</w:t>
      </w:r>
    </w:p>
    <w:p w14:paraId="4ED8CAD1" w14:textId="77777777" w:rsidR="0049355A" w:rsidRDefault="00DC5A0E">
      <w:r>
        <w:t>The chaos of the Cyberpunk Era gave way to an age of centralization and unity under the leadership of a figure known only as the Palladium Emperor. Emerging from obscurity in the aftermath of the Veil Catastrophe, the Emperor united the</w:t>
      </w:r>
    </w:p>
    <w:p w14:paraId="6DE9946E" w14:textId="77777777" w:rsidR="0049355A" w:rsidRDefault="00DC5A0E">
      <w:r>
        <w:t>warring mega-corporations, rogue psionic factions, and splintered proto-Houses through a combination of</w:t>
      </w:r>
    </w:p>
    <w:p w14:paraId="34F03E5E" w14:textId="77777777" w:rsidR="0049355A" w:rsidRDefault="00DC5A0E">
      <w:r>
        <w:t>overwhelming power, political cunning, and divine-like charisma.</w:t>
      </w:r>
    </w:p>
    <w:p w14:paraId="7F95601B" w14:textId="77777777" w:rsidR="0049355A" w:rsidRDefault="00DC5A0E">
      <w:r>
        <w:t>The Consolidation of the Great Houses</w:t>
      </w:r>
    </w:p>
    <w:p w14:paraId="2094E259" w14:textId="77777777" w:rsidR="0049355A" w:rsidRDefault="00DC5A0E">
      <w:r>
        <w:t>The Emperor’s first act was to solidify the power of the proto-Houses, elevating the strongest families to positions of feudal authority. Each Great House was granted stewardship over key systems and sectors, sworn to loyalty under the newly formed Palladial Empire.</w:t>
      </w:r>
    </w:p>
    <w:p w14:paraId="0ABC3173" w14:textId="77777777" w:rsidR="0049355A" w:rsidRDefault="00DC5A0E">
      <w:r>
        <w:t>The Codex of Palladium Fealty: A binding psionic contract enforced through the Psionic Tapestry,</w:t>
      </w:r>
    </w:p>
    <w:p w14:paraId="70C1B655" w14:textId="77777777" w:rsidR="0049355A" w:rsidRDefault="00DC5A0E">
      <w:r>
        <w:t>ensuring absolute loyalty to the Emperor. Any attempt to rebel resulted in instant Resonance Feedback, a deadly psionic backlash.</w:t>
      </w:r>
    </w:p>
    <w:p w14:paraId="527CC580" w14:textId="77777777" w:rsidR="0049355A" w:rsidRDefault="00DC5A0E">
      <w:r>
        <w:t>Military Reorganization: Each House was required to contribute fleets and soldiers to the Imperial</w:t>
      </w:r>
    </w:p>
    <w:p w14:paraId="17B1ABA0" w14:textId="77777777" w:rsidR="0049355A" w:rsidRDefault="00DC5A0E">
      <w:r>
        <w:t>Voidfleet, creating a centralized military force while allowing the Houses to maintain private armies.</w:t>
      </w:r>
    </w:p>
    <w:p w14:paraId="1611D0BA" w14:textId="77777777" w:rsidR="0049355A" w:rsidRDefault="00DC5A0E">
      <w:r>
        <w:t>Psionic Heraldry: The Emperor assigned each</w:t>
      </w:r>
    </w:p>
    <w:p w14:paraId="44811A81" w14:textId="77777777" w:rsidR="0049355A" w:rsidRDefault="00DC5A0E">
      <w:r>
        <w:t>House unique psionic symbols, granting them cultural and mystical identities that cemented their legacies.</w:t>
      </w:r>
    </w:p>
    <w:p w14:paraId="27E2A3C7" w14:textId="77777777" w:rsidR="0049355A" w:rsidRDefault="00DC5A0E">
      <w:r>
        <w:t>The Palladium Emperor’s Mystique</w:t>
      </w:r>
    </w:p>
    <w:p w14:paraId="3CB1C5C3" w14:textId="77777777" w:rsidR="0049355A" w:rsidRDefault="00DC5A0E">
      <w:r>
        <w:t>The Emperor’s origins remain shrouded in mystery, with some claiming they were the result of genetic engineering, others</w:t>
      </w:r>
    </w:p>
    <w:p w14:paraId="0AFC93B9" w14:textId="77777777" w:rsidR="0049355A" w:rsidRDefault="00DC5A0E">
      <w:r>
        <w:t>insisting they were the first psionic ascendant, a being wholly</w:t>
      </w:r>
    </w:p>
    <w:p w14:paraId="16BBD76F" w14:textId="77777777" w:rsidR="0049355A" w:rsidRDefault="00DC5A0E">
      <w:r>
        <w:t>attuned to the Psionic Tapestry. Regardless of their origins, the</w:t>
      </w:r>
    </w:p>
    <w:p w14:paraId="3F446BC8" w14:textId="77777777" w:rsidR="0049355A" w:rsidRDefault="00DC5A0E">
      <w:r>
        <w:t>Emperor’s reign became synonymous with expansion, innovation, and control.</w:t>
      </w:r>
    </w:p>
    <w:p w14:paraId="3EE7A2CF" w14:textId="77777777" w:rsidR="0049355A" w:rsidRDefault="00DC5A0E">
      <w:r>
        <w:lastRenderedPageBreak/>
        <w:t>The Institution of the Beacon Network</w:t>
      </w:r>
    </w:p>
    <w:p w14:paraId="575DC028" w14:textId="77777777" w:rsidR="0049355A" w:rsidRDefault="00DC5A0E">
      <w:r>
        <w:t>The greatest technological achievement of the Palladium</w:t>
      </w:r>
    </w:p>
    <w:p w14:paraId="42A19A05" w14:textId="77777777" w:rsidR="0049355A" w:rsidRDefault="00DC5A0E">
      <w:r>
        <w:t>Emperor’s reign was the Beacon Network, a galaxy-spanning system of psionically powered structures that allowed</w:t>
      </w:r>
    </w:p>
    <w:p w14:paraId="4C9E8357" w14:textId="77777777" w:rsidR="0049355A" w:rsidRDefault="00DC5A0E">
      <w:r>
        <w:t>instantaneous communication and faster-than-light travel.</w:t>
      </w:r>
    </w:p>
    <w:p w14:paraId="78216C0E" w14:textId="77777777" w:rsidR="0049355A" w:rsidRDefault="00DC5A0E">
      <w:r>
        <w:t>Discovery and Activation</w:t>
      </w:r>
    </w:p>
    <w:p w14:paraId="353B51EB" w14:textId="77777777" w:rsidR="0049355A" w:rsidRDefault="00DC5A0E">
      <w:r>
        <w:t>The first Beacon was discovered in the ruins of a pre-human civilization on the outskirts of Palladia Prime. It was a towering</w:t>
      </w:r>
    </w:p>
    <w:p w14:paraId="3FC26F60" w14:textId="77777777" w:rsidR="0049355A" w:rsidRDefault="00DC5A0E">
      <w:r>
        <w:t>monolith of unknown alloy, pulsing with psionic energy. Imperial scientists, led by the newly founded Watchers Guild,</w:t>
      </w:r>
    </w:p>
    <w:p w14:paraId="213788E6" w14:textId="77777777" w:rsidR="0049355A" w:rsidRDefault="00DC5A0E">
      <w:r>
        <w:t>reverse-engineered its technology, discovering that it was</w:t>
      </w:r>
    </w:p>
    <w:p w14:paraId="6A8B9CEB" w14:textId="77777777" w:rsidR="0049355A" w:rsidRDefault="00DC5A0E">
      <w:r>
        <w:t>powered by palladium chloride, a refined and highly unstable variant of palladium.</w:t>
      </w:r>
    </w:p>
    <w:p w14:paraId="090FDA83" w14:textId="77777777" w:rsidR="0049355A" w:rsidRDefault="00DC5A0E">
      <w:r>
        <w:t>Resonance Corridors: The Beacons stabilized paths through the Void, enabling ships to travel vast distances in mere moments.</w:t>
      </w:r>
    </w:p>
    <w:p w14:paraId="403E7FB9" w14:textId="77777777" w:rsidR="0049355A" w:rsidRDefault="00DC5A0E">
      <w:r>
        <w:t>Psionic Interfaces: Each Beacon required</w:t>
      </w:r>
    </w:p>
    <w:p w14:paraId="38B6B586" w14:textId="77777777" w:rsidR="0049355A" w:rsidRDefault="00DC5A0E">
      <w:r>
        <w:t>attuned psionics to activate, giving rise to the Beacon Keepers,</w:t>
      </w:r>
    </w:p>
    <w:p w14:paraId="545E9CF0" w14:textId="77777777" w:rsidR="0049355A" w:rsidRDefault="00DC5A0E">
      <w:r>
        <w:t>a guild tasked with maintaining and operating the network.</w:t>
      </w:r>
    </w:p>
    <w:p w14:paraId="4CB77310" w14:textId="77777777" w:rsidR="0049355A" w:rsidRDefault="00DC5A0E">
      <w:r>
        <w:t>Impact on Civilization</w:t>
      </w:r>
    </w:p>
    <w:p w14:paraId="34C5F86B" w14:textId="77777777" w:rsidR="0049355A" w:rsidRDefault="00DC5A0E">
      <w:r>
        <w:t>The Beacon Network transformed the Palladial Empire, making interstellar governance and trade feasible for the first time.</w:t>
      </w:r>
    </w:p>
    <w:p w14:paraId="29D7DEEA" w14:textId="77777777" w:rsidR="0049355A" w:rsidRDefault="00DC5A0E">
      <w:r>
        <w:t>Entire sectors were connected through Resonance Corridors, allowing the Emperor to enforce their will across unimaginable.</w:t>
      </w:r>
    </w:p>
    <w:p w14:paraId="598F79C5" w14:textId="77777777" w:rsidR="0049355A" w:rsidRDefault="00DC5A0E">
      <w:r>
        <w:t>The Great Expansion Beyond the Galactic Borders</w:t>
      </w:r>
    </w:p>
    <w:p w14:paraId="703F4E55" w14:textId="77777777" w:rsidR="0049355A" w:rsidRDefault="00DC5A0E">
      <w:r>
        <w:t>With the Beacon Network fully operational, humanity turned its gaze beyond Palladia Prime’s galaxy. The Emperor declared the beginning of the Great Expansion, an era defined by the</w:t>
      </w:r>
    </w:p>
    <w:p w14:paraId="47AD15EE" w14:textId="77777777" w:rsidR="0049355A" w:rsidRDefault="00DC5A0E">
      <w:r>
        <w:t>discovery and colonization of neighboring galaxies.</w:t>
      </w:r>
    </w:p>
    <w:p w14:paraId="562F1976" w14:textId="77777777" w:rsidR="0049355A" w:rsidRDefault="00DC5A0E">
      <w:r>
        <w:t>Exploration of the Void</w:t>
      </w:r>
    </w:p>
    <w:p w14:paraId="67F0A113" w14:textId="77777777" w:rsidR="0049355A" w:rsidRDefault="00DC5A0E">
      <w:r>
        <w:t>The Voidfarers Guild, formed from early pioneers of psionic navigation, spearheaded this exploration. Equipped with</w:t>
      </w:r>
    </w:p>
    <w:p w14:paraId="1560549C" w14:textId="77777777" w:rsidR="0049355A" w:rsidRDefault="00DC5A0E">
      <w:r>
        <w:lastRenderedPageBreak/>
        <w:t>Resonance Nodes and supported by the Beacon Network, these explorers charted entire galaxies, discovering new palladium-rich worlds and ancient ruins.</w:t>
      </w:r>
    </w:p>
    <w:p w14:paraId="2B9A9E12" w14:textId="77777777" w:rsidR="0049355A" w:rsidRDefault="00DC5A0E">
      <w:r>
        <w:t>Unifying the Known Universe</w:t>
      </w:r>
    </w:p>
    <w:p w14:paraId="65AED142" w14:textId="77777777" w:rsidR="0049355A" w:rsidRDefault="00DC5A0E">
      <w:r>
        <w:t>The Palladial Empire’s influence soon extended to multiple galaxies, creating what became known as the Human Hegemony. This unification came at a cost:</w:t>
      </w:r>
    </w:p>
    <w:p w14:paraId="7E9EBE12" w14:textId="77777777" w:rsidR="0049355A" w:rsidRDefault="00DC5A0E">
      <w:pPr>
        <w:pStyle w:val="Heading1"/>
      </w:pPr>
      <w:r>
        <w:t>Eradication of Alien Species: Indigenous life forms encountered during the expansion were deemed threats to humanity’s dominance and systematically exterminated or enslaved.</w:t>
      </w:r>
    </w:p>
    <w:p w14:paraId="2AEEA45D" w14:textId="77777777" w:rsidR="0049355A" w:rsidRDefault="00DC5A0E">
      <w:r>
        <w:t>Cultural Homogenization: The Emperor</w:t>
      </w:r>
    </w:p>
    <w:p w14:paraId="202445F3" w14:textId="77777777" w:rsidR="0049355A" w:rsidRDefault="00DC5A0E">
      <w:r>
        <w:t>enforced a singular Imperial culture, erasing regional identities and traditions in favor of a standardized, psionically attuned society.</w:t>
      </w:r>
    </w:p>
    <w:p w14:paraId="2A9C3DAA" w14:textId="77777777" w:rsidR="0049355A" w:rsidRDefault="00DC5A0E">
      <w:r>
        <w:t>Technological and Psionic Advancements</w:t>
      </w:r>
    </w:p>
    <w:p w14:paraId="46F67A0D" w14:textId="77777777" w:rsidR="0049355A" w:rsidRDefault="00DC5A0E">
      <w:r>
        <w:t>The expansion era was marked by unprecedented advancements in technology and psionics, driven by the discovery of new palladium variants and Void phenomena.</w:t>
      </w:r>
    </w:p>
    <w:p w14:paraId="78B50FA6" w14:textId="77777777" w:rsidR="0049355A" w:rsidRDefault="00DC5A0E">
      <w:r>
        <w:t>Key Innovations</w:t>
      </w:r>
    </w:p>
    <w:p w14:paraId="552645B8" w14:textId="77777777" w:rsidR="0049355A" w:rsidRDefault="00DC5A0E">
      <w:r>
        <w:t>Palladium Chloride: A hyper-reactive form of</w:t>
      </w:r>
    </w:p>
    <w:p w14:paraId="384D8BC5" w14:textId="77777777" w:rsidR="0049355A" w:rsidRDefault="00DC5A0E">
      <w:r>
        <w:t>palladium capable of amplifying psionic abilities exponentially, but at great risk to the user.</w:t>
      </w:r>
    </w:p>
    <w:p w14:paraId="11F7DBF0" w14:textId="77777777" w:rsidR="0049355A" w:rsidRDefault="00DC5A0E">
      <w:r>
        <w:t>Three-Dimensional Mapping: The invention of</w:t>
      </w:r>
    </w:p>
    <w:p w14:paraId="6CBD31B8" w14:textId="77777777" w:rsidR="0049355A" w:rsidRDefault="00DC5A0E">
      <w:r>
        <w:t>Resonance Arrays allowed humanity to map the multi-dimensional structure of the universe, facilitating efficient galactic governance.</w:t>
      </w:r>
    </w:p>
    <w:p w14:paraId="31294E24" w14:textId="77777777" w:rsidR="0049355A" w:rsidRDefault="00DC5A0E">
      <w:r>
        <w:t>Psionic Fusion: Energy sources that combined psionics and palladium to power starships, cities, and weapons.</w:t>
      </w:r>
    </w:p>
    <w:p w14:paraId="18A77CF1" w14:textId="77777777" w:rsidR="0049355A" w:rsidRDefault="00DC5A0E">
      <w:r>
        <w:t>The Rise of the Guilds</w:t>
      </w:r>
    </w:p>
    <w:p w14:paraId="6C70F66D" w14:textId="77777777" w:rsidR="0049355A" w:rsidRDefault="00DC5A0E">
      <w:r>
        <w:t>The expansion also gave rise to specialized guilds that became pillars of Imperial society:</w:t>
      </w:r>
    </w:p>
    <w:p w14:paraId="44AA9B60" w14:textId="77777777" w:rsidR="0049355A" w:rsidRDefault="00DC5A0E">
      <w:r>
        <w:t>The Watchers Guild: Responsible for maintaining and monitoring the Beacon Network.</w:t>
      </w:r>
    </w:p>
    <w:p w14:paraId="60177B61" w14:textId="77777777" w:rsidR="0049355A" w:rsidRDefault="00DC5A0E">
      <w:r>
        <w:t>The Cosmic Sisterhood: A secretive group dedicated to preserving humanity’s psionic heritage.</w:t>
      </w:r>
    </w:p>
    <w:p w14:paraId="7FE51957" w14:textId="77777777" w:rsidR="0049355A" w:rsidRDefault="00DC5A0E">
      <w:r>
        <w:t>The Void Navigators: Experts in traversing the</w:t>
      </w:r>
    </w:p>
    <w:p w14:paraId="130A2E65" w14:textId="77777777" w:rsidR="0049355A" w:rsidRDefault="00DC5A0E">
      <w:r>
        <w:t>Void and discovering new galaxies.</w:t>
      </w:r>
    </w:p>
    <w:p w14:paraId="08A2A20D" w14:textId="77777777" w:rsidR="0049355A" w:rsidRDefault="00DC5A0E">
      <w:r>
        <w:lastRenderedPageBreak/>
        <w:t>The Resonance Scholars: Researchers who</w:t>
      </w:r>
    </w:p>
    <w:p w14:paraId="622F7987" w14:textId="77777777" w:rsidR="0049355A" w:rsidRDefault="00DC5A0E">
      <w:r>
        <w:t>pushed the boundaries of psionic science, often at great ethical cost.</w:t>
      </w:r>
    </w:p>
    <w:p w14:paraId="525621B5" w14:textId="77777777" w:rsidR="0049355A" w:rsidRDefault="00DC5A0E">
      <w:r>
        <w:t>The Fragility of Unity</w:t>
      </w:r>
    </w:p>
    <w:p w14:paraId="4D580BA6" w14:textId="77777777" w:rsidR="0049355A" w:rsidRDefault="00DC5A0E">
      <w:r>
        <w:t>Despite the Emperor’s achievements, the seeds of dissent were already sown. The Great Houses resented the Emperor’s</w:t>
      </w:r>
    </w:p>
    <w:p w14:paraId="45C3B28D" w14:textId="77777777" w:rsidR="0049355A" w:rsidRDefault="00DC5A0E">
      <w:r>
        <w:t>centralized power, and the eradication of alien species created generations of resentment among conquered populations.</w:t>
      </w:r>
    </w:p>
    <w:p w14:paraId="7FA59D7E" w14:textId="77777777" w:rsidR="0049355A" w:rsidRDefault="00DC5A0E">
      <w:r>
        <w:t>Foreshadowing the Fall</w:t>
      </w:r>
    </w:p>
    <w:p w14:paraId="0F97D58D" w14:textId="77777777" w:rsidR="0049355A" w:rsidRDefault="00DC5A0E">
      <w:r>
        <w:t>Resonance Instability: Overuse of the Psionic</w:t>
      </w:r>
    </w:p>
    <w:p w14:paraId="4EE82F8E" w14:textId="77777777" w:rsidR="0049355A" w:rsidRDefault="00DC5A0E">
      <w:r>
        <w:t>Tapestry and Beacon Network began to destabilize entire regions of space, creating the first Void Zones.</w:t>
      </w:r>
    </w:p>
    <w:p w14:paraId="3C75304E" w14:textId="77777777" w:rsidR="0049355A" w:rsidRDefault="00DC5A0E">
      <w:r>
        <w:t>House Ambition: The Great Houses, though</w:t>
      </w:r>
    </w:p>
    <w:p w14:paraId="76CAF261" w14:textId="77777777" w:rsidR="0049355A" w:rsidRDefault="00DC5A0E">
      <w:r>
        <w:t>bound by fealty, began to plot against the Emperor, seeking to reclaim their autonomy.</w:t>
      </w:r>
    </w:p>
    <w:p w14:paraId="62C16F78" w14:textId="77777777" w:rsidR="0049355A" w:rsidRDefault="00DC5A0E">
      <w:r>
        <w:t>The Void’s Influence: Explorers reported</w:t>
      </w:r>
    </w:p>
    <w:p w14:paraId="31DE2E94" w14:textId="77777777" w:rsidR="0049355A" w:rsidRDefault="00DC5A0E">
      <w:r>
        <w:t>strange phenomena in the outer galaxies, including psionic entities that seemed to resist humanity’s presence.</w:t>
      </w:r>
    </w:p>
    <w:p w14:paraId="33ADB164" w14:textId="77777777" w:rsidR="0049355A" w:rsidRDefault="00DC5A0E">
      <w:r>
        <w:t>The Palladium Emperor’s reign, though brilliant, was fragile. The cracks in their empire would soon widen, leading to the events of Era 2.</w:t>
      </w:r>
    </w:p>
    <w:p w14:paraId="297B2A10" w14:textId="77777777" w:rsidR="0049355A" w:rsidRDefault="00DC5A0E">
      <w:pPr>
        <w:pStyle w:val="Heading1"/>
      </w:pPr>
      <w:r>
        <w:t>Era 2:</w:t>
      </w:r>
    </w:p>
    <w:p w14:paraId="75096E64" w14:textId="77777777" w:rsidR="0049355A" w:rsidRDefault="00DC5A0E">
      <w:r>
        <w:t>The First Age of Expansion (261–1500)</w:t>
      </w:r>
    </w:p>
    <w:p w14:paraId="05DCF695" w14:textId="77777777" w:rsidR="0049355A" w:rsidRDefault="00DC5A0E">
      <w:r>
        <w:t>The First Age of Expansion marked humanity’s rise to dominance among the stars. Guided by the vision of the</w:t>
      </w:r>
    </w:p>
    <w:p w14:paraId="08EC562C" w14:textId="77777777" w:rsidR="0049355A" w:rsidRDefault="00DC5A0E">
      <w:r>
        <w:t>Palladium Emperor and fueled by the revolutionary Beacon</w:t>
      </w:r>
    </w:p>
    <w:p w14:paraId="6DB2979E" w14:textId="77777777" w:rsidR="0049355A" w:rsidRDefault="00DC5A0E">
      <w:r>
        <w:t>Network, humanity moved beyond Palladia Prime, colonizing star systems and unearthing the secrets of the Void.</w:t>
      </w:r>
    </w:p>
    <w:p w14:paraId="776F8D18" w14:textId="77777777" w:rsidR="0049355A" w:rsidRDefault="00DC5A0E">
      <w:r>
        <w:t>While this era saw unprecedented innovation and prosperity, it also planted the seeds of future rebellion. The consolidation of power by the Great Houses, the emergence of the Guilds, and the growing inequality between the Core and the Frontier</w:t>
      </w:r>
    </w:p>
    <w:p w14:paraId="0D84C5F0" w14:textId="77777777" w:rsidR="0049355A" w:rsidRDefault="00DC5A0E">
      <w:r>
        <w:t>created a fragile order. The cracks would not become fully</w:t>
      </w:r>
    </w:p>
    <w:p w14:paraId="39AA312D" w14:textId="77777777" w:rsidR="0049355A" w:rsidRDefault="00DC5A0E">
      <w:r>
        <w:lastRenderedPageBreak/>
        <w:t>visible until much later, but the foundations of division were already forming.</w:t>
      </w:r>
    </w:p>
    <w:p w14:paraId="512D4C89" w14:textId="77777777" w:rsidR="0049355A" w:rsidRDefault="00DC5A0E">
      <w:r>
        <w:t>The Expansion Begins</w:t>
      </w:r>
    </w:p>
    <w:p w14:paraId="51DDFEA8" w14:textId="77777777" w:rsidR="0049355A" w:rsidRDefault="00DC5A0E">
      <w:r>
        <w:t>With the Beacon Network fully operational, humanity leapt into the stars. The Great Houses established dominance over territories, each vying for control of key Beacons and trade routes.</w:t>
      </w:r>
    </w:p>
    <w:p w14:paraId="4C7F5988" w14:textId="77777777" w:rsidR="0049355A" w:rsidRDefault="00DC5A0E">
      <w:r>
        <w:t>The Role of the Beacon Network</w:t>
      </w:r>
    </w:p>
    <w:p w14:paraId="4C9AA2D4" w14:textId="77777777" w:rsidR="0049355A" w:rsidRDefault="00DC5A0E">
      <w:r>
        <w:t>The Beacon Network served as the backbone of humanity’s expansion. Constructed from Resonance Nodes powered by</w:t>
      </w:r>
    </w:p>
    <w:p w14:paraId="6365727C" w14:textId="77777777" w:rsidR="0049355A" w:rsidRDefault="00DC5A0E">
      <w:r>
        <w:t>psionic energy, the Network allowed Voidships to traverse vast distances instantaneously.</w:t>
      </w:r>
    </w:p>
    <w:p w14:paraId="45E5E639" w14:textId="77777777" w:rsidR="0049355A" w:rsidRDefault="00DC5A0E">
      <w:r>
        <w:t>Key Features:</w:t>
      </w:r>
    </w:p>
    <w:p w14:paraId="1FBDF71E" w14:textId="77777777" w:rsidR="0049355A" w:rsidRDefault="00DC5A0E">
      <w:r>
        <w:t>Psionic Amplification: Beacons channeled psionic energy into the Void, stabilizing warp corridors and enabling faster-than-light travel.</w:t>
      </w:r>
    </w:p>
    <w:p w14:paraId="55BE0EA4" w14:textId="77777777" w:rsidR="0049355A" w:rsidRDefault="00DC5A0E">
      <w:r>
        <w:t>Guild Collaboration: The Palladium Keepers and</w:t>
      </w:r>
    </w:p>
    <w:p w14:paraId="77449420" w14:textId="77777777" w:rsidR="0049355A" w:rsidRDefault="00DC5A0E">
      <w:r>
        <w:t>Continuum Navigators maintained the Network, ensuring its functionality and stability.</w:t>
      </w:r>
    </w:p>
    <w:p w14:paraId="1CF374B5" w14:textId="77777777" w:rsidR="0049355A" w:rsidRDefault="00DC5A0E">
      <w:r>
        <w:t>Beacon Arrays: Strategic clusters of Beacons created secure routes between Core and Frontier systems.</w:t>
      </w:r>
    </w:p>
    <w:p w14:paraId="42D0F894" w14:textId="77777777" w:rsidR="0049355A" w:rsidRDefault="00DC5A0E">
      <w:r>
        <w:t>Early Colonization Efforts</w:t>
      </w:r>
    </w:p>
    <w:p w14:paraId="65DD21C7" w14:textId="77777777" w:rsidR="0049355A" w:rsidRDefault="00DC5A0E">
      <w:r>
        <w:t>The Core systems became the cultural and political heart of the</w:t>
      </w:r>
    </w:p>
    <w:p w14:paraId="6F65AB3A" w14:textId="77777777" w:rsidR="0049355A" w:rsidRDefault="00DC5A0E">
      <w:r>
        <w:t>Palladial Empire, while the Frontier offered new opportunities</w:t>
      </w:r>
    </w:p>
    <w:p w14:paraId="2A66CB67" w14:textId="77777777" w:rsidR="0049355A" w:rsidRDefault="00DC5A0E">
      <w:r>
        <w:t>for wealth and discovery. Colonists ventured into uncharted</w:t>
      </w:r>
    </w:p>
    <w:p w14:paraId="44960782" w14:textId="77777777" w:rsidR="0049355A" w:rsidRDefault="00DC5A0E">
      <w:r>
        <w:t>regions, braving hostile environments, alien remnants, and Void Zones.</w:t>
      </w:r>
    </w:p>
    <w:p w14:paraId="4AAADEF1" w14:textId="77777777" w:rsidR="0049355A" w:rsidRDefault="00DC5A0E">
      <w:r>
        <w:t>The Rise of the Great Houses</w:t>
      </w:r>
    </w:p>
    <w:p w14:paraId="18379FCA" w14:textId="77777777" w:rsidR="0049355A" w:rsidRDefault="00DC5A0E">
      <w:r>
        <w:t>The Great Houses, descendants of the proto-Houses of the</w:t>
      </w:r>
    </w:p>
    <w:p w14:paraId="28F9D2DD" w14:textId="77777777" w:rsidR="0049355A" w:rsidRDefault="00DC5A0E">
      <w:r>
        <w:t>Steampunk and Cyberpunk Eras, consolidated power during this period. Their dominance was rooted in control over palladium reserves, military strength, and political alliances.</w:t>
      </w:r>
    </w:p>
    <w:p w14:paraId="131B30E5" w14:textId="77777777" w:rsidR="0049355A" w:rsidRDefault="00DC5A0E">
      <w:r>
        <w:t>Structure of the Great Houses</w:t>
      </w:r>
    </w:p>
    <w:p w14:paraId="152F750B" w14:textId="77777777" w:rsidR="0049355A" w:rsidRDefault="00DC5A0E">
      <w:r>
        <w:t>High Lords and Ladies: Absolute rulers of their territories, responsible for governance and defense.</w:t>
      </w:r>
    </w:p>
    <w:p w14:paraId="58A9F525" w14:textId="77777777" w:rsidR="0049355A" w:rsidRDefault="00DC5A0E">
      <w:r>
        <w:t>Vassal Houses: Lesser Houses pledged fealty in exchange for protection and resources.</w:t>
      </w:r>
    </w:p>
    <w:p w14:paraId="0B2E7798" w14:textId="77777777" w:rsidR="0049355A" w:rsidRDefault="00DC5A0E">
      <w:r>
        <w:lastRenderedPageBreak/>
        <w:t>House Militias: Psionically enhanced armies and fleets maintained by each House.</w:t>
      </w:r>
    </w:p>
    <w:p w14:paraId="10AEABF5" w14:textId="77777777" w:rsidR="0049355A" w:rsidRDefault="00DC5A0E">
      <w:r>
        <w:t>The Palladial Concord</w:t>
      </w:r>
    </w:p>
    <w:p w14:paraId="18079027" w14:textId="77777777" w:rsidR="0049355A" w:rsidRDefault="00DC5A0E">
      <w:r>
        <w:t>To prevent outright war, the Emperor established the Palladial</w:t>
      </w:r>
    </w:p>
    <w:p w14:paraId="7531D9D8" w14:textId="77777777" w:rsidR="0049355A" w:rsidRDefault="00DC5A0E">
      <w:r>
        <w:t>Concord, a treaty that defined the rights and responsibilities of the Houses. This temporary peace enabled further expansion, though tensions never fully subsided.</w:t>
      </w:r>
    </w:p>
    <w:p w14:paraId="147F1DB8" w14:textId="77777777" w:rsidR="0049355A" w:rsidRDefault="00DC5A0E">
      <w:r>
        <w:t>The Beacon Wars (740–890)</w:t>
      </w:r>
    </w:p>
    <w:p w14:paraId="6BA3E50C" w14:textId="77777777" w:rsidR="0049355A" w:rsidRDefault="00DC5A0E">
      <w:r>
        <w:t>As the Great Houses expanded their territories, conflicts over</w:t>
      </w:r>
    </w:p>
    <w:p w14:paraId="0996E8F6" w14:textId="77777777" w:rsidR="0049355A" w:rsidRDefault="00DC5A0E">
      <w:r>
        <w:t>Beacon control escalated into the Beacon Wars, a series of galaxy-spanning skirmishes.</w:t>
      </w:r>
    </w:p>
    <w:p w14:paraId="7D73D28C" w14:textId="77777777" w:rsidR="0049355A" w:rsidRDefault="00DC5A0E">
      <w:r>
        <w:t>Key Features of the Beacon Wars</w:t>
      </w:r>
    </w:p>
    <w:p w14:paraId="5F613301" w14:textId="77777777" w:rsidR="0049355A" w:rsidRDefault="00DC5A0E">
      <w:r>
        <w:t>Psionic Warfare: Resonance Manipulators and psionic soldiers became key weapons.</w:t>
      </w:r>
    </w:p>
    <w:p w14:paraId="2EEE87A7" w14:textId="77777777" w:rsidR="0049355A" w:rsidRDefault="00DC5A0E">
      <w:r>
        <w:t>Void Tactics: Battles often took place near Void Zones, where unstable space created unpredictable conditions.</w:t>
      </w:r>
    </w:p>
    <w:p w14:paraId="0FD6E6CA" w14:textId="77777777" w:rsidR="0049355A" w:rsidRDefault="00DC5A0E">
      <w:r>
        <w:t>Economic Collapse: Severed trade routes left many colonies isolated and vulnerable.</w:t>
      </w:r>
    </w:p>
    <w:p w14:paraId="4260940C" w14:textId="77777777" w:rsidR="0049355A" w:rsidRDefault="00DC5A0E">
      <w:r>
        <w:t>The wars ended with the Treaty of Lithara, brokered by the</w:t>
      </w:r>
    </w:p>
    <w:p w14:paraId="0E1C60D6" w14:textId="77777777" w:rsidR="0049355A" w:rsidRDefault="00DC5A0E">
      <w:r>
        <w:t>Guilds, which formalized Beacon ownership rules and established neutral zones.</w:t>
      </w:r>
    </w:p>
    <w:p w14:paraId="71BBA85D" w14:textId="77777777" w:rsidR="0049355A" w:rsidRDefault="00DC5A0E">
      <w:r>
        <w:t>The Void, a chaotic expanse of unstable space, became a focus of human exploration. Despite its dangers, it offered untold riches and advanced technologies.</w:t>
      </w:r>
    </w:p>
    <w:p w14:paraId="4736E195" w14:textId="77777777" w:rsidR="0049355A" w:rsidRDefault="00DC5A0E">
      <w:r>
        <w:t>Void Zone Phenomena</w:t>
      </w:r>
    </w:p>
    <w:p w14:paraId="1F78FD41" w14:textId="77777777" w:rsidR="0049355A" w:rsidRDefault="00DC5A0E">
      <w:r>
        <w:t>Temporal Distortions: Time flowed</w:t>
      </w:r>
    </w:p>
    <w:p w14:paraId="7F985E35" w14:textId="77777777" w:rsidR="0049355A" w:rsidRDefault="00DC5A0E">
      <w:r>
        <w:t>inconsistently, with explorers returning years older—or younger—than when they entered.</w:t>
      </w:r>
    </w:p>
    <w:p w14:paraId="13630EEB" w14:textId="77777777" w:rsidR="0049355A" w:rsidRDefault="00DC5A0E">
      <w:r>
        <w:t>Psionic Amplification: Palladium-rich Void Zones enhanced psionic abilities but increased Resonance Feedback risks.</w:t>
      </w:r>
    </w:p>
    <w:p w14:paraId="5A4003FE" w14:textId="77777777" w:rsidR="0049355A" w:rsidRDefault="00DC5A0E">
      <w:r>
        <w:t>Void Entities: Strange, often hostile beings encountered in the depths of the Void.</w:t>
      </w:r>
    </w:p>
    <w:p w14:paraId="64E61112" w14:textId="77777777" w:rsidR="0049355A" w:rsidRDefault="00DC5A0E">
      <w:r>
        <w:t>The Voidfarers Guild</w:t>
      </w:r>
    </w:p>
    <w:p w14:paraId="6929CBA9" w14:textId="77777777" w:rsidR="0049355A" w:rsidRDefault="00DC5A0E">
      <w:r>
        <w:t>This guild emerged as the foremost authority on Void navigation, training specialized pilots to traverse these treacherous regions.</w:t>
      </w:r>
    </w:p>
    <w:p w14:paraId="0376F05C" w14:textId="77777777" w:rsidR="0049355A" w:rsidRDefault="00DC5A0E">
      <w:r>
        <w:t>The Guilds, initially formed during the Cyberpunk Era, gained immense influence during the First Age of Expansion. They controlled critical aspects of galactic infrastructure, often acting as mediators between the Great Houses.</w:t>
      </w:r>
    </w:p>
    <w:p w14:paraId="04EFA45C" w14:textId="77777777" w:rsidR="0049355A" w:rsidRDefault="00DC5A0E">
      <w:r>
        <w:lastRenderedPageBreak/>
        <w:t>Major Guilds of the Era</w:t>
      </w:r>
    </w:p>
    <w:p w14:paraId="788113F7" w14:textId="77777777" w:rsidR="0049355A" w:rsidRDefault="00DC5A0E">
      <w:r>
        <w:t>The Continuum Navigators: Specialists in psionic travel, essential to the Beacon Network.</w:t>
      </w:r>
    </w:p>
    <w:p w14:paraId="0AE7F3EE" w14:textId="77777777" w:rsidR="0049355A" w:rsidRDefault="00DC5A0E">
      <w:r>
        <w:t>The Palladium Keepers: Guardians of palladium reserves, ensuring the stability of Resonance Nodes.</w:t>
      </w:r>
    </w:p>
    <w:p w14:paraId="7F85950C" w14:textId="77777777" w:rsidR="0049355A" w:rsidRDefault="00DC5A0E">
      <w:r>
        <w:t>The Artificer’s Guild: Engineers responsible for Voidship design and psionic amplifier production.</w:t>
      </w:r>
    </w:p>
    <w:p w14:paraId="42B3F847" w14:textId="77777777" w:rsidR="0049355A" w:rsidRDefault="00DC5A0E">
      <w:r>
        <w:t>By the end of Era 2, the Guilds rivaled the Great Houses in power, creating a precarious balance of authority.</w:t>
      </w:r>
    </w:p>
    <w:p w14:paraId="0D488C7F" w14:textId="77777777" w:rsidR="0049355A" w:rsidRDefault="00DC5A0E">
      <w:r>
        <w:t>The Seeds of Rebellion</w:t>
      </w:r>
    </w:p>
    <w:p w14:paraId="3342894D" w14:textId="77777777" w:rsidR="0049355A" w:rsidRDefault="00DC5A0E">
      <w:r>
        <w:t>While the First Age of Expansion was a time of hope and possibility, it was also marked by growing inequality. The Core enjoyed prosperity, while the Frontier struggled with resource scarcity and isolation.</w:t>
      </w:r>
    </w:p>
    <w:p w14:paraId="1A9A2C69" w14:textId="77777777" w:rsidR="0049355A" w:rsidRDefault="00DC5A0E">
      <w:r>
        <w:t>Key Factors of Discontent</w:t>
      </w:r>
    </w:p>
    <w:p w14:paraId="27A67F07" w14:textId="77777777" w:rsidR="0049355A" w:rsidRDefault="00DC5A0E">
      <w:r>
        <w:t>Economic Inequality: Wealth was concentrated in the Core, leaving the Frontier to fend for itself.</w:t>
      </w:r>
    </w:p>
    <w:p w14:paraId="396402F0" w14:textId="77777777" w:rsidR="0049355A" w:rsidRDefault="00DC5A0E">
      <w:r>
        <w:t>Oppression by the Great Houses: Many colonies chafed under the feudal rule of House-appointed governors.</w:t>
      </w:r>
    </w:p>
    <w:p w14:paraId="4CD19165" w14:textId="77777777" w:rsidR="0049355A" w:rsidRDefault="00DC5A0E">
      <w:r>
        <w:t>Void Anomalies: The instability of the Psionic Tapestry in certain regions heightened tensions.</w:t>
      </w:r>
    </w:p>
    <w:p w14:paraId="1EC3B239" w14:textId="77777777" w:rsidR="0049355A" w:rsidRDefault="00DC5A0E">
      <w:r>
        <w:t>Legacy of Era 2</w:t>
      </w:r>
    </w:p>
    <w:p w14:paraId="54990913" w14:textId="77777777" w:rsidR="0049355A" w:rsidRDefault="00DC5A0E">
      <w:r>
        <w:t>The First Age of Expansion was humanity’s greatest triumph, but it also revealed its flaws. The Beacon Network connected the</w:t>
      </w:r>
    </w:p>
    <w:p w14:paraId="0DFE0BFA" w14:textId="77777777" w:rsidR="0049355A" w:rsidRDefault="00DC5A0E">
      <w:r>
        <w:t>galaxy, yet it also became a source of conflict. The Great Houses</w:t>
      </w:r>
    </w:p>
    <w:p w14:paraId="661E22C6" w14:textId="77777777" w:rsidR="0049355A" w:rsidRDefault="00DC5A0E">
      <w:r>
        <w:t>brought order, but their ambition sowed the seeds of division.</w:t>
      </w:r>
    </w:p>
    <w:p w14:paraId="2D290589" w14:textId="77777777" w:rsidR="0049355A" w:rsidRDefault="00DC5A0E">
      <w:r>
        <w:t>Lasting Impacts</w:t>
      </w:r>
    </w:p>
    <w:p w14:paraId="19C61910" w14:textId="77777777" w:rsidR="0049355A" w:rsidRDefault="00DC5A0E">
      <w:r>
        <w:t>The Fragmentation of Power: The Beacon Wars weakened central authority, allowing Guilds and independent factions to rise.</w:t>
      </w:r>
    </w:p>
    <w:p w14:paraId="5FBC2871" w14:textId="77777777" w:rsidR="0049355A" w:rsidRDefault="00DC5A0E">
      <w:r>
        <w:t>Void Colonization: Humanity’s push into the</w:t>
      </w:r>
    </w:p>
    <w:p w14:paraId="506868A4" w14:textId="77777777" w:rsidR="0049355A" w:rsidRDefault="00DC5A0E">
      <w:r>
        <w:t>Void Zones laid the groundwork for future exploration—and future catastrophes.</w:t>
      </w:r>
    </w:p>
    <w:p w14:paraId="50834381" w14:textId="77777777" w:rsidR="0049355A" w:rsidRDefault="00DC5A0E">
      <w:r>
        <w:t>The Shadow of Rebellion: Discontent in the</w:t>
      </w:r>
    </w:p>
    <w:p w14:paraId="56C1833B" w14:textId="77777777" w:rsidR="0049355A" w:rsidRDefault="00DC5A0E">
      <w:r>
        <w:lastRenderedPageBreak/>
        <w:t>Frontier set the stage for the eventual Fracture, a galactic upheaval that would mark the Second Age of Expansion.</w:t>
      </w:r>
    </w:p>
    <w:p w14:paraId="58D44054" w14:textId="77777777" w:rsidR="0049355A" w:rsidRDefault="00DC5A0E">
      <w:r>
        <w:t>The Fractured Empire:</w:t>
      </w:r>
    </w:p>
    <w:p w14:paraId="61B4C4CF" w14:textId="77777777" w:rsidR="0049355A" w:rsidRDefault="00DC5A0E">
      <w:r>
        <w:t>The Collapse of the First Age of Expansion</w:t>
      </w:r>
    </w:p>
    <w:p w14:paraId="6EEF216C" w14:textId="77777777" w:rsidR="0049355A" w:rsidRDefault="00DC5A0E">
      <w:r>
        <w:t>The Fall of the Palladium Emperor</w:t>
      </w:r>
    </w:p>
    <w:p w14:paraId="66E21F79" w14:textId="77777777" w:rsidR="0049355A" w:rsidRDefault="00DC5A0E">
      <w:r>
        <w:t>The First Age of Expansion ended with the disappearance of the</w:t>
      </w:r>
    </w:p>
    <w:p w14:paraId="0BDE4CBC" w14:textId="77777777" w:rsidR="0049355A" w:rsidRDefault="00DC5A0E">
      <w:r>
        <w:t>Palladium Emperor—a mysterious and sudden event that fractured the galactic order. For centuries, the Emperor had</w:t>
      </w:r>
    </w:p>
    <w:p w14:paraId="6A3291B9" w14:textId="77777777" w:rsidR="0049355A" w:rsidRDefault="00DC5A0E">
      <w:r>
        <w:t>served as the unifying force of the Palladial Empire, enforcing loyalty through the Psionic Tapestry and maintaining balance between the Great Houses and Guilds.</w:t>
      </w:r>
    </w:p>
    <w:p w14:paraId="310D66B6" w14:textId="77777777" w:rsidR="0049355A" w:rsidRDefault="00DC5A0E">
      <w:r>
        <w:t>The Emperor’s disappearance</w:t>
      </w:r>
    </w:p>
    <w:p w14:paraId="6A2A1B4C" w14:textId="77777777" w:rsidR="0049355A" w:rsidRDefault="00DC5A0E">
      <w:r>
        <w:t>referred to as the Eclipse of Authority—left a power vacuum</w:t>
      </w:r>
    </w:p>
    <w:p w14:paraId="6C6621E0" w14:textId="77777777" w:rsidR="0049355A" w:rsidRDefault="00DC5A0E">
      <w:r>
        <w:t>that the Great Houses scrambled to fill. The lack of centralized leadership caused chaos across the galaxy:</w:t>
      </w:r>
    </w:p>
    <w:p w14:paraId="252E8477" w14:textId="77777777" w:rsidR="0049355A" w:rsidRDefault="00DC5A0E">
      <w:r>
        <w:t>Beacon Failures: The Beacon Network, reliant on psionic stability provided by the Emperor’s presence, began</w:t>
      </w:r>
    </w:p>
    <w:p w14:paraId="049C86E7" w14:textId="77777777" w:rsidR="0049355A" w:rsidRDefault="00DC5A0E">
      <w:r>
        <w:t>to falter. Travel times increased, and entire sectors were cut off as Void Zones expanded.</w:t>
      </w:r>
    </w:p>
    <w:p w14:paraId="03EFEBD7" w14:textId="77777777" w:rsidR="0049355A" w:rsidRDefault="00DC5A0E">
      <w:r>
        <w:t>Dissent and Rebellion: The Emperor’s departure emboldened rebel factions and unaligned systems, leading to widespread unrest.</w:t>
      </w:r>
    </w:p>
    <w:p w14:paraId="2637591F" w14:textId="77777777" w:rsidR="0049355A" w:rsidRDefault="00DC5A0E">
      <w:r>
        <w:t>The Eclipse marked the end of the Empire’s golden age and the beginning of a century of strife.</w:t>
      </w:r>
    </w:p>
    <w:p w14:paraId="3462AEB6" w14:textId="77777777" w:rsidR="0049355A" w:rsidRDefault="00DC5A0E">
      <w:r>
        <w:t>The Rise of the 12 Great Houses</w:t>
      </w:r>
    </w:p>
    <w:p w14:paraId="48D55BA7" w14:textId="77777777" w:rsidR="0049355A" w:rsidRDefault="00DC5A0E">
      <w:r>
        <w:t>With the Emperor gone, the 12 Great Houses rose as the dominant powers of the fractured empire, each carving out its own territory and agenda. These Houses, originally feudal</w:t>
      </w:r>
    </w:p>
    <w:p w14:paraId="3C29DFD9" w14:textId="77777777" w:rsidR="0049355A" w:rsidRDefault="00DC5A0E">
      <w:r>
        <w:t>vassals, became semi-sovereign rulers, exploiting the weakened Beacon Network to isolate and consolidate power.</w:t>
      </w:r>
    </w:p>
    <w:p w14:paraId="2D7D5AEE" w14:textId="77777777" w:rsidR="0049355A" w:rsidRDefault="00DC5A0E">
      <w:r>
        <w:t>Key Developments:</w:t>
      </w:r>
    </w:p>
    <w:p w14:paraId="3D1620CC" w14:textId="77777777" w:rsidR="0049355A" w:rsidRDefault="00DC5A0E">
      <w:r>
        <w:t xml:space="preserve">1. </w:t>
      </w:r>
      <w:r>
        <w:tab/>
        <w:t>Territorial Division:</w:t>
      </w:r>
    </w:p>
    <w:p w14:paraId="14F4FEC4" w14:textId="77777777" w:rsidR="0049355A" w:rsidRDefault="00DC5A0E">
      <w:r>
        <w:t>The galaxy was divided into spheres of influence, with each House claiming vast regions.</w:t>
      </w:r>
    </w:p>
    <w:p w14:paraId="15DE51B7" w14:textId="77777777" w:rsidR="0049355A" w:rsidRDefault="00DC5A0E">
      <w:r>
        <w:t>Border conflicts between Houses became common, often dragging Guilds into the fray.</w:t>
      </w:r>
    </w:p>
    <w:p w14:paraId="0CF188EA" w14:textId="77777777" w:rsidR="0049355A" w:rsidRDefault="00DC5A0E">
      <w:r>
        <w:lastRenderedPageBreak/>
        <w:t xml:space="preserve">2. </w:t>
      </w:r>
      <w:r>
        <w:tab/>
        <w:t>Psionic Dynasties:</w:t>
      </w:r>
    </w:p>
    <w:p w14:paraId="291E2BA9" w14:textId="77777777" w:rsidR="0049355A" w:rsidRDefault="00DC5A0E">
      <w:r>
        <w:t>Each House developed unique psionic traditions, incorporating them into their military and governance.</w:t>
      </w:r>
    </w:p>
    <w:p w14:paraId="057DC425" w14:textId="77777777" w:rsidR="0049355A" w:rsidRDefault="00DC5A0E">
      <w:r>
        <w:t>House Kalvros, for instance, merged psionics with religious mysticism, while House Valtros focused on psionically enhanced industrial power.</w:t>
      </w:r>
    </w:p>
    <w:p w14:paraId="44DA7970" w14:textId="77777777" w:rsidR="0049355A" w:rsidRDefault="00DC5A0E">
      <w:r>
        <w:t xml:space="preserve">3. </w:t>
      </w:r>
      <w:r>
        <w:tab/>
        <w:t>The Pact of Sunderance:</w:t>
      </w:r>
    </w:p>
    <w:p w14:paraId="0C7187CC" w14:textId="77777777" w:rsidR="0049355A" w:rsidRDefault="00DC5A0E">
      <w:r>
        <w:t>A fragile treaty was established to prevent open warfare, but it lacked enforcement, and skirmishes remained frequent.</w:t>
      </w:r>
    </w:p>
    <w:p w14:paraId="7A7342DF" w14:textId="77777777" w:rsidR="0049355A" w:rsidRDefault="00DC5A0E">
      <w:r>
        <w:t>The Expansion of Void Zones</w:t>
      </w:r>
    </w:p>
    <w:p w14:paraId="32D953D5" w14:textId="77777777" w:rsidR="0049355A" w:rsidRDefault="00DC5A0E">
      <w:r>
        <w:t>As the Beacon Network faltered, the Psionic Tapestry showed signs of fragmentation, resulting in the rapid growth of Void</w:t>
      </w:r>
    </w:p>
    <w:p w14:paraId="5671DEBB" w14:textId="77777777" w:rsidR="0049355A" w:rsidRDefault="00DC5A0E">
      <w:r>
        <w:t>Zones—regions of warped spacetime where the laws of physics and psionics broke down.</w:t>
      </w:r>
    </w:p>
    <w:p w14:paraId="697A894B" w14:textId="77777777" w:rsidR="0049355A" w:rsidRDefault="00DC5A0E">
      <w:r>
        <w:t>Void Zones in the Fractured Era:</w:t>
      </w:r>
    </w:p>
    <w:p w14:paraId="1CF1E887" w14:textId="77777777" w:rsidR="0049355A" w:rsidRDefault="00DC5A0E">
      <w:r>
        <w:t>Uncharted Dangers: Void Zones expanded into formerly stable regions, swallowing colonies and trade routes.</w:t>
      </w:r>
    </w:p>
    <w:p w14:paraId="07723433" w14:textId="77777777" w:rsidR="0049355A" w:rsidRDefault="00DC5A0E">
      <w:r>
        <w:t>Void Storms: Violent phenomena within Void Zones disrupted travel and communications, often destroying entire fleets.</w:t>
      </w:r>
    </w:p>
    <w:p w14:paraId="434941FF" w14:textId="77777777" w:rsidR="0049355A" w:rsidRDefault="00DC5A0E">
      <w:r>
        <w:t>Psionic Feedback: Navigators in these areas reported maddening hallucinations and psychosis, further deterring exploration.</w:t>
      </w:r>
    </w:p>
    <w:p w14:paraId="6C75B9B0" w14:textId="77777777" w:rsidR="0049355A" w:rsidRDefault="00DC5A0E">
      <w:r>
        <w:t>The Void became synonymous with chaos and danger, forcing humanity to focus on survival rather than expansion.</w:t>
      </w:r>
    </w:p>
    <w:p w14:paraId="7B617DE9" w14:textId="77777777" w:rsidR="0049355A" w:rsidRDefault="00DC5A0E">
      <w:r>
        <w:t>The Rise of the Proletariat Guild</w:t>
      </w:r>
    </w:p>
    <w:p w14:paraId="66283FEA" w14:textId="77777777" w:rsidR="0049355A" w:rsidRDefault="00DC5A0E">
      <w:r>
        <w:t>The Proletariat Guild, originally a marginalized labor collective, emerged as a formidable power during the Fractured Era. As the</w:t>
      </w:r>
    </w:p>
    <w:p w14:paraId="3128DFFB" w14:textId="77777777" w:rsidR="0049355A" w:rsidRDefault="00DC5A0E">
      <w:r>
        <w:t>Great Houses relied increasingly on their industrial output, the</w:t>
      </w:r>
    </w:p>
    <w:p w14:paraId="08257036" w14:textId="77777777" w:rsidR="0049355A" w:rsidRDefault="00DC5A0E">
      <w:r>
        <w:t>Guild leveraged its control over critical resources to gain influence.</w:t>
      </w:r>
    </w:p>
    <w:p w14:paraId="1F4E7ACC" w14:textId="77777777" w:rsidR="0049355A" w:rsidRDefault="00DC5A0E">
      <w:r>
        <w:t xml:space="preserve">1. </w:t>
      </w:r>
      <w:r>
        <w:tab/>
        <w:t>Solid-State Infusion Drive (SSID):</w:t>
      </w:r>
    </w:p>
    <w:p w14:paraId="20C999E9" w14:textId="77777777" w:rsidR="0049355A" w:rsidRDefault="00DC5A0E">
      <w:r>
        <w:t>Guild engineers secretly developed the SSID, a revolutionary technology that allowed Voidships to bypass the unstable Beacon Network.</w:t>
      </w:r>
    </w:p>
    <w:p w14:paraId="71224327" w14:textId="77777777" w:rsidR="0049355A" w:rsidRDefault="00DC5A0E">
      <w:r>
        <w:t>The SSID relied on palladium-infused psionic</w:t>
      </w:r>
    </w:p>
    <w:p w14:paraId="4A772242" w14:textId="77777777" w:rsidR="0049355A" w:rsidRDefault="00DC5A0E">
      <w:r>
        <w:lastRenderedPageBreak/>
        <w:t>amplifiers but operated independently of the Tapestry, offering an alternative to Beacon travel.</w:t>
      </w:r>
    </w:p>
    <w:p w14:paraId="576A17D1" w14:textId="77777777" w:rsidR="0049355A" w:rsidRDefault="00DC5A0E">
      <w:r>
        <w:t xml:space="preserve">2. </w:t>
      </w:r>
      <w:r>
        <w:tab/>
        <w:t>Economic Leverage:</w:t>
      </w:r>
    </w:p>
    <w:p w14:paraId="1C207E9A" w14:textId="77777777" w:rsidR="0049355A" w:rsidRDefault="00DC5A0E">
      <w:r>
        <w:t>The Guild dominated shipbuilding and</w:t>
      </w:r>
    </w:p>
    <w:p w14:paraId="25A58CF9" w14:textId="77777777" w:rsidR="0049355A" w:rsidRDefault="00DC5A0E">
      <w:r>
        <w:t>palladium mining, controlling the supply chains that kept the Great Houses operational.</w:t>
      </w:r>
    </w:p>
    <w:p w14:paraId="5B1DFAAE" w14:textId="77777777" w:rsidR="0049355A" w:rsidRDefault="00DC5A0E">
      <w:r>
        <w:t>Guild-controlled trade routes, such as the</w:t>
      </w:r>
    </w:p>
    <w:p w14:paraId="2826D754" w14:textId="77777777" w:rsidR="0049355A" w:rsidRDefault="00DC5A0E">
      <w:r>
        <w:t>Aetherium Corridor, operated independently of the Beacon Network, creating economic friction with the Houses.</w:t>
      </w:r>
    </w:p>
    <w:p w14:paraId="751F7D7D" w14:textId="77777777" w:rsidR="0049355A" w:rsidRDefault="00DC5A0E">
      <w:r>
        <w:t>The Council of Labor:</w:t>
      </w:r>
    </w:p>
    <w:p w14:paraId="541E2BA8" w14:textId="77777777" w:rsidR="0049355A" w:rsidRDefault="00DC5A0E">
      <w:r>
        <w:t>The Guild’s leadership consolidated into a</w:t>
      </w:r>
    </w:p>
    <w:p w14:paraId="247DA0A1" w14:textId="77777777" w:rsidR="0049355A" w:rsidRDefault="00DC5A0E">
      <w:r>
        <w:t>governing body that began to openly challenge House authority. Clandestine Research and Technological Advancements</w:t>
      </w:r>
    </w:p>
    <w:p w14:paraId="0287F6BE" w14:textId="77777777" w:rsidR="0049355A" w:rsidRDefault="00DC5A0E">
      <w:r>
        <w:t>During this chaotic period, clandestine research into psionic and solid-state technologies flourished. The loss of centralized regulation allowed for unprecedented innovation, though it often came at great cost.</w:t>
      </w:r>
    </w:p>
    <w:p w14:paraId="3511779E" w14:textId="77777777" w:rsidR="0049355A" w:rsidRDefault="00DC5A0E">
      <w:r>
        <w:t>Key Innovations:</w:t>
      </w:r>
    </w:p>
    <w:p w14:paraId="7A26C2C3" w14:textId="77777777" w:rsidR="0049355A" w:rsidRDefault="00DC5A0E">
      <w:r>
        <w:t xml:space="preserve">1. </w:t>
      </w:r>
      <w:r>
        <w:tab/>
        <w:t>Psionic Technology:</w:t>
      </w:r>
    </w:p>
    <w:p w14:paraId="3C0AA5EE" w14:textId="77777777" w:rsidR="0049355A" w:rsidRDefault="00DC5A0E">
      <w:r>
        <w:t>The Psionic Mediators perfected Resonance</w:t>
      </w:r>
    </w:p>
    <w:p w14:paraId="7F8C754C" w14:textId="77777777" w:rsidR="0049355A" w:rsidRDefault="00DC5A0E">
      <w:r>
        <w:t>Stabilizers, devices that allowed Voidships to navigate unstable regions.</w:t>
      </w:r>
    </w:p>
    <w:p w14:paraId="4A7CDCA5" w14:textId="77777777" w:rsidR="0049355A" w:rsidRDefault="00DC5A0E">
      <w:r>
        <w:t>However, these technologies were prone to failure in the presence of Void Storms.</w:t>
      </w:r>
    </w:p>
    <w:p w14:paraId="33297F55" w14:textId="77777777" w:rsidR="0049355A" w:rsidRDefault="00DC5A0E">
      <w:r>
        <w:t xml:space="preserve">2. </w:t>
      </w:r>
      <w:r>
        <w:tab/>
        <w:t>Solid-State Fusion Drive:</w:t>
      </w:r>
    </w:p>
    <w:p w14:paraId="5A06AE1A" w14:textId="77777777" w:rsidR="0049355A" w:rsidRDefault="00DC5A0E">
      <w:r>
        <w:t>Designed for large-scale freight transport, the</w:t>
      </w:r>
    </w:p>
    <w:p w14:paraId="4D520D90" w14:textId="77777777" w:rsidR="0049355A" w:rsidRDefault="00DC5A0E">
      <w:r>
        <w:t>SSD relied on a formation of eight smaller Voidships generating a shared warp bubble around a massive central vessel.</w:t>
      </w:r>
    </w:p>
    <w:p w14:paraId="5FDF194A" w14:textId="77777777" w:rsidR="0049355A" w:rsidRDefault="00DC5A0E">
      <w:r>
        <w:t>This system bypassed psionic navigation entirely, creating new trade opportunities at the cost of increasing tensions with the Beacon Guilds.</w:t>
      </w:r>
    </w:p>
    <w:p w14:paraId="0CDA0CC5" w14:textId="77777777" w:rsidR="0049355A" w:rsidRDefault="00DC5A0E">
      <w:r>
        <w:t>Void Storm Containment:</w:t>
      </w:r>
    </w:p>
    <w:p w14:paraId="24288FB9" w14:textId="77777777" w:rsidR="0049355A" w:rsidRDefault="00DC5A0E">
      <w:r>
        <w:t>The Voidfarers Guild developed Voidstorm</w:t>
      </w:r>
    </w:p>
    <w:p w14:paraId="431E81DA" w14:textId="77777777" w:rsidR="0049355A" w:rsidRDefault="00DC5A0E">
      <w:r>
        <w:lastRenderedPageBreak/>
        <w:t>Contingency Systems to protect ships caught in unstable regions, though their success rate remained inconsistent.</w:t>
      </w:r>
    </w:p>
    <w:p w14:paraId="04685347" w14:textId="77777777" w:rsidR="0049355A" w:rsidRDefault="00DC5A0E">
      <w:r>
        <w:t>The Fractured Systems</w:t>
      </w:r>
    </w:p>
    <w:p w14:paraId="314F7E6B" w14:textId="77777777" w:rsidR="0049355A" w:rsidRDefault="00DC5A0E">
      <w:r>
        <w:t>As the empire fragmented, unaligned systems began forming coalitions to resist both the Houses and the Guilds. The most</w:t>
      </w:r>
    </w:p>
    <w:p w14:paraId="51B1AE7B" w14:textId="77777777" w:rsidR="0049355A" w:rsidRDefault="00DC5A0E">
      <w:r>
        <w:t>notable of these was the Shattered Veil Council, a confederation of rogue worlds that rejected Imperial authority.</w:t>
      </w:r>
    </w:p>
    <w:p w14:paraId="287F75D5" w14:textId="77777777" w:rsidR="0049355A" w:rsidRDefault="00DC5A0E">
      <w:r>
        <w:t>The Shattered Veil Council:</w:t>
      </w:r>
    </w:p>
    <w:p w14:paraId="3CD83B5B" w14:textId="77777777" w:rsidR="0049355A" w:rsidRDefault="00DC5A0E">
      <w:r>
        <w:t>Goals: To establish autonomy and counter the expansion of both Houses and Guilds.</w:t>
      </w:r>
    </w:p>
    <w:p w14:paraId="4E69D6C4" w14:textId="77777777" w:rsidR="0049355A" w:rsidRDefault="00DC5A0E">
      <w:r>
        <w:t>Support: Backed covertly by the Proletariat</w:t>
      </w:r>
    </w:p>
    <w:p w14:paraId="4D610CB2" w14:textId="77777777" w:rsidR="0049355A" w:rsidRDefault="00DC5A0E">
      <w:r>
        <w:t>Guild, the Council utilized SSID technology to maintain independence.</w:t>
      </w:r>
    </w:p>
    <w:p w14:paraId="1F30ED4C" w14:textId="77777777" w:rsidR="0049355A" w:rsidRDefault="00DC5A0E">
      <w:r>
        <w:t>Territorial Control: Centered in the</w:t>
      </w:r>
    </w:p>
    <w:p w14:paraId="330C2DEA" w14:textId="77777777" w:rsidR="0049355A" w:rsidRDefault="00DC5A0E">
      <w:r>
        <w:t>Void-Shattered Nebula, a region of dense anomalies that served as a natural barrier.</w:t>
      </w:r>
    </w:p>
    <w:p w14:paraId="754A3169" w14:textId="77777777" w:rsidR="0049355A" w:rsidRDefault="00DC5A0E">
      <w:r>
        <w:t>The Legacy of the Fractured Era</w:t>
      </w:r>
    </w:p>
    <w:p w14:paraId="3A568D52" w14:textId="77777777" w:rsidR="0049355A" w:rsidRDefault="00DC5A0E">
      <w:r>
        <w:t>The century-long gap between the First and Second Ages of</w:t>
      </w:r>
    </w:p>
    <w:p w14:paraId="25784627" w14:textId="77777777" w:rsidR="0049355A" w:rsidRDefault="00DC5A0E">
      <w:r>
        <w:t>Expansion is remembered as a time of chaos and survival. The loss of the Emperor’s unifying presence left humanity adrift, forcing the Great Houses and Guilds to adapt to a fractured galaxy.</w:t>
      </w:r>
    </w:p>
    <w:p w14:paraId="122804F6" w14:textId="77777777" w:rsidR="0049355A" w:rsidRDefault="00DC5A0E">
      <w:r>
        <w:t>Technological Divergence: The development of SSID technology set the stage for new forms of exploration and trade, challenging the Beacon Network’s dominance.</w:t>
      </w:r>
    </w:p>
    <w:p w14:paraId="24530D16" w14:textId="77777777" w:rsidR="0049355A" w:rsidRDefault="00DC5A0E">
      <w:r>
        <w:t>Societal Inequality: The Core systems retained their wealth and stability, while the Frontier descended into lawlessness.</w:t>
      </w:r>
    </w:p>
    <w:p w14:paraId="2129D5EB" w14:textId="77777777" w:rsidR="0049355A" w:rsidRDefault="00DC5A0E">
      <w:r>
        <w:t>The Void’s Influence: The expansion of Void</w:t>
      </w:r>
    </w:p>
    <w:p w14:paraId="5D005270" w14:textId="77777777" w:rsidR="0049355A" w:rsidRDefault="00DC5A0E">
      <w:r>
        <w:t>Zones created permanent scars in the galaxy, reshaping its geography and isolating entire sectors.</w:t>
      </w:r>
    </w:p>
    <w:p w14:paraId="70678A1F" w14:textId="77777777" w:rsidR="0049355A" w:rsidRDefault="00DC5A0E">
      <w:pPr>
        <w:pStyle w:val="Heading1"/>
      </w:pPr>
      <w:r>
        <w:t>Era 3: The Second Age of Expansion (1501–Present)</w:t>
      </w:r>
    </w:p>
    <w:p w14:paraId="4F2AB5A1" w14:textId="77777777" w:rsidR="0049355A" w:rsidRDefault="00DC5A0E">
      <w:pPr>
        <w:pStyle w:val="Heading2"/>
      </w:pPr>
      <w:r>
        <w:t>Introduction</w:t>
      </w:r>
    </w:p>
    <w:p w14:paraId="3486D0C2" w14:textId="77777777" w:rsidR="0049355A" w:rsidRDefault="00DC5A0E">
      <w:r>
        <w:t>The Second Age of Expansion was humanity’s most ambitious leap forward, extending its reach from intergalactic dominance to the very edges of the known universe. Fueled by</w:t>
      </w:r>
    </w:p>
    <w:p w14:paraId="33037234" w14:textId="77777777" w:rsidR="0049355A" w:rsidRDefault="00DC5A0E">
      <w:r>
        <w:lastRenderedPageBreak/>
        <w:t>advancements in psionic technology, the refinement of the</w:t>
      </w:r>
    </w:p>
    <w:p w14:paraId="2640F28F" w14:textId="77777777" w:rsidR="0049355A" w:rsidRDefault="00DC5A0E">
      <w:r>
        <w:t>Beacon Arrays, and the emergence of the Twilight Shore, humanity ventured into uncharted territory. However, this era of ambition came with staggering costs: the fragmentation of</w:t>
      </w:r>
    </w:p>
    <w:p w14:paraId="24A61E3C" w14:textId="77777777" w:rsidR="0049355A" w:rsidRDefault="00DC5A0E">
      <w:r>
        <w:t>power, the awakening of the Fracture, and the rise of entities beyond comprehension.</w:t>
      </w:r>
    </w:p>
    <w:p w14:paraId="13E2A5D0" w14:textId="77777777" w:rsidR="0049355A" w:rsidRDefault="00DC5A0E">
      <w:r>
        <w:t>Let me now refine and expand on this era based on the comprehensive results. I’ll present the entire section shortly.</w:t>
      </w:r>
    </w:p>
    <w:p w14:paraId="78FFD102" w14:textId="77777777" w:rsidR="0049355A" w:rsidRDefault="00DC5A0E">
      <w:r>
        <w:t>Here is the detailed and expanded Era 3: The Second Age of</w:t>
      </w:r>
    </w:p>
    <w:p w14:paraId="09023FA1" w14:textId="77777777" w:rsidR="0049355A" w:rsidRDefault="00DC5A0E">
      <w:r>
        <w:t>Expansion (1501–Present) based on CONFLICT HORIZON.pdf and supplementary sources. This section includes intergalactic</w:t>
      </w:r>
    </w:p>
    <w:p w14:paraId="364FA761" w14:textId="77777777" w:rsidR="0049355A" w:rsidRDefault="00DC5A0E">
      <w:r>
        <w:t>exploration, technological advancements, and the challenges posed by the Fracture and Void Zones.</w:t>
      </w:r>
    </w:p>
    <w:p w14:paraId="28D50E4E" w14:textId="77777777" w:rsidR="0049355A" w:rsidRDefault="00DC5A0E">
      <w:pPr>
        <w:pStyle w:val="Heading1"/>
      </w:pPr>
      <w:r>
        <w:t>Era 3:</w:t>
      </w:r>
    </w:p>
    <w:p w14:paraId="1092868D" w14:textId="77777777" w:rsidR="0049355A" w:rsidRDefault="00DC5A0E">
      <w:r>
        <w:t>The Second Age of Expansion</w:t>
      </w:r>
    </w:p>
    <w:p w14:paraId="60409C3F" w14:textId="77777777" w:rsidR="0049355A" w:rsidRDefault="00DC5A0E">
      <w:r>
        <w:t>(1501–Present)</w:t>
      </w:r>
    </w:p>
    <w:p w14:paraId="29B7129A" w14:textId="77777777" w:rsidR="0049355A" w:rsidRDefault="00DC5A0E">
      <w:r>
        <w:t>The Second Age of Expansion began with unmatched ambition as humanity sought to transcend the boundaries of its home</w:t>
      </w:r>
    </w:p>
    <w:p w14:paraId="6F515F21" w14:textId="77777777" w:rsidR="0049355A" w:rsidRDefault="00DC5A0E">
      <w:r>
        <w:t>galaxy, exploring the vastness of the universe. Beacon Arrays,</w:t>
      </w:r>
    </w:p>
    <w:p w14:paraId="1FBB763E" w14:textId="77777777" w:rsidR="0049355A" w:rsidRDefault="00DC5A0E">
      <w:r>
        <w:t>psionic advancements, and the reappearance of the enigmatic Palladium Emperor fueled humanity’s intergalactic conquest.</w:t>
      </w:r>
    </w:p>
    <w:p w14:paraId="75B3E8BC" w14:textId="77777777" w:rsidR="0049355A" w:rsidRDefault="00DC5A0E">
      <w:r>
        <w:t>This era marked humanity’s zenith, with colonies spread across countless galaxies. Yet, it also brought instability as the strains of expansion revealed cracks in the Palladial Empire. The</w:t>
      </w:r>
    </w:p>
    <w:p w14:paraId="11F467B1" w14:textId="77777777" w:rsidR="0049355A" w:rsidRDefault="00DC5A0E">
      <w:r>
        <w:t>emergence of the Fracture, the rise of Void Generals, and the</w:t>
      </w:r>
    </w:p>
    <w:p w14:paraId="683A9A49" w14:textId="77777777" w:rsidR="0049355A" w:rsidRDefault="00DC5A0E">
      <w:r>
        <w:t>limits of the Psionic Tapestry threatened to undo centuries of progress.</w:t>
      </w:r>
    </w:p>
    <w:p w14:paraId="2B3DCA12" w14:textId="77777777" w:rsidR="0049355A" w:rsidRDefault="00DC5A0E">
      <w:r>
        <w:t>The Intergalactic Leap</w:t>
      </w:r>
    </w:p>
    <w:p w14:paraId="7C7DEF6C" w14:textId="77777777" w:rsidR="0049355A" w:rsidRDefault="00DC5A0E">
      <w:r>
        <w:t>Beacon Arrays</w:t>
      </w:r>
    </w:p>
    <w:p w14:paraId="06570F1A" w14:textId="77777777" w:rsidR="0049355A" w:rsidRDefault="00DC5A0E">
      <w:r>
        <w:t>The transition from interstellar to intergalactic expansion was enabled by the revolutionary Beacon Arrays. Unlike the</w:t>
      </w:r>
    </w:p>
    <w:p w14:paraId="54EB1E81" w14:textId="77777777" w:rsidR="0049355A" w:rsidRDefault="00DC5A0E">
      <w:r>
        <w:t>traditional Beacons of the First Age, these devices allowed instantaneous travel across galactic clusters.</w:t>
      </w:r>
    </w:p>
    <w:p w14:paraId="5AFE0E55" w14:textId="77777777" w:rsidR="0049355A" w:rsidRDefault="00DC5A0E">
      <w:r>
        <w:lastRenderedPageBreak/>
        <w:t>Psionic Amplification: Beacon Arrays were powered by Resonance Nodes, supported by entire fleets of psionic adepts who stabilized connections across vast distances.</w:t>
      </w:r>
    </w:p>
    <w:p w14:paraId="5F78BA0E" w14:textId="77777777" w:rsidR="0049355A" w:rsidRDefault="00DC5A0E">
      <w:r>
        <w:t>Void Spanning: The Arrays could navigate Void</w:t>
      </w:r>
    </w:p>
    <w:p w14:paraId="3586897F" w14:textId="77777777" w:rsidR="0049355A" w:rsidRDefault="00DC5A0E">
      <w:r>
        <w:t>Gaps—regions of empty space between galaxies—without collapsing.</w:t>
      </w:r>
    </w:p>
    <w:p w14:paraId="0555A1E2" w14:textId="77777777" w:rsidR="0049355A" w:rsidRDefault="00DC5A0E">
      <w:r>
        <w:t>Temporal Distortion: Travel through Arrays often caused subtle temporal shifts, leading to explorers arriving years or decades after their departure.</w:t>
      </w:r>
    </w:p>
    <w:p w14:paraId="41301F49" w14:textId="77777777" w:rsidR="0049355A" w:rsidRDefault="00DC5A0E">
      <w:r>
        <w:t>The Zenith of the Palladial Empire</w:t>
      </w:r>
    </w:p>
    <w:p w14:paraId="6E2D1898" w14:textId="77777777" w:rsidR="0049355A" w:rsidRDefault="00DC5A0E">
      <w:r>
        <w:t>At its height, the Palladial Empire spanned countless galaxies, from the densely populated Core regions to the unformed expanse of the Event Horizon.</w:t>
      </w:r>
    </w:p>
    <w:p w14:paraId="531580B2" w14:textId="77777777" w:rsidR="0049355A" w:rsidRDefault="00DC5A0E">
      <w:r>
        <w:t>Key Territories:</w:t>
      </w:r>
    </w:p>
    <w:p w14:paraId="7AF701B4" w14:textId="77777777" w:rsidR="0049355A" w:rsidRDefault="00DC5A0E">
      <w:r>
        <w:t>Core Galaxies: The political and economic heart of the Empire, controlled by the Great Houses.</w:t>
      </w:r>
    </w:p>
    <w:p w14:paraId="71095CCF" w14:textId="77777777" w:rsidR="0049355A" w:rsidRDefault="00DC5A0E">
      <w:r>
        <w:t>Frontier Galaxies: Resource-rich regions plagued by Void anomalies and rebellions.</w:t>
      </w:r>
    </w:p>
    <w:p w14:paraId="0F3A6C29" w14:textId="77777777" w:rsidR="0049355A" w:rsidRDefault="00DC5A0E">
      <w:r>
        <w:t>The Event Horizon: The edges of the known universe, where stars and galaxies were still forming.</w:t>
      </w:r>
    </w:p>
    <w:p w14:paraId="4F541738" w14:textId="77777777" w:rsidR="0049355A" w:rsidRDefault="00DC5A0E">
      <w:r>
        <w:t>Each galaxy became the domain of a Great House, with lesser</w:t>
      </w:r>
    </w:p>
    <w:p w14:paraId="680B8D44" w14:textId="77777777" w:rsidR="0049355A" w:rsidRDefault="00DC5A0E">
      <w:r>
        <w:t>Houses and Guilds managing individual systems. The Empire’s wealth and power seemed limitless, but its vastness proved to be a double-edged sword.</w:t>
      </w:r>
    </w:p>
    <w:p w14:paraId="1E376650" w14:textId="77777777" w:rsidR="0049355A" w:rsidRDefault="00DC5A0E">
      <w:r>
        <w:t>The Return of the Palladium Emperor</w:t>
      </w:r>
    </w:p>
    <w:p w14:paraId="4E5CC129" w14:textId="77777777" w:rsidR="0049355A" w:rsidRDefault="00DC5A0E">
      <w:r>
        <w:t>The reappearance of the Palladium Emperor marked the turning point of the Second Age. Claiming to be the same ruler who had unified humanity during the First Age, the Emperor emerged from the Void, wielding psionic abilities far beyond anything previously seen.</w:t>
      </w:r>
    </w:p>
    <w:p w14:paraId="576B2147" w14:textId="77777777" w:rsidR="0049355A" w:rsidRDefault="00DC5A0E">
      <w:r>
        <w:t>Mysteries of the Emperor:</w:t>
      </w:r>
    </w:p>
    <w:p w14:paraId="43E88366" w14:textId="77777777" w:rsidR="0049355A" w:rsidRDefault="00DC5A0E">
      <w:r>
        <w:t>Immortal or Impostor?: Some believed the</w:t>
      </w:r>
    </w:p>
    <w:p w14:paraId="4A05BB64" w14:textId="77777777" w:rsidR="0049355A" w:rsidRDefault="00DC5A0E">
      <w:r>
        <w:t>Emperor had achieved immortality through the Psionic Tapestry, while others suspected he was a psionic construct or a Void-born entity.</w:t>
      </w:r>
    </w:p>
    <w:p w14:paraId="58F2D547" w14:textId="77777777" w:rsidR="0049355A" w:rsidRDefault="00DC5A0E">
      <w:r>
        <w:t>The Infinite Mandate: A new decree that bound all sentient beings to the Emperor’s will, enforced through the Tapestry. Those who resisted faced paralysis or erasure.</w:t>
      </w:r>
    </w:p>
    <w:p w14:paraId="76ECD87C" w14:textId="77777777" w:rsidR="0049355A" w:rsidRDefault="00DC5A0E">
      <w:r>
        <w:t>Connection to the Void: Whispers suggested the Emperor had been changed by the Void, becoming something no longer entirely human.</w:t>
      </w:r>
    </w:p>
    <w:p w14:paraId="773A0920" w14:textId="77777777" w:rsidR="0049355A" w:rsidRDefault="00DC5A0E">
      <w:r>
        <w:lastRenderedPageBreak/>
        <w:t>While the Emperor’s return temporarily stabilized the Empire, it also deepened divisions. Loyalists hailed him as humanity’s savior, while rebels saw him as a tyrant.</w:t>
      </w:r>
    </w:p>
    <w:p w14:paraId="087D090A" w14:textId="77777777" w:rsidR="0049355A" w:rsidRDefault="00DC5A0E">
      <w:r>
        <w:t>The Awakening of the Fracture</w:t>
      </w:r>
    </w:p>
    <w:p w14:paraId="3FD07436" w14:textId="77777777" w:rsidR="0049355A" w:rsidRDefault="00DC5A0E">
      <w:r>
        <w:t>As humanity pushed further into the universe, it began to encounter the Fracture, a tear in reality linked to the Void.</w:t>
      </w:r>
    </w:p>
    <w:p w14:paraId="3B072292" w14:textId="77777777" w:rsidR="0049355A" w:rsidRDefault="00DC5A0E">
      <w:r>
        <w:t>Manifestations of the Fracture:</w:t>
      </w:r>
    </w:p>
    <w:p w14:paraId="1BC6048C" w14:textId="77777777" w:rsidR="0049355A" w:rsidRDefault="00DC5A0E">
      <w:r>
        <w:t>Rifts: Unstable portals connecting disparate regions of space or leading to incomprehensible realms.</w:t>
      </w:r>
    </w:p>
    <w:p w14:paraId="16A9299B" w14:textId="77777777" w:rsidR="0049355A" w:rsidRDefault="00DC5A0E">
      <w:r>
        <w:t>Fracture Entities: Beings that defied physical laws, destabilizing entire regions with their presence.</w:t>
      </w:r>
    </w:p>
    <w:p w14:paraId="72ADE25E" w14:textId="77777777" w:rsidR="0049355A" w:rsidRDefault="00DC5A0E">
      <w:r>
        <w:t>Psionic Contagion: Exposure to the Fracture caused mutations, madness, or new psionic abilities.</w:t>
      </w:r>
    </w:p>
    <w:p w14:paraId="13D21FCB" w14:textId="77777777" w:rsidR="0049355A" w:rsidRDefault="00DC5A0E">
      <w:r>
        <w:t>The Fracture’s influence was most pronounced at the Event</w:t>
      </w:r>
    </w:p>
    <w:p w14:paraId="7F1A7AF2" w14:textId="77777777" w:rsidR="0049355A" w:rsidRDefault="00DC5A0E">
      <w:r>
        <w:t>Horizon, where it consumed entire galaxies, leaving behind silence and devastation.</w:t>
      </w:r>
    </w:p>
    <w:p w14:paraId="35EB8BB4" w14:textId="77777777" w:rsidR="0049355A" w:rsidRDefault="00DC5A0E">
      <w:r>
        <w:t>The Rise of the Void Generals</w:t>
      </w:r>
    </w:p>
    <w:p w14:paraId="285B408C" w14:textId="77777777" w:rsidR="0049355A" w:rsidRDefault="00DC5A0E">
      <w:r>
        <w:t>Void Generals emerged as the greatest threat of the Second Age. These psionic entities, believed to be remnants or creations of the Fracture, wielded terrifying power and commanded armies of Void-born creatures.</w:t>
      </w:r>
    </w:p>
    <w:p w14:paraId="4FC811A0" w14:textId="77777777" w:rsidR="0049355A" w:rsidRDefault="00DC5A0E">
      <w:r>
        <w:t>Traits of the Void Generals:</w:t>
      </w:r>
    </w:p>
    <w:p w14:paraId="49590E00" w14:textId="77777777" w:rsidR="0049355A" w:rsidRDefault="00DC5A0E">
      <w:r>
        <w:t>Psionic Supremacy: Their abilities rivaled the strongest human Navigators.</w:t>
      </w:r>
    </w:p>
    <w:p w14:paraId="787AFEE6" w14:textId="77777777" w:rsidR="0049355A" w:rsidRDefault="00DC5A0E">
      <w:r>
        <w:t>Voidborne Armies: Forces composed of twisted versions of known species and Void entities.</w:t>
      </w:r>
    </w:p>
    <w:p w14:paraId="2191A2C9" w14:textId="77777777" w:rsidR="0049355A" w:rsidRDefault="00DC5A0E">
      <w:r>
        <w:t>Mysterious Origins: Some claimed the Void</w:t>
      </w:r>
    </w:p>
    <w:p w14:paraId="6B1EBBC7" w14:textId="77777777" w:rsidR="0049355A" w:rsidRDefault="00DC5A0E">
      <w:r>
        <w:t>Generals were once human, transformed by prolonged exposure to the Void.</w:t>
      </w:r>
    </w:p>
    <w:p w14:paraId="1516BB6E" w14:textId="77777777" w:rsidR="0049355A" w:rsidRDefault="00DC5A0E">
      <w:r>
        <w:t>Their incursions destabilized frontier colonies, and the Empire struggled to contain them.</w:t>
      </w:r>
    </w:p>
    <w:p w14:paraId="24212149" w14:textId="77777777" w:rsidR="0049355A" w:rsidRDefault="00DC5A0E">
      <w:r>
        <w:t>Despite the challenges, the Second Age saw remarkable innovations</w:t>
      </w:r>
    </w:p>
    <w:p w14:paraId="2606BB72" w14:textId="77777777" w:rsidR="0049355A" w:rsidRDefault="00DC5A0E">
      <w:r>
        <w:t>Beacon Stabilizers</w:t>
      </w:r>
    </w:p>
    <w:p w14:paraId="6B51DAA7" w14:textId="77777777" w:rsidR="0049355A" w:rsidRDefault="00DC5A0E">
      <w:r>
        <w:t>To counter the growing instability of the Beacon Network, engineers developed Beacon Stabilizers, devices that minimized temporal distortions and improved Void Gap navigation.</w:t>
      </w:r>
    </w:p>
    <w:p w14:paraId="3E3E3B7E" w14:textId="77777777" w:rsidR="0049355A" w:rsidRDefault="00DC5A0E">
      <w:r>
        <w:t>Voidstorm Containment</w:t>
      </w:r>
    </w:p>
    <w:p w14:paraId="747D3027" w14:textId="77777777" w:rsidR="0049355A" w:rsidRDefault="00DC5A0E">
      <w:r>
        <w:lastRenderedPageBreak/>
        <w:t>The Voidfarers Guild designed advanced systems to protect ships from Void Storms, though their reliability remained inconsistent.</w:t>
      </w:r>
    </w:p>
    <w:p w14:paraId="01AD5124" w14:textId="77777777" w:rsidR="0049355A" w:rsidRDefault="00DC5A0E">
      <w:r>
        <w:t>Resonance Amplifiers</w:t>
      </w:r>
    </w:p>
    <w:p w14:paraId="710E870D" w14:textId="77777777" w:rsidR="0049355A" w:rsidRDefault="00DC5A0E">
      <w:r>
        <w:t>Psionic technologies reached new heights, enabling the creation of massive Resonance Amplifiers that powered entire planets and fleets. However, overuse often resulted in Resonance Feedback, leading to catastrophic failures.</w:t>
      </w:r>
    </w:p>
    <w:p w14:paraId="555FE7AC" w14:textId="77777777" w:rsidR="0049355A" w:rsidRDefault="00DC5A0E">
      <w:r>
        <w:t>The Fragmentation of Power</w:t>
      </w:r>
    </w:p>
    <w:p w14:paraId="5B479C1B" w14:textId="77777777" w:rsidR="0049355A" w:rsidRDefault="00DC5A0E">
      <w:r>
        <w:t>The vastness of the Palladial Empire proved unsustainable. The</w:t>
      </w:r>
    </w:p>
    <w:p w14:paraId="653CA3DA" w14:textId="77777777" w:rsidR="0049355A" w:rsidRDefault="00DC5A0E">
      <w:r>
        <w:t>Great Houses, Guilds, and independent factions exploited the</w:t>
      </w:r>
    </w:p>
    <w:p w14:paraId="6266DF8C" w14:textId="77777777" w:rsidR="0049355A" w:rsidRDefault="00DC5A0E">
      <w:r>
        <w:t>Emperor’s absence to carve out territories, leading to a patchwork of warring states.</w:t>
      </w:r>
    </w:p>
    <w:p w14:paraId="1F9AF9A5" w14:textId="77777777" w:rsidR="0049355A" w:rsidRDefault="00DC5A0E">
      <w:r>
        <w:t>Major Conflicts:</w:t>
      </w:r>
    </w:p>
    <w:p w14:paraId="1767E51E" w14:textId="77777777" w:rsidR="0049355A" w:rsidRDefault="00DC5A0E">
      <w:r>
        <w:t>The Beacon Schism: Rival Houses sabotaged</w:t>
      </w:r>
    </w:p>
    <w:p w14:paraId="07CD6FE4" w14:textId="77777777" w:rsidR="0049355A" w:rsidRDefault="00DC5A0E">
      <w:r>
        <w:t>Arrays, isolating entire galaxies.</w:t>
      </w:r>
    </w:p>
    <w:p w14:paraId="6F4A35F2" w14:textId="77777777" w:rsidR="0049355A" w:rsidRDefault="00DC5A0E">
      <w:r>
        <w:t>Voidfarer Rebellions: Frontier colonies, abandoned by the Empire, declared independence, forming their own fleets.</w:t>
      </w:r>
    </w:p>
    <w:p w14:paraId="0D0486FE" w14:textId="77777777" w:rsidR="0049355A" w:rsidRDefault="00DC5A0E">
      <w:r>
        <w:t>The Fracture Crisis: Attempts to harness the</w:t>
      </w:r>
    </w:p>
    <w:p w14:paraId="01BB7E57" w14:textId="77777777" w:rsidR="0049355A" w:rsidRDefault="00DC5A0E">
      <w:r>
        <w:t>Fracture’s power resulted in psionic catastrophes that destroyed star clusters.</w:t>
      </w:r>
    </w:p>
    <w:p w14:paraId="10EA8EB3" w14:textId="77777777" w:rsidR="0049355A" w:rsidRDefault="00DC5A0E">
      <w:r>
        <w:t>Legacy of Era 3</w:t>
      </w:r>
    </w:p>
    <w:p w14:paraId="11711A43" w14:textId="77777777" w:rsidR="0049355A" w:rsidRDefault="00DC5A0E">
      <w:r>
        <w:t>The Second Age of Expansion represents humanity’s greatest triumphs and deepest failures.</w:t>
      </w:r>
    </w:p>
    <w:p w14:paraId="3B092D6B" w14:textId="77777777" w:rsidR="0049355A" w:rsidRDefault="00DC5A0E">
      <w:r>
        <w:t>Universal Fragmentation: The Empire became a patchwork of factions, with the Event Horizon serving as both frontier and graveyard.</w:t>
      </w:r>
    </w:p>
    <w:p w14:paraId="6A203ABC" w14:textId="77777777" w:rsidR="0049355A" w:rsidRDefault="00DC5A0E">
      <w:r>
        <w:t>The Fracture’s Threat: The Fracture’s influence continues to grow, threatening the very fabric of reality.</w:t>
      </w:r>
    </w:p>
    <w:p w14:paraId="717A2878" w14:textId="77777777" w:rsidR="0049355A" w:rsidRDefault="00DC5A0E">
      <w:r>
        <w:t>The Emperor’s Legacy: The Emperor’s true nature and ultimate goals remain a source of hope and fear.</w:t>
      </w:r>
    </w:p>
    <w:p w14:paraId="766F6C31" w14:textId="77777777" w:rsidR="0049355A" w:rsidRDefault="00DC5A0E">
      <w:r>
        <w:t>### Geography and Cosmology of the Known Universe</w:t>
      </w:r>
    </w:p>
    <w:p w14:paraId="2B968385" w14:textId="77777777" w:rsidR="0049355A" w:rsidRDefault="00DC5A0E">
      <w:r>
        <w:t>The Palladial Universe spans an intricate and expansive tapestry of planets, stars, Void anomalies, and psionic phenomena. This chapter explores the physical and</w:t>
      </w:r>
    </w:p>
    <w:p w14:paraId="48405890" w14:textId="77777777" w:rsidR="0049355A" w:rsidRDefault="00DC5A0E">
      <w:r>
        <w:t>metaphysical structure of the known universe, detailing key systems, regions, and their unique properties. It</w:t>
      </w:r>
    </w:p>
    <w:p w14:paraId="67925E95" w14:textId="77777777" w:rsidR="0049355A" w:rsidRDefault="00DC5A0E">
      <w:r>
        <w:lastRenderedPageBreak/>
        <w:t>provides players and Watchers with tools to incorporate geography and cosmology into gameplay, creating rich narratives and tactical challenges.</w:t>
      </w:r>
    </w:p>
    <w:p w14:paraId="754364E6" w14:textId="77777777" w:rsidR="0049355A" w:rsidRDefault="00DC5A0E">
      <w:pPr>
        <w:pStyle w:val="ListBullet"/>
      </w:pPr>
      <w:r>
        <w:t>---</w:t>
      </w:r>
    </w:p>
    <w:p w14:paraId="3582C58A" w14:textId="77777777" w:rsidR="0049355A" w:rsidRDefault="00DC5A0E">
      <w:r>
        <w:t>### Cosmology of the Known Universe</w:t>
      </w:r>
    </w:p>
    <w:p w14:paraId="74E10DE1" w14:textId="77777777" w:rsidR="0049355A" w:rsidRDefault="00DC5A0E">
      <w:r>
        <w:t>The universe is shaped by a blend of scientific principles, psionic Resonance, and eldritch anomalies,</w:t>
      </w:r>
    </w:p>
    <w:p w14:paraId="78DE6D44" w14:textId="77777777" w:rsidR="0049355A" w:rsidRDefault="00DC5A0E">
      <w:r>
        <w:t>creating a reality that defies traditional understanding.</w:t>
      </w:r>
    </w:p>
    <w:p w14:paraId="0812C590" w14:textId="77777777" w:rsidR="0049355A" w:rsidRDefault="00DC5A0E">
      <w:r>
        <w:t>Key elements of the cosmology include the Psionic</w:t>
      </w:r>
    </w:p>
    <w:p w14:paraId="5331E287" w14:textId="77777777" w:rsidR="0049355A" w:rsidRDefault="00DC5A0E">
      <w:r>
        <w:t>Tapestry, the Void, and the Beacons that connect the galaxy.</w:t>
      </w:r>
    </w:p>
    <w:p w14:paraId="3BCC3E3E" w14:textId="77777777" w:rsidR="0049355A" w:rsidRDefault="00DC5A0E">
      <w:r>
        <w:t>**The Psionic Tapestry**</w:t>
      </w:r>
    </w:p>
    <w:p w14:paraId="257CAB43" w14:textId="77777777" w:rsidR="0049355A" w:rsidRDefault="00DC5A0E">
      <w:r>
        <w:t>The Psionic Tapestry is an omnipresent field of energy that binds all living and non-living matter in the</w:t>
      </w:r>
    </w:p>
    <w:p w14:paraId="3AC301E8" w14:textId="77777777" w:rsidR="0049355A" w:rsidRDefault="00DC5A0E">
      <w:r>
        <w:t>universe. It is the source of psionic power and a key factor in interstellar phenomena.</w:t>
      </w:r>
    </w:p>
    <w:p w14:paraId="662CEF94" w14:textId="77777777" w:rsidR="0049355A" w:rsidRDefault="00DC5A0E">
      <w:r>
        <w:t>**Structure:** The Tapestry exists as overlapping layers, each tied to different forms of psionic energy:</w:t>
      </w:r>
    </w:p>
    <w:p w14:paraId="64EFF9D9" w14:textId="77777777" w:rsidR="0049355A" w:rsidRDefault="00DC5A0E">
      <w:r>
        <w:t>*Physical Resonance:* Governs kinetic psionic abilities like telekinesis.</w:t>
      </w:r>
    </w:p>
    <w:p w14:paraId="6550E80D" w14:textId="77777777" w:rsidR="0049355A" w:rsidRDefault="00DC5A0E">
      <w:r>
        <w:t>*Cognitive Resonance:* Influences mental abilities like telepathy and foresight.</w:t>
      </w:r>
    </w:p>
    <w:p w14:paraId="6BE31BFA" w14:textId="77777777" w:rsidR="0049355A" w:rsidRDefault="00DC5A0E">
      <w:r>
        <w:t>*Void Resonance:* A chaotic layer that interacts with Void Zones, creating unpredictable anomalies.</w:t>
      </w:r>
    </w:p>
    <w:p w14:paraId="02B53D2F" w14:textId="77777777" w:rsidR="0049355A" w:rsidRDefault="00DC5A0E">
      <w:r>
        <w:t>**Role in Travel:**</w:t>
      </w:r>
    </w:p>
    <w:p w14:paraId="7DF8F52F" w14:textId="77777777" w:rsidR="0049355A" w:rsidRDefault="00DC5A0E">
      <w:r>
        <w:t>Psionics manipulate the Tapestry to navigate the Void or stabilize Beacons.</w:t>
      </w:r>
    </w:p>
    <w:p w14:paraId="52E3065C" w14:textId="77777777" w:rsidR="0049355A" w:rsidRDefault="00DC5A0E">
      <w:r>
        <w:t>Disruptions in the Tapestry cause Void Zones, destabilizing entire systems.</w:t>
      </w:r>
    </w:p>
    <w:p w14:paraId="6A77D29B" w14:textId="77777777" w:rsidR="0049355A" w:rsidRDefault="00DC5A0E">
      <w:r>
        <w:t>#### **The Void**</w:t>
      </w:r>
    </w:p>
    <w:p w14:paraId="11D786B0" w14:textId="77777777" w:rsidR="0049355A" w:rsidRDefault="00DC5A0E">
      <w:r>
        <w:t>The Void is a chaotic, psionically charged expanse that exists between star systems and dimensions. It is both a physical and metaphysical phenomenon, shaping the boundaries of the Palladial Universe.</w:t>
      </w:r>
    </w:p>
    <w:p w14:paraId="1456C384" w14:textId="77777777" w:rsidR="0049355A" w:rsidRDefault="00DC5A0E">
      <w:r>
        <w:t>**Nature of the Void:**</w:t>
      </w:r>
    </w:p>
    <w:p w14:paraId="5F974D8F" w14:textId="77777777" w:rsidR="0049355A" w:rsidRDefault="00DC5A0E">
      <w:r>
        <w:t>*Physical Aspect:* A vast region of space filled with gravitational anomalies, temporal distortions, and psionic storms.</w:t>
      </w:r>
    </w:p>
    <w:p w14:paraId="4A87400A" w14:textId="77777777" w:rsidR="0049355A" w:rsidRDefault="00DC5A0E">
      <w:r>
        <w:lastRenderedPageBreak/>
        <w:t>*Metaphysical Aspect:* A manifestation of</w:t>
      </w:r>
    </w:p>
    <w:p w14:paraId="41B09859" w14:textId="77777777" w:rsidR="0049355A" w:rsidRDefault="00DC5A0E">
      <w:r>
        <w:t>Resonance instability, where reality becomes malleable.</w:t>
      </w:r>
    </w:p>
    <w:p w14:paraId="2ED16A92" w14:textId="77777777" w:rsidR="0049355A" w:rsidRDefault="00DC5A0E">
      <w:r>
        <w:t>**Void Zones:**</w:t>
      </w:r>
    </w:p>
    <w:p w14:paraId="32F22D85" w14:textId="77777777" w:rsidR="0049355A" w:rsidRDefault="00DC5A0E">
      <w:r>
        <w:t>Regions where the Void has seeped into realspace, altering the laws of physics.</w:t>
      </w:r>
    </w:p>
    <w:p w14:paraId="0FC90FED" w14:textId="77777777" w:rsidR="0049355A" w:rsidRDefault="00DC5A0E">
      <w:r>
        <w:t>*Effects:* Time dilation, psionic amplification, and the emergence of Void entities.</w:t>
      </w:r>
    </w:p>
    <w:p w14:paraId="2F74AAF3" w14:textId="77777777" w:rsidR="0049355A" w:rsidRDefault="00DC5A0E">
      <w:r>
        <w:t>#### **The Beacon Network**</w:t>
      </w:r>
    </w:p>
    <w:p w14:paraId="29CEFA6E" w14:textId="77777777" w:rsidR="0049355A" w:rsidRDefault="00DC5A0E">
      <w:r>
        <w:t>The Beacon Network is a series of ancient, psionically powered gateways that enable faster-than-light travel</w:t>
      </w:r>
    </w:p>
    <w:p w14:paraId="046A12C0" w14:textId="77777777" w:rsidR="0049355A" w:rsidRDefault="00DC5A0E">
      <w:r>
        <w:t>across the galaxy. It is both a technological marvel and</w:t>
      </w:r>
    </w:p>
    <w:p w14:paraId="745DF97B" w14:textId="77777777" w:rsidR="0049355A" w:rsidRDefault="00DC5A0E">
      <w:r>
        <w:t>a fragile system threatened by Void incursions.</w:t>
      </w:r>
    </w:p>
    <w:p w14:paraId="5438EA8E" w14:textId="77777777" w:rsidR="0049355A" w:rsidRDefault="00DC5A0E">
      <w:r>
        <w:t>**Structure:**</w:t>
      </w:r>
    </w:p>
    <w:p w14:paraId="268B21A1" w14:textId="77777777" w:rsidR="0049355A" w:rsidRDefault="00DC5A0E">
      <w:r>
        <w:t>Beacons act as anchors in the Tapestry, creating stable corridors through the Void.</w:t>
      </w:r>
    </w:p>
    <w:p w14:paraId="4295E160" w14:textId="77777777" w:rsidR="0049355A" w:rsidRDefault="00DC5A0E">
      <w:r>
        <w:t>Each Beacon is maintained by the Watchers Guild, whose psionics stabilize their Resonance fields.</w:t>
      </w:r>
    </w:p>
    <w:p w14:paraId="0AF3E915" w14:textId="77777777" w:rsidR="0049355A" w:rsidRDefault="00DC5A0E">
      <w:pPr>
        <w:pStyle w:val="ListBullet"/>
      </w:pPr>
      <w:r>
        <w:t>- **Beacon Failures:**</w:t>
      </w:r>
    </w:p>
    <w:p w14:paraId="4A418FDD" w14:textId="77777777" w:rsidR="0049355A" w:rsidRDefault="00DC5A0E">
      <w:pPr>
        <w:pStyle w:val="ListBullet"/>
      </w:pPr>
      <w:r>
        <w:t>- As the network deteriorates, travel between systems becomes increasingly dangerous, isolating entire regions and forcing reliance on Voidfarers Guild navigators.</w:t>
      </w:r>
    </w:p>
    <w:p w14:paraId="5038E4D4" w14:textId="77777777" w:rsidR="0049355A" w:rsidRDefault="00DC5A0E">
      <w:r>
        <w:t>Geography of the Known Universe</w:t>
      </w:r>
    </w:p>
    <w:p w14:paraId="31AF8729" w14:textId="77777777" w:rsidR="0049355A" w:rsidRDefault="00DC5A0E">
      <w:r>
        <w:t>Section 1: The Palladial Core</w:t>
      </w:r>
    </w:p>
    <w:p w14:paraId="35E10A2F" w14:textId="77777777" w:rsidR="0049355A" w:rsidRDefault="00DC5A0E">
      <w:pPr>
        <w:pStyle w:val="Heading2"/>
      </w:pPr>
      <w:r>
        <w:t>1.1: Overview</w:t>
      </w:r>
    </w:p>
    <w:p w14:paraId="15508232" w14:textId="77777777" w:rsidR="0049355A" w:rsidRDefault="00DC5A0E">
      <w:r>
        <w:t>The Palladial Core represents the beating heart of the</w:t>
      </w:r>
    </w:p>
    <w:p w14:paraId="4C9F78D4" w14:textId="77777777" w:rsidR="0049355A" w:rsidRDefault="00DC5A0E">
      <w:r>
        <w:t>Palladium Empire, a dense nexus of star systems bound together by history, psionic energy, and political intrigue.</w:t>
      </w:r>
    </w:p>
    <w:p w14:paraId="1CEB2D7E" w14:textId="77777777" w:rsidR="0049355A" w:rsidRDefault="00DC5A0E">
      <w:r>
        <w:t>This region houses the most developed and significant planets in the empire, including the Throneworld Palladia</w:t>
      </w:r>
    </w:p>
    <w:p w14:paraId="053CF166" w14:textId="77777777" w:rsidR="0049355A" w:rsidRDefault="00DC5A0E">
      <w:r>
        <w:t>Prime, as well as the ancestral homes of the Great Houses.</w:t>
      </w:r>
    </w:p>
    <w:p w14:paraId="0E05997E" w14:textId="77777777" w:rsidR="0049355A" w:rsidRDefault="00DC5A0E">
      <w:r>
        <w:t>With over 400 star systems in close proximity, the</w:t>
      </w:r>
    </w:p>
    <w:p w14:paraId="07DE3C89" w14:textId="77777777" w:rsidR="0049355A" w:rsidRDefault="00DC5A0E">
      <w:r>
        <w:t>Palladial Core stands as a marvel of interstellar organization. Its stars are predominantly Type-G, similar to</w:t>
      </w:r>
    </w:p>
    <w:p w14:paraId="73C50B5D" w14:textId="77777777" w:rsidR="0049355A" w:rsidRDefault="00DC5A0E">
      <w:r>
        <w:lastRenderedPageBreak/>
        <w:t>Earth’s Sun, and provide optimal conditions for habitable worlds, while asteroid belts and rogue planets offer an abundance of raw materials crucial for industrial and</w:t>
      </w:r>
    </w:p>
    <w:p w14:paraId="6951E672" w14:textId="77777777" w:rsidR="0049355A" w:rsidRDefault="00DC5A0E">
      <w:r>
        <w:t>psionic advancements. This region’s significance extends beyond its geography—it is the nexus of the Psionic</w:t>
      </w:r>
    </w:p>
    <w:p w14:paraId="06028067" w14:textId="77777777" w:rsidR="0049355A" w:rsidRDefault="00DC5A0E">
      <w:r>
        <w:t>Tapestry, the empire’s primary communication and power amplification system, which radiates from this region outward to the galaxy’s edges.</w:t>
      </w:r>
    </w:p>
    <w:p w14:paraId="2904B2DB" w14:textId="77777777" w:rsidR="0049355A" w:rsidRDefault="00DC5A0E">
      <w:r>
        <w:t>1.2: Key Star Systems in the Core Palladia Prime System</w:t>
      </w:r>
    </w:p>
    <w:p w14:paraId="344E4151" w14:textId="77777777" w:rsidR="0049355A" w:rsidRDefault="00DC5A0E">
      <w:r>
        <w:t>The Palladia Prime system is the epicenter of imperial power and the symbol of humanity’s ascendancy. Its star, Helion, is a stable G2V main-sequence star, radiating light and energy to the imperial homeworld and its neighboring planets. Palladia</w:t>
      </w:r>
    </w:p>
    <w:p w14:paraId="392C9E63" w14:textId="77777777" w:rsidR="0049355A" w:rsidRDefault="00DC5A0E">
      <w:r>
        <w:t>Prime itself is a terrestrial jewel, terraformed to perfection and housing sprawling crystalline cities built atop ancient</w:t>
      </w:r>
    </w:p>
    <w:p w14:paraId="7FC50D42" w14:textId="77777777" w:rsidR="0049355A" w:rsidRDefault="00DC5A0E">
      <w:r>
        <w:t>Aetherium veins. These cities, crowned by Resonance Towers that amplify psionic energy, serve as hubs of governance,</w:t>
      </w:r>
    </w:p>
    <w:p w14:paraId="459AA040" w14:textId="77777777" w:rsidR="0049355A" w:rsidRDefault="00DC5A0E">
      <w:r>
        <w:t>research, and education. With a population exceeding 40 billion,</w:t>
      </w:r>
    </w:p>
    <w:p w14:paraId="58029A14" w14:textId="77777777" w:rsidR="0049355A" w:rsidRDefault="00DC5A0E">
      <w:r>
        <w:t>the planet is a microcosm of imperial society, from aristocrats who shape policy to the laboring masses who sustain the</w:t>
      </w:r>
    </w:p>
    <w:p w14:paraId="76DDE181" w14:textId="77777777" w:rsidR="0049355A" w:rsidRDefault="00DC5A0E">
      <w:r>
        <w:t>empire’s might. Surrounding Palladia Prime are key auxiliary</w:t>
      </w:r>
    </w:p>
    <w:p w14:paraId="392115D0" w14:textId="77777777" w:rsidR="0049355A" w:rsidRDefault="00DC5A0E">
      <w:r>
        <w:t>planets, including Serephon, a barren world rich in palladium ore, and Velithar, an agricultural hub supplying the Core with</w:t>
      </w:r>
    </w:p>
    <w:p w14:paraId="454EA175" w14:textId="77777777" w:rsidR="0049355A" w:rsidRDefault="00DC5A0E">
      <w:r>
        <w:t>essential resources. Orbiting this system is Draconis Obscura, a mysterious moon-sized psionic beacon shrouded in secrecy,</w:t>
      </w:r>
    </w:p>
    <w:p w14:paraId="7494D79F" w14:textId="77777777" w:rsidR="0049355A" w:rsidRDefault="00DC5A0E">
      <w:r>
        <w:t>rumored to house experimental psionic technology capable of influencing entire sectors.</w:t>
      </w:r>
    </w:p>
    <w:p w14:paraId="0D20F1F7" w14:textId="77777777" w:rsidR="0049355A" w:rsidRDefault="00DC5A0E">
      <w:r>
        <w:t>Veyos System</w:t>
      </w:r>
    </w:p>
    <w:p w14:paraId="43EF464E" w14:textId="77777777" w:rsidR="0049355A" w:rsidRDefault="00DC5A0E">
      <w:r>
        <w:t>The Veyos system is a linchpin of interstellar commerce and diplomacy, often referred to as the “Empire’s Trade Spine.” Its</w:t>
      </w:r>
    </w:p>
    <w:p w14:paraId="4D68F34E" w14:textId="77777777" w:rsidR="0049355A" w:rsidRDefault="00DC5A0E">
      <w:r>
        <w:t>star, Aurion, is a luminous F-type, providing a warm, golden glow to the system’s three key planets. Veyos Prime, the central</w:t>
      </w:r>
    </w:p>
    <w:p w14:paraId="4E4AD06D" w14:textId="77777777" w:rsidR="0049355A" w:rsidRDefault="00DC5A0E">
      <w:r>
        <w:t>trade hub, is a bustling world where endless fleets of merchant ships dock at orbiting stations. Towering arcologies house millions of traders, diplomats, and artisans who form the</w:t>
      </w:r>
    </w:p>
    <w:p w14:paraId="272ABE51" w14:textId="77777777" w:rsidR="0049355A" w:rsidRDefault="00DC5A0E">
      <w:r>
        <w:t>backbone of the empire’s economy. Luxoria, the second planet,</w:t>
      </w:r>
    </w:p>
    <w:p w14:paraId="2DD3DF4D" w14:textId="77777777" w:rsidR="0049355A" w:rsidRDefault="00DC5A0E">
      <w:r>
        <w:lastRenderedPageBreak/>
        <w:t>serves as a pleasure world, where imperial officials and visiting dignitaries negotiate treaties amidst opulent surroundings of</w:t>
      </w:r>
    </w:p>
    <w:p w14:paraId="342A5774" w14:textId="77777777" w:rsidR="0049355A" w:rsidRDefault="00DC5A0E">
      <w:r>
        <w:t>lavish resorts and sprawling gardens. The system also includes</w:t>
      </w:r>
    </w:p>
    <w:p w14:paraId="5769C5BF" w14:textId="77777777" w:rsidR="0049355A" w:rsidRDefault="00DC5A0E">
      <w:r>
        <w:t>the Telva Rings, a series of asteroid belts that have been heavily mined for rare metals and psionic crystals, which are essential components for both Voidship construction and the Psionic Tapestry.</w:t>
      </w:r>
    </w:p>
    <w:p w14:paraId="0FD40A9B" w14:textId="77777777" w:rsidR="0049355A" w:rsidRDefault="00DC5A0E">
      <w:r>
        <w:t>Khoreal System</w:t>
      </w:r>
    </w:p>
    <w:p w14:paraId="54A78418" w14:textId="77777777" w:rsidR="0049355A" w:rsidRDefault="00DC5A0E">
      <w:r>
        <w:t>The Khoreal system is a fortress of resilience, embodying the military might of the empire. Centered around the star Tyris, a massive orange K-type giant, this system is home to Khoreal</w:t>
      </w:r>
    </w:p>
    <w:p w14:paraId="398377DE" w14:textId="77777777" w:rsidR="0049355A" w:rsidRDefault="00DC5A0E">
      <w:r>
        <w:t>Bastion, a world transformed into an impregnable military stronghold. Colossal defense platforms orbit the planet, housing</w:t>
      </w:r>
    </w:p>
    <w:p w14:paraId="039A4FC0" w14:textId="77777777" w:rsidR="0049355A" w:rsidRDefault="00DC5A0E">
      <w:r>
        <w:t>fleets of warships ready to defend the empire at a moment’s notice. The planet itself is covered in fortified cities and subterranean bunkers, with every inch of its surface optimized for defense. Its neighboring world, Thralax, is a toxic wasteland</w:t>
      </w:r>
    </w:p>
    <w:p w14:paraId="51F232E5" w14:textId="77777777" w:rsidR="0049355A" w:rsidRDefault="00DC5A0E">
      <w:r>
        <w:t>that serves as a testing ground for psionic weaponry. Despite its harsh environment, Thralax is a crucial asset, as it allows the empire to refine its military strategies and weapons far from civilian populations.</w:t>
      </w:r>
    </w:p>
    <w:p w14:paraId="5397533B" w14:textId="77777777" w:rsidR="0049355A" w:rsidRDefault="00DC5A0E">
      <w:r>
        <w:t>1.3: The Psionic Tapestry in the Core</w:t>
      </w:r>
    </w:p>
    <w:p w14:paraId="6F60E8AE" w14:textId="77777777" w:rsidR="0049355A" w:rsidRDefault="00DC5A0E">
      <w:r>
        <w:t>The Psionic Tapestry, a network of interconnected psionic amplifiers, is most potent within the Palladial Core, where the density of Beacon Nodes ensures unmatched stability and</w:t>
      </w:r>
    </w:p>
    <w:p w14:paraId="73CB4AC7" w14:textId="77777777" w:rsidR="0049355A" w:rsidRDefault="00DC5A0E">
      <w:r>
        <w:t>range. These Beacons, massive orbital structures powered by raw palladium, form the backbone of interstellar</w:t>
      </w:r>
    </w:p>
    <w:p w14:paraId="59009FF7" w14:textId="77777777" w:rsidR="0049355A" w:rsidRDefault="00DC5A0E">
      <w:r>
        <w:t>communication and are critical for maintaining imperial</w:t>
      </w:r>
    </w:p>
    <w:p w14:paraId="0805A153" w14:textId="77777777" w:rsidR="0049355A" w:rsidRDefault="00DC5A0E">
      <w:r>
        <w:t>cohesion. The Tapestry allows instantaneous transmission of</w:t>
      </w:r>
    </w:p>
    <w:p w14:paraId="5B0A916B" w14:textId="77777777" w:rsidR="0049355A" w:rsidRDefault="00DC5A0E">
      <w:r>
        <w:t>thoughts, commands, and even complex strategies across vast distances, giving the empire a decisive edge over</w:t>
      </w:r>
    </w:p>
    <w:p w14:paraId="3F798C6A" w14:textId="77777777" w:rsidR="0049355A" w:rsidRDefault="00DC5A0E">
      <w:r>
        <w:t>less-developed regions of the galaxy. Within the Core,</w:t>
      </w:r>
    </w:p>
    <w:p w14:paraId="350C907B" w14:textId="77777777" w:rsidR="0049355A" w:rsidRDefault="00DC5A0E">
      <w:r>
        <w:t>psionically attuned individuals experience heightened abilities,</w:t>
      </w:r>
    </w:p>
    <w:p w14:paraId="3E0F8D95" w14:textId="77777777" w:rsidR="0049355A" w:rsidRDefault="00DC5A0E">
      <w:r>
        <w:t xml:space="preserve">as the Tapestry’s resonance strengthens their connection to the universe. This enhanced psionic activity has also given rise to elite academies, where potential is honed into mastery. However, the concentration of psionic energy is not without its dangers—drift zones, where </w:t>
      </w:r>
      <w:r>
        <w:lastRenderedPageBreak/>
        <w:t>the Tapestry falters, create areas of instability, and prolonged exposure to amplified resonance has been known to drive weaker minds to madness.</w:t>
      </w:r>
    </w:p>
    <w:p w14:paraId="75B7713B" w14:textId="77777777" w:rsidR="0049355A" w:rsidRDefault="00DC5A0E">
      <w:r>
        <w:t>1.4: Astrometric Highlights</w:t>
      </w:r>
    </w:p>
    <w:p w14:paraId="197FD80D" w14:textId="77777777" w:rsidR="0049355A" w:rsidRDefault="00DC5A0E">
      <w:r>
        <w:t>The Palladial Core’s astrometric significance lies in its extraordinary stellar density, gravitational stability, and</w:t>
      </w:r>
    </w:p>
    <w:p w14:paraId="589028B0" w14:textId="77777777" w:rsidR="0049355A" w:rsidRDefault="00DC5A0E">
      <w:r>
        <w:t>navigational ease. This region boasts a stellar density 150%</w:t>
      </w:r>
    </w:p>
    <w:p w14:paraId="2D75CA18" w14:textId="77777777" w:rsidR="0049355A" w:rsidRDefault="00DC5A0E">
      <w:r>
        <w:t>higher than the galactic average, creating an intricate web of gravitational interactions that influence everything from</w:t>
      </w:r>
    </w:p>
    <w:p w14:paraId="1AD6D29D" w14:textId="77777777" w:rsidR="0049355A" w:rsidRDefault="00DC5A0E">
      <w:r>
        <w:t>planetary orbits to subspace currents. These subspace currents,</w:t>
      </w:r>
    </w:p>
    <w:p w14:paraId="3E5A86FC" w14:textId="77777777" w:rsidR="0049355A" w:rsidRDefault="00DC5A0E">
      <w:r>
        <w:t>naturally occurring pathways through the fabric of space, enable Voidships to traverse the Core with remarkable</w:t>
      </w:r>
    </w:p>
    <w:p w14:paraId="31F942FF" w14:textId="77777777" w:rsidR="0049355A" w:rsidRDefault="00DC5A0E">
      <w:r>
        <w:t>efficiency, reducing travel times and resource expenditure.</w:t>
      </w:r>
    </w:p>
    <w:p w14:paraId="428BF51F" w14:textId="77777777" w:rsidR="0049355A" w:rsidRDefault="00DC5A0E">
      <w:r>
        <w:t>However, the Core’s unique features are not without hazards.</w:t>
      </w:r>
    </w:p>
    <w:p w14:paraId="0E4780DA" w14:textId="77777777" w:rsidR="0049355A" w:rsidRDefault="00DC5A0E">
      <w:r>
        <w:t>Rogue gravity wells, remnants of ancient stellar collisions, can ensnare unwary ships, while regions of anomalous psionic activity distort navigational instruments. The presence of</w:t>
      </w:r>
    </w:p>
    <w:p w14:paraId="6826F5D2" w14:textId="77777777" w:rsidR="0049355A" w:rsidRDefault="00DC5A0E">
      <w:r>
        <w:t>Aetherium-rich systems further amplifies the Core’s importance, as these resources are vital for the empire’s technological and psionic advancements.</w:t>
      </w:r>
    </w:p>
    <w:p w14:paraId="39B17632" w14:textId="77777777" w:rsidR="0049355A" w:rsidRDefault="00DC5A0E">
      <w:r>
        <w:t>1.5: Socio-Political Dynamics</w:t>
      </w:r>
    </w:p>
    <w:p w14:paraId="68102E22" w14:textId="77777777" w:rsidR="0049355A" w:rsidRDefault="00DC5A0E">
      <w:r>
        <w:t>The Palladial Core is as much a battleground of political intrigue as it is a marvel of astrometric organization. Here, the</w:t>
      </w:r>
    </w:p>
    <w:p w14:paraId="4FC6C39D" w14:textId="77777777" w:rsidR="0049355A" w:rsidRDefault="00DC5A0E">
      <w:r>
        <w:t>Great Houses vie for proximity to the Imperial Throne, leveraging their influence through trade, diplomacy, and subtle acts of sabotage. House Pallanor, the Emperor’s own, wields unmatched authority, but the other houses, such as House</w:t>
      </w:r>
    </w:p>
    <w:p w14:paraId="174B4224" w14:textId="77777777" w:rsidR="0049355A" w:rsidRDefault="00DC5A0E">
      <w:r>
        <w:t>Veyos and House Celarion, continually challenge its dominance through alliances and covert operations. The Core’s trade guilds,</w:t>
      </w:r>
    </w:p>
    <w:p w14:paraId="3D352C54" w14:textId="77777777" w:rsidR="0049355A" w:rsidRDefault="00DC5A0E">
      <w:r>
        <w:t>though heavily taxed, are critical to the empire’s economic stability and often find themselves caught in the power</w:t>
      </w:r>
    </w:p>
    <w:p w14:paraId="3BF276C5" w14:textId="77777777" w:rsidR="0049355A" w:rsidRDefault="00DC5A0E">
      <w:r>
        <w:t>struggles of their aristocratic overlords. The combination of dense population centers, psionic activity, and high stakes</w:t>
      </w:r>
    </w:p>
    <w:p w14:paraId="5FC33EC1" w14:textId="77777777" w:rsidR="0049355A" w:rsidRDefault="00DC5A0E">
      <w:r>
        <w:t>politics makes the Palladial Core a volatile yet indispensable</w:t>
      </w:r>
    </w:p>
    <w:p w14:paraId="604B4E20" w14:textId="77777777" w:rsidR="0049355A" w:rsidRDefault="00DC5A0E">
      <w:r>
        <w:t>region, where every action reverberates across the empire.</w:t>
      </w:r>
    </w:p>
    <w:p w14:paraId="4400FD90" w14:textId="77777777" w:rsidR="0049355A" w:rsidRDefault="00DC5A0E">
      <w:r>
        <w:lastRenderedPageBreak/>
        <w:t>Section 2: The Great Houses of the Palladial Core</w:t>
      </w:r>
    </w:p>
    <w:p w14:paraId="750C5247" w14:textId="77777777" w:rsidR="0049355A" w:rsidRDefault="00DC5A0E">
      <w:r>
        <w:t>The twelve Great Houses form the backbone of the Palladium</w:t>
      </w:r>
    </w:p>
    <w:p w14:paraId="74BD6D3E" w14:textId="77777777" w:rsidR="0049355A" w:rsidRDefault="00DC5A0E">
      <w:r>
        <w:t>Empire’s political, economic, and psionic structure. Each House controls key systems within the Core, with their influence</w:t>
      </w:r>
    </w:p>
    <w:p w14:paraId="2214E2AE" w14:textId="77777777" w:rsidR="0049355A" w:rsidRDefault="00DC5A0E">
      <w:r>
        <w:t>radiating across the galaxy. These Houses are ancient, powerful, and deeply tied to the empire’s history, with legacies that date</w:t>
      </w:r>
    </w:p>
    <w:p w14:paraId="1648EA21" w14:textId="77777777" w:rsidR="0049355A" w:rsidRDefault="00DC5A0E">
      <w:r>
        <w:t>back to the Aetherium Wars and the founding of the Empire.</w:t>
      </w:r>
    </w:p>
    <w:p w14:paraId="064AC151" w14:textId="77777777" w:rsidR="0049355A" w:rsidRDefault="00DC5A0E">
      <w:r>
        <w:t>2.1: House Pallanor – The Emperor’s Shield House Pallanor stands as the supreme authority within the</w:t>
      </w:r>
    </w:p>
    <w:p w14:paraId="7CE70548" w14:textId="77777777" w:rsidR="0049355A" w:rsidRDefault="00DC5A0E">
      <w:r>
        <w:t>Palladial Core, governing directly from Palladia Prime, the</w:t>
      </w:r>
    </w:p>
    <w:p w14:paraId="45C29896" w14:textId="77777777" w:rsidR="0049355A" w:rsidRDefault="00DC5A0E">
      <w:r>
        <w:t>Imperial Throneworld. As guardians of the Infinite Mandate,</w:t>
      </w:r>
    </w:p>
    <w:p w14:paraId="55648EE1" w14:textId="77777777" w:rsidR="0049355A" w:rsidRDefault="00DC5A0E">
      <w:r>
        <w:t>they are responsible for upholding the Emperor’s law and</w:t>
      </w:r>
    </w:p>
    <w:p w14:paraId="0DCA2628" w14:textId="77777777" w:rsidR="0049355A" w:rsidRDefault="00DC5A0E">
      <w:r>
        <w:t>ensuring stability within the empire. Their seat of power, the</w:t>
      </w:r>
    </w:p>
    <w:p w14:paraId="1F268CE6" w14:textId="77777777" w:rsidR="0049355A" w:rsidRDefault="00DC5A0E">
      <w:r>
        <w:t>Pallanor Citadel, dominates the skyline of Palladia Prime, a towering structure of crystalline spires and psionic amplifiers.</w:t>
      </w:r>
    </w:p>
    <w:p w14:paraId="24F80828" w14:textId="77777777" w:rsidR="0049355A" w:rsidRDefault="00DC5A0E">
      <w:r>
        <w:t>Role and Influence: House Pallanor oversees</w:t>
      </w:r>
    </w:p>
    <w:p w14:paraId="5A5DADA3" w14:textId="77777777" w:rsidR="0049355A" w:rsidRDefault="00DC5A0E">
      <w:r>
        <w:t>the Empire’s military and diplomatic affairs, maintaining a vast network of allies and vassals. Their control over the Imperial Guard and psionic enforcers solidifies their rule.</w:t>
      </w:r>
    </w:p>
    <w:p w14:paraId="56DB2E84" w14:textId="77777777" w:rsidR="0049355A" w:rsidRDefault="00DC5A0E">
      <w:r>
        <w:t>Culture and Identity: Known for their</w:t>
      </w:r>
    </w:p>
    <w:p w14:paraId="319451CD" w14:textId="77777777" w:rsidR="0049355A" w:rsidRDefault="00DC5A0E">
      <w:r>
        <w:t>unyielding discipline and loyalty to the Emperor, Pallanor’s</w:t>
      </w:r>
    </w:p>
    <w:p w14:paraId="2212E2C4" w14:textId="77777777" w:rsidR="0049355A" w:rsidRDefault="00DC5A0E">
      <w:r>
        <w:t>scions undergo rigorous training in both psionics and traditional warfare. Their motto, “The Emperor’s will is eternal,” reflects their role as protectors of the Empire’s order.</w:t>
      </w:r>
    </w:p>
    <w:p w14:paraId="49924302" w14:textId="77777777" w:rsidR="0049355A" w:rsidRDefault="00DC5A0E">
      <w:r>
        <w:t>Key Holdings: Palladia Prime, Draconis</w:t>
      </w:r>
    </w:p>
    <w:p w14:paraId="0B217A59" w14:textId="77777777" w:rsidR="0049355A" w:rsidRDefault="00DC5A0E">
      <w:r>
        <w:t>Obscura, and surrounding systems form the core of their domain.</w:t>
      </w:r>
    </w:p>
    <w:p w14:paraId="1E5F5AE9" w14:textId="77777777" w:rsidR="0049355A" w:rsidRDefault="00DC5A0E">
      <w:r>
        <w:t>2.2: House Celarion – Masters of the Psionic Tapestry</w:t>
      </w:r>
    </w:p>
    <w:p w14:paraId="4B2F676C" w14:textId="77777777" w:rsidR="0049355A" w:rsidRDefault="00DC5A0E">
      <w:r>
        <w:t>House Celarion is synonymous with psionic mastery. They are the keepers of the Psionic Tapestry, maintaining the vast</w:t>
      </w:r>
    </w:p>
    <w:p w14:paraId="749F7EB6" w14:textId="77777777" w:rsidR="0049355A" w:rsidRDefault="00DC5A0E">
      <w:r>
        <w:t>Beacon Network that connects the empire. Their scholars and mystics are unparalleled in their understanding of resonance and psionic manipulation.</w:t>
      </w:r>
    </w:p>
    <w:p w14:paraId="25CCFC36" w14:textId="77777777" w:rsidR="0049355A" w:rsidRDefault="00DC5A0E">
      <w:r>
        <w:lastRenderedPageBreak/>
        <w:t>Role and Influence: Celarion’s influence stems from their ability to maintain and expand the Beacon Network,</w:t>
      </w:r>
    </w:p>
    <w:p w14:paraId="43F47344" w14:textId="77777777" w:rsidR="0049355A" w:rsidRDefault="00DC5A0E">
      <w:r>
        <w:t>granting them a monopoly over interstellar communication and psionic amplification. Their control over psionic academies ensures a steady flow of talent loyal to their cause.</w:t>
      </w:r>
    </w:p>
    <w:p w14:paraId="13F6D4C4" w14:textId="77777777" w:rsidR="0049355A" w:rsidRDefault="00DC5A0E">
      <w:r>
        <w:t>Culture and Identity: Celarion scions are</w:t>
      </w:r>
    </w:p>
    <w:p w14:paraId="7F4D2D9A" w14:textId="77777777" w:rsidR="0049355A" w:rsidRDefault="00DC5A0E">
      <w:r>
        <w:t>contemplative and pragmatic, viewing themselves as stewards of humanity’s psionic potential. Their motto, “Wisdom is the thread that binds us,” emphasizes their role as unifiers.</w:t>
      </w:r>
    </w:p>
    <w:p w14:paraId="4EDB7B4F" w14:textId="77777777" w:rsidR="0049355A" w:rsidRDefault="00DC5A0E">
      <w:r>
        <w:t>Key Holdings: Celarion’s Veil, home to the</w:t>
      </w:r>
    </w:p>
    <w:p w14:paraId="55166408" w14:textId="77777777" w:rsidR="0049355A" w:rsidRDefault="00DC5A0E">
      <w:r>
        <w:t>largest psionic academies, and key Beacon Nodes throughout the Core.</w:t>
      </w:r>
    </w:p>
    <w:p w14:paraId="57087B0B" w14:textId="77777777" w:rsidR="0049355A" w:rsidRDefault="00DC5A0E">
      <w:r>
        <w:t>2.3: House Veyos – The Traders of the Empire</w:t>
      </w:r>
    </w:p>
    <w:p w14:paraId="7B6543A9" w14:textId="77777777" w:rsidR="0049355A" w:rsidRDefault="00DC5A0E">
      <w:r>
        <w:t>House Veyos dominates the empire’s trade routes and economic systems. From their capital in the Veyos Expanse, they oversee the flow of goods, wealth, and information, ensuring their position as the lifeblood of the empire’s economy.</w:t>
      </w:r>
    </w:p>
    <w:p w14:paraId="76E1B575" w14:textId="77777777" w:rsidR="0049355A" w:rsidRDefault="00DC5A0E">
      <w:r>
        <w:t>Role and Influence: As the empire’s primary</w:t>
      </w:r>
    </w:p>
    <w:p w14:paraId="4BFB4E80" w14:textId="77777777" w:rsidR="0049355A" w:rsidRDefault="00DC5A0E">
      <w:r>
        <w:t>merchants and diplomats, Veyos negotiates treaties, manages trade guilds, and arbitrates disputes between factions.</w:t>
      </w:r>
    </w:p>
    <w:p w14:paraId="02FF6E3A" w14:textId="77777777" w:rsidR="0049355A" w:rsidRDefault="00DC5A0E">
      <w:r>
        <w:t>Culture and Identity: Opportunistic and</w:t>
      </w:r>
    </w:p>
    <w:p w14:paraId="1C3465DD" w14:textId="77777777" w:rsidR="0049355A" w:rsidRDefault="00DC5A0E">
      <w:r>
        <w:t>adaptable, Veyos scions are trained in the arts of negotiation and subterfuge. Their motto, “The Empire flows through us,”</w:t>
      </w:r>
    </w:p>
    <w:p w14:paraId="21348B02" w14:textId="77777777" w:rsidR="0049355A" w:rsidRDefault="00DC5A0E">
      <w:r>
        <w:t>reflects their pivotal role in maintaining the empire’s economic stability.</w:t>
      </w:r>
    </w:p>
    <w:p w14:paraId="77C58D49" w14:textId="77777777" w:rsidR="0049355A" w:rsidRDefault="00DC5A0E">
      <w:r>
        <w:t>Key Holdings: Veyos Prime, Luxoria, and the</w:t>
      </w:r>
    </w:p>
    <w:p w14:paraId="70CA273F" w14:textId="77777777" w:rsidR="0049355A" w:rsidRDefault="00DC5A0E">
      <w:r>
        <w:t>Telva Rings</w:t>
      </w:r>
    </w:p>
    <w:p w14:paraId="16509426" w14:textId="77777777" w:rsidR="0049355A" w:rsidRDefault="00DC5A0E">
      <w:r>
        <w:t>2.4: House Khoreal – Masters of War</w:t>
      </w:r>
    </w:p>
    <w:p w14:paraId="2C503DD0" w14:textId="77777777" w:rsidR="0049355A" w:rsidRDefault="00DC5A0E">
      <w:r>
        <w:t>House Khoreal is the undisputed leader in military innovation and strategy. From their stronghold in the Khoreal Bastion, they manage the empire’s fleets and psionically-enhanced armies.</w:t>
      </w:r>
    </w:p>
    <w:p w14:paraId="1D601D65" w14:textId="77777777" w:rsidR="0049355A" w:rsidRDefault="00DC5A0E">
      <w:r>
        <w:t>Role and Influence: Khoreal oversees the</w:t>
      </w:r>
    </w:p>
    <w:p w14:paraId="0B547473" w14:textId="77777777" w:rsidR="0049355A" w:rsidRDefault="00DC5A0E">
      <w:r>
        <w:t>empire’s military campaigns, ensuring that the Palladial Core remains secure from external threats and internal dissent.</w:t>
      </w:r>
    </w:p>
    <w:p w14:paraId="42042191" w14:textId="77777777" w:rsidR="0049355A" w:rsidRDefault="00DC5A0E">
      <w:r>
        <w:lastRenderedPageBreak/>
        <w:t>Culture and Identity: Defined by their martial prowess and devotion to the art of war, Khoreal scions are</w:t>
      </w:r>
    </w:p>
    <w:p w14:paraId="33887D96" w14:textId="77777777" w:rsidR="0049355A" w:rsidRDefault="00DC5A0E">
      <w:r>
        <w:t>trained as both warriors and tacticians. Their motto, “Through</w:t>
      </w:r>
    </w:p>
    <w:p w14:paraId="1646A907" w14:textId="77777777" w:rsidR="0049355A" w:rsidRDefault="00DC5A0E">
      <w:r>
        <w:t>Resonance, we conquer,” captures their relentless drive for victory.</w:t>
      </w:r>
    </w:p>
    <w:p w14:paraId="2FCF3A99" w14:textId="77777777" w:rsidR="0049355A" w:rsidRDefault="00DC5A0E">
      <w:r>
        <w:t>Key Holdings: Khoreal Bastion and Thralax.</w:t>
      </w:r>
    </w:p>
    <w:p w14:paraId="3C07DD3E" w14:textId="77777777" w:rsidR="0049355A" w:rsidRDefault="00DC5A0E">
      <w:r>
        <w:t>2.5: House Drakarth – Builders of the Empire</w:t>
      </w:r>
    </w:p>
    <w:p w14:paraId="14BF6F50" w14:textId="77777777" w:rsidR="0049355A" w:rsidRDefault="00DC5A0E">
      <w:r>
        <w:t>House Drakarth is synonymous with industrial might. They are responsible for the empire’s Voidships, Resonance Nodes, and</w:t>
      </w:r>
    </w:p>
    <w:p w14:paraId="0F1E1719" w14:textId="77777777" w:rsidR="0049355A" w:rsidRDefault="00DC5A0E">
      <w:r>
        <w:t>architectural marvels, producing the tools of war and progress.</w:t>
      </w:r>
    </w:p>
    <w:p w14:paraId="1068D50E" w14:textId="77777777" w:rsidR="0049355A" w:rsidRDefault="00DC5A0E">
      <w:r>
        <w:t>Role and Influence: Drakarth controls the</w:t>
      </w:r>
    </w:p>
    <w:p w14:paraId="20C22BB1" w14:textId="77777777" w:rsidR="0049355A" w:rsidRDefault="00DC5A0E">
      <w:r>
        <w:t>empire’s industrial output, including Voidship construction and Aetherium refinement.</w:t>
      </w:r>
    </w:p>
    <w:p w14:paraId="5412E237" w14:textId="77777777" w:rsidR="0049355A" w:rsidRDefault="00DC5A0E">
      <w:r>
        <w:t>Culture and Identity: Practical and driven,</w:t>
      </w:r>
    </w:p>
    <w:p w14:paraId="737D4BAB" w14:textId="77777777" w:rsidR="0049355A" w:rsidRDefault="00DC5A0E">
      <w:r>
        <w:t>Drakarth scions take pride in their creations, viewing their work as the foundation of the empire’s greatness. Their motto, “We forge the stars,” reflects their role as builders.</w:t>
      </w:r>
    </w:p>
    <w:p w14:paraId="28CCCA58" w14:textId="77777777" w:rsidR="0049355A" w:rsidRDefault="00DC5A0E">
      <w:r>
        <w:t>Key Holdings: Drakarth Forge and its surrounding systems.</w:t>
      </w:r>
    </w:p>
    <w:p w14:paraId="537B691C" w14:textId="77777777" w:rsidR="0049355A" w:rsidRDefault="00DC5A0E">
      <w:r>
        <w:t>2.6: The Other Great Houses</w:t>
      </w:r>
    </w:p>
    <w:p w14:paraId="407C3A87" w14:textId="77777777" w:rsidR="0049355A" w:rsidRDefault="00DC5A0E">
      <w:r>
        <w:t>The remaining Houses, such as Torvath (genetic engineers),</w:t>
      </w:r>
    </w:p>
    <w:p w14:paraId="78DE2156" w14:textId="77777777" w:rsidR="0049355A" w:rsidRDefault="00DC5A0E">
      <w:r>
        <w:t>Xhenthos (explorers), Myridan (frontier rulers), and others, each contribute to the empire’s stability and expansion. They form a complex web of alliances, rivalries, and dependencies that define the political landscape of the Palladial Core.</w:t>
      </w:r>
    </w:p>
    <w:p w14:paraId="7CB1C757" w14:textId="77777777" w:rsidR="0049355A" w:rsidRDefault="00DC5A0E">
      <w:r>
        <w:t>Section 3: The Palladial Expanse</w:t>
      </w:r>
    </w:p>
    <w:p w14:paraId="4B395269" w14:textId="77777777" w:rsidR="0049355A" w:rsidRDefault="00DC5A0E">
      <w:pPr>
        <w:pStyle w:val="Heading2"/>
      </w:pPr>
      <w:r>
        <w:t>3.1: Overview</w:t>
      </w:r>
    </w:p>
    <w:p w14:paraId="711B5F15" w14:textId="77777777" w:rsidR="0049355A" w:rsidRDefault="00DC5A0E">
      <w:r>
        <w:t>The Palladial Expanse is a vast ring of space that encircles the</w:t>
      </w:r>
    </w:p>
    <w:p w14:paraId="421B99C5" w14:textId="77777777" w:rsidR="0049355A" w:rsidRDefault="00DC5A0E">
      <w:r>
        <w:t>Palladial Core in a three-dimensional sphere, encompassing the outer reaches of the known empire. This region is home to</w:t>
      </w:r>
    </w:p>
    <w:p w14:paraId="37E6FF0C" w14:textId="77777777" w:rsidR="0049355A" w:rsidRDefault="00DC5A0E">
      <w:r>
        <w:t>numerous guild-controlled systems, autonomous territories, and the Great Barrier, which separates known space from the mysteries of the Void. It is a region of stark contrasts, where</w:t>
      </w:r>
    </w:p>
    <w:p w14:paraId="33D33917" w14:textId="77777777" w:rsidR="0049355A" w:rsidRDefault="00DC5A0E">
      <w:r>
        <w:t>the influence of the Great Houses diminishes and the presence of independent factions grows.</w:t>
      </w:r>
    </w:p>
    <w:p w14:paraId="4941F701" w14:textId="77777777" w:rsidR="0049355A" w:rsidRDefault="00DC5A0E">
      <w:r>
        <w:lastRenderedPageBreak/>
        <w:t>3.2: Key Regions of the Expanse The Great Barrier</w:t>
      </w:r>
    </w:p>
    <w:p w14:paraId="02ADBE6E" w14:textId="77777777" w:rsidR="0049355A" w:rsidRDefault="00DC5A0E">
      <w:r>
        <w:t>The Great Barrier is a colossal field of cosmic turbulence and psionic interference that marks the edge of the empire’s</w:t>
      </w:r>
    </w:p>
    <w:p w14:paraId="5E6F2600" w14:textId="77777777" w:rsidR="0049355A" w:rsidRDefault="00DC5A0E">
      <w:r>
        <w:t>influence. Voidstorms and subspace rifts make navigation</w:t>
      </w:r>
    </w:p>
    <w:p w14:paraId="6911B600" w14:textId="77777777" w:rsidR="0049355A" w:rsidRDefault="00DC5A0E">
      <w:r>
        <w:t>treacherous, and many explorers have been lost attempting to breach its depths. Beyond the Barrier lies the Void-Shattered Nebula, a region of unknown psionic phenomena.</w:t>
      </w:r>
    </w:p>
    <w:p w14:paraId="67801356" w14:textId="77777777" w:rsidR="0049355A" w:rsidRDefault="00DC5A0E">
      <w:r>
        <w:t>The Proletariat Stellar Expanse</w:t>
      </w:r>
    </w:p>
    <w:p w14:paraId="3772B551" w14:textId="77777777" w:rsidR="0049355A" w:rsidRDefault="00DC5A0E">
      <w:r>
        <w:t>This region is dominated by independent guilds and worker collectives, who have carved out their own domains in the shadow of the Great Houses. The Proletariat Expanse is a</w:t>
      </w:r>
    </w:p>
    <w:p w14:paraId="46A2AD8E" w14:textId="77777777" w:rsidR="0049355A" w:rsidRDefault="00DC5A0E">
      <w:r>
        <w:t>hotbed of rebellion and innovation, where resource-rich worlds provide the means for self-sufficiency.</w:t>
      </w:r>
    </w:p>
    <w:p w14:paraId="69E90536" w14:textId="77777777" w:rsidR="0049355A" w:rsidRDefault="00DC5A0E">
      <w:r>
        <w:t>The Drakonias Reaches</w:t>
      </w:r>
    </w:p>
    <w:p w14:paraId="2B79E6A6" w14:textId="77777777" w:rsidR="0049355A" w:rsidRDefault="00DC5A0E">
      <w:r>
        <w:t>A series of systems on the empire’s outermost edge, the</w:t>
      </w:r>
    </w:p>
    <w:p w14:paraId="7E9235B5" w14:textId="77777777" w:rsidR="0049355A" w:rsidRDefault="00DC5A0E">
      <w:r>
        <w:t>Drakonias Reaches are a wild and untamed frontier. These systems are rich in palladium and Aetherium, attracting settlers and opportunists despite the dangers posed by raiders and psionic anomalies.</w:t>
      </w:r>
    </w:p>
    <w:p w14:paraId="4A2364ED" w14:textId="77777777" w:rsidR="0049355A" w:rsidRDefault="00DC5A0E">
      <w:r>
        <w:t>The Palladial Expanse forms a vast, ring-like region surrounding the Palladial Core, encompassing the outer reaches of the</w:t>
      </w:r>
    </w:p>
    <w:p w14:paraId="4AE3C1D2" w14:textId="77777777" w:rsidR="0049355A" w:rsidRDefault="00DC5A0E">
      <w:r>
        <w:t>Empire’s influence. This domain spans three-dimensionally in all directions, containing regions of immense political, economic, and cosmic significance. Known for its diversity, the Expanse</w:t>
      </w:r>
    </w:p>
    <w:p w14:paraId="1E8F7A72" w14:textId="77777777" w:rsidR="0049355A" w:rsidRDefault="00DC5A0E">
      <w:r>
        <w:t>includes territories controlled by Great Houses, Guild enclaves, and frontier settlements while also being home to natural hazards and existential threats.</w:t>
      </w:r>
    </w:p>
    <w:p w14:paraId="01592323" w14:textId="77777777" w:rsidR="0049355A" w:rsidRDefault="00DC5A0E">
      <w:r>
        <w:t>3.1: The Great Barrier</w:t>
      </w:r>
    </w:p>
    <w:p w14:paraId="53A5A046" w14:textId="77777777" w:rsidR="0049355A" w:rsidRDefault="00DC5A0E">
      <w:r>
        <w:t>The Great Barrier is one of the most formidable natural phenomena within the known universe. This region consists of</w:t>
      </w:r>
    </w:p>
    <w:p w14:paraId="14027DDE" w14:textId="77777777" w:rsidR="0049355A" w:rsidRDefault="00DC5A0E">
      <w:r>
        <w:t>turbulent psionic storms and dense gravimetric anomalies that make traversal hazardous without extensive preparation. The</w:t>
      </w:r>
    </w:p>
    <w:p w14:paraId="3EA363D2" w14:textId="77777777" w:rsidR="0049355A" w:rsidRDefault="00DC5A0E">
      <w:r>
        <w:t>Barrier acts as both a defensive shield for the Empire and an impediment to further expansion into the Void.</w:t>
      </w:r>
    </w:p>
    <w:p w14:paraId="1D3955A5" w14:textId="77777777" w:rsidR="0049355A" w:rsidRDefault="00DC5A0E">
      <w:r>
        <w:t>Cosmic Features:</w:t>
      </w:r>
    </w:p>
    <w:p w14:paraId="3B975310" w14:textId="77777777" w:rsidR="0049355A" w:rsidRDefault="00DC5A0E">
      <w:r>
        <w:lastRenderedPageBreak/>
        <w:t>The Barrier’s storms are fueled by distortions in the Psionic Tapestry, creating zones where resonance is amplified unpredictably.</w:t>
      </w:r>
    </w:p>
    <w:p w14:paraId="375A6887" w14:textId="77777777" w:rsidR="0049355A" w:rsidRDefault="00DC5A0E">
      <w:r>
        <w:t>Regions of hyper-compressed space result in erratic gravitational pulls, capable of tearing apart unshielded Voidships.</w:t>
      </w:r>
    </w:p>
    <w:p w14:paraId="2268C31C" w14:textId="77777777" w:rsidR="0049355A" w:rsidRDefault="00DC5A0E">
      <w:r>
        <w:t>Palladium veins running through the Barrier glow faintly, offering both a navigational aid and a tantalizing resource for daring explorers.</w:t>
      </w:r>
    </w:p>
    <w:p w14:paraId="2811C843" w14:textId="77777777" w:rsidR="0049355A" w:rsidRDefault="00DC5A0E">
      <w:r>
        <w:t>Strategic Importance:</w:t>
      </w:r>
    </w:p>
    <w:p w14:paraId="4D3C89EE" w14:textId="77777777" w:rsidR="0049355A" w:rsidRDefault="00DC5A0E">
      <w:r>
        <w:t>The Barrier prevents incursions from unknown</w:t>
      </w:r>
    </w:p>
    <w:p w14:paraId="26845644" w14:textId="77777777" w:rsidR="0049355A" w:rsidRDefault="00DC5A0E">
      <w:r>
        <w:t>Voidspawn and rogue factions seeking to exploit the Empire’s fringes .</w:t>
      </w:r>
    </w:p>
    <w:p w14:paraId="3DEE2A46" w14:textId="77777777" w:rsidR="0049355A" w:rsidRDefault="00DC5A0E">
      <w:r>
        <w:t>Only a few mapped channels allow safe</w:t>
      </w:r>
    </w:p>
    <w:p w14:paraId="74D8826A" w14:textId="77777777" w:rsidR="0049355A" w:rsidRDefault="00DC5A0E">
      <w:r>
        <w:t>navigation, controlled rigorously by the Continuum Navigators and the Beacon Conservators .</w:t>
      </w:r>
    </w:p>
    <w:p w14:paraId="3110052F" w14:textId="77777777" w:rsidR="0049355A" w:rsidRDefault="00DC5A0E">
      <w:r>
        <w:t>Legend and Mystery:</w:t>
      </w:r>
    </w:p>
    <w:p w14:paraId="4EA3AC79" w14:textId="77777777" w:rsidR="0049355A" w:rsidRDefault="00DC5A0E">
      <w:r>
        <w:t>Imperial records suggest that ancient Void civilizations might have seeded the Barrier with artificial anomalies, though no direct evidence has been uncovered .</w:t>
      </w:r>
    </w:p>
    <w:p w14:paraId="781C73F9" w14:textId="77777777" w:rsidR="0049355A" w:rsidRDefault="00DC5A0E">
      <w:r>
        <w:t>The Barrier is said to “sing” in regions of high psionic concentration, with Resonants reporting hearing faint melodies tied to the Fracture’s origins.</w:t>
      </w:r>
    </w:p>
    <w:p w14:paraId="769A0560" w14:textId="77777777" w:rsidR="0049355A" w:rsidRDefault="00DC5A0E">
      <w:r>
        <w:t>3.2: The Void-Shattered Nebula</w:t>
      </w:r>
    </w:p>
    <w:p w14:paraId="0DCD1FB3" w14:textId="77777777" w:rsidR="0049355A" w:rsidRDefault="00DC5A0E">
      <w:r>
        <w:t>The Void-Shattered Nebula exists beyond the Great Barrier, a region where the rules of reality fray. This expanse is a remnant</w:t>
      </w:r>
    </w:p>
    <w:p w14:paraId="1145D831" w14:textId="77777777" w:rsidR="0049355A" w:rsidRDefault="00DC5A0E">
      <w:r>
        <w:t>of the Fracture—a catastrophic event that shattered portions of the Psionic Tapestry, leaving behind zones of intense instability.</w:t>
      </w:r>
    </w:p>
    <w:p w14:paraId="3F839230" w14:textId="77777777" w:rsidR="0049355A" w:rsidRDefault="00DC5A0E">
      <w:r>
        <w:t>Physical Properties:</w:t>
      </w:r>
    </w:p>
    <w:p w14:paraId="358C12BB" w14:textId="77777777" w:rsidR="0049355A" w:rsidRDefault="00DC5A0E">
      <w:r>
        <w:t>The Nebula is composed of fragments of</w:t>
      </w:r>
    </w:p>
    <w:p w14:paraId="59B75ADC" w14:textId="77777777" w:rsidR="0049355A" w:rsidRDefault="00DC5A0E">
      <w:r>
        <w:t>collapsed stars, psionically active debris fields, and rogue Void anomalies.</w:t>
      </w:r>
    </w:p>
    <w:p w14:paraId="6A259C56" w14:textId="77777777" w:rsidR="0049355A" w:rsidRDefault="00DC5A0E">
      <w:r>
        <w:t>Time and space behave inconsistently; ships often emerge weeks or years off course, even if they follow known routes .</w:t>
      </w:r>
    </w:p>
    <w:p w14:paraId="3FEB7718" w14:textId="77777777" w:rsidR="0049355A" w:rsidRDefault="00DC5A0E">
      <w:r>
        <w:t>Exploration Challenges:</w:t>
      </w:r>
    </w:p>
    <w:p w14:paraId="4744A41E" w14:textId="77777777" w:rsidR="0049355A" w:rsidRDefault="00DC5A0E">
      <w:r>
        <w:t>Ships must be equipped with advanced</w:t>
      </w:r>
    </w:p>
    <w:p w14:paraId="2F58E8EB" w14:textId="77777777" w:rsidR="0049355A" w:rsidRDefault="00DC5A0E">
      <w:r>
        <w:t>Resonance Nodes to stabilize navigation.</w:t>
      </w:r>
    </w:p>
    <w:p w14:paraId="00EC46EF" w14:textId="77777777" w:rsidR="0049355A" w:rsidRDefault="00DC5A0E">
      <w:r>
        <w:lastRenderedPageBreak/>
        <w:t>Voidspawn, creatures birthed from psionic</w:t>
      </w:r>
    </w:p>
    <w:p w14:paraId="0369DDD9" w14:textId="77777777" w:rsidR="0049355A" w:rsidRDefault="00DC5A0E">
      <w:r>
        <w:t>chaos, prowl the Nebula in search of prey, making it one of the most dangerous regions of space.</w:t>
      </w:r>
    </w:p>
    <w:p w14:paraId="0F7088F4" w14:textId="77777777" w:rsidR="0049355A" w:rsidRDefault="00DC5A0E">
      <w:r>
        <w:t>Cultural Significance:</w:t>
      </w:r>
    </w:p>
    <w:p w14:paraId="6B42C3AE" w14:textId="77777777" w:rsidR="0049355A" w:rsidRDefault="00DC5A0E">
      <w:r>
        <w:t>The Nebula is a proving ground for explorers</w:t>
      </w:r>
    </w:p>
    <w:p w14:paraId="7B59D3E5" w14:textId="77777777" w:rsidR="0049355A" w:rsidRDefault="00DC5A0E">
      <w:r>
        <w:t>and scavengers, particularly members of the Voidfarer’s Guild .</w:t>
      </w:r>
    </w:p>
    <w:p w14:paraId="4022ED01" w14:textId="77777777" w:rsidR="0049355A" w:rsidRDefault="00DC5A0E">
      <w:r>
        <w:t>Its psionic disturbances are studied by the</w:t>
      </w:r>
    </w:p>
    <w:p w14:paraId="16EB2019" w14:textId="77777777" w:rsidR="0049355A" w:rsidRDefault="00DC5A0E">
      <w:r>
        <w:t>Fracture Exarchs, a shadowy Guild seeking to understand and perhaps weaponize its properties .</w:t>
      </w:r>
    </w:p>
    <w:p w14:paraId="553B25AA" w14:textId="77777777" w:rsidR="0049355A" w:rsidRDefault="00DC5A0E">
      <w:r>
        <w:t>3.3: The Proletariat Stellar Expanse</w:t>
      </w:r>
    </w:p>
    <w:p w14:paraId="5920C8A4" w14:textId="77777777" w:rsidR="0049355A" w:rsidRDefault="00DC5A0E">
      <w:r>
        <w:t>The Proletariat Stellar Expanse serves as the industrial and logistical backbone of the Palladial Empire, a sprawling network of mining colonies, manufacturing worlds, and trade hubs. This region is controlled by the Proletariat Guild, whose workers</w:t>
      </w:r>
    </w:p>
    <w:p w14:paraId="59BE2C45" w14:textId="77777777" w:rsidR="0049355A" w:rsidRDefault="00DC5A0E">
      <w:r>
        <w:t>extract the raw materials needed to sustain the Empire’s vast Voidship fleets and Beacon Nodes.</w:t>
      </w:r>
    </w:p>
    <w:p w14:paraId="6FB53419" w14:textId="77777777" w:rsidR="0049355A" w:rsidRDefault="00DC5A0E">
      <w:r>
        <w:t>Economic Backbone:</w:t>
      </w:r>
    </w:p>
    <w:p w14:paraId="159C858A" w14:textId="77777777" w:rsidR="0049355A" w:rsidRDefault="00DC5A0E">
      <w:r>
        <w:t>Rich in palladium and Aetherium, the Expanse supplies critical resources to the Great Houses and Guilds .</w:t>
      </w:r>
    </w:p>
    <w:p w14:paraId="30BBCC89" w14:textId="77777777" w:rsidR="0049355A" w:rsidRDefault="00DC5A0E">
      <w:r>
        <w:t>Key planets in this region include Lithara</w:t>
      </w:r>
    </w:p>
    <w:p w14:paraId="2FA26F99" w14:textId="77777777" w:rsidR="0049355A" w:rsidRDefault="00DC5A0E">
      <w:r>
        <w:t>Prime, known for its immense orbital shipyards, and Aetherion, a world rich in psionic crystals.</w:t>
      </w:r>
    </w:p>
    <w:p w14:paraId="05A01388" w14:textId="77777777" w:rsidR="0049355A" w:rsidRDefault="00DC5A0E">
      <w:r>
        <w:t>Labor Tensions:</w:t>
      </w:r>
    </w:p>
    <w:p w14:paraId="6919FECD" w14:textId="77777777" w:rsidR="0049355A" w:rsidRDefault="00DC5A0E">
      <w:r>
        <w:t>The Expanse is a hotbed of rebellion and</w:t>
      </w:r>
    </w:p>
    <w:p w14:paraId="2550F9BB" w14:textId="77777777" w:rsidR="0049355A" w:rsidRDefault="00DC5A0E">
      <w:r>
        <w:t>unrest. The Proletariat Guild’s leadership struggles to balance loyalty to the Empire with the growing demands of its oppressed labor force .</w:t>
      </w:r>
    </w:p>
    <w:p w14:paraId="2E894D0E" w14:textId="77777777" w:rsidR="0049355A" w:rsidRDefault="00DC5A0E">
      <w:r>
        <w:t>The introduction of the Solid-State Infusion</w:t>
      </w:r>
    </w:p>
    <w:p w14:paraId="645DEEEC" w14:textId="77777777" w:rsidR="0049355A" w:rsidRDefault="00DC5A0E">
      <w:r>
        <w:t>Drive (SSID) has exacerbated tensions, as it promises to reduce the Guild’s dependence on the Beacon Network and empower its rebellious factions .</w:t>
      </w:r>
    </w:p>
    <w:p w14:paraId="02A3AF9A" w14:textId="77777777" w:rsidR="0049355A" w:rsidRDefault="00DC5A0E">
      <w:r>
        <w:t>3.4: The Drakonias Reaches</w:t>
      </w:r>
    </w:p>
    <w:p w14:paraId="5C944E95" w14:textId="77777777" w:rsidR="0049355A" w:rsidRDefault="00DC5A0E">
      <w:r>
        <w:t>The Drakonias Reaches lie on the outermost edge of the</w:t>
      </w:r>
    </w:p>
    <w:p w14:paraId="40978758" w14:textId="77777777" w:rsidR="0049355A" w:rsidRDefault="00DC5A0E">
      <w:r>
        <w:lastRenderedPageBreak/>
        <w:t>Palladial Expanse, a lawless frontier where Imperial authority is tenuous at best. This region is known for its untapped</w:t>
      </w:r>
    </w:p>
    <w:p w14:paraId="103003F4" w14:textId="77777777" w:rsidR="0049355A" w:rsidRDefault="00DC5A0E">
      <w:r>
        <w:t>resources, uncharted systems, and ruthless factions vying for control.</w:t>
      </w:r>
    </w:p>
    <w:p w14:paraId="1D1457F9" w14:textId="77777777" w:rsidR="0049355A" w:rsidRDefault="00DC5A0E">
      <w:r>
        <w:t>Geography and Resources:</w:t>
      </w:r>
    </w:p>
    <w:p w14:paraId="307FA501" w14:textId="77777777" w:rsidR="0049355A" w:rsidRDefault="00DC5A0E">
      <w:r>
        <w:t>Asteroid fields and rogue planets rich in</w:t>
      </w:r>
    </w:p>
    <w:p w14:paraId="2BE9DE06" w14:textId="77777777" w:rsidR="0049355A" w:rsidRDefault="00DC5A0E">
      <w:r>
        <w:t>palladium and other rare elements are scattered throughout the Reaches .</w:t>
      </w:r>
    </w:p>
    <w:p w14:paraId="45F74AAB" w14:textId="77777777" w:rsidR="0049355A" w:rsidRDefault="00DC5A0E">
      <w:r>
        <w:t>Ancient ruins suggest the presence of</w:t>
      </w:r>
    </w:p>
    <w:p w14:paraId="3AF86EB1" w14:textId="77777777" w:rsidR="0049355A" w:rsidRDefault="00DC5A0E">
      <w:r>
        <w:t>pre-Imperial civilizations, some of which may have wielded psionic technology .</w:t>
      </w:r>
    </w:p>
    <w:p w14:paraId="67BB5DB5" w14:textId="77777777" w:rsidR="0049355A" w:rsidRDefault="00DC5A0E">
      <w:r>
        <w:t>Political Climate:</w:t>
      </w:r>
    </w:p>
    <w:p w14:paraId="1A06C7B1" w14:textId="77777777" w:rsidR="0049355A" w:rsidRDefault="00DC5A0E">
      <w:r>
        <w:t>The Reaches are a patchwork of contested</w:t>
      </w:r>
    </w:p>
    <w:p w14:paraId="11278A1A" w14:textId="77777777" w:rsidR="0049355A" w:rsidRDefault="00DC5A0E">
      <w:r>
        <w:t>territories, with Great Houses, Guilds, and independent factions waging constant skirmishes.</w:t>
      </w:r>
    </w:p>
    <w:p w14:paraId="34E9AEC9" w14:textId="77777777" w:rsidR="0049355A" w:rsidRDefault="00DC5A0E">
      <w:r>
        <w:t>House Myridan, the nominal rulers of the</w:t>
      </w:r>
    </w:p>
    <w:p w14:paraId="03E3165C" w14:textId="77777777" w:rsidR="0049355A" w:rsidRDefault="00DC5A0E">
      <w:r>
        <w:t>region, face constant challenges from raiders and opportunists.</w:t>
      </w:r>
    </w:p>
    <w:p w14:paraId="39DD89E2" w14:textId="77777777" w:rsidR="0049355A" w:rsidRDefault="00DC5A0E">
      <w:r>
        <w:t>Exploration and Opportunity:</w:t>
      </w:r>
    </w:p>
    <w:p w14:paraId="02FF815E" w14:textId="77777777" w:rsidR="0049355A" w:rsidRDefault="00DC5A0E">
      <w:r>
        <w:t>The Drakonias Reaches attract adventurers,</w:t>
      </w:r>
    </w:p>
    <w:p w14:paraId="1F129398" w14:textId="77777777" w:rsidR="0049355A" w:rsidRDefault="00DC5A0E">
      <w:r>
        <w:t>mercenaries, and fortune-seekers, making it a prime setting for high-stakes exploration .</w:t>
      </w:r>
    </w:p>
    <w:p w14:paraId="26B4FAA6" w14:textId="77777777" w:rsidR="0049355A" w:rsidRDefault="00DC5A0E">
      <w:r>
        <w:t>Its proximity to the Void makes it an ideal</w:t>
      </w:r>
    </w:p>
    <w:p w14:paraId="08008747" w14:textId="77777777" w:rsidR="0049355A" w:rsidRDefault="00DC5A0E">
      <w:r>
        <w:t>staging ground for ventures into uncharted space, despite the risks involved.</w:t>
      </w:r>
    </w:p>
    <w:p w14:paraId="17526186" w14:textId="77777777" w:rsidR="0049355A" w:rsidRDefault="00DC5A0E">
      <w:r>
        <w:t>Section 4:</w:t>
      </w:r>
    </w:p>
    <w:p w14:paraId="4E740408" w14:textId="77777777" w:rsidR="0049355A" w:rsidRDefault="00DC5A0E">
      <w:r>
        <w:t>Factions of the Palladial Expanse</w:t>
      </w:r>
    </w:p>
    <w:p w14:paraId="53CB8324" w14:textId="77777777" w:rsidR="0049355A" w:rsidRDefault="00DC5A0E">
      <w:r>
        <w:t>The factions within the Palladial Expanse are as diverse as the region itself. While many fall under the dominion of the Great</w:t>
      </w:r>
    </w:p>
    <w:p w14:paraId="4172ECEC" w14:textId="77777777" w:rsidR="0049355A" w:rsidRDefault="00DC5A0E">
      <w:r>
        <w:t>Houses or the Proletariat Guild, others operate independently or covertly. These factions shape the political, economic, and</w:t>
      </w:r>
    </w:p>
    <w:p w14:paraId="70F7E256" w14:textId="77777777" w:rsidR="0049355A" w:rsidRDefault="00DC5A0E">
      <w:r>
        <w:t>social dynamics of the region, often acting as both adversaries and allies to imperial forces.</w:t>
      </w:r>
    </w:p>
    <w:p w14:paraId="70B2FDD1" w14:textId="77777777" w:rsidR="0049355A" w:rsidRDefault="00DC5A0E">
      <w:r>
        <w:t>4.1: The Void Corsairs</w:t>
      </w:r>
    </w:p>
    <w:p w14:paraId="1DC02F71" w14:textId="77777777" w:rsidR="0049355A" w:rsidRDefault="00DC5A0E">
      <w:r>
        <w:lastRenderedPageBreak/>
        <w:t>The Void Corsairs are a loosely affiliated network of space pirates and raiders that prey on the fringes of</w:t>
      </w:r>
    </w:p>
    <w:p w14:paraId="70E8C6E8" w14:textId="77777777" w:rsidR="0049355A" w:rsidRDefault="00DC5A0E">
      <w:r>
        <w:t>imperial-controlled space. Operating from hidden bases within asteroid fields and nebulae, they target merchant convoys and poorly defended settlements.</w:t>
      </w:r>
    </w:p>
    <w:p w14:paraId="2D23AFB6" w14:textId="77777777" w:rsidR="0049355A" w:rsidRDefault="00DC5A0E">
      <w:r>
        <w:t>Leadership and Structure: The Corsairs are led by warlords known as Void Captains, each controlling their fleet independently but bound by a loose code of conduct. The most infamous of these is Captain Zareth Voidfang, who commands the dreadnought Shadow’s Maw.</w:t>
      </w:r>
    </w:p>
    <w:p w14:paraId="4D18B581" w14:textId="77777777" w:rsidR="0049355A" w:rsidRDefault="00DC5A0E">
      <w:r>
        <w:t>Tactics and Resources: The Corsairs utilize hit-and-run tactics, employing cloaking devices and psionic</w:t>
      </w:r>
    </w:p>
    <w:p w14:paraId="47F7EE47" w14:textId="77777777" w:rsidR="0049355A" w:rsidRDefault="00DC5A0E">
      <w:r>
        <w:t>disruption to ambush their targets. Much of their technology is</w:t>
      </w:r>
    </w:p>
    <w:p w14:paraId="0D7D0086" w14:textId="77777777" w:rsidR="0049355A" w:rsidRDefault="00DC5A0E">
      <w:r>
        <w:t>salvaged from imperial wrecks or smuggled from the Proletariat Expanse.</w:t>
      </w:r>
    </w:p>
    <w:p w14:paraId="0F89C948" w14:textId="77777777" w:rsidR="0049355A" w:rsidRDefault="00DC5A0E">
      <w:r>
        <w:t>Impact on Trade: The presence of the Void Corsairs has led to increased militarization of trade routes, particularly in the Drakonias Reaches.</w:t>
      </w:r>
    </w:p>
    <w:p w14:paraId="33FB9644" w14:textId="77777777" w:rsidR="0049355A" w:rsidRDefault="00DC5A0E">
      <w:r>
        <w:t>4.2: The Fracture Exarchs</w:t>
      </w:r>
    </w:p>
    <w:p w14:paraId="55C070A4" w14:textId="77777777" w:rsidR="0049355A" w:rsidRDefault="00DC5A0E">
      <w:r>
        <w:t>The Fracture Exarchs are a shadowy guild dedicated to studying and exploiting the psionic anomalies of the Void-Shattered</w:t>
      </w:r>
    </w:p>
    <w:p w14:paraId="52AE176C" w14:textId="77777777" w:rsidR="0049355A" w:rsidRDefault="00DC5A0E">
      <w:r>
        <w:t>Nebula. Operating from secret facilities scattered across the</w:t>
      </w:r>
    </w:p>
    <w:p w14:paraId="7BC56DE3" w14:textId="77777777" w:rsidR="0049355A" w:rsidRDefault="00DC5A0E">
      <w:r>
        <w:t>Expanse, they are both scholars and zealots, driven by a belief that the Void holds the key to humanity’s evolution.</w:t>
      </w:r>
    </w:p>
    <w:p w14:paraId="60158DA2" w14:textId="77777777" w:rsidR="0049355A" w:rsidRDefault="00DC5A0E">
      <w:r>
        <w:t>Goals and Activities: The Exarchs seek to</w:t>
      </w:r>
    </w:p>
    <w:p w14:paraId="35E7568B" w14:textId="77777777" w:rsidR="0049355A" w:rsidRDefault="00DC5A0E">
      <w:r>
        <w:t>harness the chaotic energies of the Void to enhance psionic</w:t>
      </w:r>
    </w:p>
    <w:p w14:paraId="06EFF268" w14:textId="77777777" w:rsidR="0049355A" w:rsidRDefault="00DC5A0E">
      <w:r>
        <w:t>abilities. Their experiments often result in catastrophic failures, leading to the creation of rogue psionic entities.</w:t>
      </w:r>
    </w:p>
    <w:p w14:paraId="3E334670" w14:textId="77777777" w:rsidR="0049355A" w:rsidRDefault="00DC5A0E">
      <w:r>
        <w:t>Relationship with the Empire: Though officially denounced by the Empire, the Exarchs have covert ties to certain Great Houses, who secretly fund their research in exchange for access to Void-tech artifacts.</w:t>
      </w:r>
    </w:p>
    <w:p w14:paraId="50221B8A" w14:textId="77777777" w:rsidR="0049355A" w:rsidRDefault="00DC5A0E">
      <w:r>
        <w:t>4.3: The Guild of Free Systems</w:t>
      </w:r>
    </w:p>
    <w:p w14:paraId="478769B4" w14:textId="77777777" w:rsidR="0049355A" w:rsidRDefault="00DC5A0E">
      <w:r>
        <w:t>The Guild of Free Systems is a coalition of independent planets and colonies that have resisted imperial annexation. They advocate for self-governance and mutual cooperation,</w:t>
      </w:r>
    </w:p>
    <w:p w14:paraId="30EEFFCC" w14:textId="77777777" w:rsidR="0049355A" w:rsidRDefault="00DC5A0E">
      <w:r>
        <w:t>presenting an ideological challenge to the feudal hierarchy of the Empire.</w:t>
      </w:r>
    </w:p>
    <w:p w14:paraId="5BD8140B" w14:textId="77777777" w:rsidR="0049355A" w:rsidRDefault="00DC5A0E">
      <w:r>
        <w:lastRenderedPageBreak/>
        <w:t>Notable Members: Key worlds within the Guild include Narthos, a trading hub protected by advanced planetary defenses, and Selvaris, an agricultural world that feeds much of the Expanse’s outer colonies.</w:t>
      </w:r>
    </w:p>
    <w:p w14:paraId="0B85C929" w14:textId="77777777" w:rsidR="0049355A" w:rsidRDefault="00DC5A0E">
      <w:r>
        <w:t>Military Capability: While lacking the resources of the Great Houses, the Guild compensates with a network of privateer fleets and mercenaries.</w:t>
      </w:r>
    </w:p>
    <w:p w14:paraId="2682D13C" w14:textId="77777777" w:rsidR="0049355A" w:rsidRDefault="00DC5A0E">
      <w:r>
        <w:t>Section 5:</w:t>
      </w:r>
    </w:p>
    <w:p w14:paraId="03A1AC23" w14:textId="77777777" w:rsidR="0049355A" w:rsidRDefault="00DC5A0E">
      <w:r>
        <w:t>Trade Routes of the Palladial Expanse</w:t>
      </w:r>
    </w:p>
    <w:p w14:paraId="6C557D2D" w14:textId="77777777" w:rsidR="0049355A" w:rsidRDefault="00DC5A0E">
      <w:r>
        <w:t>Trade within the Palladial Expanse is the lifeblood of its economy, connecting resource-rich worlds, industrial centers,</w:t>
      </w:r>
    </w:p>
    <w:p w14:paraId="26B0059C" w14:textId="77777777" w:rsidR="0049355A" w:rsidRDefault="00DC5A0E">
      <w:r>
        <w:t>and trading hubs. These routes are heavily trafficked and fiercely contested, with control over key lanes often</w:t>
      </w:r>
    </w:p>
    <w:p w14:paraId="49D3F87B" w14:textId="77777777" w:rsidR="0049355A" w:rsidRDefault="00DC5A0E">
      <w:r>
        <w:t>determining the balance of power in the region.</w:t>
      </w:r>
    </w:p>
    <w:p w14:paraId="63F0531C" w14:textId="77777777" w:rsidR="0049355A" w:rsidRDefault="00DC5A0E">
      <w:r>
        <w:t>5.1: The Aetherium Corridor</w:t>
      </w:r>
    </w:p>
    <w:p w14:paraId="15B13D81" w14:textId="77777777" w:rsidR="0049355A" w:rsidRDefault="00DC5A0E">
      <w:r>
        <w:t>The Aetherium Corridor is the primary trade route linking the resource-rich Drakonias Reaches with the industrial centers of the Proletariat Expanse and the Core. It is a vital artery for the transport of palladium, Aetherium, and psionic crystals.</w:t>
      </w:r>
    </w:p>
    <w:p w14:paraId="4B9139A8" w14:textId="77777777" w:rsidR="0049355A" w:rsidRDefault="00DC5A0E">
      <w:r>
        <w:t>Security and Challenges: Imperial patrols and private security fleets protect the Corridor, but it remains a hotspot for piracy and smuggling.</w:t>
      </w:r>
    </w:p>
    <w:p w14:paraId="1D5DB9ED" w14:textId="77777777" w:rsidR="0049355A" w:rsidRDefault="00DC5A0E">
      <w:r>
        <w:t>Key Hubs: Major stops along the Corridor</w:t>
      </w:r>
    </w:p>
    <w:p w14:paraId="2FB26F0C" w14:textId="77777777" w:rsidR="0049355A" w:rsidRDefault="00DC5A0E">
      <w:r>
        <w:t>include Lithara Prime, known for its massive orbital shipyards, and Voidspire Station, a refueling outpost at the edge of the Great Barrier.</w:t>
      </w:r>
    </w:p>
    <w:p w14:paraId="6B5AF0CE" w14:textId="77777777" w:rsidR="0049355A" w:rsidRDefault="00DC5A0E">
      <w:r>
        <w:t>5.2: The Beacon Trail</w:t>
      </w:r>
    </w:p>
    <w:p w14:paraId="1AD4F9B0" w14:textId="77777777" w:rsidR="0049355A" w:rsidRDefault="00DC5A0E">
      <w:r>
        <w:t>The Beacon Trail is a network of secondary trade routes that follow the locations of Beacon Nodes. These routes are crucial for ensuring the steady flow of goods and information across the Expanse.</w:t>
      </w:r>
    </w:p>
    <w:p w14:paraId="777B8929" w14:textId="77777777" w:rsidR="0049355A" w:rsidRDefault="00DC5A0E">
      <w:r>
        <w:t>Strategic Importance: The Trail is essential for maintaining the Empire’s hold on the frontier, as it facilitates rapid communication and troop movements.</w:t>
      </w:r>
    </w:p>
    <w:p w14:paraId="5949DAE3" w14:textId="77777777" w:rsidR="0049355A" w:rsidRDefault="00DC5A0E">
      <w:r>
        <w:t>Vulnerabilities: Sabotage of Beacon Nodes</w:t>
      </w:r>
    </w:p>
    <w:p w14:paraId="015F0D03" w14:textId="77777777" w:rsidR="0049355A" w:rsidRDefault="00DC5A0E">
      <w:r>
        <w:t>along the Trail can cause widespread disruption, making them a key target for rebel factions and pirates.</w:t>
      </w:r>
    </w:p>
    <w:p w14:paraId="3682D7B3" w14:textId="77777777" w:rsidR="0049355A" w:rsidRDefault="00DC5A0E">
      <w:r>
        <w:t>Section 6: Unaligned Worlds</w:t>
      </w:r>
    </w:p>
    <w:p w14:paraId="5499BCED" w14:textId="77777777" w:rsidR="0049355A" w:rsidRDefault="00DC5A0E">
      <w:r>
        <w:lastRenderedPageBreak/>
        <w:t>Unaligned worlds exist beyond the direct control of the Great Houses or the Guilds, either by choice or circumstance. These planets often serve as havens for refugees, criminals, or those seeking freedom from imperial oversight.</w:t>
      </w:r>
    </w:p>
    <w:p w14:paraId="28F1BFAB" w14:textId="77777777" w:rsidR="0049355A" w:rsidRDefault="00DC5A0E">
      <w:r>
        <w:t>6.1: Ravikar</w:t>
      </w:r>
    </w:p>
    <w:p w14:paraId="5D52C85A" w14:textId="77777777" w:rsidR="0049355A" w:rsidRDefault="00DC5A0E">
      <w:r>
        <w:t>Ravikar is a rogue world that has declared itself independent from the Empire. Known for its sprawling underground cities, the planet is a hub for smugglers and illicit trade.</w:t>
      </w:r>
    </w:p>
    <w:p w14:paraId="4BDD1E9A" w14:textId="77777777" w:rsidR="0049355A" w:rsidRDefault="00DC5A0E">
      <w:r>
        <w:t>Economy: Ravikar thrives on the black market, trading in contraband Void-tech and psionic artifacts.</w:t>
      </w:r>
    </w:p>
    <w:p w14:paraId="7CEBE816" w14:textId="77777777" w:rsidR="0049355A" w:rsidRDefault="00DC5A0E">
      <w:r>
        <w:t>Relations with the Empire: Imperial forces have launched multiple campaigns to reclaim Ravikar, but its</w:t>
      </w:r>
    </w:p>
    <w:p w14:paraId="013394A6" w14:textId="77777777" w:rsidR="0049355A" w:rsidRDefault="00DC5A0E">
      <w:r>
        <w:t>labyrinthine terrain and fierce local resistance have thwarted their efforts.</w:t>
      </w:r>
    </w:p>
    <w:p w14:paraId="32DA5323" w14:textId="77777777" w:rsidR="0049355A" w:rsidRDefault="00DC5A0E">
      <w:r>
        <w:t>6.2: Aethris-9</w:t>
      </w:r>
    </w:p>
    <w:p w14:paraId="7CB42D58" w14:textId="77777777" w:rsidR="0049355A" w:rsidRDefault="00DC5A0E">
      <w:r>
        <w:t>Aethris-9 is an ocean world dotted with floating cities. It remains unaligned due to its remoteness and lack of valuable resources, making it a neutral meeting ground for diplomats and traders.</w:t>
      </w:r>
    </w:p>
    <w:p w14:paraId="273C8730" w14:textId="77777777" w:rsidR="0049355A" w:rsidRDefault="00DC5A0E">
      <w:pPr>
        <w:pStyle w:val="ListBullet"/>
      </w:pPr>
      <w:r>
        <w:t xml:space="preserve">• </w:t>
      </w:r>
      <w:r>
        <w:tab/>
        <w:t>Cultural Importance: Aethris-9 is famed for its psionic shrines, believed to predate the Empire. Pilgrims from across the galaxy visit these sites, seeking clarity and enlightenment.</w:t>
      </w:r>
    </w:p>
    <w:p w14:paraId="581B020B" w14:textId="77777777" w:rsidR="0049355A" w:rsidRDefault="00DC5A0E">
      <w:r>
        <w:t>Section 7: The Beacon Network at the Frontier</w:t>
      </w:r>
    </w:p>
    <w:p w14:paraId="1F2A5663" w14:textId="77777777" w:rsidR="0049355A" w:rsidRDefault="00DC5A0E">
      <w:r>
        <w:t>The Beacon Network is the backbone of the Empire’s communication and navigation systems. At the frontier, it serves as a lifeline, allowing the Empire to maintain control over its farthest reaches.</w:t>
      </w:r>
    </w:p>
    <w:p w14:paraId="3640C724" w14:textId="77777777" w:rsidR="0049355A" w:rsidRDefault="00DC5A0E">
      <w:r>
        <w:t>7.1: Beacon Nodes</w:t>
      </w:r>
    </w:p>
    <w:p w14:paraId="6E248C3D" w14:textId="77777777" w:rsidR="0049355A" w:rsidRDefault="00DC5A0E">
      <w:r>
        <w:t>Beacon Nodes are massive orbital stations that amplify psionic signals, enabling instantaneous communication and precise navigation across vast distances.</w:t>
      </w:r>
    </w:p>
    <w:p w14:paraId="0B24EA0A" w14:textId="77777777" w:rsidR="0049355A" w:rsidRDefault="00DC5A0E">
      <w:r>
        <w:t>Structure and Function: Each Node is powered by a core of refined palladium, which resonates with the Psionic Tapestry to transmit data across light-years.</w:t>
      </w:r>
    </w:p>
    <w:p w14:paraId="22332813" w14:textId="77777777" w:rsidR="0049355A" w:rsidRDefault="00DC5A0E">
      <w:r>
        <w:t>Frontier Adaptations: In the Expanse, Beacon</w:t>
      </w:r>
    </w:p>
    <w:p w14:paraId="1F951B59" w14:textId="77777777" w:rsidR="0049355A" w:rsidRDefault="00DC5A0E">
      <w:r>
        <w:t>Nodes are often modified to withstand Voidstorms and psionic interference.</w:t>
      </w:r>
    </w:p>
    <w:p w14:paraId="3646F2E2" w14:textId="77777777" w:rsidR="0049355A" w:rsidRDefault="00DC5A0E">
      <w:r>
        <w:t>7.2: Frontier Challenges</w:t>
      </w:r>
    </w:p>
    <w:p w14:paraId="5AE0A1DD" w14:textId="77777777" w:rsidR="0049355A" w:rsidRDefault="00DC5A0E">
      <w:r>
        <w:lastRenderedPageBreak/>
        <w:t>Maintaining the Beacon Network in the Expanse is a constant struggle. Nodes are frequently targeted by pirates, saboteurs, and rogue psionic entities, requiring continuous vigilance and repair.</w:t>
      </w:r>
    </w:p>
    <w:p w14:paraId="76AE8C59" w14:textId="77777777" w:rsidR="0049355A" w:rsidRDefault="00DC5A0E">
      <w:r>
        <w:t>Voidstorm Contingencies: To counteract</w:t>
      </w:r>
    </w:p>
    <w:p w14:paraId="214B3635" w14:textId="77777777" w:rsidR="0049355A" w:rsidRDefault="00DC5A0E">
      <w:r>
        <w:t>disruptions caused by Voidstorms, mobile repair fleets patrol the Network, ensuring uninterrupted service.</w:t>
      </w:r>
    </w:p>
    <w:p w14:paraId="5D6B5D1A" w14:textId="77777777" w:rsidR="0049355A" w:rsidRDefault="00DC5A0E">
      <w:r>
        <w:t>Strategic Value: Control of a Beacon Node</w:t>
      </w:r>
    </w:p>
    <w:p w14:paraId="7ADFA414" w14:textId="77777777" w:rsidR="0049355A" w:rsidRDefault="00DC5A0E">
      <w:r>
        <w:t>grants immense strategic advantages, as it determines the flow of information and supplies in the surrounding region.</w:t>
      </w:r>
    </w:p>
    <w:p w14:paraId="70A69A35" w14:textId="77777777" w:rsidR="0049355A" w:rsidRDefault="00DC5A0E">
      <w:r>
        <w:t>Let’s dive deeper into the territories and influence of the established guilds, emphasizing the Proletariat Guild’s growing power with the S.S.I.D. (Solid-State Infusion Drive) and their</w:t>
      </w:r>
    </w:p>
    <w:p w14:paraId="4276E8B4" w14:textId="77777777" w:rsidR="0049355A" w:rsidRDefault="00DC5A0E">
      <w:r>
        <w:t>alleged role in forming the Shattered Veil Council of Unaligned Worlds. This will include their domains, political dynamics, and the implications of these developments for the Empire and the unaligned regions.</w:t>
      </w:r>
    </w:p>
    <w:p w14:paraId="66CA0832" w14:textId="77777777" w:rsidR="0049355A" w:rsidRDefault="00DC5A0E">
      <w:r>
        <w:t>Section 8: The Territories and Influence of the Guilds</w:t>
      </w:r>
    </w:p>
    <w:p w14:paraId="6FA958F4" w14:textId="77777777" w:rsidR="0049355A" w:rsidRDefault="00DC5A0E">
      <w:pPr>
        <w:pStyle w:val="Heading2"/>
      </w:pPr>
      <w:r>
        <w:t>8.1: Overview of Guild Territories</w:t>
      </w:r>
    </w:p>
    <w:p w14:paraId="4EC66CF8" w14:textId="77777777" w:rsidR="0049355A" w:rsidRDefault="00DC5A0E">
      <w:r>
        <w:t>The Guilds of the Palladial Expanse operate semi-independently, each controlling specific resources, industries, or services</w:t>
      </w:r>
    </w:p>
    <w:p w14:paraId="2D4F4854" w14:textId="77777777" w:rsidR="0049355A" w:rsidRDefault="00DC5A0E">
      <w:r>
        <w:t>critical to the Empire’s function. While nominally subservient to the Great Houses, many guilds wield immense power, shaping the Expanse’s economy, politics, and infrastructure.</w:t>
      </w:r>
    </w:p>
    <w:p w14:paraId="55967703" w14:textId="77777777" w:rsidR="0049355A" w:rsidRDefault="00DC5A0E">
      <w:r>
        <w:t>Trade Guilds: Control commerce across the</w:t>
      </w:r>
    </w:p>
    <w:p w14:paraId="08608649" w14:textId="77777777" w:rsidR="0049355A" w:rsidRDefault="00DC5A0E">
      <w:r>
        <w:t>Expanse, managing supply chains for goods ranging from Aetherium to luxury artifacts.</w:t>
      </w:r>
    </w:p>
    <w:p w14:paraId="7A0C49FA" w14:textId="77777777" w:rsidR="0049355A" w:rsidRDefault="00DC5A0E">
      <w:r>
        <w:t>Industrial Guilds: Specialize in Voidship</w:t>
      </w:r>
    </w:p>
    <w:p w14:paraId="447EE326" w14:textId="77777777" w:rsidR="0049355A" w:rsidRDefault="00DC5A0E">
      <w:r>
        <w:t>construction, mining operations, and manufacturing, often operating mega-factories in the Proletariat Stellar Expanse.</w:t>
      </w:r>
    </w:p>
    <w:p w14:paraId="52DCEEDD" w14:textId="77777777" w:rsidR="0049355A" w:rsidRDefault="00DC5A0E">
      <w:r>
        <w:t xml:space="preserve">Psionic Guilds: Focused on the refinement of </w:t>
      </w:r>
      <w:r>
        <w:tab/>
        <w:t xml:space="preserve"> </w:t>
      </w:r>
      <w:r>
        <w:tab/>
        <w:t xml:space="preserve">• </w:t>
      </w:r>
      <w:r>
        <w:tab/>
        <w:t>Guild-controlled trade routes, like the</w:t>
      </w:r>
    </w:p>
    <w:p w14:paraId="00C467C2" w14:textId="77777777" w:rsidR="0049355A" w:rsidRDefault="00DC5A0E">
      <w:r>
        <w:t xml:space="preserve">psionic crystals and the maintenance of Beacon Nodes, these </w:t>
      </w:r>
      <w:r>
        <w:tab/>
        <w:t xml:space="preserve">Aetherium Corridor, now operate independently, with Proletariat guilds hold the keys to the Empire’s communication network. </w:t>
      </w:r>
      <w:r>
        <w:tab/>
        <w:t xml:space="preserve">fleets equipped with S.S.I.D. drives providing faster and more secure transport.  </w:t>
      </w:r>
      <w:r>
        <w:tab/>
        <w:t xml:space="preserve">• </w:t>
      </w:r>
      <w:r>
        <w:tab/>
        <w:t xml:space="preserve">Exploration Guilds: Manage the expansion into uncharted territories, charting new systems and uncovering </w:t>
      </w:r>
      <w:r>
        <w:tab/>
        <w:t xml:space="preserve"> </w:t>
      </w:r>
      <w:r>
        <w:tab/>
        <w:t xml:space="preserve">• </w:t>
      </w:r>
      <w:r>
        <w:tab/>
        <w:t>Guild Politics: ancient artifacts in regions like the Drakonias Reaches and</w:t>
      </w:r>
    </w:p>
    <w:p w14:paraId="09CD3E4B" w14:textId="77777777" w:rsidR="0049355A" w:rsidRDefault="00DC5A0E">
      <w:r>
        <w:lastRenderedPageBreak/>
        <w:t xml:space="preserve">Void-Shattered Nebula. </w:t>
      </w:r>
      <w:r>
        <w:tab/>
        <w:t xml:space="preserve"> </w:t>
      </w:r>
      <w:r>
        <w:tab/>
        <w:t xml:space="preserve">• </w:t>
      </w:r>
      <w:r>
        <w:tab/>
        <w:t>The Proletariat Guild’s leadership, the Council</w:t>
      </w:r>
    </w:p>
    <w:p w14:paraId="21DB7B4C" w14:textId="77777777" w:rsidR="0049355A" w:rsidRDefault="00DC5A0E">
      <w:r>
        <w:t>of Labor, is increasingly vocal in its demands for representation</w:t>
      </w:r>
    </w:p>
    <w:p w14:paraId="7C15CC7D" w14:textId="77777777" w:rsidR="0049355A" w:rsidRDefault="00DC5A0E">
      <w:r>
        <w:t xml:space="preserve">8.2: The Proletariat Guild – A Rising Power </w:t>
      </w:r>
      <w:r>
        <w:tab/>
        <w:t>within the Empire. Their motto, “Labor commands the stars,” reflects their ambition to supplant the Great Houses as the</w:t>
      </w:r>
    </w:p>
    <w:p w14:paraId="6B52D09B" w14:textId="77777777" w:rsidR="0049355A" w:rsidRDefault="00DC5A0E">
      <w:r>
        <w:t xml:space="preserve">The Proletariat Guild, once a marginalized collective of </w:t>
      </w:r>
      <w:r>
        <w:tab/>
        <w:t>dominant force in the galaxy. industrial laborers and miners, has grown into a formidable</w:t>
      </w:r>
    </w:p>
    <w:p w14:paraId="6319AFD6" w14:textId="77777777" w:rsidR="0049355A" w:rsidRDefault="00DC5A0E">
      <w:r>
        <w:t xml:space="preserve">power, driven by its control of the Empire’s resource extraction </w:t>
      </w:r>
      <w:r>
        <w:tab/>
        <w:t>8.3: The Shattered Veil Council of Unaligned Worlds</w:t>
      </w:r>
    </w:p>
    <w:p w14:paraId="6B7B8360" w14:textId="77777777" w:rsidR="0049355A" w:rsidRDefault="00DC5A0E">
      <w:r>
        <w:t>and industrial production. With the recent introduction of the</w:t>
      </w:r>
    </w:p>
    <w:p w14:paraId="7C6BE385" w14:textId="77777777" w:rsidR="0049355A" w:rsidRDefault="00DC5A0E">
      <w:r>
        <w:t xml:space="preserve">S.S.I.D. (Solid-State Infusion Drive), the Guild has shifted from a </w:t>
      </w:r>
      <w:r>
        <w:tab/>
        <w:t xml:space="preserve">Rumors have begun to spread that the Proletariat Guild is subservient role to a position of unprecedented leverage. </w:t>
      </w:r>
      <w:r>
        <w:tab/>
        <w:t>fostering alliances with unaligned worlds under the banner of the Shattered Veil Council, a proposed coalition to resist</w:t>
      </w:r>
    </w:p>
    <w:p w14:paraId="520469DD" w14:textId="77777777" w:rsidR="0049355A" w:rsidRDefault="00DC5A0E">
      <w:r>
        <w:t xml:space="preserve">S.S.I.D. Technology: </w:t>
      </w:r>
      <w:r>
        <w:tab/>
        <w:t>imperial and Great House control. This alleged movement</w:t>
      </w:r>
    </w:p>
    <w:p w14:paraId="0E5E2991" w14:textId="77777777" w:rsidR="0049355A" w:rsidRDefault="00DC5A0E">
      <w:r>
        <w:t>represents the most significant challenge to the Empire’s unity</w:t>
      </w:r>
    </w:p>
    <w:p w14:paraId="4D6D50D4" w14:textId="77777777" w:rsidR="0049355A" w:rsidRDefault="00DC5A0E">
      <w:r>
        <w:t xml:space="preserve">The S.S.I.D. allows independent ships and </w:t>
      </w:r>
      <w:r>
        <w:tab/>
        <w:t xml:space="preserve">since the Void Wars. colonies to bypass reliance on the Beacon Network for psionic navigation. This revolutionary technology reduces the Empire’s </w:t>
      </w:r>
      <w:r>
        <w:tab/>
        <w:t xml:space="preserve"> </w:t>
      </w:r>
      <w:r>
        <w:tab/>
        <w:t xml:space="preserve">• </w:t>
      </w:r>
      <w:r>
        <w:tab/>
        <w:t>Origins and Intentions: control over long-distance travel and commerce, providing</w:t>
      </w:r>
    </w:p>
    <w:p w14:paraId="75C2B4D9" w14:textId="77777777" w:rsidR="0049355A" w:rsidRDefault="00DC5A0E">
      <w:r>
        <w:t xml:space="preserve">colonies with autonomy in trade and exploration. </w:t>
      </w:r>
      <w:r>
        <w:tab/>
        <w:t xml:space="preserve"> </w:t>
      </w:r>
      <w:r>
        <w:tab/>
        <w:t xml:space="preserve">• </w:t>
      </w:r>
      <w:r>
        <w:tab/>
        <w:t>The Shattered Veil Council seeks to unify independent worlds that share a common desire for autonomy.</w:t>
      </w:r>
    </w:p>
    <w:p w14:paraId="49A0CEE2" w14:textId="77777777" w:rsidR="0049355A" w:rsidRDefault="00DC5A0E">
      <w:r>
        <w:t xml:space="preserve">The S.S.I.D. was developed in secret within the </w:t>
      </w:r>
      <w:r>
        <w:tab/>
        <w:t xml:space="preserve">The Proletariat Guild has allegedly promised these worlds Proletariat Stellar Expanse, utilizing palladium-infused psionic </w:t>
      </w:r>
      <w:r>
        <w:tab/>
        <w:t>access to S.S.I.D. technology and mutual protection. amplifiers that operate independently of the Psionic Tapestry.</w:t>
      </w:r>
    </w:p>
    <w:p w14:paraId="392D9D14" w14:textId="77777777" w:rsidR="0049355A" w:rsidRDefault="00DC5A0E">
      <w:r>
        <w:t xml:space="preserve">This breakthrough threatens to destabilize the Great Houses’ </w:t>
      </w:r>
      <w:r>
        <w:tab/>
        <w:t xml:space="preserve"> </w:t>
      </w:r>
      <w:r>
        <w:tab/>
        <w:t xml:space="preserve">• </w:t>
      </w:r>
      <w:r>
        <w:tab/>
        <w:t>This movement is said to be named after the</w:t>
      </w:r>
    </w:p>
    <w:p w14:paraId="25EFCE1A" w14:textId="77777777" w:rsidR="0049355A" w:rsidRDefault="00DC5A0E">
      <w:r>
        <w:t xml:space="preserve">monopoly on interstellar connectivity. </w:t>
      </w:r>
      <w:r>
        <w:tab/>
        <w:t>Void-Shattered Nebula, symbolizing the fractured but resilient spirit of unaligned worlds.</w:t>
      </w:r>
    </w:p>
    <w:p w14:paraId="7BC27A02" w14:textId="77777777" w:rsidR="0049355A" w:rsidRDefault="00DC5A0E">
      <w:r>
        <w:t>Territorial Influence:</w:t>
      </w:r>
    </w:p>
    <w:p w14:paraId="6ECF9243" w14:textId="77777777" w:rsidR="0049355A" w:rsidRDefault="00DC5A0E">
      <w:r>
        <w:t>Potential Members:</w:t>
      </w:r>
    </w:p>
    <w:p w14:paraId="2C2B17FE" w14:textId="77777777" w:rsidR="0049355A" w:rsidRDefault="00DC5A0E">
      <w:r>
        <w:t>The Proletariat Guild dominates the Proletariat</w:t>
      </w:r>
    </w:p>
    <w:p w14:paraId="0C44244C" w14:textId="77777777" w:rsidR="0049355A" w:rsidRDefault="00DC5A0E">
      <w:r>
        <w:lastRenderedPageBreak/>
        <w:t xml:space="preserve">Stellar Expanse, controlling planets such as Lithara Prime (a </w:t>
      </w:r>
      <w:r>
        <w:tab/>
        <w:t xml:space="preserve"> </w:t>
      </w:r>
      <w:r>
        <w:tab/>
        <w:t xml:space="preserve">• </w:t>
      </w:r>
      <w:r>
        <w:tab/>
        <w:t xml:space="preserve">Ravikar: The smuggler’s haven is rumored to be shipbuilding hub) and Aetherion (a major source of psionic </w:t>
      </w:r>
      <w:r>
        <w:tab/>
        <w:t>a key supporter, leveraging its black-market connections to</w:t>
      </w:r>
    </w:p>
    <w:p w14:paraId="2D3133DA" w14:textId="77777777" w:rsidR="0049355A" w:rsidRDefault="00DC5A0E">
      <w:r>
        <w:t xml:space="preserve">crystals). These territories are heavily fortified, with orbital </w:t>
      </w:r>
      <w:r>
        <w:tab/>
        <w:t>supply the Council with weapons and resources. defenses and hidden shipyards safeguarding their autonomy.</w:t>
      </w:r>
    </w:p>
    <w:p w14:paraId="539F0D88" w14:textId="77777777" w:rsidR="0049355A" w:rsidRDefault="00DC5A0E">
      <w:r>
        <w:t>Selvaris: Known for its agricultural exports,</w:t>
      </w:r>
    </w:p>
    <w:p w14:paraId="17D7045C" w14:textId="77777777" w:rsidR="0049355A" w:rsidRDefault="00DC5A0E">
      <w:r>
        <w:t>Selvaris seeks protection against imperial taxation and exploitation.</w:t>
      </w:r>
    </w:p>
    <w:p w14:paraId="2ECEEAC1" w14:textId="77777777" w:rsidR="0049355A" w:rsidRDefault="00DC5A0E">
      <w:r>
        <w:t>Aethris-9: The ocean world’s psionic shrines</w:t>
      </w:r>
    </w:p>
    <w:p w14:paraId="5310C3D5" w14:textId="77777777" w:rsidR="0049355A" w:rsidRDefault="00DC5A0E">
      <w:r>
        <w:t>are of significant interest to the Council, which views them as a cultural and strategic asset.</w:t>
      </w:r>
    </w:p>
    <w:p w14:paraId="4535946D" w14:textId="77777777" w:rsidR="0049355A" w:rsidRDefault="00DC5A0E">
      <w:r>
        <w:t>Alleged Proletariat Role:</w:t>
      </w:r>
    </w:p>
    <w:p w14:paraId="338BEF77" w14:textId="77777777" w:rsidR="0049355A" w:rsidRDefault="00DC5A0E">
      <w:r>
        <w:t>Imperial intelligence suggests the Proletariat</w:t>
      </w:r>
    </w:p>
    <w:p w14:paraId="1A6E8837" w14:textId="77777777" w:rsidR="0049355A" w:rsidRDefault="00DC5A0E">
      <w:r>
        <w:t>Guild is using its wealth and influence to covertly fund the Council’s formation, providing ships, technology, and military advisors. House Pallanor has publicly condemned the Guild’s alleged activities, labeling them treasonous.</w:t>
      </w:r>
    </w:p>
    <w:p w14:paraId="1D6C739C" w14:textId="77777777" w:rsidR="0049355A" w:rsidRDefault="00DC5A0E">
      <w:r>
        <w:t>8.4: Threats to Imperial Stability</w:t>
      </w:r>
    </w:p>
    <w:p w14:paraId="649BE20A" w14:textId="77777777" w:rsidR="0049355A" w:rsidRDefault="00DC5A0E">
      <w:r>
        <w:t>The emergence of the Proletariat Guild as a major power, coupled with the potential formation of the Shattered Veil</w:t>
      </w:r>
    </w:p>
    <w:p w14:paraId="4B3B8694" w14:textId="77777777" w:rsidR="0049355A" w:rsidRDefault="00DC5A0E">
      <w:r>
        <w:t>Council, poses an existential threat to the Palladial Empire.</w:t>
      </w:r>
    </w:p>
    <w:p w14:paraId="45A6B9A7" w14:textId="77777777" w:rsidR="0049355A" w:rsidRDefault="00DC5A0E">
      <w:r>
        <w:t>These developments threaten to erode the hierarchical structure that has defined the galaxy for centuries.</w:t>
      </w:r>
    </w:p>
    <w:p w14:paraId="282D0600" w14:textId="77777777" w:rsidR="0049355A" w:rsidRDefault="00DC5A0E">
      <w:r>
        <w:t>Economic Disruption:</w:t>
      </w:r>
    </w:p>
    <w:p w14:paraId="624BE8AB" w14:textId="77777777" w:rsidR="0049355A" w:rsidRDefault="00DC5A0E">
      <w:r>
        <w:t>The S.S.I.D. undermines the Beacon Network’s importance, potentially collapsing the empire-wide trade monopoly maintained by Houses like Veyos and Celarion.</w:t>
      </w:r>
    </w:p>
    <w:p w14:paraId="1529CA94" w14:textId="77777777" w:rsidR="0049355A" w:rsidRDefault="00DC5A0E">
      <w:r>
        <w:t>Unaligned worlds joining the Shattered Veil</w:t>
      </w:r>
    </w:p>
    <w:p w14:paraId="7F4D5D2A" w14:textId="77777777" w:rsidR="0049355A" w:rsidRDefault="00DC5A0E">
      <w:r>
        <w:t>Council could redirect critical resources away from the Empire, destabilizing its economy.</w:t>
      </w:r>
    </w:p>
    <w:p w14:paraId="55FC0673" w14:textId="77777777" w:rsidR="0049355A" w:rsidRDefault="00DC5A0E">
      <w:r>
        <w:t>Military Repercussions:</w:t>
      </w:r>
    </w:p>
    <w:p w14:paraId="40903CB9" w14:textId="77777777" w:rsidR="0049355A" w:rsidRDefault="00DC5A0E">
      <w:r>
        <w:t>If the Shattered Veil Council gains momentum, it could form a military alliance capable of challenging the</w:t>
      </w:r>
    </w:p>
    <w:p w14:paraId="787661F7" w14:textId="77777777" w:rsidR="0049355A" w:rsidRDefault="00DC5A0E">
      <w:r>
        <w:t>Empire’s fleets. The Proletariat Guild’s industrial capacity could rapidly produce ships and weapons to arm rebel forces.</w:t>
      </w:r>
    </w:p>
    <w:p w14:paraId="70993BFC" w14:textId="77777777" w:rsidR="0049355A" w:rsidRDefault="00DC5A0E">
      <w:r>
        <w:lastRenderedPageBreak/>
        <w:t>Psionic Consequences:</w:t>
      </w:r>
    </w:p>
    <w:p w14:paraId="419F2B1B" w14:textId="77777777" w:rsidR="0049355A" w:rsidRDefault="00DC5A0E">
      <w:r>
        <w:t>The decentralization of psionic navigation and communication could weaken the Psionic Tapestry, disrupting imperial cohesion. Rogue Beacon Nodes, controlled by the</w:t>
      </w:r>
    </w:p>
    <w:p w14:paraId="12458EB1" w14:textId="77777777" w:rsidR="0049355A" w:rsidRDefault="00DC5A0E">
      <w:r>
        <w:t>Council, could create zones of interference, further fragmenting imperial control.</w:t>
      </w:r>
    </w:p>
    <w:p w14:paraId="117FD4A6" w14:textId="77777777" w:rsidR="0049355A" w:rsidRDefault="00DC5A0E">
      <w:r>
        <w:t>8.5: Imperial Response</w:t>
      </w:r>
    </w:p>
    <w:p w14:paraId="700DAE8E" w14:textId="77777777" w:rsidR="0049355A" w:rsidRDefault="00DC5A0E">
      <w:r>
        <w:t>The Empire has begun to mobilize against these threats, with</w:t>
      </w:r>
    </w:p>
    <w:p w14:paraId="57EE7E03" w14:textId="77777777" w:rsidR="0049355A" w:rsidRDefault="00DC5A0E">
      <w:r>
        <w:t>House Pallanor spearheading efforts to suppress the Proletariat Guild and dismantle the Shattered Veil Council.</w:t>
      </w:r>
    </w:p>
    <w:p w14:paraId="73651FAA" w14:textId="77777777" w:rsidR="0049355A" w:rsidRDefault="00DC5A0E">
      <w:r>
        <w:t>Military Campaigns:</w:t>
      </w:r>
    </w:p>
    <w:p w14:paraId="097CB027" w14:textId="77777777" w:rsidR="0049355A" w:rsidRDefault="00DC5A0E">
      <w:r>
        <w:t>House Pallanor has launched fleets into the</w:t>
      </w:r>
    </w:p>
    <w:p w14:paraId="0F7E7128" w14:textId="77777777" w:rsidR="0049355A" w:rsidRDefault="00DC5A0E">
      <w:r>
        <w:t>Proletariat Stellar Expanse, targeting suspected Guild strongholds. However, these campaigns have met fierce</w:t>
      </w:r>
    </w:p>
    <w:p w14:paraId="00C7CCB9" w14:textId="77777777" w:rsidR="0049355A" w:rsidRDefault="00DC5A0E">
      <w:r>
        <w:t>resistance, with Guild forces employing guerrilla tactics and fortified defenses.</w:t>
      </w:r>
    </w:p>
    <w:p w14:paraId="0C0589BC" w14:textId="77777777" w:rsidR="0049355A" w:rsidRDefault="00DC5A0E">
      <w:r>
        <w:t>The Empire has dispatched House Khoreal to patrol the Aetherium Corridor, seeking to disrupt Guild trade and cut off their supply lines.</w:t>
      </w:r>
    </w:p>
    <w:p w14:paraId="4B81B170" w14:textId="77777777" w:rsidR="0049355A" w:rsidRDefault="00DC5A0E">
      <w:r>
        <w:t>Espionage and Sabotage:</w:t>
      </w:r>
    </w:p>
    <w:p w14:paraId="4980E73F" w14:textId="77777777" w:rsidR="0049355A" w:rsidRDefault="00DC5A0E">
      <w:r>
        <w:t>House Atheion, masters of covert operations, has been tasked with infiltrating the Proletariat Guild and the</w:t>
      </w:r>
    </w:p>
    <w:p w14:paraId="71343E0A" w14:textId="77777777" w:rsidR="0049355A" w:rsidRDefault="00DC5A0E">
      <w:r>
        <w:t>Shattered Veil Council. Their agents are working to undermine the Guild’s leadership and expose its ties to the unaligned worlds.</w:t>
      </w:r>
    </w:p>
    <w:p w14:paraId="7C3D03E2" w14:textId="77777777" w:rsidR="0049355A" w:rsidRDefault="00DC5A0E">
      <w:r>
        <w:t>Moving outward, we now focus on the outlying regions of the</w:t>
      </w:r>
    </w:p>
    <w:p w14:paraId="4BCAF7DA" w14:textId="77777777" w:rsidR="0049355A" w:rsidRDefault="00DC5A0E">
      <w:r>
        <w:t>Palladial Empire as you outlined, elaborating on their astrometric, political, and narrative features. These regions</w:t>
      </w:r>
    </w:p>
    <w:p w14:paraId="44933EB0" w14:textId="77777777" w:rsidR="0049355A" w:rsidRDefault="00DC5A0E">
      <w:r>
        <w:t>mark the furthest reaches of the Empire’s control, straddling the line between charted space and the unknown.</w:t>
      </w:r>
    </w:p>
    <w:p w14:paraId="5FD8AD45" w14:textId="77777777" w:rsidR="0049355A" w:rsidRDefault="00DC5A0E">
      <w:r>
        <w:t>Section 9: The Outlying Regions of the Palladial Empire</w:t>
      </w:r>
    </w:p>
    <w:p w14:paraId="167C06E9" w14:textId="77777777" w:rsidR="0049355A" w:rsidRDefault="00DC5A0E">
      <w:r>
        <w:t>9.1: The Proletariat Stellar Expanse</w:t>
      </w:r>
    </w:p>
    <w:p w14:paraId="2F21E021" w14:textId="77777777" w:rsidR="0049355A" w:rsidRDefault="00DC5A0E">
      <w:r>
        <w:t>The Proletariat Stellar Expanse is a sprawling cluster of resource-rich systems that forms the industrial backbone of the</w:t>
      </w:r>
    </w:p>
    <w:p w14:paraId="41A01067" w14:textId="77777777" w:rsidR="0049355A" w:rsidRDefault="00DC5A0E">
      <w:r>
        <w:lastRenderedPageBreak/>
        <w:t>Palladial Empire. Its vast mineral wealth and industrial hubs provide the raw materials and manufacturing capacity required to sustain the Empire’s fleets and Beacon Network.</w:t>
      </w:r>
    </w:p>
    <w:p w14:paraId="34A22506" w14:textId="77777777" w:rsidR="0049355A" w:rsidRDefault="00DC5A0E">
      <w:r>
        <w:t>Astrometric Features:</w:t>
      </w:r>
    </w:p>
    <w:p w14:paraId="4B731658" w14:textId="77777777" w:rsidR="0049355A" w:rsidRDefault="00DC5A0E">
      <w:r>
        <w:t>The Expanse is dense with asteroid fields,</w:t>
      </w:r>
    </w:p>
    <w:p w14:paraId="192D0C88" w14:textId="77777777" w:rsidR="0049355A" w:rsidRDefault="00DC5A0E">
      <w:r>
        <w:t>palladium-rich planetoids, and nebulae filled with Aetherium gas clouds.</w:t>
      </w:r>
    </w:p>
    <w:p w14:paraId="704679B9" w14:textId="77777777" w:rsidR="0049355A" w:rsidRDefault="00DC5A0E">
      <w:r>
        <w:t>Subspace currents in this region are slow and turbulent, making navigation without Beacon Nodes or S.S.I.D. technology precarious.</w:t>
      </w:r>
    </w:p>
    <w:p w14:paraId="5AB89083" w14:textId="77777777" w:rsidR="0049355A" w:rsidRDefault="00DC5A0E">
      <w:r>
        <w:t>Political Landscape:</w:t>
      </w:r>
    </w:p>
    <w:p w14:paraId="758CD76A" w14:textId="77777777" w:rsidR="0049355A" w:rsidRDefault="00DC5A0E">
      <w:r>
        <w:t>Controlled largely by the Proletariat Guild, this region is characterized by semi-autonomous labor enclaves.</w:t>
      </w:r>
    </w:p>
    <w:p w14:paraId="3730F7F1" w14:textId="77777777" w:rsidR="0049355A" w:rsidRDefault="00DC5A0E">
      <w:r>
        <w:t>While officially loyal to the Empire, these enclaves often resist House interference.</w:t>
      </w:r>
    </w:p>
    <w:p w14:paraId="6CA4AABF" w14:textId="77777777" w:rsidR="0049355A" w:rsidRDefault="00DC5A0E">
      <w:r>
        <w:t>The rise of the S.S.I.D. has emboldened local factions, sparking rumors of secessionist movements throughout the Expanse.</w:t>
      </w:r>
    </w:p>
    <w:p w14:paraId="04374532" w14:textId="77777777" w:rsidR="0049355A" w:rsidRDefault="00DC5A0E">
      <w:r>
        <w:t>Key Systems:</w:t>
      </w:r>
    </w:p>
    <w:p w14:paraId="5766408A" w14:textId="77777777" w:rsidR="0049355A" w:rsidRDefault="00DC5A0E">
      <w:r>
        <w:t>Lithara Prime: A massive orbital shipyard</w:t>
      </w:r>
    </w:p>
    <w:p w14:paraId="08C6E2E0" w14:textId="77777777" w:rsidR="0049355A" w:rsidRDefault="00DC5A0E">
      <w:r>
        <w:t>world, where the Proletariat Guild constructs Voidships and freighters on a staggering scale.</w:t>
      </w:r>
    </w:p>
    <w:p w14:paraId="50FA5EB3" w14:textId="77777777" w:rsidR="0049355A" w:rsidRDefault="00DC5A0E">
      <w:r>
        <w:t>Forgeheart: A volcanic planet whose magma veins are rich in raw Aetherium, extracted by massive automated rigs.</w:t>
      </w:r>
    </w:p>
    <w:p w14:paraId="300FE321" w14:textId="77777777" w:rsidR="0049355A" w:rsidRDefault="00DC5A0E">
      <w:r>
        <w:t>9.2: The Drakonias Reaches</w:t>
      </w:r>
    </w:p>
    <w:p w14:paraId="6C892441" w14:textId="77777777" w:rsidR="0049355A" w:rsidRDefault="00DC5A0E">
      <w:r>
        <w:t>The Drakonias Reaches form the Empire’s westernmost frontier, a wild and untamed region where imperial control is more</w:t>
      </w:r>
    </w:p>
    <w:p w14:paraId="6440C573" w14:textId="77777777" w:rsidR="0049355A" w:rsidRDefault="00DC5A0E">
      <w:r>
        <w:t>aspiration than reality. It is a land of opportunity and peril, where bold adventurers and ruthless factions compete for dominance.</w:t>
      </w:r>
    </w:p>
    <w:p w14:paraId="23E3C5F0" w14:textId="77777777" w:rsidR="0049355A" w:rsidRDefault="00DC5A0E">
      <w:r>
        <w:t>The Reaches are dotted with rogue planets, uncharted systems, and Void anomalies. Ancient Aetherium mines and psionic ruins from pre-Imperial civilizations are scattered throughout.</w:t>
      </w:r>
    </w:p>
    <w:p w14:paraId="742D5702" w14:textId="77777777" w:rsidR="0049355A" w:rsidRDefault="00DC5A0E">
      <w:r>
        <w:t>The Drakonic Rift, a vast subspace canyon, acts as a natural highway for Voidships, though it is fraught with pirate activity.</w:t>
      </w:r>
    </w:p>
    <w:p w14:paraId="0A6FEB3B" w14:textId="77777777" w:rsidR="0049355A" w:rsidRDefault="00DC5A0E">
      <w:r>
        <w:t>The Reaches are dominated by independent warlords, raiders, and renegade factions. House Myridan</w:t>
      </w:r>
    </w:p>
    <w:p w14:paraId="029FE185" w14:textId="77777777" w:rsidR="0049355A" w:rsidRDefault="00DC5A0E">
      <w:r>
        <w:t>nominally oversees the region but struggles to impose order.</w:t>
      </w:r>
    </w:p>
    <w:p w14:paraId="4A9B6FCD" w14:textId="77777777" w:rsidR="0049355A" w:rsidRDefault="00DC5A0E">
      <w:r>
        <w:lastRenderedPageBreak/>
        <w:t>The Void Corsairs use the Reaches as a base of operations, preying on trade routes and exploiting the region’s remoteness.</w:t>
      </w:r>
    </w:p>
    <w:p w14:paraId="481CE610" w14:textId="77777777" w:rsidR="0049355A" w:rsidRDefault="00DC5A0E">
      <w:r>
        <w:t>Talon’s Rest: A thriving outlaw hub, Talon’s Rest is known for its black markets, mercenary guilds, and psionic relic auctions.</w:t>
      </w:r>
    </w:p>
    <w:p w14:paraId="17B2D572" w14:textId="77777777" w:rsidR="0049355A" w:rsidRDefault="00DC5A0E">
      <w:r>
        <w:t>Aurith-7: An ice world where archaeologists have uncovered strange pre-Imperial artifacts that pulse with psionic energy.</w:t>
      </w:r>
    </w:p>
    <w:p w14:paraId="42B343E4" w14:textId="77777777" w:rsidR="0049355A" w:rsidRDefault="00DC5A0E">
      <w:r>
        <w:t>9.3: The Great Barrier</w:t>
      </w:r>
    </w:p>
    <w:p w14:paraId="7240549F" w14:textId="77777777" w:rsidR="0049355A" w:rsidRDefault="00DC5A0E">
      <w:r>
        <w:t>The Great Barrier is a tumultuous region of space that encircles the Empire’s known territories, marking the edge of imperial influence. It is both a natural and psionic phenomenon, filled with hazards that deter all but the most daring explorers.</w:t>
      </w:r>
    </w:p>
    <w:p w14:paraId="28FB4CF4" w14:textId="77777777" w:rsidR="0049355A" w:rsidRDefault="00DC5A0E">
      <w:r>
        <w:t>The Barrier is composed of massive</w:t>
      </w:r>
    </w:p>
    <w:p w14:paraId="4BC3E36A" w14:textId="77777777" w:rsidR="0049355A" w:rsidRDefault="00DC5A0E">
      <w:r>
        <w:t>Voidstorms, gravimetric anomalies, and psionic interference fields. These phenomena make navigation treacherous, even with advanced Beacon Nodes.</w:t>
      </w:r>
    </w:p>
    <w:p w14:paraId="34F82AE2" w14:textId="77777777" w:rsidR="0049355A" w:rsidRDefault="00DC5A0E">
      <w:r>
        <w:t>Pulsing Aetherium veins run through the</w:t>
      </w:r>
    </w:p>
    <w:p w14:paraId="2F91DD9E" w14:textId="77777777" w:rsidR="0049355A" w:rsidRDefault="00DC5A0E">
      <w:r>
        <w:t>region, glowing faintly and providing rare resources for those willing to brave the dangers.</w:t>
      </w:r>
    </w:p>
    <w:p w14:paraId="09EFD51D" w14:textId="77777777" w:rsidR="0049355A" w:rsidRDefault="00DC5A0E">
      <w:r>
        <w:t>Significance:</w:t>
      </w:r>
    </w:p>
    <w:p w14:paraId="50CF5D6D" w14:textId="77777777" w:rsidR="0049355A" w:rsidRDefault="00DC5A0E">
      <w:r>
        <w:t>The Great Barrier serves as the Empire’s first line of defense against incursions from the Void. It also acts as a buffer, limiting expansion and forcing the Empire to consolidate its territories.</w:t>
      </w:r>
    </w:p>
    <w:p w14:paraId="3E3FF8A9" w14:textId="77777777" w:rsidR="0049355A" w:rsidRDefault="00DC5A0E">
      <w:r>
        <w:t>Some scholars believe the Barrier was</w:t>
      </w:r>
    </w:p>
    <w:p w14:paraId="373351F9" w14:textId="77777777" w:rsidR="0049355A" w:rsidRDefault="00DC5A0E">
      <w:r>
        <w:t>artificially created by an ancient civilization to seal off the Void-Shattered Nebula.</w:t>
      </w:r>
    </w:p>
    <w:p w14:paraId="46DC8A7C" w14:textId="77777777" w:rsidR="0049355A" w:rsidRDefault="00DC5A0E">
      <w:r>
        <w:t>9.4: The Void-Shattered Nebula</w:t>
      </w:r>
    </w:p>
    <w:p w14:paraId="15B98666" w14:textId="77777777" w:rsidR="0049355A" w:rsidRDefault="00DC5A0E">
      <w:r>
        <w:t>Beyond the Great Barrier lies the Void-Shattered Nebula, a realm of cosmic chaos and psionic instability. The Nebula is a</w:t>
      </w:r>
    </w:p>
    <w:p w14:paraId="0965B83F" w14:textId="77777777" w:rsidR="0049355A" w:rsidRDefault="00DC5A0E">
      <w:r>
        <w:t>fractured landscape of swirling gas clouds, collapsing stars, and psionically charged anomalies.</w:t>
      </w:r>
    </w:p>
    <w:p w14:paraId="1E59FD6A" w14:textId="77777777" w:rsidR="0049355A" w:rsidRDefault="00DC5A0E">
      <w:r>
        <w:t>The Nebula is a graveyard of planets and stars torn apart by psionic forces. Strange gravitational patterns</w:t>
      </w:r>
    </w:p>
    <w:p w14:paraId="7D5B8BA5" w14:textId="77777777" w:rsidR="0049355A" w:rsidRDefault="00DC5A0E">
      <w:r>
        <w:t>create regions of perpetual flux, where time and space behave erratically.</w:t>
      </w:r>
    </w:p>
    <w:p w14:paraId="3C09255D" w14:textId="77777777" w:rsidR="0049355A" w:rsidRDefault="00DC5A0E">
      <w:r>
        <w:t>Deep within the Nebula lies the Echo of</w:t>
      </w:r>
    </w:p>
    <w:p w14:paraId="45EB3455" w14:textId="77777777" w:rsidR="0049355A" w:rsidRDefault="00DC5A0E">
      <w:r>
        <w:lastRenderedPageBreak/>
        <w:t>Fracture, an ancient relic said to pulse with psionic energy strong enough to destabilize nearby Beacon Nodes.</w:t>
      </w:r>
    </w:p>
    <w:p w14:paraId="6B4368A8" w14:textId="77777777" w:rsidR="0049355A" w:rsidRDefault="00DC5A0E">
      <w:r>
        <w:t>Mysteries and Dangers:</w:t>
      </w:r>
    </w:p>
    <w:p w14:paraId="1412F5B0" w14:textId="77777777" w:rsidR="0049355A" w:rsidRDefault="00DC5A0E">
      <w:r>
        <w:t>Rogue psionic entities, born from the chaos of the Fracture, roam the Nebula, attacking anything that ventures too close.</w:t>
      </w:r>
    </w:p>
    <w:p w14:paraId="36680FC5" w14:textId="77777777" w:rsidR="0049355A" w:rsidRDefault="00DC5A0E">
      <w:r>
        <w:t>The Fracture Exarchs have established hidden outposts within the Nebula, conducting dangerous experiments to unlock its secrets.</w:t>
      </w:r>
    </w:p>
    <w:p w14:paraId="5131C032" w14:textId="77777777" w:rsidR="0049355A" w:rsidRDefault="00DC5A0E">
      <w:r>
        <w:t>9.5: The Twilight Shores</w:t>
      </w:r>
    </w:p>
    <w:p w14:paraId="7CA730E0" w14:textId="77777777" w:rsidR="0049355A" w:rsidRDefault="00DC5A0E">
      <w:r>
        <w:t>The Twilight Shores refer to the ever-expanding edge of the universe, where the laws of reality begin to thin, and new</w:t>
      </w:r>
    </w:p>
    <w:p w14:paraId="350B051A" w14:textId="77777777" w:rsidR="0049355A" w:rsidRDefault="00DC5A0E">
      <w:r>
        <w:t>galaxies are born. This region is the furthest frontier of the</w:t>
      </w:r>
    </w:p>
    <w:p w14:paraId="02CF765D" w14:textId="77777777" w:rsidR="0049355A" w:rsidRDefault="00DC5A0E">
      <w:r>
        <w:t>Empire, where explorers push the boundaries of human knowledge and ambition.</w:t>
      </w:r>
    </w:p>
    <w:p w14:paraId="6BFC7EF0" w14:textId="77777777" w:rsidR="0049355A" w:rsidRDefault="00DC5A0E">
      <w:r>
        <w:t>The Shores are a vast expanse of starless voids and proto-galaxies. Here, matter and energy are in a constant state of flux, creating unpredictable subspace currents.</w:t>
      </w:r>
    </w:p>
    <w:p w14:paraId="509E9D06" w14:textId="77777777" w:rsidR="0049355A" w:rsidRDefault="00DC5A0E">
      <w:r>
        <w:t>Psionic disturbances are common, with strange phenomena such as Resonance Echoes—ghostly reflections of ships and structures that appear out of nowhere.</w:t>
      </w:r>
    </w:p>
    <w:p w14:paraId="6FFAC5DE" w14:textId="77777777" w:rsidR="0049355A" w:rsidRDefault="00DC5A0E">
      <w:r>
        <w:t>Cultural and Strategic Importance:</w:t>
      </w:r>
    </w:p>
    <w:p w14:paraId="0285DBED" w14:textId="77777777" w:rsidR="0049355A" w:rsidRDefault="00DC5A0E">
      <w:r>
        <w:t>The Twilight Shores are a symbol of the</w:t>
      </w:r>
    </w:p>
    <w:p w14:paraId="6452B364" w14:textId="77777777" w:rsidR="0049355A" w:rsidRDefault="00DC5A0E">
      <w:r>
        <w:t>Empire’s ambition, representing humanity’s desire to conquer the unknown.</w:t>
      </w:r>
    </w:p>
    <w:p w14:paraId="53B8E82F" w14:textId="77777777" w:rsidR="0049355A" w:rsidRDefault="00DC5A0E">
      <w:r>
        <w:t>House Xhenthos leads expeditions into this region, charting new star systems and claiming them for the Empire.</w:t>
      </w:r>
    </w:p>
    <w:p w14:paraId="77B03048" w14:textId="77777777" w:rsidR="0049355A" w:rsidRDefault="00DC5A0E">
      <w:r>
        <w:t>Nova’s Wake: A recently discovered system where a new star is forming, surrounded by planets rich in Aetherium.</w:t>
      </w:r>
    </w:p>
    <w:p w14:paraId="3D3938DC" w14:textId="77777777" w:rsidR="0049355A" w:rsidRDefault="00DC5A0E">
      <w:r>
        <w:t>Oblivion’s Verge: A hauntingly beautiful region where light seems to bend and twist, creating illusions that disorient even the most seasoned navigators.</w:t>
      </w:r>
    </w:p>
    <w:p w14:paraId="57472FC1" w14:textId="77777777" w:rsidR="0049355A" w:rsidRDefault="00DC5A0E">
      <w:r>
        <w:t>9.6: Political Dynamics in the Outlying Regions</w:t>
      </w:r>
    </w:p>
    <w:p w14:paraId="60FFE52A" w14:textId="77777777" w:rsidR="0049355A" w:rsidRDefault="00DC5A0E">
      <w:r>
        <w:t>The outlying regions are a hotbed of political intrigue, where the influence of the Great Houses and the Empire is constantly challenged by local powers, guilds, and rogue factions.</w:t>
      </w:r>
    </w:p>
    <w:p w14:paraId="5407653B" w14:textId="77777777" w:rsidR="0049355A" w:rsidRDefault="00DC5A0E">
      <w:r>
        <w:t>Imperial Presence:</w:t>
      </w:r>
    </w:p>
    <w:p w14:paraId="3AC374A1" w14:textId="77777777" w:rsidR="0049355A" w:rsidRDefault="00DC5A0E">
      <w:r>
        <w:t>House Pallanor maintains a military presence in these regions, using fortified outposts and mobile fleets to enforce order.</w:t>
      </w:r>
    </w:p>
    <w:p w14:paraId="775E296A" w14:textId="77777777" w:rsidR="0049355A" w:rsidRDefault="00DC5A0E">
      <w:r>
        <w:lastRenderedPageBreak/>
        <w:t>The Beacon Network extends to the outlying regions, but maintenance is sporadic, leaving many systems isolated.</w:t>
      </w:r>
    </w:p>
    <w:p w14:paraId="7267BB0B" w14:textId="77777777" w:rsidR="0049355A" w:rsidRDefault="00DC5A0E">
      <w:r>
        <w:t>Rogue Factions:</w:t>
      </w:r>
    </w:p>
    <w:p w14:paraId="107F98A6" w14:textId="77777777" w:rsidR="0049355A" w:rsidRDefault="00DC5A0E">
      <w:r>
        <w:t>The Shattered Veil Council is rumored to be gaining traction in the Drakonias Reaches and the Proletariat Stellar Expanse, drawing support from unaligned worlds.</w:t>
      </w:r>
    </w:p>
    <w:p w14:paraId="0A0FD154" w14:textId="77777777" w:rsidR="0049355A" w:rsidRDefault="00DC5A0E">
      <w:r>
        <w:t>The Void Corsairs have expanded their</w:t>
      </w:r>
    </w:p>
    <w:p w14:paraId="1BDE3FC3" w14:textId="77777777" w:rsidR="0049355A" w:rsidRDefault="00DC5A0E">
      <w:r>
        <w:t>operations into the Twilight Shores, exploiting the lack of imperial oversight.</w:t>
      </w:r>
    </w:p>
    <w:p w14:paraId="3840D0D1" w14:textId="77777777" w:rsidR="0049355A" w:rsidRDefault="00DC5A0E">
      <w:r>
        <w:t>Section 10: Expanding into Hard Sci-Fi and Cosmic Horror</w:t>
      </w:r>
    </w:p>
    <w:p w14:paraId="2997A583" w14:textId="77777777" w:rsidR="0049355A" w:rsidRDefault="00DC5A0E">
      <w:r>
        <w:t>10.1: The Fractured Shores</w:t>
      </w:r>
    </w:p>
    <w:p w14:paraId="39B56649" w14:textId="77777777" w:rsidR="0049355A" w:rsidRDefault="00DC5A0E">
      <w:r>
        <w:t>The Fractured Shores mark the transitional boundary between the Void-Shattered Nebula and the Twilight Shores, a realm where cosmic horror and hard science collide. This region</w:t>
      </w:r>
    </w:p>
    <w:p w14:paraId="7F21D43C" w14:textId="77777777" w:rsidR="0049355A" w:rsidRDefault="00DC5A0E">
      <w:r>
        <w:t>represents humanity’s first true encounter with the universe’s incomprehensible mysteries, where the edges of reality bleed into something darker.</w:t>
      </w:r>
    </w:p>
    <w:p w14:paraId="4FD7FA35" w14:textId="77777777" w:rsidR="0049355A" w:rsidRDefault="00DC5A0E">
      <w:r>
        <w:t>The Fractured Shores are rife with dimensional rifts, regions where space-time has been torn apart by the</w:t>
      </w:r>
    </w:p>
    <w:p w14:paraId="2BA69933" w14:textId="77777777" w:rsidR="0049355A" w:rsidRDefault="00DC5A0E">
      <w:r>
        <w:t>psionic resonance of the Fracture. Voidstorms swirl around</w:t>
      </w:r>
    </w:p>
    <w:p w14:paraId="314FFA1E" w14:textId="77777777" w:rsidR="0049355A" w:rsidRDefault="00DC5A0E">
      <w:r>
        <w:t>these anomalies, pulling in ships, planets, and sometimes even light itself.</w:t>
      </w:r>
    </w:p>
    <w:p w14:paraId="643B1A67" w14:textId="77777777" w:rsidR="0049355A" w:rsidRDefault="00DC5A0E">
      <w:r>
        <w:t>Rogue Aetherium shards drift through the void, glowing faintly with an unnatural light. These shards are imbued with psionic signatures so strong they can drive unshielded humans to madness with prolonged exposure.</w:t>
      </w:r>
    </w:p>
    <w:p w14:paraId="4A70C286" w14:textId="77777777" w:rsidR="0049355A" w:rsidRDefault="00DC5A0E">
      <w:r>
        <w:t>Human Presence:</w:t>
      </w:r>
    </w:p>
    <w:p w14:paraId="62E3781A" w14:textId="77777777" w:rsidR="0049355A" w:rsidRDefault="00DC5A0E">
      <w:r>
        <w:t>Few dare venture into the Fractured Shores,</w:t>
      </w:r>
    </w:p>
    <w:p w14:paraId="4B836D17" w14:textId="77777777" w:rsidR="0049355A" w:rsidRDefault="00DC5A0E">
      <w:r>
        <w:t>and those who do are often never seen again. Explorers report strange phenomena: the Resonance Murmur, a haunting hum that reverberates through their ships, and Psionic Shadows, humanoid figures that appear and vanish without warning.</w:t>
      </w:r>
    </w:p>
    <w:p w14:paraId="0BFCD790" w14:textId="77777777" w:rsidR="0049355A" w:rsidRDefault="00DC5A0E">
      <w:r>
        <w:t>Beacon Nodes in this region are either</w:t>
      </w:r>
    </w:p>
    <w:p w14:paraId="7DE6585F" w14:textId="77777777" w:rsidR="0049355A" w:rsidRDefault="00DC5A0E">
      <w:r>
        <w:t>malfunctioning or corrupted, transmitting fragmented and cryptic messages to nearby systems. These signals often</w:t>
      </w:r>
    </w:p>
    <w:p w14:paraId="08D92309" w14:textId="77777777" w:rsidR="0049355A" w:rsidRDefault="00DC5A0E">
      <w:r>
        <w:t>include coordinates that lead to nowhere or loop endlessly.</w:t>
      </w:r>
    </w:p>
    <w:p w14:paraId="0D21C0C0" w14:textId="77777777" w:rsidR="0049355A" w:rsidRDefault="00DC5A0E">
      <w:r>
        <w:t>10.2: The Eldritch Veil</w:t>
      </w:r>
    </w:p>
    <w:p w14:paraId="62EC4D3B" w14:textId="77777777" w:rsidR="0049355A" w:rsidRDefault="00DC5A0E">
      <w:r>
        <w:lastRenderedPageBreak/>
        <w:t>The Eldritch Veil is the name given to a subregion of the</w:t>
      </w:r>
    </w:p>
    <w:p w14:paraId="1E5BB537" w14:textId="77777777" w:rsidR="0049355A" w:rsidRDefault="00DC5A0E">
      <w:r>
        <w:t>Void-Shattered Nebula where the influence of an unknown psionic entity—referred to as Nyx-Vephar in imperial</w:t>
      </w:r>
    </w:p>
    <w:p w14:paraId="3F43BE38" w14:textId="77777777" w:rsidR="0049355A" w:rsidRDefault="00DC5A0E">
      <w:r>
        <w:t>records—has been detected. This entity defies all known laws of psionics, radiating a presence that distorts both time and space.</w:t>
      </w:r>
    </w:p>
    <w:p w14:paraId="24E54FE0" w14:textId="77777777" w:rsidR="0049355A" w:rsidRDefault="00DC5A0E">
      <w:r>
        <w:t>Nyx-Vephar’s Influence:</w:t>
      </w:r>
    </w:p>
    <w:p w14:paraId="0C35FC93" w14:textId="77777777" w:rsidR="0049355A" w:rsidRDefault="00DC5A0E">
      <w:r>
        <w:t>Ships that stray too close to the Veil report strange temporal anomalies, such as days passing within minutes or memories of events that never occurred.</w:t>
      </w:r>
    </w:p>
    <w:p w14:paraId="0E274FB9" w14:textId="77777777" w:rsidR="0049355A" w:rsidRDefault="00DC5A0E">
      <w:r>
        <w:t>Survivors describe hearing a deep, resonant voice in their minds, whispering in a language they cannot understand but instinctively fear.</w:t>
      </w:r>
    </w:p>
    <w:p w14:paraId="152A2827" w14:textId="77777777" w:rsidR="0049355A" w:rsidRDefault="00DC5A0E">
      <w:r>
        <w:t>The entity’s influence extends to physical</w:t>
      </w:r>
    </w:p>
    <w:p w14:paraId="0D531FA3" w14:textId="77777777" w:rsidR="0049355A" w:rsidRDefault="00DC5A0E">
      <w:r>
        <w:t>matter, with metallic structures warping and organic tissue mutating under its psionic gaze.</w:t>
      </w:r>
    </w:p>
    <w:p w14:paraId="48F15DEC" w14:textId="77777777" w:rsidR="0049355A" w:rsidRDefault="00DC5A0E">
      <w:r>
        <w:t>Theoretical Origins:</w:t>
      </w:r>
    </w:p>
    <w:p w14:paraId="6EACF8EE" w14:textId="77777777" w:rsidR="0049355A" w:rsidRDefault="00DC5A0E">
      <w:r>
        <w:t>Imperial scholars hypothesize that Nyx-Vephar may be a remnant of the Fracture, a sentient psionic</w:t>
      </w:r>
    </w:p>
    <w:p w14:paraId="7CD6A643" w14:textId="77777777" w:rsidR="0049355A" w:rsidRDefault="00DC5A0E">
      <w:r>
        <w:t>manifestation of the universe’s instability. Others suggest it is an ancient intelligence, predating even the Aetherium-based civilizations that once ruled the galaxy.</w:t>
      </w:r>
    </w:p>
    <w:p w14:paraId="51B55672" w14:textId="77777777" w:rsidR="0049355A" w:rsidRDefault="00DC5A0E">
      <w:r>
        <w:t>10.3: Void-born Phenomena</w:t>
      </w:r>
    </w:p>
    <w:p w14:paraId="34C221DD" w14:textId="77777777" w:rsidR="0049355A" w:rsidRDefault="00DC5A0E">
      <w:r>
        <w:t>In the outermost regions of the Twilight Shores, the Void itself appears to resist exploration, as if the universe is rejecting</w:t>
      </w:r>
    </w:p>
    <w:p w14:paraId="1699FBF2" w14:textId="77777777" w:rsidR="0049355A" w:rsidRDefault="00DC5A0E">
      <w:r>
        <w:t>humanity’s presence. These phenomena are both terrifying and awe-inspiring, embodying the cosmic horror of the unknown.</w:t>
      </w:r>
    </w:p>
    <w:p w14:paraId="2C633288" w14:textId="77777777" w:rsidR="0049355A" w:rsidRDefault="00DC5A0E">
      <w:r>
        <w:t>Resonance Phantoms:</w:t>
      </w:r>
    </w:p>
    <w:p w14:paraId="7496470C" w14:textId="77777777" w:rsidR="0049355A" w:rsidRDefault="00DC5A0E">
      <w:r>
        <w:t>These translucent, ghost-like entities are often mistaken for crew members or reflections. They are thought to be psionic echoes of those who have perished in the Void, tethered to the Psionic Tapestry.</w:t>
      </w:r>
    </w:p>
    <w:p w14:paraId="443087AD" w14:textId="77777777" w:rsidR="0049355A" w:rsidRDefault="00DC5A0E">
      <w:r>
        <w:t>When encountered, they exhibit behavior</w:t>
      </w:r>
    </w:p>
    <w:p w14:paraId="14D1DC7B" w14:textId="77777777" w:rsidR="0049355A" w:rsidRDefault="00DC5A0E">
      <w:r>
        <w:t>resembling curiosity, but prolonged exposure has been linked to mental degradation and hallucinations among ship crews.</w:t>
      </w:r>
    </w:p>
    <w:p w14:paraId="52040BFC" w14:textId="77777777" w:rsidR="0049355A" w:rsidRDefault="00DC5A0E">
      <w:r>
        <w:t>Voidbound Worlds:</w:t>
      </w:r>
    </w:p>
    <w:p w14:paraId="004CB052" w14:textId="77777777" w:rsidR="0049355A" w:rsidRDefault="00DC5A0E">
      <w:r>
        <w:lastRenderedPageBreak/>
        <w:t>Scattered across the Shores are planets where the surface appears to writhe and shift. These planets are</w:t>
      </w:r>
    </w:p>
    <w:p w14:paraId="1914F13D" w14:textId="77777777" w:rsidR="0049355A" w:rsidRDefault="00DC5A0E">
      <w:r>
        <w:t>covered in a black, oily substance that moves against the pull of gravity.</w:t>
      </w:r>
    </w:p>
    <w:p w14:paraId="53777485" w14:textId="77777777" w:rsidR="0049355A" w:rsidRDefault="00DC5A0E">
      <w:r>
        <w:t>Exploration teams report that these worlds</w:t>
      </w:r>
    </w:p>
    <w:p w14:paraId="28BE05D7" w14:textId="77777777" w:rsidR="0049355A" w:rsidRDefault="00DC5A0E">
      <w:r>
        <w:t>emit low-frequency psionic signals, suggesting an underlying intelligence or connection to the Void.</w:t>
      </w:r>
    </w:p>
    <w:p w14:paraId="1CF2C7E6" w14:textId="77777777" w:rsidR="0049355A" w:rsidRDefault="00DC5A0E">
      <w:r>
        <w:t>10.4: The Imperium’s Response to the Unknown</w:t>
      </w:r>
    </w:p>
    <w:p w14:paraId="28EB7E46" w14:textId="77777777" w:rsidR="0049355A" w:rsidRDefault="00DC5A0E">
      <w:r>
        <w:t>As humanity pushes into these uncharted regions, the Palladial</w:t>
      </w:r>
    </w:p>
    <w:p w14:paraId="6D58145A" w14:textId="77777777" w:rsidR="0049355A" w:rsidRDefault="00DC5A0E">
      <w:r>
        <w:t>Empire faces existential threats to its stability and understanding of the universe.</w:t>
      </w:r>
    </w:p>
    <w:p w14:paraId="6711A120" w14:textId="77777777" w:rsidR="0049355A" w:rsidRDefault="00DC5A0E">
      <w:r>
        <w:t>House Celarion’s Psionic Defenses:</w:t>
      </w:r>
    </w:p>
    <w:p w14:paraId="2A5F4023" w14:textId="77777777" w:rsidR="0049355A" w:rsidRDefault="00DC5A0E">
      <w:r>
        <w:t>House Celarion has established Resonance</w:t>
      </w:r>
    </w:p>
    <w:p w14:paraId="232C4DB1" w14:textId="77777777" w:rsidR="0049355A" w:rsidRDefault="00DC5A0E">
      <w:r>
        <w:t>Stations, fortified outposts designed to stabilize the Psionic</w:t>
      </w:r>
    </w:p>
    <w:p w14:paraId="75AD4402" w14:textId="77777777" w:rsidR="0049355A" w:rsidRDefault="00DC5A0E">
      <w:r>
        <w:t>Tapestry in unstable regions. These stations are equipped with</w:t>
      </w:r>
    </w:p>
    <w:p w14:paraId="1316F039" w14:textId="77777777" w:rsidR="0049355A" w:rsidRDefault="00DC5A0E">
      <w:r>
        <w:t>Psionic Dampeners, experimental devices meant to suppress the influence of entities like Nyx-Vephar.</w:t>
      </w:r>
    </w:p>
    <w:p w14:paraId="720A78F8" w14:textId="77777777" w:rsidR="0049355A" w:rsidRDefault="00DC5A0E">
      <w:r>
        <w:t>House Khoreal’s Voidfleet:</w:t>
      </w:r>
    </w:p>
    <w:p w14:paraId="16CFC020" w14:textId="77777777" w:rsidR="0049355A" w:rsidRDefault="00DC5A0E">
      <w:r>
        <w:t>The Voidfleet, a specialized arm of the imperial navy, is tasked with exploring and securing the Fractured</w:t>
      </w:r>
    </w:p>
    <w:p w14:paraId="3B0A5308" w14:textId="77777777" w:rsidR="0049355A" w:rsidRDefault="00DC5A0E">
      <w:r>
        <w:t>Shores and Twilight Shores. These ships are equipped with advanced S.S.I.D. technology and resonance shielding, but even they are not immune to the region’s horrors.</w:t>
      </w:r>
    </w:p>
    <w:p w14:paraId="162037B8" w14:textId="77777777" w:rsidR="0049355A" w:rsidRDefault="00DC5A0E">
      <w:r>
        <w:t>The Proletariat Guild’s Reckless Expansion:</w:t>
      </w:r>
    </w:p>
    <w:p w14:paraId="6D065134" w14:textId="77777777" w:rsidR="0049355A" w:rsidRDefault="00DC5A0E">
      <w:r>
        <w:t>Unlike the Empire’s cautious approach, the</w:t>
      </w:r>
    </w:p>
    <w:p w14:paraId="26661D0C" w14:textId="77777777" w:rsidR="0049355A" w:rsidRDefault="00DC5A0E">
      <w:r>
        <w:t>Proletariat Guild has aggressively pushed into the Twilight Shores, using the S.S.I.D. to claim new resource deposits.</w:t>
      </w:r>
    </w:p>
    <w:p w14:paraId="36751114" w14:textId="77777777" w:rsidR="0049355A" w:rsidRDefault="00DC5A0E">
      <w:r>
        <w:t>However, reports suggest that several Guild fleets have disappeared without explanation, fueling rumors of contact with the Voidspawn.</w:t>
      </w:r>
    </w:p>
    <w:p w14:paraId="441CFD30" w14:textId="77777777" w:rsidR="0049355A" w:rsidRDefault="00DC5A0E">
      <w:r>
        <w:t>10.5: Theological Implications</w:t>
      </w:r>
    </w:p>
    <w:p w14:paraId="2729FADF" w14:textId="77777777" w:rsidR="0049355A" w:rsidRDefault="00DC5A0E">
      <w:r>
        <w:t xml:space="preserve">The discoveries in the outlying regions have sparked a theological crisis within the Empire, particularly among House Kalvros, the spiritual caretakers of the Psionic Tapestry. The </w:t>
      </w:r>
      <w:r>
        <w:lastRenderedPageBreak/>
        <w:t>existence of Nyx-Vephar and similar phenomena challenges their teachings about the universe’s order.</w:t>
      </w:r>
    </w:p>
    <w:p w14:paraId="108A0E16" w14:textId="77777777" w:rsidR="0049355A" w:rsidRDefault="00DC5A0E">
      <w:r>
        <w:t>Psionic Cults:</w:t>
      </w:r>
    </w:p>
    <w:p w14:paraId="1B4B2A00" w14:textId="77777777" w:rsidR="0049355A" w:rsidRDefault="00DC5A0E">
      <w:r>
        <w:t>New psionic cults have emerged, worshiping the Void as a divine force. These cults often sabotage imperial operations, claiming they are protecting the natural balance from humanity’s greed.</w:t>
      </w:r>
    </w:p>
    <w:p w14:paraId="2D970AD5" w14:textId="77777777" w:rsidR="0049355A" w:rsidRDefault="00DC5A0E">
      <w:r>
        <w:t>The largest of these cults, the Children of the</w:t>
      </w:r>
    </w:p>
    <w:p w14:paraId="16875623" w14:textId="77777777" w:rsidR="0049355A" w:rsidRDefault="00DC5A0E">
      <w:r>
        <w:t>Fracture, believe that Nyx-Vephar is a savior, heralding the next stage of human evolution.</w:t>
      </w:r>
    </w:p>
    <w:p w14:paraId="61003E80" w14:textId="77777777" w:rsidR="0049355A" w:rsidRDefault="00DC5A0E">
      <w:r>
        <w:t>Section 11: Tying It All Together</w:t>
      </w:r>
    </w:p>
    <w:p w14:paraId="616AA0C5" w14:textId="77777777" w:rsidR="0049355A" w:rsidRDefault="00DC5A0E">
      <w:r>
        <w:t>The Palladial Universe now stands at the precipice of both discovery and annihilation. The Palladial Core remains a bastion</w:t>
      </w:r>
    </w:p>
    <w:p w14:paraId="52A69176" w14:textId="77777777" w:rsidR="0049355A" w:rsidRDefault="00DC5A0E">
      <w:r>
        <w:t>of order and tradition, while the Expanse and outlying regions are increasingly defined by chaos, rebellion, and the</w:t>
      </w:r>
    </w:p>
    <w:p w14:paraId="5B274B49" w14:textId="77777777" w:rsidR="0049355A" w:rsidRDefault="00DC5A0E">
      <w:r>
        <w:t>incomprehensible forces of the Void. The rise of the Proletariat</w:t>
      </w:r>
    </w:p>
    <w:p w14:paraId="0D800D2F" w14:textId="77777777" w:rsidR="0049355A" w:rsidRDefault="00DC5A0E">
      <w:r>
        <w:t>Guild, the emergence of the Shattered Veil Council, and the growing influence of the unknown have created a galaxy teetering on the edge of collapse.</w:t>
      </w:r>
    </w:p>
    <w:p w14:paraId="04867981" w14:textId="77777777" w:rsidR="0049355A" w:rsidRDefault="00DC5A0E">
      <w:r>
        <w:t>Section 12: Void Mechanics and Space Exploration</w:t>
      </w:r>
    </w:p>
    <w:p w14:paraId="35EFEA88" w14:textId="77777777" w:rsidR="0049355A" w:rsidRDefault="00DC5A0E">
      <w:r>
        <w:t>12.1: Void Travel Mechanics</w:t>
      </w:r>
    </w:p>
    <w:p w14:paraId="500544BD" w14:textId="77777777" w:rsidR="0049355A" w:rsidRDefault="00DC5A0E">
      <w:r>
        <w:t>Void travel is a cornerstone of interstellar life in the Palladial Universe, but it is not without peril, particularly in the outlying regions. Ships traverse the Void using Resonance Drives, which leverage psionic currents from the Psionic Tapestry. However, these currents weaken in regions like the Drakonias Reaches and the Twilight Shores, increasing travel times and the likelihood of encountering Void phenomena.</w:t>
      </w:r>
    </w:p>
    <w:p w14:paraId="752ADEA0" w14:textId="77777777" w:rsidR="0049355A" w:rsidRDefault="00DC5A0E">
      <w:r>
        <w:t>Void travel in unstable regions requires constant vigilance. Ship crews must monitor Subspace Currents, invisible gravitational</w:t>
      </w:r>
    </w:p>
    <w:p w14:paraId="08AB8369" w14:textId="77777777" w:rsidR="0049355A" w:rsidRDefault="00DC5A0E">
      <w:r>
        <w:t>flows that can either accelerate or drag down a vessel. The outlying regions often exhibit Psionic Eddies, localized</w:t>
      </w:r>
    </w:p>
    <w:p w14:paraId="36DCFA2F" w14:textId="77777777" w:rsidR="0049355A" w:rsidRDefault="00DC5A0E">
      <w:r>
        <w:t>disruptions in the Tapestry that can disorient navigators or</w:t>
      </w:r>
    </w:p>
    <w:p w14:paraId="5676A8E7" w14:textId="77777777" w:rsidR="0049355A" w:rsidRDefault="00DC5A0E">
      <w:r>
        <w:t>throw ships off course. Overseers are encouraged to use these phenomena to create tension and unpredictability, forcing</w:t>
      </w:r>
    </w:p>
    <w:p w14:paraId="213A78DE" w14:textId="77777777" w:rsidR="0049355A" w:rsidRDefault="00DC5A0E">
      <w:r>
        <w:t>players to make difficult decisions: push forward and risk the</w:t>
      </w:r>
    </w:p>
    <w:p w14:paraId="5B3B930C" w14:textId="77777777" w:rsidR="0049355A" w:rsidRDefault="00DC5A0E">
      <w:r>
        <w:lastRenderedPageBreak/>
        <w:t>unknown, or take the longer, safer route and risk running out of supplies.</w:t>
      </w:r>
    </w:p>
    <w:p w14:paraId="17850842" w14:textId="77777777" w:rsidR="0049355A" w:rsidRDefault="00DC5A0E">
      <w:r>
        <w:t>16.2: The Influence of the Void</w:t>
      </w:r>
    </w:p>
    <w:p w14:paraId="659A77BC" w14:textId="77777777" w:rsidR="0049355A" w:rsidRDefault="00DC5A0E">
      <w:r>
        <w:t>The Void is not merely a space between stars; it is a living, breathing entity in its own right, defined by psionic resonance and incomprehensible phenomena. In the outlying regions, the</w:t>
      </w:r>
    </w:p>
    <w:p w14:paraId="71F04421" w14:textId="77777777" w:rsidR="0049355A" w:rsidRDefault="00DC5A0E">
      <w:r>
        <w:t>Void seems to resist human encroachment, responding to psionic activity with increasing hostility.</w:t>
      </w:r>
    </w:p>
    <w:p w14:paraId="2972A837" w14:textId="77777777" w:rsidR="0049355A" w:rsidRDefault="00DC5A0E">
      <w:r>
        <w:t>Void anomalies include Temporal Tears, rifts where time flows irregularly, and Gravitational Echoes, regions where past</w:t>
      </w:r>
    </w:p>
    <w:p w14:paraId="2EAC13FB" w14:textId="77777777" w:rsidR="0049355A" w:rsidRDefault="00DC5A0E">
      <w:r>
        <w:t>movements linger like ghostly trails. Ships entering these areas may encounter Echo Ships, eerie duplicates of themselves, piloted by distorted versions of their own crews. Overseers can use these encounters to blur the line between reality and</w:t>
      </w:r>
    </w:p>
    <w:p w14:paraId="1A876166" w14:textId="77777777" w:rsidR="0049355A" w:rsidRDefault="00DC5A0E">
      <w:r>
        <w:t>hallucination, challenging players’ perceptions of their own actions and decisions.</w:t>
      </w:r>
    </w:p>
    <w:p w14:paraId="56B03808" w14:textId="77777777" w:rsidR="0049355A" w:rsidRDefault="00DC5A0E">
      <w:r>
        <w:t>Section 17: Law Enforcement and Military Structures</w:t>
      </w:r>
    </w:p>
    <w:p w14:paraId="41626AAA" w14:textId="77777777" w:rsidR="0049355A" w:rsidRDefault="00DC5A0E">
      <w:r>
        <w:t>17.1: Law Enforcement in the Outlying Regions</w:t>
      </w:r>
    </w:p>
    <w:p w14:paraId="77A2DAD7" w14:textId="77777777" w:rsidR="0049355A" w:rsidRDefault="00DC5A0E">
      <w:r>
        <w:t>In the Palladial Core, law enforcement is tightly controlled by the Emperor’s mandate and overseen by House Pallanor. In the outlying regions, however, law enforcement is fragmented,</w:t>
      </w:r>
    </w:p>
    <w:p w14:paraId="3DB25734" w14:textId="77777777" w:rsidR="0049355A" w:rsidRDefault="00DC5A0E">
      <w:r>
        <w:t>reflecting the region’s chaotic and decentralized nature. The</w:t>
      </w:r>
    </w:p>
    <w:p w14:paraId="7DC82B59" w14:textId="77777777" w:rsidR="0049355A" w:rsidRDefault="00DC5A0E">
      <w:r>
        <w:t>Imperial Frontier Marshals, an elite division of lawkeepers, are the primary enforcers of imperial law in these territories, though their presence is thinly spread.</w:t>
      </w:r>
    </w:p>
    <w:p w14:paraId="0333DDC9" w14:textId="77777777" w:rsidR="0049355A" w:rsidRDefault="00DC5A0E">
      <w:r>
        <w:t>Frontier Marshals operate out of fortified stations known as</w:t>
      </w:r>
    </w:p>
    <w:p w14:paraId="77D0236F" w14:textId="77777777" w:rsidR="0049355A" w:rsidRDefault="00DC5A0E">
      <w:r>
        <w:t>Judiciary Spires, which serve as both administrative centers and holding facilities for captured criminals. Their authority is</w:t>
      </w:r>
    </w:p>
    <w:p w14:paraId="06EC5B1B" w14:textId="77777777" w:rsidR="0049355A" w:rsidRDefault="00DC5A0E">
      <w:r>
        <w:t>broad, allowing them to act as judge, jury, and executioner in</w:t>
      </w:r>
    </w:p>
    <w:p w14:paraId="346FD5EE" w14:textId="77777777" w:rsidR="0049355A" w:rsidRDefault="00DC5A0E">
      <w:r>
        <w:t>areas without local governance. However, the growing influence of the Proletariat Guild and the Shattered Veil Council has led</w:t>
      </w:r>
    </w:p>
    <w:p w14:paraId="416ECB00" w14:textId="77777777" w:rsidR="0049355A" w:rsidRDefault="00DC5A0E">
      <w:r>
        <w:t>to frequent clashes, with Marshals struggling to maintain order against well-armed factions and rogue elements. For players, the Marshals can serve as allies, antagonists, or a source of complex moral dilemmas.</w:t>
      </w:r>
    </w:p>
    <w:p w14:paraId="526E9A09" w14:textId="77777777" w:rsidR="0049355A" w:rsidRDefault="00DC5A0E">
      <w:r>
        <w:t>17.2: Military Systems on the Frontier</w:t>
      </w:r>
    </w:p>
    <w:p w14:paraId="78183FB4" w14:textId="77777777" w:rsidR="0049355A" w:rsidRDefault="00DC5A0E">
      <w:r>
        <w:lastRenderedPageBreak/>
        <w:t>The Palladial military operates in three distinct tiers in the outlying regions: Voidfleet Battlegroups, House Militias, and</w:t>
      </w:r>
    </w:p>
    <w:p w14:paraId="5550E6EF" w14:textId="77777777" w:rsidR="0049355A" w:rsidRDefault="00DC5A0E">
      <w:r>
        <w:t>Independent Defense Forces. The Voidfleet, commanded by</w:t>
      </w:r>
    </w:p>
    <w:p w14:paraId="1BB8331F" w14:textId="77777777" w:rsidR="0049355A" w:rsidRDefault="00DC5A0E">
      <w:r>
        <w:t>House Khoreal, is the Empire’s primary military presence, tasked with defending key trade routes and suppressing large-scale rebellions. Voidfleet ships are equipped with</w:t>
      </w:r>
    </w:p>
    <w:p w14:paraId="048DED01" w14:textId="77777777" w:rsidR="0049355A" w:rsidRDefault="00DC5A0E">
      <w:r>
        <w:t>Resonance Shields, advanced technology that offers protection against psionic attacks and Void anomalies.</w:t>
      </w:r>
    </w:p>
    <w:p w14:paraId="53C9F071" w14:textId="77777777" w:rsidR="0049355A" w:rsidRDefault="00DC5A0E">
      <w:r>
        <w:t>House Militias are smaller, localized forces that operate under the authority of individual Great Houses. These militias vary</w:t>
      </w:r>
    </w:p>
    <w:p w14:paraId="0519F7EB" w14:textId="77777777" w:rsidR="0049355A" w:rsidRDefault="00DC5A0E">
      <w:r>
        <w:t>greatly in quality, with some boasting cutting-edge Voidships and others relying on outdated freighters retrofitted for</w:t>
      </w:r>
    </w:p>
    <w:p w14:paraId="5048B62E" w14:textId="77777777" w:rsidR="0049355A" w:rsidRDefault="00DC5A0E">
      <w:r>
        <w:t>combat. The Independent Defense Forces, meanwhile, are a</w:t>
      </w:r>
    </w:p>
    <w:p w14:paraId="1081EB50" w14:textId="77777777" w:rsidR="0049355A" w:rsidRDefault="00DC5A0E">
      <w:r>
        <w:t>motley assortment of mercenaries, guild militias, and planetary defense fleets. Overseers can use the tensions between these groups to create dynamic battlefields where players must navigate shifting alliances and conflicting objectives.</w:t>
      </w:r>
    </w:p>
    <w:p w14:paraId="632D256A" w14:textId="77777777" w:rsidR="0049355A" w:rsidRDefault="00DC5A0E">
      <w:r>
        <w:t>Section 18: Leisure and Essential Services</w:t>
      </w:r>
    </w:p>
    <w:p w14:paraId="56014D0A" w14:textId="77777777" w:rsidR="0049355A" w:rsidRDefault="00DC5A0E">
      <w:r>
        <w:t>18.1: Leisure in the Outlying Regions</w:t>
      </w:r>
    </w:p>
    <w:p w14:paraId="0AF56A4D" w14:textId="77777777" w:rsidR="0049355A" w:rsidRDefault="00DC5A0E">
      <w:r>
        <w:t>Leisure in the outlying regions is as diverse as its inhabitants, often serving as both a cultural cornerstone and a means of</w:t>
      </w:r>
    </w:p>
    <w:p w14:paraId="03FBD482" w14:textId="77777777" w:rsidR="0049355A" w:rsidRDefault="00DC5A0E">
      <w:r>
        <w:t>survival. On planets like Selvaris and Aethris-9, leisure revolves around communal storytelling and artistic expression, with</w:t>
      </w:r>
    </w:p>
    <w:p w14:paraId="6F142C1B" w14:textId="77777777" w:rsidR="0049355A" w:rsidRDefault="00DC5A0E">
      <w:r>
        <w:t>Resonance Theaters showcasing psionic reenactments of historical events. These theaters are more than</w:t>
      </w:r>
    </w:p>
    <w:p w14:paraId="73ED0071" w14:textId="77777777" w:rsidR="0049355A" w:rsidRDefault="00DC5A0E">
      <w:r>
        <w:t>entertainment—they serve as cultural archives, preserving traditions and memories in a galaxy where history is often distorted by the chaos of the Void.</w:t>
      </w:r>
    </w:p>
    <w:p w14:paraId="6636D9D2" w14:textId="77777777" w:rsidR="0049355A" w:rsidRDefault="00DC5A0E">
      <w:r>
        <w:t>In more urbanized systems like Talon’s Rest, leisure takes on a more decadent form. Gambling dens, black-market auctions,</w:t>
      </w:r>
    </w:p>
    <w:p w14:paraId="614F4758" w14:textId="77777777" w:rsidR="0049355A" w:rsidRDefault="00DC5A0E">
      <w:r>
        <w:t>and Psionic Simulators—devices that allow users to experience alternate realities—are common attractions. Overseers can use these environments as hubs for intrigue and</w:t>
      </w:r>
    </w:p>
    <w:p w14:paraId="3970F70D" w14:textId="77777777" w:rsidR="0049355A" w:rsidRDefault="00DC5A0E">
      <w:r>
        <w:t>resource-gathering, offering players a chance to forge alliances or uncover hidden threats.</w:t>
      </w:r>
    </w:p>
    <w:p w14:paraId="3DC27FC5" w14:textId="77777777" w:rsidR="0049355A" w:rsidRDefault="00DC5A0E">
      <w:r>
        <w:t>18.2: Essential Services</w:t>
      </w:r>
    </w:p>
    <w:p w14:paraId="69AC7E6F" w14:textId="77777777" w:rsidR="0049355A" w:rsidRDefault="00DC5A0E">
      <w:r>
        <w:lastRenderedPageBreak/>
        <w:t>Essential services in the outlying regions are a patchwork of imperial infrastructure, guild enterprises, and local ingenuity.</w:t>
      </w:r>
    </w:p>
    <w:p w14:paraId="197B484F" w14:textId="77777777" w:rsidR="0049355A" w:rsidRDefault="00DC5A0E">
      <w:r>
        <w:t>Medical facilities are often mobile, with Voidfield Medships providing care to isolated colonies. These ships are staffed by psionic healers, whose abilities are invaluable but carry</w:t>
      </w:r>
    </w:p>
    <w:p w14:paraId="2991CC54" w14:textId="77777777" w:rsidR="0049355A" w:rsidRDefault="00DC5A0E">
      <w:r>
        <w:t>risks—psionic overexertion in these regions can lead to instability and unintended consequences.</w:t>
      </w:r>
    </w:p>
    <w:p w14:paraId="59586CE2" w14:textId="77777777" w:rsidR="0049355A" w:rsidRDefault="00DC5A0E">
      <w:r>
        <w:t>Trade stations and refueling hubs are lifelines for travelers.</w:t>
      </w:r>
    </w:p>
    <w:p w14:paraId="3056070C" w14:textId="77777777" w:rsidR="0049355A" w:rsidRDefault="00DC5A0E">
      <w:r>
        <w:t>Beacon Relays, located near these hubs, serve as both communication centers and supply depots, offering players opportunities to gather intelligence, repair their ships, or</w:t>
      </w:r>
    </w:p>
    <w:p w14:paraId="6F59353E" w14:textId="77777777" w:rsidR="0049355A" w:rsidRDefault="00DC5A0E">
      <w:r>
        <w:t>resupply for the next leg of their journey. Overseers can use these locations as neutral ground, where factions coexist</w:t>
      </w:r>
    </w:p>
    <w:p w14:paraId="4C5C7C37" w14:textId="77777777" w:rsidR="0049355A" w:rsidRDefault="00DC5A0E">
      <w:r>
        <w:t>uneasily and players can engage in diplomacy or sabotage.</w:t>
      </w:r>
    </w:p>
    <w:p w14:paraId="13162B04" w14:textId="77777777" w:rsidR="0049355A" w:rsidRDefault="00DC5A0E">
      <w:r>
        <w:t>Section 19: Mechanics for New Players and Overseers</w:t>
      </w:r>
    </w:p>
    <w:p w14:paraId="547CF48B" w14:textId="77777777" w:rsidR="0049355A" w:rsidRDefault="00DC5A0E">
      <w:r>
        <w:t>19.1: Mechanics for Void Encounters</w:t>
      </w:r>
    </w:p>
    <w:p w14:paraId="58BE6C42" w14:textId="77777777" w:rsidR="0049355A" w:rsidRDefault="00DC5A0E">
      <w:r>
        <w:t>Void encounters should balance tension and unpredictability.</w:t>
      </w:r>
    </w:p>
    <w:p w14:paraId="1C4C122B" w14:textId="77777777" w:rsidR="0049355A" w:rsidRDefault="00DC5A0E">
      <w:r>
        <w:t>For new players, simplified mechanics like Resonance Rolls can be used to resolve encounters with Void phenomena. These rolls involve three stages:</w:t>
      </w:r>
    </w:p>
    <w:p w14:paraId="2D61CE91" w14:textId="77777777" w:rsidR="0049355A" w:rsidRDefault="00DC5A0E">
      <w:r>
        <w:t>Detection: Players roll to identify the nature of the anomaly. Success grants them insight; failure leaves them blind to the threat.</w:t>
      </w:r>
    </w:p>
    <w:p w14:paraId="1C3E6D71" w14:textId="77777777" w:rsidR="0049355A" w:rsidRDefault="00DC5A0E">
      <w:r>
        <w:t>Response: Players choose how to</w:t>
      </w:r>
    </w:p>
    <w:p w14:paraId="21F93695" w14:textId="77777777" w:rsidR="0049355A" w:rsidRDefault="00DC5A0E">
      <w:r>
        <w:t>react—whether to avoid, confront, or study the anomaly. Each choice carries unique risks and rewards.</w:t>
      </w:r>
    </w:p>
    <w:p w14:paraId="70AFC43F" w14:textId="77777777" w:rsidR="0049355A" w:rsidRDefault="00DC5A0E">
      <w:r>
        <w:t>Consequence: Overseers determine the</w:t>
      </w:r>
    </w:p>
    <w:p w14:paraId="2208A817" w14:textId="77777777" w:rsidR="0049355A" w:rsidRDefault="00DC5A0E">
      <w:r>
        <w:t>outcome based on the players’ rolls and decisions, creating a mix of direct results and long-term implications.</w:t>
      </w:r>
    </w:p>
    <w:p w14:paraId="41252FEE" w14:textId="77777777" w:rsidR="0049355A" w:rsidRDefault="00DC5A0E">
      <w:r>
        <w:t>19.2: Overseer Tools for Tension</w:t>
      </w:r>
    </w:p>
    <w:p w14:paraId="4AAC926E" w14:textId="77777777" w:rsidR="0049355A" w:rsidRDefault="00DC5A0E">
      <w:r>
        <w:t>Overseers in the Palladial Universe are encouraged to use</w:t>
      </w:r>
    </w:p>
    <w:p w14:paraId="597A5F0D" w14:textId="77777777" w:rsidR="0049355A" w:rsidRDefault="00DC5A0E">
      <w:r>
        <w:t>Psionic Instability Events as a narrative tool. These events should be subtle at first—flickering lights, garbled transmissions—but escalate over time, culminating in dramatic confrontations like the appearance of a Voidspawn or the</w:t>
      </w:r>
    </w:p>
    <w:p w14:paraId="469D4E70" w14:textId="77777777" w:rsidR="0049355A" w:rsidRDefault="00DC5A0E">
      <w:r>
        <w:lastRenderedPageBreak/>
        <w:t>activation of an ancient relic. By weaving these events into the narrative, Overseers can create a sense of dread and</w:t>
      </w:r>
    </w:p>
    <w:p w14:paraId="1BD6FAED" w14:textId="77777777" w:rsidR="0049355A" w:rsidRDefault="00DC5A0E">
      <w:r>
        <w:t>unpredictability that mirrors the themes of the setting.</w:t>
      </w:r>
    </w:p>
    <w:p w14:paraId="21652094" w14:textId="77777777" w:rsidR="0049355A" w:rsidRDefault="00DC5A0E">
      <w:r>
        <w:t>Section 20: Expansion into Advanced Game Mechanics and Dynamic Systems</w:t>
      </w:r>
    </w:p>
    <w:p w14:paraId="3F9F965F" w14:textId="77777777" w:rsidR="0049355A" w:rsidRDefault="00DC5A0E">
      <w:r>
        <w:t>Let’s continue expanding the universe by integrating advanced game mechanics to enhance the player experience and provide depth for Overseers. This section introduces dynamic systems for exploration, faction influence, resource management, and psionic corruption. These mechanics align with the Palladial</w:t>
      </w:r>
    </w:p>
    <w:p w14:paraId="685894B9" w14:textId="77777777" w:rsidR="0049355A" w:rsidRDefault="00DC5A0E">
      <w:r>
        <w:t>Universe’s thematic focus on cosmic horror, hard sci-fi, and the socio-political landscape of the outlying regions.</w:t>
      </w:r>
    </w:p>
    <w:p w14:paraId="294E71B9" w14:textId="77777777" w:rsidR="0049355A" w:rsidRDefault="00DC5A0E">
      <w:r>
        <w:t>20.1: Exploration Mechanics – Navigating the Unknown</w:t>
      </w:r>
    </w:p>
    <w:p w14:paraId="416D8AFE" w14:textId="77777777" w:rsidR="0049355A" w:rsidRDefault="00DC5A0E">
      <w:r>
        <w:t>Exploration is a central theme in the outlying regions, where players must brave uncharted territories rife with danger and</w:t>
      </w:r>
    </w:p>
    <w:p w14:paraId="227A0260" w14:textId="77777777" w:rsidR="0049355A" w:rsidRDefault="00DC5A0E">
      <w:r>
        <w:t>opportunity. To reflect the uncertainty and risk, we introduce a layered Exploration Mechanic built around strategic</w:t>
      </w:r>
    </w:p>
    <w:p w14:paraId="3DB9D705" w14:textId="77777777" w:rsidR="0049355A" w:rsidRDefault="00DC5A0E">
      <w:r>
        <w:t>decision-making and environmental interactions. The Exploration Framework</w:t>
      </w:r>
    </w:p>
    <w:p w14:paraId="1D7AB2DC" w14:textId="77777777" w:rsidR="0049355A" w:rsidRDefault="00DC5A0E">
      <w:r>
        <w:t xml:space="preserve">1. </w:t>
      </w:r>
      <w:r>
        <w:tab/>
        <w:t>Mapping the Unknown:</w:t>
      </w:r>
    </w:p>
    <w:p w14:paraId="072C65D0" w14:textId="77777777" w:rsidR="0049355A" w:rsidRDefault="00DC5A0E">
      <w:r>
        <w:t>Players begin with incomplete star charts.</w:t>
      </w:r>
    </w:p>
    <w:p w14:paraId="4D4A7F67" w14:textId="77777777" w:rsidR="0049355A" w:rsidRDefault="00DC5A0E">
      <w:r>
        <w:t>Exploration missions require players to discover, survey, and catalog new systems or planetary features.</w:t>
      </w:r>
    </w:p>
    <w:p w14:paraId="3E067E04" w14:textId="77777777" w:rsidR="0049355A" w:rsidRDefault="00DC5A0E">
      <w:r>
        <w:t>Mechanic: Overseers roll for System</w:t>
      </w:r>
    </w:p>
    <w:p w14:paraId="1A1D3300" w14:textId="77777777" w:rsidR="0049355A" w:rsidRDefault="00DC5A0E">
      <w:r>
        <w:t>Composition using a d100. Each roll determines whether the system contains resources, anomalies, Voidspawn, or ruins. For example:</w:t>
      </w:r>
    </w:p>
    <w:p w14:paraId="6D3A4EC7" w14:textId="77777777" w:rsidR="0049355A" w:rsidRDefault="00DC5A0E">
      <w:r>
        <w:t>01-20: Resource-Rich System</w:t>
      </w:r>
    </w:p>
    <w:p w14:paraId="70ED28F1" w14:textId="77777777" w:rsidR="0049355A" w:rsidRDefault="00DC5A0E">
      <w:r>
        <w:t>21-40: Psionic Anomaly</w:t>
      </w:r>
    </w:p>
    <w:p w14:paraId="5548A11B" w14:textId="77777777" w:rsidR="0049355A" w:rsidRDefault="00DC5A0E">
      <w:r>
        <w:t>41-60: Dangerous Void Phenomena</w:t>
      </w:r>
    </w:p>
    <w:p w14:paraId="5E5976E0" w14:textId="77777777" w:rsidR="0049355A" w:rsidRDefault="00DC5A0E">
      <w:r>
        <w:t>61-80: Uninhabitable Star System</w:t>
      </w:r>
    </w:p>
    <w:p w14:paraId="2932690F" w14:textId="77777777" w:rsidR="0049355A" w:rsidRDefault="00DC5A0E">
      <w:r>
        <w:t>81-100: Pre-Imperial Ruins or Otherworldly</w:t>
      </w:r>
    </w:p>
    <w:p w14:paraId="0DF53DB1" w14:textId="77777777" w:rsidR="0049355A" w:rsidRDefault="00DC5A0E">
      <w:r>
        <w:t>Relic</w:t>
      </w:r>
    </w:p>
    <w:p w14:paraId="144C6F98" w14:textId="77777777" w:rsidR="0049355A" w:rsidRDefault="00DC5A0E">
      <w:r>
        <w:t xml:space="preserve">2. </w:t>
      </w:r>
      <w:r>
        <w:tab/>
        <w:t>Environmental Challenges:</w:t>
      </w:r>
    </w:p>
    <w:p w14:paraId="5361C7D9" w14:textId="77777777" w:rsidR="0049355A" w:rsidRDefault="00DC5A0E">
      <w:r>
        <w:lastRenderedPageBreak/>
        <w:t>Each system introduces challenges based on its features. These include hazardous environments, gravitational anomalies, or corrupted Beacon Nodes.</w:t>
      </w:r>
    </w:p>
    <w:p w14:paraId="693CC16C" w14:textId="77777777" w:rsidR="0049355A" w:rsidRDefault="00DC5A0E">
      <w:r>
        <w:t>Mechanic: Players roll against their ship’s Void</w:t>
      </w:r>
    </w:p>
    <w:p w14:paraId="5AD53429" w14:textId="77777777" w:rsidR="0049355A" w:rsidRDefault="00DC5A0E">
      <w:r>
        <w:t>Resilience attribute, modified by their equipment and resources. Failure triggers Critical Malfunctions, such as damaged systems or crew injuries.</w:t>
      </w:r>
    </w:p>
    <w:p w14:paraId="403EE043" w14:textId="77777777" w:rsidR="0049355A" w:rsidRDefault="00DC5A0E">
      <w:r>
        <w:t xml:space="preserve">3. </w:t>
      </w:r>
      <w:r>
        <w:tab/>
        <w:t>Reward Outcomes:</w:t>
      </w:r>
    </w:p>
    <w:p w14:paraId="472E3C3D" w14:textId="77777777" w:rsidR="0049355A" w:rsidRDefault="00DC5A0E">
      <w:r>
        <w:t>Success in exploration missions yields tangible rewards, such as rare resources, psionic artifacts, or ancient knowledge. Each discovery has ripple effects, potentially</w:t>
      </w:r>
    </w:p>
    <w:p w14:paraId="53C9B817" w14:textId="77777777" w:rsidR="0049355A" w:rsidRDefault="00DC5A0E">
      <w:r>
        <w:t>attracting the attention of factions or triggering narrative consequences.</w:t>
      </w:r>
    </w:p>
    <w:p w14:paraId="7CA83294" w14:textId="77777777" w:rsidR="0049355A" w:rsidRDefault="00DC5A0E">
      <w:r>
        <w:t>20.2: Faction Influence Mechanics</w:t>
      </w:r>
    </w:p>
    <w:p w14:paraId="5BA94B01" w14:textId="77777777" w:rsidR="0049355A" w:rsidRDefault="00DC5A0E">
      <w:r>
        <w:t>The outlying regions are a battleground for power, with factions vying for control. Players can interact with these factions,</w:t>
      </w:r>
    </w:p>
    <w:p w14:paraId="08AF4D25" w14:textId="77777777" w:rsidR="0049355A" w:rsidRDefault="00DC5A0E">
      <w:r>
        <w:t>leveraging alliances or sowing discord to shape the political landscape.</w:t>
      </w:r>
    </w:p>
    <w:p w14:paraId="482F2782" w14:textId="77777777" w:rsidR="0049355A" w:rsidRDefault="00DC5A0E">
      <w:r>
        <w:t>Faction Influence System</w:t>
      </w:r>
    </w:p>
    <w:p w14:paraId="540B805D" w14:textId="77777777" w:rsidR="0049355A" w:rsidRDefault="00DC5A0E">
      <w:r>
        <w:t xml:space="preserve">1. </w:t>
      </w:r>
      <w:r>
        <w:tab/>
        <w:t>Faction Relationship Tracker:</w:t>
      </w:r>
    </w:p>
    <w:p w14:paraId="58485D54" w14:textId="77777777" w:rsidR="0049355A" w:rsidRDefault="00DC5A0E">
      <w:r>
        <w:t>Each faction has a Trust Level ranging from</w:t>
      </w:r>
    </w:p>
    <w:p w14:paraId="6B314EC8" w14:textId="77777777" w:rsidR="0049355A" w:rsidRDefault="00DC5A0E">
      <w:pPr>
        <w:pStyle w:val="ListBullet"/>
      </w:pPr>
      <w:r>
        <w:t>-100 (hostile) to +100 (ally). Players influence this through their actions, dialogue choices, and resource exchanges.</w:t>
      </w:r>
    </w:p>
    <w:p w14:paraId="5DA844BE" w14:textId="77777777" w:rsidR="0049355A" w:rsidRDefault="00DC5A0E">
      <w:r>
        <w:t>Mechanic: Overseers use the tracker to adjust</w:t>
      </w:r>
    </w:p>
    <w:p w14:paraId="1B62110E" w14:textId="77777777" w:rsidR="0049355A" w:rsidRDefault="00DC5A0E">
      <w:r>
        <w:t>faction behavior. For example:</w:t>
      </w:r>
    </w:p>
    <w:p w14:paraId="1C350C5F" w14:textId="77777777" w:rsidR="0049355A" w:rsidRDefault="00DC5A0E">
      <w:pPr>
        <w:pStyle w:val="ListBullet"/>
      </w:pPr>
      <w:r>
        <w:t>-50 to -1: The faction targets the players for sabotage or retaliation.</w:t>
      </w:r>
    </w:p>
    <w:p w14:paraId="3A285A86" w14:textId="77777777" w:rsidR="0049355A" w:rsidRDefault="00DC5A0E">
      <w:r>
        <w:t>0 to +49: Neutral trade and diplomatic</w:t>
      </w:r>
    </w:p>
    <w:p w14:paraId="3925A17E" w14:textId="77777777" w:rsidR="0049355A" w:rsidRDefault="00DC5A0E">
      <w:r>
        <w:t>interactions.</w:t>
      </w:r>
    </w:p>
    <w:p w14:paraId="73B13E4E" w14:textId="77777777" w:rsidR="0049355A" w:rsidRDefault="00DC5A0E">
      <w:r>
        <w:t>+50 to +100: Access to exclusive resources, missions, and support.</w:t>
      </w:r>
    </w:p>
    <w:p w14:paraId="71B026E0" w14:textId="77777777" w:rsidR="0049355A" w:rsidRDefault="00DC5A0E">
      <w:r>
        <w:t xml:space="preserve">2. </w:t>
      </w:r>
      <w:r>
        <w:tab/>
        <w:t>Dynamic Faction Responses:</w:t>
      </w:r>
    </w:p>
    <w:p w14:paraId="0DD058D6" w14:textId="77777777" w:rsidR="0049355A" w:rsidRDefault="00DC5A0E">
      <w:r>
        <w:t>Factions adapt to player choices. Supporting the Proletariat Guild, for instance, may prompt House Pallanor to intensify military campaigns in the region.</w:t>
      </w:r>
    </w:p>
    <w:p w14:paraId="0CECCE28" w14:textId="77777777" w:rsidR="0049355A" w:rsidRDefault="00DC5A0E">
      <w:r>
        <w:t>Example: Players aid a Proletariat mining colony, improving their Trust Level. In response, the Void</w:t>
      </w:r>
    </w:p>
    <w:p w14:paraId="73AD81C9" w14:textId="77777777" w:rsidR="0049355A" w:rsidRDefault="00DC5A0E">
      <w:r>
        <w:lastRenderedPageBreak/>
        <w:t>Corsairs attack the colony, forcing the players to choose between defense or retreat.</w:t>
      </w:r>
    </w:p>
    <w:p w14:paraId="6258F121" w14:textId="77777777" w:rsidR="0049355A" w:rsidRDefault="00DC5A0E">
      <w:r>
        <w:t>20.3: Resource Management Mechanics</w:t>
      </w:r>
    </w:p>
    <w:p w14:paraId="09277B99" w14:textId="77777777" w:rsidR="0049355A" w:rsidRDefault="00DC5A0E">
      <w:r>
        <w:t>In the outlying regions, resource scarcity is a constant threat.</w:t>
      </w:r>
    </w:p>
    <w:p w14:paraId="4ABD52AE" w14:textId="77777777" w:rsidR="0049355A" w:rsidRDefault="00DC5A0E">
      <w:r>
        <w:t>Players must manage their supplies carefully, balancing exploration goals with the risks of overextension. Core Resources</w:t>
      </w:r>
    </w:p>
    <w:p w14:paraId="5C19BC98" w14:textId="77777777" w:rsidR="0049355A" w:rsidRDefault="00DC5A0E">
      <w:r>
        <w:t xml:space="preserve">1. </w:t>
      </w:r>
      <w:r>
        <w:tab/>
        <w:t>Fuel:</w:t>
      </w:r>
    </w:p>
    <w:p w14:paraId="6264F5D3" w14:textId="77777777" w:rsidR="0049355A" w:rsidRDefault="00DC5A0E">
      <w:r>
        <w:t>Used for Void travel. The S.S.I.D. reduces fuel consumption but requires palladium to function efficiently.</w:t>
      </w:r>
    </w:p>
    <w:p w14:paraId="56377AFD" w14:textId="77777777" w:rsidR="0049355A" w:rsidRDefault="00DC5A0E">
      <w:r>
        <w:t>Mechanic: Overseers track fuel consumption based on travel distance and ship efficiency. Fuel shortages force players to make tough decisions, such as abandoning missions or bartering with rival factions.</w:t>
      </w:r>
    </w:p>
    <w:p w14:paraId="297625DC" w14:textId="77777777" w:rsidR="0049355A" w:rsidRDefault="00DC5A0E">
      <w:r>
        <w:t xml:space="preserve">2. </w:t>
      </w:r>
      <w:r>
        <w:tab/>
        <w:t>Aetherium Crystals:</w:t>
      </w:r>
    </w:p>
    <w:p w14:paraId="34973C9E" w14:textId="77777777" w:rsidR="0049355A" w:rsidRDefault="00DC5A0E">
      <w:r>
        <w:t>Essential for psionic amplification and ship repairs. Found in asteroid fields or extracted from planetary veins.</w:t>
      </w:r>
    </w:p>
    <w:p w14:paraId="28FD4F1E" w14:textId="77777777" w:rsidR="0049355A" w:rsidRDefault="00DC5A0E">
      <w:r>
        <w:t>Mechanic: Players roll for mining success</w:t>
      </w:r>
    </w:p>
    <w:p w14:paraId="18D103F3" w14:textId="77777777" w:rsidR="0049355A" w:rsidRDefault="00DC5A0E">
      <w:r>
        <w:t>during resource acquisition missions. Failure risks ship damage or Voidspawn encounters.</w:t>
      </w:r>
    </w:p>
    <w:p w14:paraId="259130C9" w14:textId="77777777" w:rsidR="0049355A" w:rsidRDefault="00DC5A0E">
      <w:r>
        <w:t xml:space="preserve">3. </w:t>
      </w:r>
      <w:r>
        <w:tab/>
        <w:t>Crew Morale:</w:t>
      </w:r>
    </w:p>
    <w:p w14:paraId="4E0948A4" w14:textId="77777777" w:rsidR="0049355A" w:rsidRDefault="00DC5A0E">
      <w:r>
        <w:t>Reflects the psychological well-being of the</w:t>
      </w:r>
    </w:p>
    <w:p w14:paraId="55348934" w14:textId="77777777" w:rsidR="0049355A" w:rsidRDefault="00DC5A0E">
      <w:r>
        <w:t>crew. Morale decreases in response to harsh conditions, psionic anomalies, or prolonged isolation.</w:t>
      </w:r>
    </w:p>
    <w:p w14:paraId="5B80709F" w14:textId="77777777" w:rsidR="0049355A" w:rsidRDefault="00DC5A0E">
      <w:r>
        <w:t>Mechanic: Players must allocate resources</w:t>
      </w:r>
    </w:p>
    <w:p w14:paraId="696D70B5" w14:textId="77777777" w:rsidR="0049355A" w:rsidRDefault="00DC5A0E">
      <w:r>
        <w:t>(e.g., food, entertainment) to maintain morale. Low morale triggers mutinies, mental breakdowns, or reduced efficiency.</w:t>
      </w:r>
    </w:p>
    <w:p w14:paraId="2689ADA4" w14:textId="77777777" w:rsidR="0049355A" w:rsidRDefault="00DC5A0E">
      <w:r>
        <w:t>20.4: Psionic Corruption Mechanics</w:t>
      </w:r>
    </w:p>
    <w:p w14:paraId="0AD736E9" w14:textId="77777777" w:rsidR="0049355A" w:rsidRDefault="00DC5A0E">
      <w:r>
        <w:t>The deeper players venture into the outlying regions, the greater the influence of the Void. Psionic corruption becomes a growing threat, adding tension and horror elements to the gameplay.</w:t>
      </w:r>
    </w:p>
    <w:p w14:paraId="7D62434F" w14:textId="77777777" w:rsidR="0049355A" w:rsidRDefault="00DC5A0E">
      <w:r>
        <w:t>Corruption Progression</w:t>
      </w:r>
    </w:p>
    <w:p w14:paraId="3DBD3685" w14:textId="77777777" w:rsidR="0049355A" w:rsidRDefault="00DC5A0E">
      <w:r>
        <w:t xml:space="preserve">1. </w:t>
      </w:r>
      <w:r>
        <w:tab/>
        <w:t>Exposure Levels:</w:t>
      </w:r>
    </w:p>
    <w:p w14:paraId="1EE159B8" w14:textId="77777777" w:rsidR="0049355A" w:rsidRDefault="00DC5A0E">
      <w:r>
        <w:t>Psionic corruption is tracked individually for</w:t>
      </w:r>
    </w:p>
    <w:p w14:paraId="463BB3AC" w14:textId="77777777" w:rsidR="0049355A" w:rsidRDefault="00DC5A0E">
      <w:r>
        <w:lastRenderedPageBreak/>
        <w:t>each player and collectively for their ship. Exposure is increased by interacting with anomalies, using psionic abilities, or encountering Voidspawn.</w:t>
      </w:r>
    </w:p>
    <w:p w14:paraId="7B68A06D" w14:textId="77777777" w:rsidR="0049355A" w:rsidRDefault="00DC5A0E">
      <w:r>
        <w:t>Mechanic: Overseers track corruption on a scale of 0 to 100. Thresholds trigger escalating effects:</w:t>
      </w:r>
    </w:p>
    <w:p w14:paraId="77DF78B8" w14:textId="77777777" w:rsidR="0049355A" w:rsidRDefault="00DC5A0E">
      <w:r>
        <w:t>0-20: Minor disorientation or hallucinations.</w:t>
      </w:r>
    </w:p>
    <w:p w14:paraId="5327261A" w14:textId="77777777" w:rsidR="0049355A" w:rsidRDefault="00DC5A0E">
      <w:r>
        <w:t>21-50: Physical mutations or uncontrollable</w:t>
      </w:r>
    </w:p>
    <w:p w14:paraId="1FED85A5" w14:textId="77777777" w:rsidR="0049355A" w:rsidRDefault="00DC5A0E">
      <w:r>
        <w:t>psionic outbursts.</w:t>
      </w:r>
    </w:p>
    <w:p w14:paraId="762CC861" w14:textId="77777777" w:rsidR="0049355A" w:rsidRDefault="00DC5A0E">
      <w:r>
        <w:t>51-80: Permanent sanity loss or Resonance</w:t>
      </w:r>
    </w:p>
    <w:p w14:paraId="2F102F58" w14:textId="77777777" w:rsidR="0049355A" w:rsidRDefault="00DC5A0E">
      <w:r>
        <w:t>Feedback, destabilizing the Psionic Tapestry in the surrounding area.</w:t>
      </w:r>
    </w:p>
    <w:p w14:paraId="1AF5116C" w14:textId="77777777" w:rsidR="0049355A" w:rsidRDefault="00DC5A0E">
      <w:r>
        <w:t>81-100: Transformation into a Voidspawn or</w:t>
      </w:r>
    </w:p>
    <w:p w14:paraId="46AA1687" w14:textId="77777777" w:rsidR="0049355A" w:rsidRDefault="00DC5A0E">
      <w:r>
        <w:t>complete psionic collapse.</w:t>
      </w:r>
    </w:p>
    <w:p w14:paraId="062F1F06" w14:textId="77777777" w:rsidR="0049355A" w:rsidRDefault="00DC5A0E">
      <w:r>
        <w:t xml:space="preserve">2. </w:t>
      </w:r>
      <w:r>
        <w:tab/>
        <w:t>Mitigation Strategies:</w:t>
      </w:r>
    </w:p>
    <w:p w14:paraId="58C5E4D2" w14:textId="77777777" w:rsidR="0049355A" w:rsidRDefault="00DC5A0E">
      <w:r>
        <w:t>Players can reduce corruption through Psionic</w:t>
      </w:r>
    </w:p>
    <w:p w14:paraId="3AE83C9B" w14:textId="77777777" w:rsidR="0049355A" w:rsidRDefault="00DC5A0E">
      <w:r>
        <w:t>Dampeners or by retreating to safe zones within</w:t>
      </w:r>
    </w:p>
    <w:p w14:paraId="7A69EADC" w14:textId="77777777" w:rsidR="0049355A" w:rsidRDefault="00DC5A0E">
      <w:r>
        <w:t>Beacon-protected regions. However, these methods are expensive and not always reliable.</w:t>
      </w:r>
    </w:p>
    <w:p w14:paraId="4C63F0FC" w14:textId="77777777" w:rsidR="0049355A" w:rsidRDefault="00DC5A0E">
      <w:r>
        <w:t>20.5: Law Enforcement Missions</w:t>
      </w:r>
    </w:p>
    <w:p w14:paraId="3120BF27" w14:textId="77777777" w:rsidR="0049355A" w:rsidRDefault="00DC5A0E">
      <w:r>
        <w:t>Expanding on the role of Imperial Frontier Marshals, these missions provide Overseers with structured scenarios to</w:t>
      </w:r>
    </w:p>
    <w:p w14:paraId="5051F935" w14:textId="77777777" w:rsidR="0049355A" w:rsidRDefault="00DC5A0E">
      <w:r>
        <w:t>introduce players to law enforcement mechanics. Mission Archetypes</w:t>
      </w:r>
    </w:p>
    <w:p w14:paraId="73D24F60" w14:textId="77777777" w:rsidR="0049355A" w:rsidRDefault="00DC5A0E">
      <w:r>
        <w:t xml:space="preserve">1. </w:t>
      </w:r>
      <w:r>
        <w:tab/>
        <w:t>Bounty Hunts:</w:t>
      </w:r>
    </w:p>
    <w:p w14:paraId="663C1002" w14:textId="77777777" w:rsidR="0049355A" w:rsidRDefault="00DC5A0E">
      <w:r>
        <w:t>Players are tasked with capturing or</w:t>
      </w:r>
    </w:p>
    <w:p w14:paraId="293EF96A" w14:textId="77777777" w:rsidR="0049355A" w:rsidRDefault="00DC5A0E">
      <w:r>
        <w:t>eliminating high-profile targets, such as Void Corsair captains or rogue psionic cultists.</w:t>
      </w:r>
    </w:p>
    <w:p w14:paraId="6FF3256E" w14:textId="77777777" w:rsidR="0049355A" w:rsidRDefault="00DC5A0E">
      <w:r>
        <w:t>Mechanic: Overseers provide clues and NPC</w:t>
      </w:r>
    </w:p>
    <w:p w14:paraId="5DEFE991" w14:textId="77777777" w:rsidR="0049355A" w:rsidRDefault="00DC5A0E">
      <w:r>
        <w:t>interactions, culminating in a combat or negotiation encounter. Success improves Trust Levels with law enforcement factions.</w:t>
      </w:r>
    </w:p>
    <w:p w14:paraId="57E03C36" w14:textId="77777777" w:rsidR="0049355A" w:rsidRDefault="00DC5A0E">
      <w:r>
        <w:t xml:space="preserve">2. </w:t>
      </w:r>
      <w:r>
        <w:tab/>
        <w:t>Beacon Node Defense:</w:t>
      </w:r>
    </w:p>
    <w:p w14:paraId="5072C9F8" w14:textId="77777777" w:rsidR="0049355A" w:rsidRDefault="00DC5A0E">
      <w:r>
        <w:t>A Beacon Node is under attack by Voidspawn or rebel factions. Players must coordinate its defense, using</w:t>
      </w:r>
    </w:p>
    <w:p w14:paraId="5EBB0D94" w14:textId="77777777" w:rsidR="0049355A" w:rsidRDefault="00DC5A0E">
      <w:r>
        <w:lastRenderedPageBreak/>
        <w:t>ship-based combat and on-ground tactics to repel enemies.</w:t>
      </w:r>
    </w:p>
    <w:p w14:paraId="4904C27A" w14:textId="77777777" w:rsidR="0049355A" w:rsidRDefault="00DC5A0E">
      <w:r>
        <w:t>Mechanic: Overseers track the Beacon Node’s health as players balance between protecting the node and their own survival.</w:t>
      </w:r>
    </w:p>
    <w:p w14:paraId="56A5A8BF" w14:textId="77777777" w:rsidR="0049355A" w:rsidRDefault="00DC5A0E">
      <w:r>
        <w:t>20.6: New Player Entry Points</w:t>
      </w:r>
    </w:p>
    <w:p w14:paraId="2C478CD7" w14:textId="77777777" w:rsidR="0049355A" w:rsidRDefault="00DC5A0E">
      <w:r>
        <w:t>For new players and Overseers, simplified mechanics and clear progression systems are essential. This framework introduces approachable ways to engage with the universe:</w:t>
      </w:r>
    </w:p>
    <w:p w14:paraId="4FF2EBB2" w14:textId="77777777" w:rsidR="0049355A" w:rsidRDefault="00DC5A0E">
      <w:r>
        <w:t xml:space="preserve">1. </w:t>
      </w:r>
      <w:r>
        <w:tab/>
        <w:t>Pre-Built Scenarios:</w:t>
      </w:r>
    </w:p>
    <w:p w14:paraId="3548F277" w14:textId="77777777" w:rsidR="0049355A" w:rsidRDefault="00DC5A0E">
      <w:r>
        <w:t>Scenarios like “The Siege of Lithara Prime” or “The Lost Beacon of Aethris-9” provide structured missions with defined objectives, allowing players to learn mechanics incrementally.</w:t>
      </w:r>
    </w:p>
    <w:p w14:paraId="4A8AA129" w14:textId="77777777" w:rsidR="0049355A" w:rsidRDefault="00DC5A0E">
      <w:r>
        <w:t xml:space="preserve">2. </w:t>
      </w:r>
      <w:r>
        <w:tab/>
        <w:t>Simplified Psionic Rules:</w:t>
      </w:r>
    </w:p>
    <w:p w14:paraId="43558B3E" w14:textId="77777777" w:rsidR="0049355A" w:rsidRDefault="00DC5A0E">
      <w:r>
        <w:t>New players can start with pre-set psionic abilities and limited exposure to corruption mechanics,</w:t>
      </w:r>
    </w:p>
    <w:p w14:paraId="43CBB233" w14:textId="77777777" w:rsidR="0049355A" w:rsidRDefault="00DC5A0E">
      <w:r>
        <w:t>gradually introducing complexity as they gain confidence.</w:t>
      </w:r>
    </w:p>
    <w:p w14:paraId="78801ED9" w14:textId="77777777" w:rsidR="0049355A" w:rsidRDefault="00DC5A0E">
      <w:r>
        <w:t xml:space="preserve">3. </w:t>
      </w:r>
      <w:r>
        <w:tab/>
        <w:t>Faction Quickstart Guides:</w:t>
      </w:r>
    </w:p>
    <w:p w14:paraId="662C603E" w14:textId="77777777" w:rsidR="0049355A" w:rsidRDefault="00DC5A0E">
      <w:r>
        <w:t>Summaries of major factions, their goals, and key NPCs help new players understand the political landscape and choose allegiances early on.</w:t>
      </w:r>
    </w:p>
    <w:p w14:paraId="4F751CA3" w14:textId="77777777" w:rsidR="0049355A" w:rsidRDefault="00DC5A0E">
      <w:r>
        <w:t>Let’s expand into exploration narratives, historical tales of early expansion, and a fully detailed pre-written adventure that</w:t>
      </w:r>
    </w:p>
    <w:p w14:paraId="5AD88B8E" w14:textId="77777777" w:rsidR="0049355A" w:rsidRDefault="00DC5A0E">
      <w:r>
        <w:t>incorporates notable persons, factions, cosmic events, and</w:t>
      </w:r>
    </w:p>
    <w:p w14:paraId="406EA778" w14:textId="77777777" w:rsidR="0049355A" w:rsidRDefault="00DC5A0E">
      <w:r>
        <w:t>anomalies. This will tie the thematic threads together while</w:t>
      </w:r>
    </w:p>
    <w:p w14:paraId="701B7B1C" w14:textId="77777777" w:rsidR="0049355A" w:rsidRDefault="00DC5A0E">
      <w:r>
        <w:t>serving as a practical tool for players and Overseers.</w:t>
      </w:r>
    </w:p>
    <w:p w14:paraId="694EDD2D" w14:textId="77777777" w:rsidR="0049355A" w:rsidRDefault="00DC5A0E">
      <w:r>
        <w:t>Section 21: Exploration Narratives</w:t>
      </w:r>
    </w:p>
    <w:p w14:paraId="1187F8DE" w14:textId="77777777" w:rsidR="0049355A" w:rsidRDefault="00DC5A0E">
      <w:r>
        <w:t>21.1: The Tragedy of the Eidolon’s Reach</w:t>
      </w:r>
    </w:p>
    <w:p w14:paraId="2863173E" w14:textId="77777777" w:rsidR="0049355A" w:rsidRDefault="00DC5A0E">
      <w:r>
        <w:t>The Eidolon’s Reach was a pioneering Voidship commissioned by House Xhenthos during the First Era of Exploration. Its mission was to chart the Void-Shattered Nebula and establish forward outposts for future expansion. The ship’s crew consisted of</w:t>
      </w:r>
    </w:p>
    <w:p w14:paraId="7C7F8102" w14:textId="77777777" w:rsidR="0049355A" w:rsidRDefault="00DC5A0E">
      <w:r>
        <w:t>seasoned navigators, psionic Resonants, and a contingent of Imperial Frontier Marshals tasked with ensuring order.</w:t>
      </w:r>
    </w:p>
    <w:p w14:paraId="4285219D" w14:textId="77777777" w:rsidR="0049355A" w:rsidRDefault="00DC5A0E">
      <w:r>
        <w:t>Narrative Highlights:</w:t>
      </w:r>
    </w:p>
    <w:p w14:paraId="08674F7E" w14:textId="77777777" w:rsidR="0049355A" w:rsidRDefault="00DC5A0E">
      <w:r>
        <w:lastRenderedPageBreak/>
        <w:t>Early successes included the discovery of</w:t>
      </w:r>
    </w:p>
    <w:p w14:paraId="7E6144E0" w14:textId="77777777" w:rsidR="0049355A" w:rsidRDefault="00DC5A0E">
      <w:r>
        <w:t>Nyx-Sarath, a shattered world teeming with pre-Imperial ruins.</w:t>
      </w:r>
    </w:p>
    <w:p w14:paraId="749C36BD" w14:textId="77777777" w:rsidR="0049355A" w:rsidRDefault="00DC5A0E">
      <w:r>
        <w:t>The crew recovered strange glyphs and relics that pulsed with faint psionic energy.</w:t>
      </w:r>
    </w:p>
    <w:p w14:paraId="27ECEA1F" w14:textId="77777777" w:rsidR="0049355A" w:rsidRDefault="00DC5A0E">
      <w:r>
        <w:t>As the ship pushed deeper into the Nebula, strange phenomena began to plague the crew. Instruments malfunctioned, time distortions confused navigation, and</w:t>
      </w:r>
    </w:p>
    <w:p w14:paraId="46DE6BAC" w14:textId="77777777" w:rsidR="0049355A" w:rsidRDefault="00DC5A0E">
      <w:r>
        <w:t>Resonants reported hearing whispers in an unknown language.</w:t>
      </w:r>
    </w:p>
    <w:p w14:paraId="5DD5791A" w14:textId="77777777" w:rsidR="0049355A" w:rsidRDefault="00DC5A0E">
      <w:r>
        <w:t>The tragedy culminated when the ship</w:t>
      </w:r>
    </w:p>
    <w:p w14:paraId="6193CF8E" w14:textId="77777777" w:rsidR="0049355A" w:rsidRDefault="00DC5A0E">
      <w:r>
        <w:t>encountered a Temporal Tear, a massive rift in space-time. The</w:t>
      </w:r>
    </w:p>
    <w:p w14:paraId="7E8E771D" w14:textId="77777777" w:rsidR="0049355A" w:rsidRDefault="00DC5A0E">
      <w:r>
        <w:t>crew was exposed to psionic echoes of their own deaths, driving many to madness. Only a single escape pod returned to the Empire, its occupant aged decades beyond their time.</w:t>
      </w:r>
    </w:p>
    <w:p w14:paraId="3A7C8F64" w14:textId="77777777" w:rsidR="0049355A" w:rsidRDefault="00DC5A0E">
      <w:r>
        <w:t>21.2: The Veilbreakers’ Saga</w:t>
      </w:r>
    </w:p>
    <w:p w14:paraId="5795D2E8" w14:textId="77777777" w:rsidR="0049355A" w:rsidRDefault="00DC5A0E">
      <w:r>
        <w:t>The Veilbreakers were a legendary band of explorers sponsored by the Proletariat Guild, tasked with proving the viability of the</w:t>
      </w:r>
    </w:p>
    <w:p w14:paraId="29C8F77B" w14:textId="77777777" w:rsidR="0049355A" w:rsidRDefault="00DC5A0E">
      <w:r>
        <w:t>S.S.I.D. in unexplored territories. Their name has since become synonymous with boldness and folly.</w:t>
      </w:r>
    </w:p>
    <w:p w14:paraId="1DCB046D" w14:textId="77777777" w:rsidR="0049355A" w:rsidRDefault="00DC5A0E">
      <w:r>
        <w:t>Key Moments:</w:t>
      </w:r>
    </w:p>
    <w:p w14:paraId="10757BCE" w14:textId="77777777" w:rsidR="0049355A" w:rsidRDefault="00DC5A0E">
      <w:r>
        <w:t>The Veilbreakers’ first mission took them to</w:t>
      </w:r>
    </w:p>
    <w:p w14:paraId="061B35C7" w14:textId="77777777" w:rsidR="0049355A" w:rsidRDefault="00DC5A0E">
      <w:r>
        <w:t>Oblivion’s Verge, where they encountered Psionic Shadows, manifestations that mirrored their movements but never acted directly. The explorers reported their every step felt watched and judged.</w:t>
      </w:r>
    </w:p>
    <w:p w14:paraId="5CEABFA6" w14:textId="77777777" w:rsidR="0049355A" w:rsidRDefault="00DC5A0E">
      <w:r>
        <w:t>On their second mission, they reached Nova’s</w:t>
      </w:r>
    </w:p>
    <w:p w14:paraId="34C73186" w14:textId="77777777" w:rsidR="0049355A" w:rsidRDefault="00DC5A0E">
      <w:r>
        <w:t>Wake, where they discovered a fledgling star surrounded by planets rich in Aetherium. Their presence awakened a dormant</w:t>
      </w:r>
    </w:p>
    <w:p w14:paraId="58C3C2EF" w14:textId="77777777" w:rsidR="0049355A" w:rsidRDefault="00DC5A0E">
      <w:r>
        <w:t>Voidspawn Leviathan, resulting in a desperate escape. The encounter proved the S.S.I.D.’s reliability under extreme conditions, securing its widespread adoption.</w:t>
      </w:r>
    </w:p>
    <w:p w14:paraId="691A422F" w14:textId="77777777" w:rsidR="0049355A" w:rsidRDefault="00DC5A0E">
      <w:r>
        <w:t>The Veilbreakers disappeared on their third</w:t>
      </w:r>
    </w:p>
    <w:p w14:paraId="2F69EC7A" w14:textId="77777777" w:rsidR="0049355A" w:rsidRDefault="00DC5A0E">
      <w:r>
        <w:t>mission into the Twilight Shores. Fragments of their ship’s logs indicate they may have breached the Great Barrier,</w:t>
      </w:r>
    </w:p>
    <w:p w14:paraId="0DA1D146" w14:textId="77777777" w:rsidR="0049355A" w:rsidRDefault="00DC5A0E">
      <w:r>
        <w:t>encountering what the recordings ominously referred to as “The Resonance Silence.”</w:t>
      </w:r>
    </w:p>
    <w:p w14:paraId="13E632D0" w14:textId="77777777" w:rsidR="0049355A" w:rsidRDefault="00DC5A0E">
      <w:r>
        <w:t>Section 22: Historical Tales of Early Expansion</w:t>
      </w:r>
    </w:p>
    <w:p w14:paraId="01381AE0" w14:textId="77777777" w:rsidR="0049355A" w:rsidRDefault="00DC5A0E">
      <w:r>
        <w:lastRenderedPageBreak/>
        <w:t>22.1: The First Resonance War</w:t>
      </w:r>
    </w:p>
    <w:p w14:paraId="606BB786" w14:textId="77777777" w:rsidR="0049355A" w:rsidRDefault="00DC5A0E">
      <w:r>
        <w:t>The First Resonance War erupted during the early days of the Palladial Empire’s expansion, as House Celarion and House Veyos clashed over control of the Beacon Trail. At the heart of the conflict was Beacon Theta-9, a critical node that amplified psionic communication across the Expanse.</w:t>
      </w:r>
    </w:p>
    <w:p w14:paraId="1F6C79B5" w14:textId="77777777" w:rsidR="0049355A" w:rsidRDefault="00DC5A0E">
      <w:r>
        <w:t>Historical Significance:</w:t>
      </w:r>
    </w:p>
    <w:p w14:paraId="1F85D485" w14:textId="77777777" w:rsidR="0049355A" w:rsidRDefault="00DC5A0E">
      <w:r>
        <w:t>House Veyos accused Celarion of monopolizing the Beacon Network to suppress trade, while Celarion argued that psionic stability required centralized control.</w:t>
      </w:r>
    </w:p>
    <w:p w14:paraId="6C36BBE5" w14:textId="77777777" w:rsidR="0049355A" w:rsidRDefault="00DC5A0E">
      <w:r>
        <w:t>The war introduced Resonance Sabotage, a</w:t>
      </w:r>
    </w:p>
    <w:p w14:paraId="0AD32845" w14:textId="77777777" w:rsidR="0049355A" w:rsidRDefault="00DC5A0E">
      <w:r>
        <w:t>tactic where psionic disruptors were used to destabilize Beacon</w:t>
      </w:r>
    </w:p>
    <w:p w14:paraId="61BC9E14" w14:textId="77777777" w:rsidR="0049355A" w:rsidRDefault="00DC5A0E">
      <w:r>
        <w:t>Nodes. This method resulted in catastrophic Void anomalies that rendered entire systems uninhabitable.</w:t>
      </w:r>
    </w:p>
    <w:p w14:paraId="1C095C41" w14:textId="77777777" w:rsidR="0049355A" w:rsidRDefault="00DC5A0E">
      <w:r>
        <w:t>22.2: The Founding of the Drakonias Reaches</w:t>
      </w:r>
    </w:p>
    <w:p w14:paraId="2E24EE2D" w14:textId="77777777" w:rsidR="0049355A" w:rsidRDefault="00DC5A0E">
      <w:r>
        <w:t>The Drakonias Reaches were officially integrated into the</w:t>
      </w:r>
    </w:p>
    <w:p w14:paraId="59D1EF8A" w14:textId="77777777" w:rsidR="0049355A" w:rsidRDefault="00DC5A0E">
      <w:r>
        <w:t>Empire following a decades-long campaign of exploration and conquest led by Admiral Thalrik Myridan, the founder of House</w:t>
      </w:r>
    </w:p>
    <w:p w14:paraId="65DF6E00" w14:textId="77777777" w:rsidR="0049355A" w:rsidRDefault="00DC5A0E">
      <w:r>
        <w:t>Myridan. His Voidfleet charted the Drakonic Rift, establishing trade routes and claiming resource-rich systems.</w:t>
      </w:r>
    </w:p>
    <w:p w14:paraId="478BF348" w14:textId="77777777" w:rsidR="0049355A" w:rsidRDefault="00DC5A0E">
      <w:r>
        <w:t>Thalrik’s fleet discovered Aurith-7, an ice world containing vast reserves of psionic crystals. The campaign to secure the planet was plagued by Voidspawn attacks, which led to the development of early Resonance Shields.</w:t>
      </w:r>
    </w:p>
    <w:p w14:paraId="5F00DF9B" w14:textId="77777777" w:rsidR="0049355A" w:rsidRDefault="00DC5A0E">
      <w:r>
        <w:t>The Admiral’s journals describe encounters with pre-Imperial ruins and a series of cryptic inscriptions</w:t>
      </w:r>
    </w:p>
    <w:p w14:paraId="3F8F1DF7" w14:textId="77777777" w:rsidR="0049355A" w:rsidRDefault="00DC5A0E">
      <w:r>
        <w:t>warning against “awakening the depths.” His decision to ignore these warnings would shape the Reaches’ turbulent future.</w:t>
      </w:r>
    </w:p>
    <w:p w14:paraId="707D72B5" w14:textId="77777777" w:rsidR="0049355A" w:rsidRDefault="00DC5A0E">
      <w:r>
        <w:t>Section 23: Pre-Written Adventure: “The Shattered Truth”</w:t>
      </w:r>
    </w:p>
    <w:p w14:paraId="17A66BC3" w14:textId="77777777" w:rsidR="0049355A" w:rsidRDefault="00DC5A0E">
      <w:pPr>
        <w:pStyle w:val="Heading2"/>
      </w:pPr>
      <w:r>
        <w:t>Overview</w:t>
      </w:r>
    </w:p>
    <w:p w14:paraId="6680E1CB" w14:textId="77777777" w:rsidR="0049355A" w:rsidRDefault="00DC5A0E">
      <w:r>
        <w:t>“The Shattered Truth” is a fully detailed adventure designed to immerse players in the themes of exploration, political intrigue, and cosmic horror. The story begins in the Drakonias Reaches, where a routine trade mission leads to the uncovering of a</w:t>
      </w:r>
    </w:p>
    <w:p w14:paraId="79630D4C" w14:textId="77777777" w:rsidR="0049355A" w:rsidRDefault="00DC5A0E">
      <w:r>
        <w:t>long-buried secret that threatens the balance of the Palladial Empire.</w:t>
      </w:r>
    </w:p>
    <w:p w14:paraId="680213AB" w14:textId="77777777" w:rsidR="0049355A" w:rsidRDefault="00DC5A0E">
      <w:r>
        <w:t>Act I: The Call to Adventure</w:t>
      </w:r>
    </w:p>
    <w:p w14:paraId="32B97917" w14:textId="77777777" w:rsidR="0049355A" w:rsidRDefault="00DC5A0E">
      <w:r>
        <w:lastRenderedPageBreak/>
        <w:t>The players are hired by the Proletariat Guild to escort a shipment of S.S.I.D. prototypes to Forgeheart, a mining colony in the Proletariat Stellar Expanse.</w:t>
      </w:r>
    </w:p>
    <w:p w14:paraId="10672566" w14:textId="77777777" w:rsidR="0049355A" w:rsidRDefault="00DC5A0E">
      <w:r>
        <w:t>During the journey, the crew receives a</w:t>
      </w:r>
    </w:p>
    <w:p w14:paraId="60127CD0" w14:textId="77777777" w:rsidR="0049355A" w:rsidRDefault="00DC5A0E">
      <w:r>
        <w:t>distress signal from Beacon Theta-9, a long-abandoned node</w:t>
      </w:r>
    </w:p>
    <w:p w14:paraId="404B31B2" w14:textId="77777777" w:rsidR="0049355A" w:rsidRDefault="00DC5A0E">
      <w:r>
        <w:t>once critical to the Empire’s early expansion. Investigating the signal reveals remnants of a Veilbreaker’s log, detailing coordinates deep within the Twilight Shores. Act II: The Twilight Mystery</w:t>
      </w:r>
    </w:p>
    <w:p w14:paraId="1FBE565A" w14:textId="77777777" w:rsidR="0049355A" w:rsidRDefault="00DC5A0E">
      <w:r>
        <w:t>The coordinates lead to a derelict ship floating near Oblivion’s Verge, its hull covered in psionic glyphs.</w:t>
      </w:r>
    </w:p>
    <w:p w14:paraId="6403889E" w14:textId="77777777" w:rsidR="0049355A" w:rsidRDefault="00DC5A0E">
      <w:r>
        <w:t>Onboard, the players discover the Veilbreakers’ fate and recover a mysterious artifact labeled the Shard of Nyx.</w:t>
      </w:r>
    </w:p>
    <w:p w14:paraId="769D1200" w14:textId="77777777" w:rsidR="0049355A" w:rsidRDefault="00DC5A0E">
      <w:r>
        <w:t>The artifact emits faint psionic whispers,</w:t>
      </w:r>
    </w:p>
    <w:p w14:paraId="02C88CD4" w14:textId="77777777" w:rsidR="0049355A" w:rsidRDefault="00DC5A0E">
      <w:r>
        <w:t>urging the players to return it to Nyx-Sarath. Along the way, the artifact begins to influence the crew, creating hallucinations and conflicts as corruption sets in.</w:t>
      </w:r>
    </w:p>
    <w:p w14:paraId="62CF5A09" w14:textId="77777777" w:rsidR="0049355A" w:rsidRDefault="00DC5A0E">
      <w:r>
        <w:t>Act III: Confrontation in Nyx-Sarath</w:t>
      </w:r>
    </w:p>
    <w:p w14:paraId="47BDEDE1" w14:textId="77777777" w:rsidR="0049355A" w:rsidRDefault="00DC5A0E">
      <w:r>
        <w:t>Upon reaching Nyx-Sarath, the players are ambushed by a Void Corsair fleet led by Captain Zareth</w:t>
      </w:r>
    </w:p>
    <w:p w14:paraId="5C5B9CB7" w14:textId="77777777" w:rsidR="0049355A" w:rsidRDefault="00DC5A0E">
      <w:r>
        <w:t>Voidfang, who seeks the Shard for its rumored connection to Nyx-Vephar.</w:t>
      </w:r>
    </w:p>
    <w:p w14:paraId="4197F95D" w14:textId="77777777" w:rsidR="0049355A" w:rsidRDefault="00DC5A0E">
      <w:r>
        <w:t>The players must choose whether to fight the</w:t>
      </w:r>
    </w:p>
    <w:p w14:paraId="7E46394D" w14:textId="77777777" w:rsidR="0049355A" w:rsidRDefault="00DC5A0E">
      <w:r>
        <w:t>Corsairs, negotiate, or flee into Nyx-Sarath’s volatile atmosphere. Each choice triggers different outcomes, such as</w:t>
      </w:r>
    </w:p>
    <w:p w14:paraId="67113AFA" w14:textId="77777777" w:rsidR="0049355A" w:rsidRDefault="00DC5A0E">
      <w:r>
        <w:t>the awakening of a dormant Voidspawn Colossus if the Shard is activated.</w:t>
      </w:r>
    </w:p>
    <w:p w14:paraId="1B107A57" w14:textId="77777777" w:rsidR="0049355A" w:rsidRDefault="00DC5A0E">
      <w:r>
        <w:t>Act IV: The Shattered Truth</w:t>
      </w:r>
    </w:p>
    <w:p w14:paraId="62321633" w14:textId="77777777" w:rsidR="0049355A" w:rsidRDefault="00DC5A0E">
      <w:r>
        <w:t>The players uncover an ancient Pre-Imperial facility hidden beneath Nyx-Sarath’s floating plateaus. Here,</w:t>
      </w:r>
    </w:p>
    <w:p w14:paraId="368A7E04" w14:textId="77777777" w:rsidR="0049355A" w:rsidRDefault="00DC5A0E">
      <w:r>
        <w:t>they learn the truth about the Fracture: a failed experiment to harness psionic energy that inadvertently birthed Nyx-Vephar.</w:t>
      </w:r>
    </w:p>
    <w:p w14:paraId="7A1130F9" w14:textId="77777777" w:rsidR="0049355A" w:rsidRDefault="00DC5A0E">
      <w:r>
        <w:t>The adventure culminates in a climactic</w:t>
      </w:r>
    </w:p>
    <w:p w14:paraId="0090B247" w14:textId="77777777" w:rsidR="0049355A" w:rsidRDefault="00DC5A0E">
      <w:r>
        <w:t>decision: destroy the Shard and risk destabilizing the Psionic Tapestry further, or use its power to establish a new Beacon Node, potentially unleashing Nyx-Vephar on the galaxy.</w:t>
      </w:r>
    </w:p>
    <w:p w14:paraId="4A13FDF9" w14:textId="77777777" w:rsidR="0049355A" w:rsidRDefault="00DC5A0E">
      <w:r>
        <w:t>Section 24: Notable Persons and Cosmic Anomalies</w:t>
      </w:r>
    </w:p>
    <w:p w14:paraId="7C030B6D" w14:textId="77777777" w:rsidR="0049355A" w:rsidRDefault="00DC5A0E">
      <w:r>
        <w:lastRenderedPageBreak/>
        <w:t>Notable Figures</w:t>
      </w:r>
    </w:p>
    <w:p w14:paraId="1BDA5554" w14:textId="77777777" w:rsidR="0049355A" w:rsidRDefault="00DC5A0E">
      <w:r>
        <w:t>Admiral Thalrik Myridan: Founder of the</w:t>
      </w:r>
    </w:p>
    <w:p w14:paraId="22082D3E" w14:textId="77777777" w:rsidR="0049355A" w:rsidRDefault="00DC5A0E">
      <w:r>
        <w:t>Drakonias Reaches and architect of its trade routes.</w:t>
      </w:r>
    </w:p>
    <w:p w14:paraId="2EBC6011" w14:textId="77777777" w:rsidR="0049355A" w:rsidRDefault="00DC5A0E">
      <w:r>
        <w:t>Captain Zareth Voidfang: Ruthless leader of the</w:t>
      </w:r>
    </w:p>
    <w:p w14:paraId="0BBE3D07" w14:textId="77777777" w:rsidR="0049355A" w:rsidRDefault="00DC5A0E">
      <w:r>
        <w:t>Void Corsairs, infamous for her raids on imperial outposts.</w:t>
      </w:r>
    </w:p>
    <w:p w14:paraId="1C37E8A6" w14:textId="77777777" w:rsidR="0049355A" w:rsidRDefault="00DC5A0E">
      <w:r>
        <w:t>Elyra Kalvros: A psionic scholar whose work on Void phenomena has made her both revered and feared.</w:t>
      </w:r>
    </w:p>
    <w:p w14:paraId="27E4D723" w14:textId="77777777" w:rsidR="0049355A" w:rsidRDefault="00DC5A0E">
      <w:r>
        <w:t>Cosmic Anomalies</w:t>
      </w:r>
    </w:p>
    <w:p w14:paraId="111E2159" w14:textId="77777777" w:rsidR="0049355A" w:rsidRDefault="00DC5A0E">
      <w:r>
        <w:t>The Resonance Silence: A region where psionic signals vanish completely, leaving ships isolated and vulnerable to hallucinations.</w:t>
      </w:r>
    </w:p>
    <w:p w14:paraId="4BF21FAF" w14:textId="77777777" w:rsidR="0049355A" w:rsidRDefault="00DC5A0E">
      <w:r>
        <w:t>The Temporal Cascade: An anomaly that</w:t>
      </w:r>
    </w:p>
    <w:p w14:paraId="22B659F0" w14:textId="77777777" w:rsidR="0049355A" w:rsidRDefault="00DC5A0E">
      <w:r>
        <w:t>accelerates or reverses time, creating ghostly echoes of past and future events.</w:t>
      </w:r>
    </w:p>
    <w:p w14:paraId="48A50C1A" w14:textId="77777777" w:rsidR="0049355A" w:rsidRDefault="00DC5A0E">
      <w:r>
        <w:t>You’re absolutely right—let’s craft a fully detailed, properly structured pre-written adventure modeled after the best</w:t>
      </w:r>
    </w:p>
    <w:p w14:paraId="7ECE18F5" w14:textId="77777777" w:rsidR="0049355A" w:rsidRDefault="00DC5A0E">
      <w:r>
        <w:t>practices of structured RPG adventures, such as those found in Chaosium’s Call of Cthulhu or Dungeons &amp; Dragons modules. This adventure will include a comprehensive narrative arc, detailed encounters, NPCs, maps, challenges, rewards, and</w:t>
      </w:r>
    </w:p>
    <w:p w14:paraId="43A07533" w14:textId="77777777" w:rsidR="0049355A" w:rsidRDefault="00DC5A0E">
      <w:r>
        <w:t>multiple possible outcomes. Here’s the refined and expanded version of the “The Shattered Truth” adventure.</w:t>
      </w:r>
    </w:p>
    <w:p w14:paraId="7DBD0BA7" w14:textId="77777777" w:rsidR="0049355A" w:rsidRDefault="00DC5A0E">
      <w:r>
        <w:t>The Shattered Truth</w:t>
      </w:r>
    </w:p>
    <w:p w14:paraId="5874F59C" w14:textId="77777777" w:rsidR="0049355A" w:rsidRDefault="00DC5A0E">
      <w:pPr>
        <w:pStyle w:val="Heading2"/>
      </w:pPr>
      <w:r>
        <w:t>Adventure Overview Premise:</w:t>
      </w:r>
    </w:p>
    <w:p w14:paraId="19FF49C0" w14:textId="77777777" w:rsidR="0049355A" w:rsidRDefault="00DC5A0E">
      <w:r>
        <w:t>A distress signal from the derelict Beacon Theta-9 draws the players into a perilous investigation that reveals an ancient secret capable of destabilizing the Psionic Tapestry and</w:t>
      </w:r>
    </w:p>
    <w:p w14:paraId="71BD09B0" w14:textId="77777777" w:rsidR="0049355A" w:rsidRDefault="00DC5A0E">
      <w:r>
        <w:t>empowering the enigmatic entity Nyx-Vephar. Players will</w:t>
      </w:r>
    </w:p>
    <w:p w14:paraId="7C2994F4" w14:textId="77777777" w:rsidR="0049355A" w:rsidRDefault="00DC5A0E">
      <w:r>
        <w:t>navigate hostile factions, face mind-altering anomalies, and make moral choices with galaxy-spanning consequences.</w:t>
      </w:r>
    </w:p>
    <w:p w14:paraId="624443C2" w14:textId="77777777" w:rsidR="0049355A" w:rsidRDefault="00DC5A0E">
      <w:r>
        <w:t>Player Level: Mid-tier characters experienced with space travel and psionics, though adaptable for newer players with Overseer adjustments.</w:t>
      </w:r>
    </w:p>
    <w:p w14:paraId="6FE851B3" w14:textId="77777777" w:rsidR="0049355A" w:rsidRDefault="00DC5A0E">
      <w:r>
        <w:t>Themes:</w:t>
      </w:r>
    </w:p>
    <w:p w14:paraId="3E933344" w14:textId="77777777" w:rsidR="0049355A" w:rsidRDefault="00DC5A0E">
      <w:r>
        <w:t>Exploration and mystery</w:t>
      </w:r>
    </w:p>
    <w:p w14:paraId="30229F7B" w14:textId="77777777" w:rsidR="0049355A" w:rsidRDefault="00DC5A0E">
      <w:r>
        <w:lastRenderedPageBreak/>
        <w:t>Cosmic horror</w:t>
      </w:r>
    </w:p>
    <w:p w14:paraId="3B4CFB1D" w14:textId="77777777" w:rsidR="0049355A" w:rsidRDefault="00DC5A0E">
      <w:r>
        <w:t xml:space="preserve">Political intrigue </w:t>
      </w:r>
      <w:r>
        <w:tab/>
        <w:t xml:space="preserve"> </w:t>
      </w:r>
      <w:r>
        <w:tab/>
        <w:t xml:space="preserve">• </w:t>
      </w:r>
      <w:r>
        <w:tab/>
        <w:t>Space Encounter: En route, the players</w:t>
      </w:r>
    </w:p>
    <w:p w14:paraId="134A61AD" w14:textId="77777777" w:rsidR="0049355A" w:rsidRDefault="00DC5A0E">
      <w:r>
        <w:t>encounter a drifting ship infected with a Psionic Parasite. They</w:t>
      </w:r>
    </w:p>
    <w:p w14:paraId="2791F108" w14:textId="77777777" w:rsidR="0049355A" w:rsidRDefault="00DC5A0E">
      <w:r>
        <w:t xml:space="preserve">Survival and moral dilemmas </w:t>
      </w:r>
      <w:r>
        <w:tab/>
      </w:r>
      <w:r>
        <w:t>must decide to board it for salvage, risking infection, or leave it</w:t>
      </w:r>
    </w:p>
    <w:p w14:paraId="24D888D0" w14:textId="77777777" w:rsidR="0049355A" w:rsidRDefault="00DC5A0E">
      <w:r>
        <w:t xml:space="preserve">Adventure Structure </w:t>
      </w:r>
      <w:r>
        <w:tab/>
        <w:t>behind, losing valuable loot.</w:t>
      </w:r>
    </w:p>
    <w:p w14:paraId="2205634A" w14:textId="77777777" w:rsidR="0049355A" w:rsidRDefault="00DC5A0E">
      <w:r>
        <w:t xml:space="preserve">The adventure consists of four acts, each with specific goals, </w:t>
      </w:r>
      <w:r>
        <w:tab/>
        <w:t>Key Challenges:</w:t>
      </w:r>
    </w:p>
    <w:p w14:paraId="43BECB8D" w14:textId="77777777" w:rsidR="0049355A" w:rsidRDefault="00DC5A0E">
      <w:r>
        <w:t xml:space="preserve">challenges, and NPCs to guide the players. The structure is </w:t>
      </w:r>
      <w:r>
        <w:tab/>
        <w:t xml:space="preserve"> </w:t>
      </w:r>
      <w:r>
        <w:tab/>
        <w:t xml:space="preserve">• </w:t>
      </w:r>
      <w:r>
        <w:tab/>
        <w:t>Void Navigation: Players roll for navigation</w:t>
      </w:r>
    </w:p>
    <w:p w14:paraId="0993A682" w14:textId="77777777" w:rsidR="0049355A" w:rsidRDefault="00DC5A0E">
      <w:r>
        <w:t xml:space="preserve">flexible, offering branching paths and consequences based on </w:t>
      </w:r>
      <w:r>
        <w:tab/>
        <w:t>checks to avoid Subspace Eddies that can damage their ship. player decisions.</w:t>
      </w:r>
    </w:p>
    <w:p w14:paraId="00678B3E" w14:textId="77777777" w:rsidR="0049355A" w:rsidRDefault="00DC5A0E">
      <w:r>
        <w:t xml:space="preserve">Crew Morale: As the Beacon draws nearer, the Act I: The Call from the Void </w:t>
      </w:r>
      <w:r>
        <w:tab/>
        <w:t xml:space="preserve">crew begins experiencing Resonance Whispers, faint psionic Starting Hook </w:t>
      </w:r>
      <w:r>
        <w:tab/>
        <w:t>murmurs that challenge their resolve.</w:t>
      </w:r>
    </w:p>
    <w:p w14:paraId="1F557DFA" w14:textId="77777777" w:rsidR="0049355A" w:rsidRDefault="00DC5A0E">
      <w:r>
        <w:t xml:space="preserve">Setting: The players are stationed at </w:t>
      </w:r>
      <w:r>
        <w:tab/>
        <w:t>Climax:</w:t>
      </w:r>
    </w:p>
    <w:p w14:paraId="2DCE98FE" w14:textId="77777777" w:rsidR="0049355A" w:rsidRDefault="00DC5A0E">
      <w:r>
        <w:t xml:space="preserve">Forgeheart, a Proletariat Guild mining colony in the Stellar </w:t>
      </w:r>
      <w:r>
        <w:tab/>
        <w:t xml:space="preserve"> </w:t>
      </w:r>
      <w:r>
        <w:tab/>
        <w:t xml:space="preserve">• </w:t>
      </w:r>
      <w:r>
        <w:tab/>
        <w:t>The players arrive at Beacon Theta-9,</w:t>
      </w:r>
    </w:p>
    <w:p w14:paraId="69D020D6" w14:textId="77777777" w:rsidR="0049355A" w:rsidRDefault="00DC5A0E">
      <w:r>
        <w:t xml:space="preserve">Expanse. A mysterious distress signal is intercepted, originating </w:t>
      </w:r>
      <w:r>
        <w:tab/>
        <w:t xml:space="preserve">surrounded by a debris field of ancient Imperial ships. The from Beacon Theta-9, a long-abandoned relay deep in the </w:t>
      </w:r>
      <w:r>
        <w:tab/>
        <w:t>Beacon is partially functional, emitting erratic bursts of psionic</w:t>
      </w:r>
    </w:p>
    <w:p w14:paraId="7088A667" w14:textId="77777777" w:rsidR="0049355A" w:rsidRDefault="00DC5A0E">
      <w:r>
        <w:t xml:space="preserve">Drakonias Reaches. </w:t>
      </w:r>
      <w:r>
        <w:tab/>
        <w:t>energy. Inside, they discover a corrupted Resonance Core</w:t>
      </w:r>
    </w:p>
    <w:p w14:paraId="4564B681" w14:textId="77777777" w:rsidR="0049355A" w:rsidRDefault="00DC5A0E">
      <w:r>
        <w:t xml:space="preserve">Mission Briefing: The Proletariat Guild hires </w:t>
      </w:r>
      <w:r>
        <w:tab/>
        <w:t xml:space="preserve">broadcasting the distress signal and a Veilbreaker’s Log, the players to investigate the signal under the pretense of </w:t>
      </w:r>
      <w:r>
        <w:tab/>
        <w:t>detailing coordinates to Nyx-Sarath.</w:t>
      </w:r>
    </w:p>
    <w:p w14:paraId="43BA3AB8" w14:textId="77777777" w:rsidR="0049355A" w:rsidRDefault="00DC5A0E">
      <w:r>
        <w:t xml:space="preserve">recovering valuable relics. Guild officials warn of increased Void </w:t>
      </w:r>
      <w:r>
        <w:tab/>
        <w:t>Act II: Into the Unknown</w:t>
      </w:r>
    </w:p>
    <w:p w14:paraId="5A6B8619" w14:textId="77777777" w:rsidR="0049355A" w:rsidRDefault="00DC5A0E">
      <w:r>
        <w:t>Corsair activity in the area.</w:t>
      </w:r>
    </w:p>
    <w:p w14:paraId="6A046471" w14:textId="77777777" w:rsidR="0049355A" w:rsidRDefault="00DC5A0E">
      <w:r>
        <w:t>Objective: Encounters:</w:t>
      </w:r>
    </w:p>
    <w:p w14:paraId="458E2A74" w14:textId="77777777" w:rsidR="0049355A" w:rsidRDefault="00DC5A0E">
      <w:r>
        <w:t>Investigate the Veilbreaker’s coordinates while managing the</w:t>
      </w:r>
    </w:p>
    <w:p w14:paraId="79FF7117" w14:textId="77777777" w:rsidR="0049355A" w:rsidRDefault="00DC5A0E">
      <w:r>
        <w:t xml:space="preserve">1. </w:t>
      </w:r>
      <w:r>
        <w:tab/>
        <w:t xml:space="preserve">Preparation Phase: </w:t>
      </w:r>
      <w:r>
        <w:tab/>
        <w:t>artifact’s growing influence and surviving escalating Void</w:t>
      </w:r>
    </w:p>
    <w:p w14:paraId="57A26E19" w14:textId="77777777" w:rsidR="0049355A" w:rsidRDefault="00DC5A0E">
      <w:r>
        <w:lastRenderedPageBreak/>
        <w:t xml:space="preserve">Players can gather supplies, upgrade their ship, </w:t>
      </w:r>
      <w:r>
        <w:tab/>
        <w:t xml:space="preserve">phenomena. and interact with NPCs, such as: </w:t>
      </w:r>
      <w:r>
        <w:tab/>
        <w:t>Encounters:</w:t>
      </w:r>
    </w:p>
    <w:p w14:paraId="0D66A0C2" w14:textId="77777777" w:rsidR="0049355A" w:rsidRDefault="00DC5A0E">
      <w:r>
        <w:t xml:space="preserve">Commander Vehl Renko: A Guild officer who </w:t>
      </w:r>
      <w:r>
        <w:tab/>
        <w:t xml:space="preserve"> </w:t>
      </w:r>
      <w:r>
        <w:tab/>
        <w:t xml:space="preserve">1. </w:t>
      </w:r>
      <w:r>
        <w:tab/>
        <w:t>The Artifact’s Influence:</w:t>
      </w:r>
    </w:p>
    <w:p w14:paraId="3531E6A1" w14:textId="77777777" w:rsidR="0049355A" w:rsidRDefault="00DC5A0E">
      <w:r>
        <w:t>provides a cryptic warning about “things left better</w:t>
      </w:r>
    </w:p>
    <w:p w14:paraId="56697226" w14:textId="77777777" w:rsidR="0049355A" w:rsidRDefault="00DC5A0E">
      <w:r>
        <w:t xml:space="preserve">undisturbed.” </w:t>
      </w:r>
      <w:r>
        <w:tab/>
        <w:t xml:space="preserve"> </w:t>
      </w:r>
      <w:r>
        <w:tab/>
        <w:t xml:space="preserve">• </w:t>
      </w:r>
      <w:r>
        <w:tab/>
        <w:t>The Beacon Core houses the Shard of Nyx, a</w:t>
      </w:r>
    </w:p>
    <w:p w14:paraId="264CF678" w14:textId="77777777" w:rsidR="0049355A" w:rsidRDefault="00DC5A0E">
      <w:r>
        <w:t>psionic artifact. When removed, it begins emitting faint</w:t>
      </w:r>
    </w:p>
    <w:p w14:paraId="71982B30" w14:textId="77777777" w:rsidR="0049355A" w:rsidRDefault="00DC5A0E">
      <w:r>
        <w:t xml:space="preserve">Lana Viralos: A psionic Resonant who joins the </w:t>
      </w:r>
      <w:r>
        <w:tab/>
        <w:t xml:space="preserve">whispers, tempting the players with visions of power and mission, claiming the Beacon’s activation coincides with strange </w:t>
      </w:r>
      <w:r>
        <w:tab/>
        <w:t>knowledge.</w:t>
      </w:r>
    </w:p>
    <w:p w14:paraId="75BDC938" w14:textId="77777777" w:rsidR="0049355A" w:rsidRDefault="00DC5A0E">
      <w:r>
        <w:t>visions she’s received.</w:t>
      </w:r>
    </w:p>
    <w:p w14:paraId="0CDD620F" w14:textId="77777777" w:rsidR="0049355A" w:rsidRDefault="00DC5A0E">
      <w:r>
        <w:t xml:space="preserve">2. </w:t>
      </w:r>
      <w:r>
        <w:tab/>
        <w:t>Travel to Theta-9:</w:t>
      </w:r>
    </w:p>
    <w:p w14:paraId="24077E8A" w14:textId="77777777" w:rsidR="0049355A" w:rsidRDefault="00DC5A0E">
      <w:r>
        <w:t>Mechanics: The artifact increases Psionic</w:t>
      </w:r>
    </w:p>
    <w:p w14:paraId="4E8E4A99" w14:textId="77777777" w:rsidR="0049355A" w:rsidRDefault="00DC5A0E">
      <w:r>
        <w:t>Corruption (see Section 20.4) in any player carrying it.</w:t>
      </w:r>
    </w:p>
    <w:p w14:paraId="43D0C0F3" w14:textId="77777777" w:rsidR="0049355A" w:rsidRDefault="00DC5A0E">
      <w:r>
        <w:t xml:space="preserve">2. </w:t>
      </w:r>
      <w:r>
        <w:tab/>
        <w:t>Void Corsair Ambush:</w:t>
      </w:r>
    </w:p>
    <w:p w14:paraId="3A86FD4C" w14:textId="77777777" w:rsidR="0049355A" w:rsidRDefault="00DC5A0E">
      <w:r>
        <w:t>Captain Zareth Voidfang intercepts the players, demanding the Shard. Players can:</w:t>
      </w:r>
    </w:p>
    <w:p w14:paraId="67B03056" w14:textId="77777777" w:rsidR="0049355A" w:rsidRDefault="00DC5A0E">
      <w:r>
        <w:t>Fight: Engage in ship-to-ship combat against</w:t>
      </w:r>
    </w:p>
    <w:p w14:paraId="6D3B4A60" w14:textId="77777777" w:rsidR="0049355A" w:rsidRDefault="00DC5A0E">
      <w:r>
        <w:t>the Corsair fleet.</w:t>
      </w:r>
    </w:p>
    <w:p w14:paraId="16A13DBD" w14:textId="77777777" w:rsidR="0049355A" w:rsidRDefault="00DC5A0E">
      <w:r>
        <w:t>Negotiate: Trade part of their findings or attempt deception.</w:t>
      </w:r>
    </w:p>
    <w:p w14:paraId="42CA2EB0" w14:textId="77777777" w:rsidR="0049355A" w:rsidRDefault="00DC5A0E">
      <w:r>
        <w:t>Flee: Use the S.S.I.D. to escape, though at the cost of exposing their coordinates to nearby anomalies.</w:t>
      </w:r>
    </w:p>
    <w:p w14:paraId="616DE429" w14:textId="77777777" w:rsidR="0049355A" w:rsidRDefault="00DC5A0E">
      <w:r>
        <w:t>Key Challenges:</w:t>
      </w:r>
    </w:p>
    <w:p w14:paraId="4FD6EB02" w14:textId="77777777" w:rsidR="0049355A" w:rsidRDefault="00DC5A0E">
      <w:r>
        <w:t>The Artifact’s Whispers: The Overseer secretly rolls for each player, determining whether they succumb to its</w:t>
      </w:r>
    </w:p>
    <w:p w14:paraId="03029E12" w14:textId="77777777" w:rsidR="0049355A" w:rsidRDefault="00DC5A0E">
      <w:r>
        <w:t>psionic influence. Corrupted players may sabotage the mission or hallucinate threats.</w:t>
      </w:r>
    </w:p>
    <w:p w14:paraId="1676D310" w14:textId="77777777" w:rsidR="0049355A" w:rsidRDefault="00DC5A0E">
      <w:r>
        <w:t>Void Anomalies: The players must navigate through Temporal Tears or risk their ship and memories becoming fragmented.</w:t>
      </w:r>
    </w:p>
    <w:p w14:paraId="678BBAF8" w14:textId="77777777" w:rsidR="0049355A" w:rsidRDefault="00DC5A0E">
      <w:r>
        <w:t>Climax:</w:t>
      </w:r>
    </w:p>
    <w:p w14:paraId="7690A8BD" w14:textId="77777777" w:rsidR="0049355A" w:rsidRDefault="00DC5A0E">
      <w:r>
        <w:t>The players reach Nyx-Sarath, where floating plateaus tethered by psionic energy surround a chaotic gravitational nexus. Scans</w:t>
      </w:r>
    </w:p>
    <w:p w14:paraId="26A6430A" w14:textId="77777777" w:rsidR="0049355A" w:rsidRDefault="00DC5A0E">
      <w:r>
        <w:lastRenderedPageBreak/>
        <w:t>detect ancient Pre-Imperial ruins hidden beneath the surface. Act III: Beneath the Surface Objective:</w:t>
      </w:r>
    </w:p>
    <w:p w14:paraId="53668B28" w14:textId="77777777" w:rsidR="0049355A" w:rsidRDefault="00DC5A0E">
      <w:r>
        <w:t>Explore the ruins to uncover the artifact’s origins while surviving escalating dangers.</w:t>
      </w:r>
    </w:p>
    <w:p w14:paraId="1FF56409" w14:textId="77777777" w:rsidR="0049355A" w:rsidRDefault="00DC5A0E">
      <w:r>
        <w:t>Encounters:</w:t>
      </w:r>
    </w:p>
    <w:p w14:paraId="240B7354" w14:textId="77777777" w:rsidR="0049355A" w:rsidRDefault="00DC5A0E">
      <w:r>
        <w:t xml:space="preserve">1. </w:t>
      </w:r>
      <w:r>
        <w:tab/>
        <w:t>The Ruins of Nyx-Sarath:</w:t>
      </w:r>
    </w:p>
    <w:p w14:paraId="665430FC" w14:textId="77777777" w:rsidR="0049355A" w:rsidRDefault="00DC5A0E">
      <w:r>
        <w:t>The ruins are a labyrinth of crumbling structures and glowing glyphs. Inside, players find:</w:t>
      </w:r>
    </w:p>
    <w:p w14:paraId="46E81AB9" w14:textId="77777777" w:rsidR="0049355A" w:rsidRDefault="00DC5A0E">
      <w:r>
        <w:t>Resonance Echoes: Ghostly imprints of the</w:t>
      </w:r>
    </w:p>
    <w:p w14:paraId="5156099E" w14:textId="77777777" w:rsidR="0049355A" w:rsidRDefault="00DC5A0E">
      <w:r>
        <w:t>Veilbreakers’ final moments.</w:t>
      </w:r>
    </w:p>
    <w:p w14:paraId="6CBBC724" w14:textId="77777777" w:rsidR="0049355A" w:rsidRDefault="00DC5A0E">
      <w:r>
        <w:t>Psionic Wards: Traps designed to repel</w:t>
      </w:r>
    </w:p>
    <w:p w14:paraId="7AD39A9F" w14:textId="77777777" w:rsidR="0049355A" w:rsidRDefault="00DC5A0E">
      <w:r>
        <w:t>intruders, which players must bypass through skill checks or psionic abilities.</w:t>
      </w:r>
    </w:p>
    <w:p w14:paraId="22DFD135" w14:textId="77777777" w:rsidR="0049355A" w:rsidRDefault="00DC5A0E">
      <w:r>
        <w:t xml:space="preserve">2. </w:t>
      </w:r>
      <w:r>
        <w:tab/>
        <w:t>The Awakening:</w:t>
      </w:r>
    </w:p>
    <w:p w14:paraId="7F699313" w14:textId="77777777" w:rsidR="0049355A" w:rsidRDefault="00DC5A0E">
      <w:r>
        <w:t>As the artifact nears the Nexus Chamber, it reacts violently, summoning a Voidspawn Colossus. The</w:t>
      </w:r>
    </w:p>
    <w:p w14:paraId="103C4248" w14:textId="77777777" w:rsidR="0049355A" w:rsidRDefault="00DC5A0E">
      <w:r>
        <w:t>Overseer introduces a dynamic combat encounter where players must either defeat the creature or seal it within the chamber.</w:t>
      </w:r>
    </w:p>
    <w:p w14:paraId="72C779BA" w14:textId="77777777" w:rsidR="0049355A" w:rsidRDefault="00DC5A0E">
      <w:r>
        <w:t>Sanity Checks: The ruins radiate psionic</w:t>
      </w:r>
    </w:p>
    <w:p w14:paraId="6995CFE6" w14:textId="77777777" w:rsidR="0049355A" w:rsidRDefault="00DC5A0E">
      <w:r>
        <w:t>corruption. Players must roll against their Resolve attribute to avoid hallucinations or loss of sanity.</w:t>
      </w:r>
    </w:p>
    <w:p w14:paraId="3355AA02" w14:textId="77777777" w:rsidR="0049355A" w:rsidRDefault="00DC5A0E">
      <w:r>
        <w:t>Artifact Conflict: The Shard begins influencing the team’s psionics, creating opportunities for Overseers to pit players against each other.</w:t>
      </w:r>
    </w:p>
    <w:p w14:paraId="7867E770" w14:textId="77777777" w:rsidR="0049355A" w:rsidRDefault="00DC5A0E">
      <w:r>
        <w:t>The players activate a hidden console revealing the truth about the Fracture: a failed Pre-Imperial experiment that birthed Nyx-Vephar. They must choose to:</w:t>
      </w:r>
    </w:p>
    <w:p w14:paraId="4526B64A" w14:textId="77777777" w:rsidR="0049355A" w:rsidRDefault="00DC5A0E">
      <w:r>
        <w:t>Destroy the Shard: Risk destabilizing the</w:t>
      </w:r>
    </w:p>
    <w:p w14:paraId="792BFF6F" w14:textId="77777777" w:rsidR="0049355A" w:rsidRDefault="00DC5A0E">
      <w:r>
        <w:t>Psionic Tapestry but weaken Nyx-Vephar’s influence.</w:t>
      </w:r>
    </w:p>
    <w:p w14:paraId="27F33B43" w14:textId="77777777" w:rsidR="0049355A" w:rsidRDefault="00DC5A0E">
      <w:r>
        <w:t>Use the Shard: Establish a new Beacon Node, empowering the Proletariat Guild but potentially unleashing Nyx-Vephar.</w:t>
      </w:r>
    </w:p>
    <w:p w14:paraId="39354F6F" w14:textId="77777777" w:rsidR="0049355A" w:rsidRDefault="00DC5A0E">
      <w:r>
        <w:t>Act IV: The Aftermath Branching Outcomes:</w:t>
      </w:r>
    </w:p>
    <w:p w14:paraId="4D3523D9" w14:textId="77777777" w:rsidR="0049355A" w:rsidRDefault="00DC5A0E">
      <w:r>
        <w:t xml:space="preserve">1. </w:t>
      </w:r>
      <w:r>
        <w:tab/>
        <w:t>Shard Destroyed:</w:t>
      </w:r>
    </w:p>
    <w:p w14:paraId="0AAD2376" w14:textId="77777777" w:rsidR="0049355A" w:rsidRDefault="00DC5A0E">
      <w:r>
        <w:lastRenderedPageBreak/>
        <w:t>The Psionic Tapestry stabilizes temporarily, but the players’ actions attract the ire of the Proletariat Guild and Void Corsairs, setting up future conflicts.</w:t>
      </w:r>
    </w:p>
    <w:p w14:paraId="2F36215D" w14:textId="77777777" w:rsidR="0049355A" w:rsidRDefault="00DC5A0E">
      <w:r>
        <w:t xml:space="preserve">2. </w:t>
      </w:r>
      <w:r>
        <w:tab/>
        <w:t>Shard Used:</w:t>
      </w:r>
    </w:p>
    <w:p w14:paraId="4AAAA8CD" w14:textId="77777777" w:rsidR="0049355A" w:rsidRDefault="00DC5A0E">
      <w:r>
        <w:t>The Proletariat Guild’s power grows, but Void phenomena intensify across the galaxy, creating opportunities for future campaigns centered on Nyx-Vephar’s resurgence.</w:t>
      </w:r>
    </w:p>
    <w:p w14:paraId="101AAD46" w14:textId="77777777" w:rsidR="0049355A" w:rsidRDefault="00DC5A0E">
      <w:r>
        <w:t xml:space="preserve">3. </w:t>
      </w:r>
      <w:r>
        <w:tab/>
        <w:t>Artifact Seized:</w:t>
      </w:r>
    </w:p>
    <w:p w14:paraId="6A760003" w14:textId="77777777" w:rsidR="0049355A" w:rsidRDefault="00DC5A0E">
      <w:r>
        <w:t>If Captain Voidfang escapes with the Shard, the</w:t>
      </w:r>
    </w:p>
    <w:p w14:paraId="4BEB6C06" w14:textId="77777777" w:rsidR="0049355A" w:rsidRDefault="00DC5A0E">
      <w:r>
        <w:t>Void Corsairs gain a significant advantage, threatening the Empire’s frontier stability.</w:t>
      </w:r>
    </w:p>
    <w:p w14:paraId="219C0277" w14:textId="77777777" w:rsidR="0049355A" w:rsidRDefault="00DC5A0E">
      <w:r>
        <w:t>Supporting Materials</w:t>
      </w:r>
    </w:p>
    <w:p w14:paraId="7917525D" w14:textId="77777777" w:rsidR="0049355A" w:rsidRDefault="00DC5A0E">
      <w:r>
        <w:t>NPC Profiles: Detailed stats and motivations for key characters (e.g., Captain Voidfang, Commander Renko, Lana Viralos).</w:t>
      </w:r>
    </w:p>
    <w:p w14:paraId="0EBFB066" w14:textId="77777777" w:rsidR="0049355A" w:rsidRDefault="00DC5A0E">
      <w:r>
        <w:t>Maps:</w:t>
      </w:r>
    </w:p>
    <w:p w14:paraId="6ADF0135" w14:textId="77777777" w:rsidR="0049355A" w:rsidRDefault="00DC5A0E">
      <w:r>
        <w:t>Beacon Theta-9 interior</w:t>
      </w:r>
    </w:p>
    <w:p w14:paraId="083E4B63" w14:textId="77777777" w:rsidR="0049355A" w:rsidRDefault="00DC5A0E">
      <w:r>
        <w:t>Nyx-Sarath planetary surface</w:t>
      </w:r>
    </w:p>
    <w:p w14:paraId="58DED57A" w14:textId="77777777" w:rsidR="0049355A" w:rsidRDefault="00DC5A0E">
      <w:r>
        <w:t>Pre-Imperial ruins layout</w:t>
      </w:r>
    </w:p>
    <w:p w14:paraId="77B09238" w14:textId="77777777" w:rsidR="0049355A" w:rsidRDefault="00DC5A0E">
      <w:r>
        <w:t>Loot Tables: Rewards for exploring anomalies and defeating Voidspawn.</w:t>
      </w:r>
    </w:p>
    <w:p w14:paraId="4BE65392" w14:textId="77777777" w:rsidR="0049355A" w:rsidRDefault="00DC5A0E">
      <w:r>
        <w:t>.</w:t>
      </w:r>
    </w:p>
    <w:p w14:paraId="5E20F129" w14:textId="77777777" w:rsidR="0049355A" w:rsidRDefault="00DC5A0E">
      <w:r>
        <w:t>The Shattered Truth Adventure Module</w:t>
      </w:r>
    </w:p>
    <w:p w14:paraId="30D0AC07" w14:textId="77777777" w:rsidR="0049355A" w:rsidRDefault="00DC5A0E">
      <w:pPr>
        <w:pStyle w:val="Heading2"/>
      </w:pPr>
      <w:r>
        <w:t>Adventure Overview</w:t>
      </w:r>
    </w:p>
    <w:p w14:paraId="5064653B" w14:textId="77777777" w:rsidR="0049355A" w:rsidRDefault="00DC5A0E">
      <w:r>
        <w:t>Setting: The Drakonias Reaches, specifically</w:t>
      </w:r>
    </w:p>
    <w:p w14:paraId="368C565C" w14:textId="77777777" w:rsidR="0049355A" w:rsidRDefault="00DC5A0E">
      <w:r>
        <w:t>Beacon Theta-9 and the ruins of Nyx-Sarath.</w:t>
      </w:r>
    </w:p>
    <w:p w14:paraId="40D9DDAA" w14:textId="77777777" w:rsidR="0049355A" w:rsidRDefault="00DC5A0E">
      <w:r>
        <w:t>Objective: Investigate an ancient psionic</w:t>
      </w:r>
    </w:p>
    <w:p w14:paraId="01199F39" w14:textId="77777777" w:rsidR="0049355A" w:rsidRDefault="00DC5A0E">
      <w:r>
        <w:t>artifact, navigate factional conflict, and make decisions that could destabilize the Psionic Tapestry.</w:t>
      </w:r>
    </w:p>
    <w:p w14:paraId="4EFE06BA" w14:textId="77777777" w:rsidR="0049355A" w:rsidRDefault="00DC5A0E">
      <w:r>
        <w:t>Player Level: Mid-tier, adaptable for beginners.</w:t>
      </w:r>
    </w:p>
    <w:p w14:paraId="0254F02E" w14:textId="77777777" w:rsidR="0049355A" w:rsidRDefault="00DC5A0E">
      <w:r>
        <w:t>Themes: Cosmic horror, exploration, political</w:t>
      </w:r>
    </w:p>
    <w:p w14:paraId="0F8ED527" w14:textId="77777777" w:rsidR="0049355A" w:rsidRDefault="00DC5A0E">
      <w:r>
        <w:t>intrigue, and survival.</w:t>
      </w:r>
    </w:p>
    <w:p w14:paraId="7593F4BC" w14:textId="77777777" w:rsidR="0049355A" w:rsidRDefault="00DC5A0E">
      <w:r>
        <w:t>Estimated Length: 4–6 sessions.</w:t>
      </w:r>
    </w:p>
    <w:p w14:paraId="4820D0A6" w14:textId="77777777" w:rsidR="0049355A" w:rsidRDefault="00DC5A0E">
      <w:r>
        <w:lastRenderedPageBreak/>
        <w:t>1. NPC Profiles</w:t>
      </w:r>
    </w:p>
    <w:p w14:paraId="2DF14FFD" w14:textId="77777777" w:rsidR="0049355A" w:rsidRDefault="00DC5A0E">
      <w:r>
        <w:t>Commander Vehl Renko (Proletariat Guild):</w:t>
      </w:r>
    </w:p>
    <w:p w14:paraId="1D967507" w14:textId="77777777" w:rsidR="0049355A" w:rsidRDefault="00DC5A0E">
      <w:r>
        <w:t>Dominion: 60</w:t>
      </w:r>
    </w:p>
    <w:p w14:paraId="30145866" w14:textId="77777777" w:rsidR="0049355A" w:rsidRDefault="00DC5A0E">
      <w:r>
        <w:t>Imperius: 50</w:t>
      </w:r>
    </w:p>
    <w:p w14:paraId="17900624" w14:textId="77777777" w:rsidR="0049355A" w:rsidRDefault="00DC5A0E">
      <w:r>
        <w:t>Katra: 45</w:t>
      </w:r>
    </w:p>
    <w:p w14:paraId="0B4858B1" w14:textId="77777777" w:rsidR="0049355A" w:rsidRDefault="00DC5A0E">
      <w:r>
        <w:t>Lumina: 55</w:t>
      </w:r>
    </w:p>
    <w:p w14:paraId="717F27F5" w14:textId="77777777" w:rsidR="0049355A" w:rsidRDefault="00DC5A0E">
      <w:r>
        <w:t>Defensive Threshold: 30</w:t>
      </w:r>
    </w:p>
    <w:p w14:paraId="362CE1E8" w14:textId="77777777" w:rsidR="0049355A" w:rsidRDefault="00DC5A0E">
      <w:r>
        <w:t>Offensive Threshold: 20</w:t>
      </w:r>
    </w:p>
    <w:p w14:paraId="72E35D84" w14:textId="77777777" w:rsidR="0049355A" w:rsidRDefault="00DC5A0E">
      <w:r>
        <w:t>Sanity: Stable</w:t>
      </w:r>
    </w:p>
    <w:p w14:paraId="178781CC" w14:textId="77777777" w:rsidR="0049355A" w:rsidRDefault="00DC5A0E">
      <w:r>
        <w:t>Special Abilities:</w:t>
      </w:r>
    </w:p>
    <w:p w14:paraId="448B37B7" w14:textId="77777777" w:rsidR="0049355A" w:rsidRDefault="00DC5A0E">
      <w:r>
        <w:t>Rallying Command: Allies within 10 meters gain +10 to Dominion-based rolls for 2 rounds.</w:t>
      </w:r>
    </w:p>
    <w:p w14:paraId="2BE541B2" w14:textId="77777777" w:rsidR="0049355A" w:rsidRDefault="00DC5A0E">
      <w:r>
        <w:t>Psionic Resistance: Reduces Resonance-based attacks by 10%.</w:t>
      </w:r>
    </w:p>
    <w:p w14:paraId="151617D1" w14:textId="77777777" w:rsidR="0049355A" w:rsidRDefault="00DC5A0E">
      <w:r>
        <w:t>Role: Quest giver and logistical support.</w:t>
      </w:r>
    </w:p>
    <w:p w14:paraId="0B9C71B7" w14:textId="77777777" w:rsidR="0049355A" w:rsidRDefault="00DC5A0E">
      <w:r>
        <w:t>Captain Zareth Voidfang (Void Corsair Leader):</w:t>
      </w:r>
    </w:p>
    <w:p w14:paraId="0BC32338" w14:textId="77777777" w:rsidR="0049355A" w:rsidRDefault="00DC5A0E">
      <w:r>
        <w:t>Dominion: 70</w:t>
      </w:r>
    </w:p>
    <w:p w14:paraId="582AD57D" w14:textId="77777777" w:rsidR="0049355A" w:rsidRDefault="00DC5A0E">
      <w:r>
        <w:t>Imperius: 75</w:t>
      </w:r>
    </w:p>
    <w:p w14:paraId="7E4CF473" w14:textId="77777777" w:rsidR="0049355A" w:rsidRDefault="00DC5A0E">
      <w:r>
        <w:t>Katra: 40</w:t>
      </w:r>
    </w:p>
    <w:p w14:paraId="694ACA06" w14:textId="77777777" w:rsidR="0049355A" w:rsidRDefault="00DC5A0E">
      <w:r>
        <w:t>Lumina: 50</w:t>
      </w:r>
    </w:p>
    <w:p w14:paraId="753537BF" w14:textId="77777777" w:rsidR="0049355A" w:rsidRDefault="00DC5A0E">
      <w:r>
        <w:t xml:space="preserve">Defensive Threshold: 40  </w:t>
      </w:r>
      <w:r>
        <w:tab/>
        <w:t xml:space="preserve">• </w:t>
      </w:r>
      <w:r>
        <w:tab/>
        <w:t>Offensive Threshold: 50</w:t>
      </w:r>
    </w:p>
    <w:p w14:paraId="15A885FD" w14:textId="77777777" w:rsidR="0049355A" w:rsidRDefault="00DC5A0E">
      <w:r>
        <w:t>Void Saboteur: Reduces enemy navigation rolls by -15% for 3 rounds.</w:t>
      </w:r>
    </w:p>
    <w:p w14:paraId="7D28E817" w14:textId="77777777" w:rsidR="0049355A" w:rsidRDefault="00DC5A0E">
      <w:r>
        <w:t>Psionic Eruption: AOE attack, DC 60 Resonance save or take 40 damage.</w:t>
      </w:r>
    </w:p>
    <w:p w14:paraId="255CA881" w14:textId="77777777" w:rsidR="0049355A" w:rsidRDefault="00DC5A0E">
      <w:r>
        <w:t>2. Enemy Stat Blocks</w:t>
      </w:r>
    </w:p>
    <w:p w14:paraId="6EB910C9" w14:textId="77777777" w:rsidR="0049355A" w:rsidRDefault="00DC5A0E">
      <w:r>
        <w:t>Voidspawn Droneinion**: 30</w:t>
      </w:r>
    </w:p>
    <w:p w14:paraId="4CC5EA80" w14:textId="77777777" w:rsidR="0049355A" w:rsidRDefault="00DC5A0E">
      <w:r>
        <w:t>Defensive Threshold: 20</w:t>
      </w:r>
    </w:p>
    <w:p w14:paraId="5FC21786" w14:textId="77777777" w:rsidR="0049355A" w:rsidRDefault="00DC5A0E">
      <w:r>
        <w:t>Offensive Threshold: 25</w:t>
      </w:r>
    </w:p>
    <w:p w14:paraId="340D6684" w14:textId="77777777" w:rsidR="0049355A" w:rsidRDefault="00DC5A0E">
      <w:r>
        <w:t>HP: 50</w:t>
      </w:r>
    </w:p>
    <w:p w14:paraId="0122B2F1" w14:textId="77777777" w:rsidR="0049355A" w:rsidRDefault="00DC5A0E">
      <w:r>
        <w:lastRenderedPageBreak/>
        <w:t>Swarm Tactics: Gains +10 to attack rolls for each allied Voidspawn within 5 meters.</w:t>
      </w:r>
    </w:p>
    <w:p w14:paraId="2B378AFD" w14:textId="77777777" w:rsidR="0049355A" w:rsidRDefault="00DC5A0E">
      <w:r>
        <w:t>Voidspawn Leviathan (Boss Encounter) :</w:t>
      </w:r>
    </w:p>
    <w:p w14:paraId="0CDBD1AC" w14:textId="77777777" w:rsidR="0049355A" w:rsidRDefault="00DC5A0E">
      <w:r>
        <w:t>**Do</w:t>
      </w:r>
    </w:p>
    <w:p w14:paraId="68077695" w14:textId="77777777" w:rsidR="0049355A" w:rsidRDefault="00DC5A0E">
      <w:r>
        <w:t>Imperius: 80</w:t>
      </w:r>
    </w:p>
    <w:p w14:paraId="015D1214" w14:textId="77777777" w:rsidR="0049355A" w:rsidRDefault="00DC5A0E">
      <w:r>
        <w:t>Resonance: 85</w:t>
      </w:r>
    </w:p>
    <w:p w14:paraId="6A8B4043" w14:textId="77777777" w:rsidR="0049355A" w:rsidRDefault="00DC5A0E">
      <w:r>
        <w:t>Defensive Threshold: 70</w:t>
      </w:r>
    </w:p>
    <w:p w14:paraId="7B2D309D" w14:textId="77777777" w:rsidR="0049355A" w:rsidRDefault="00DC5A0E">
      <w:r>
        <w:t>Offensive Threshold: 90</w:t>
      </w:r>
    </w:p>
    <w:p w14:paraId="0FAF0062" w14:textId="77777777" w:rsidR="0049355A" w:rsidRDefault="00DC5A0E">
      <w:r>
        <w:t>HP: 1,000</w:t>
      </w:r>
    </w:p>
    <w:p w14:paraId="47AE6121" w14:textId="77777777" w:rsidR="0049355A" w:rsidRDefault="00DC5A0E">
      <w:r>
        <w:t>Gravitic Pull: Targets all ships within a</w:t>
      </w:r>
    </w:p>
    <w:p w14:paraId="07D10B4E" w14:textId="77777777" w:rsidR="0049355A" w:rsidRDefault="00DC5A0E">
      <w:r>
        <w:t>50-kilometer radius. Forces DC 75 Navigation save or inflicts 10% HP damage each turn.</w:t>
      </w:r>
    </w:p>
    <w:p w14:paraId="79AB5A6B" w14:textId="77777777" w:rsidR="0049355A" w:rsidRDefault="00DC5A0E">
      <w:r>
        <w:t>Void Shield: Grants +20 Defense against energy-based attacks.</w:t>
      </w:r>
    </w:p>
    <w:p w14:paraId="3DB8A5B8" w14:textId="77777777" w:rsidR="0049355A" w:rsidRDefault="00DC5A0E">
      <w:r>
        <w:t>3. Maps</w:t>
      </w:r>
    </w:p>
    <w:p w14:paraId="6FBA5E6E" w14:textId="77777777" w:rsidR="0049355A" w:rsidRDefault="00DC5A0E">
      <w:r>
        <w:t xml:space="preserve">1. </w:t>
      </w:r>
      <w:r>
        <w:tab/>
        <w:t>Beacon Theta-9 Interior:</w:t>
      </w:r>
    </w:p>
    <w:p w14:paraId="5BC592F4" w14:textId="77777777" w:rsidR="0049355A" w:rsidRDefault="00DC5A0E">
      <w:r>
        <w:t>Layout: A circular structure with three levels: Command, Storage, and the Core Chamber.</w:t>
      </w:r>
    </w:p>
    <w:p w14:paraId="45A3712F" w14:textId="77777777" w:rsidR="0049355A" w:rsidRDefault="00DC5A0E">
      <w:r>
        <w:t>Hazards: Collapsed corridors, lingering psionic echoes, and corrupted systems.</w:t>
      </w:r>
    </w:p>
    <w:p w14:paraId="2A39EA0C" w14:textId="77777777" w:rsidR="0049355A" w:rsidRDefault="00DC5A0E">
      <w:r>
        <w:t>Nyx-Sarath Ruins:</w:t>
      </w:r>
    </w:p>
    <w:p w14:paraId="0AD49D43" w14:textId="77777777" w:rsidR="0049355A" w:rsidRDefault="00DC5A0E">
      <w:r>
        <w:t>Layout: Floating plateaus connected by psionic tethers. The central Nexus Chamber houses the Shard of Nyx.</w:t>
      </w:r>
    </w:p>
    <w:p w14:paraId="19A1D115" w14:textId="77777777" w:rsidR="0049355A" w:rsidRDefault="00DC5A0E">
      <w:r>
        <w:t>Hazards: Void anomalies, psionic traps, and resonant echoes.</w:t>
      </w:r>
    </w:p>
    <w:p w14:paraId="6FDEDFE1" w14:textId="77777777" w:rsidR="0049355A" w:rsidRDefault="00DC5A0E">
      <w:r>
        <w:t>Adventure Acts</w:t>
      </w:r>
    </w:p>
    <w:p w14:paraId="543F9EFE" w14:textId="77777777" w:rsidR="0049355A" w:rsidRDefault="00DC5A0E">
      <w:r>
        <w:t>Act I: The Call from the Void</w:t>
      </w:r>
    </w:p>
    <w:p w14:paraId="27C35177" w14:textId="77777777" w:rsidR="0049355A" w:rsidRDefault="00DC5A0E">
      <w:r>
        <w:t xml:space="preserve">1. </w:t>
      </w:r>
      <w:r>
        <w:tab/>
        <w:t>Hook:</w:t>
      </w:r>
    </w:p>
    <w:p w14:paraId="0B18F7E2" w14:textId="77777777" w:rsidR="0049355A" w:rsidRDefault="00DC5A0E">
      <w:r>
        <w:t>Players receive a distress signal from Beacon</w:t>
      </w:r>
    </w:p>
    <w:p w14:paraId="57EA4EAD" w14:textId="77777777" w:rsidR="0049355A" w:rsidRDefault="00DC5A0E">
      <w:r>
        <w:t>Theta-9, originating in a dangerous Void zone near the Drakonias Reaches.</w:t>
      </w:r>
    </w:p>
    <w:p w14:paraId="52D917D1" w14:textId="77777777" w:rsidR="0049355A" w:rsidRDefault="00DC5A0E">
      <w:r>
        <w:t>Mission: Investigate the signal and retrieve any valuable data.</w:t>
      </w:r>
    </w:p>
    <w:p w14:paraId="6D738603" w14:textId="77777777" w:rsidR="0049355A" w:rsidRDefault="00DC5A0E">
      <w:r>
        <w:t>Psionic Echoes: Players must pass Katra checks</w:t>
      </w:r>
    </w:p>
    <w:p w14:paraId="03E9202C" w14:textId="77777777" w:rsidR="0049355A" w:rsidRDefault="00DC5A0E">
      <w:r>
        <w:lastRenderedPageBreak/>
        <w:t>(DC 50) to resist hallucinations while aboard the Beacon.</w:t>
      </w:r>
    </w:p>
    <w:p w14:paraId="2183EDDC" w14:textId="77777777" w:rsidR="0049355A" w:rsidRDefault="00DC5A0E">
      <w:r>
        <w:t>Enemy Encounter: Voidspawn Drones ambush the players as they explore the station.</w:t>
      </w:r>
    </w:p>
    <w:p w14:paraId="5D48DB66" w14:textId="77777777" w:rsidR="0049355A" w:rsidRDefault="00DC5A0E">
      <w:r>
        <w:t xml:space="preserve">3. </w:t>
      </w:r>
      <w:r>
        <w:tab/>
        <w:t>Climax:</w:t>
      </w:r>
    </w:p>
    <w:p w14:paraId="4F15C706" w14:textId="77777777" w:rsidR="0049355A" w:rsidRDefault="00DC5A0E">
      <w:r>
        <w:t>Discover the Shard of Nyx, emitting whispers</w:t>
      </w:r>
    </w:p>
    <w:p w14:paraId="11810B66" w14:textId="77777777" w:rsidR="0049355A" w:rsidRDefault="00DC5A0E">
      <w:r>
        <w:t>and faint psionic pulses.</w:t>
      </w:r>
    </w:p>
    <w:p w14:paraId="1E9EEFD8" w14:textId="77777777" w:rsidR="0049355A" w:rsidRDefault="00DC5A0E">
      <w:r>
        <w:t>Recover a Veilbreaker’s Log detailing coordinates to Nyx-Sarath.</w:t>
      </w:r>
    </w:p>
    <w:p w14:paraId="5263F641" w14:textId="77777777" w:rsidR="0049355A" w:rsidRDefault="00DC5A0E">
      <w:r>
        <w:t>Act II: Into the Twilight Shores</w:t>
      </w:r>
    </w:p>
    <w:p w14:paraId="5FEAEBB6" w14:textId="77777777" w:rsidR="0049355A" w:rsidRDefault="00DC5A0E">
      <w:r>
        <w:t xml:space="preserve">1. </w:t>
      </w:r>
      <w:r>
        <w:tab/>
        <w:t>Space Encounter:</w:t>
      </w:r>
    </w:p>
    <w:p w14:paraId="526185A0" w14:textId="77777777" w:rsidR="0049355A" w:rsidRDefault="00DC5A0E">
      <w:r>
        <w:t>On their way to Nyx-Sarath, the players face a Void Corsair ambush led by Captain Zareth Voidfang.</w:t>
      </w:r>
    </w:p>
    <w:p w14:paraId="0250232B" w14:textId="77777777" w:rsidR="0049355A" w:rsidRDefault="00DC5A0E">
      <w:r>
        <w:t>Choices:</w:t>
      </w:r>
    </w:p>
    <w:p w14:paraId="5761EC81" w14:textId="77777777" w:rsidR="0049355A" w:rsidRDefault="00DC5A0E">
      <w:r>
        <w:t>Combat: Engage the Corsairs (mechanics</w:t>
      </w:r>
    </w:p>
    <w:p w14:paraId="62BB006F" w14:textId="77777777" w:rsidR="0049355A" w:rsidRDefault="00DC5A0E">
      <w:r>
        <w:t>above).</w:t>
      </w:r>
    </w:p>
    <w:p w14:paraId="3B0C7E90" w14:textId="77777777" w:rsidR="0049355A" w:rsidRDefault="00DC5A0E">
      <w:r>
        <w:t>Deception: Use Katra-based skill checks to</w:t>
      </w:r>
    </w:p>
    <w:p w14:paraId="696024CA" w14:textId="77777777" w:rsidR="0049355A" w:rsidRDefault="00DC5A0E">
      <w:r>
        <w:t>negotiate or distract.</w:t>
      </w:r>
    </w:p>
    <w:p w14:paraId="2870485A" w14:textId="77777777" w:rsidR="0049355A" w:rsidRDefault="00DC5A0E">
      <w:r>
        <w:t>2.</w:t>
      </w:r>
      <w:r>
        <w:tab/>
        <w:t>Void Phenomena:</w:t>
      </w:r>
    </w:p>
    <w:p w14:paraId="76947EE8" w14:textId="77777777" w:rsidR="0049355A" w:rsidRDefault="00DC5A0E">
      <w:r>
        <w:t>Navigate a Temporal Fracture, forcing players to make Resonance checks (DC 60) or lose actions in a time loop.</w:t>
      </w:r>
    </w:p>
    <w:p w14:paraId="39D57ECC" w14:textId="77777777" w:rsidR="0049355A" w:rsidRDefault="00DC5A0E">
      <w:r>
        <w:t>Arrive at Nyx-Sarath, where the Shard’s whispers intensify, creating tension among the crew. Act III: Beneath the Surface</w:t>
      </w:r>
    </w:p>
    <w:p w14:paraId="4E6E1CF8" w14:textId="77777777" w:rsidR="0049355A" w:rsidRDefault="00DC5A0E">
      <w:r>
        <w:t xml:space="preserve">1. </w:t>
      </w:r>
      <w:r>
        <w:tab/>
        <w:t>Ruins Exploration:</w:t>
      </w:r>
    </w:p>
    <w:p w14:paraId="715A2D28" w14:textId="77777777" w:rsidR="0049355A" w:rsidRDefault="00DC5A0E">
      <w:r>
        <w:t>The players explore the floating plateaus of</w:t>
      </w:r>
    </w:p>
    <w:p w14:paraId="2B835A48" w14:textId="77777777" w:rsidR="0049355A" w:rsidRDefault="00DC5A0E">
      <w:r>
        <w:t>Nyx-Sarath, avoiding psionic traps and Void anomalies.</w:t>
      </w:r>
    </w:p>
    <w:p w14:paraId="692B54A5" w14:textId="77777777" w:rsidR="0049355A" w:rsidRDefault="00DC5A0E">
      <w:r>
        <w:t>Challenges:</w:t>
      </w:r>
    </w:p>
    <w:p w14:paraId="3E5B2BA3" w14:textId="77777777" w:rsidR="0049355A" w:rsidRDefault="00DC5A0E">
      <w:r>
        <w:t>Psionic Ward Traps (Resonance DC 65): Failure triggers 20 damage and minor corruption.</w:t>
      </w:r>
    </w:p>
    <w:p w14:paraId="4AA5E30E" w14:textId="77777777" w:rsidR="0049355A" w:rsidRDefault="00DC5A0E">
      <w:r>
        <w:t>Voidspawn Swarm Attack: Drones overwhelm the team, requiring crowd control.</w:t>
      </w:r>
    </w:p>
    <w:p w14:paraId="59047DEE" w14:textId="77777777" w:rsidR="0049355A" w:rsidRDefault="00DC5A0E">
      <w:r>
        <w:t xml:space="preserve">2. </w:t>
      </w:r>
      <w:r>
        <w:tab/>
        <w:t>Voidspawn Leviathan:</w:t>
      </w:r>
    </w:p>
    <w:p w14:paraId="1C5FF83E" w14:textId="77777777" w:rsidR="0049355A" w:rsidRDefault="00DC5A0E">
      <w:r>
        <w:lastRenderedPageBreak/>
        <w:t>As the players approach the Nexus Chamber, the Leviathan emerges, forcing a high-stakes battle.</w:t>
      </w:r>
    </w:p>
    <w:p w14:paraId="28C321C4" w14:textId="77777777" w:rsidR="0049355A" w:rsidRDefault="00DC5A0E">
      <w:r>
        <w:t>Activate the Nexus Console, revealing the truth of Nyx-Vephar and the Fracture. Act IV: The Final Choice</w:t>
      </w:r>
    </w:p>
    <w:p w14:paraId="60F31B5E" w14:textId="77777777" w:rsidR="0049355A" w:rsidRDefault="00DC5A0E">
      <w:r>
        <w:t>Options:</w:t>
      </w:r>
    </w:p>
    <w:p w14:paraId="696DC3B5" w14:textId="77777777" w:rsidR="0049355A" w:rsidRDefault="00DC5A0E">
      <w:r>
        <w:t>Destroy the Shard: Stabilizes the region but risks destabilizing the Psionic Tapestry.</w:t>
      </w:r>
    </w:p>
    <w:p w14:paraId="32F9D970" w14:textId="77777777" w:rsidR="0049355A" w:rsidRDefault="00DC5A0E">
      <w:r>
        <w:t>Use the Shard: Creates a new Beacon Node but empowers Nyx-Vephar.</w:t>
      </w:r>
    </w:p>
    <w:p w14:paraId="361759A2" w14:textId="77777777" w:rsidR="0049355A" w:rsidRDefault="00DC5A0E">
      <w:r>
        <w:t>Abandon the Shard: Void Corsairs claim it,</w:t>
      </w:r>
    </w:p>
    <w:p w14:paraId="38D65B51" w14:textId="77777777" w:rsidR="0049355A" w:rsidRDefault="00DC5A0E">
      <w:r>
        <w:t>threatening future stability. Player Handouts</w:t>
      </w:r>
    </w:p>
    <w:p w14:paraId="127A0680" w14:textId="77777777" w:rsidR="0049355A" w:rsidRDefault="00DC5A0E">
      <w:r>
        <w:t>Veilbreaker’s Log: Cryptic notes detailing pre-Fracture relics and dangers.</w:t>
      </w:r>
    </w:p>
    <w:p w14:paraId="6E580855" w14:textId="77777777" w:rsidR="0049355A" w:rsidRDefault="00DC5A0E">
      <w:r>
        <w:t>Nexus Console Translation: A decoded glyph</w:t>
      </w:r>
    </w:p>
    <w:p w14:paraId="424488AF" w14:textId="77777777" w:rsidR="0049355A" w:rsidRDefault="00DC5A0E">
      <w:r>
        <w:t>stating, “Nyx sleeps beneath the Veil; disturb not the balance.”</w:t>
      </w:r>
    </w:p>
    <w:p w14:paraId="5A3C7950" w14:textId="77777777" w:rsidR="0049355A" w:rsidRDefault="00DC5A0E">
      <w:r>
        <w:t>Planetary Descriptions and Features</w:t>
      </w:r>
    </w:p>
    <w:p w14:paraId="5D06E6CD" w14:textId="77777777" w:rsidR="0049355A" w:rsidRDefault="00DC5A0E">
      <w:r>
        <w:t>1. Palladia Prime (Imperial Throneworld)</w:t>
      </w:r>
    </w:p>
    <w:p w14:paraId="6CD12029" w14:textId="77777777" w:rsidR="0049355A" w:rsidRDefault="00DC5A0E">
      <w:r>
        <w:t>Description: Palladia Prime is the beating heart of the Palladial Empire, a terrestrial jewel dominated by</w:t>
      </w:r>
    </w:p>
    <w:p w14:paraId="2DCBAEFF" w14:textId="77777777" w:rsidR="0049355A" w:rsidRDefault="00DC5A0E">
      <w:r>
        <w:t>sprawling crystalline cities that shimmer under the light of its star, Helion. The planet has been terraformed to perfection, balancing urban sprawl with pristine green zones.</w:t>
      </w:r>
    </w:p>
    <w:p w14:paraId="7A0527E7" w14:textId="77777777" w:rsidR="0049355A" w:rsidRDefault="00DC5A0E">
      <w:r>
        <w:t>Key Locations:</w:t>
      </w:r>
    </w:p>
    <w:p w14:paraId="32D8BCC2" w14:textId="77777777" w:rsidR="0049355A" w:rsidRDefault="00DC5A0E">
      <w:r>
        <w:t>Pallanor Citadel: A monumental crystalline structure that houses the Emperor’s court and serves as the center of imperial governance.</w:t>
      </w:r>
    </w:p>
    <w:p w14:paraId="3FCE3146" w14:textId="77777777" w:rsidR="0049355A" w:rsidRDefault="00DC5A0E">
      <w:r>
        <w:t>Resonance Spire Complex: Towers that amplify psionic energy, supporting the Psionic Tapestry across the Core.</w:t>
      </w:r>
    </w:p>
    <w:p w14:paraId="64451941" w14:textId="77777777" w:rsidR="0049355A" w:rsidRDefault="00DC5A0E">
      <w:r>
        <w:t>Notable Figures:</w:t>
      </w:r>
    </w:p>
    <w:p w14:paraId="49E6AFC0" w14:textId="77777777" w:rsidR="0049355A" w:rsidRDefault="00DC5A0E">
      <w:r>
        <w:t>High Lord Arctan Pallanor: Patriarch of House</w:t>
      </w:r>
    </w:p>
    <w:p w14:paraId="31F12A20" w14:textId="77777777" w:rsidR="0049355A" w:rsidRDefault="00DC5A0E">
      <w:r>
        <w:t>Pallanor and chief advisor to the Emperor.</w:t>
      </w:r>
    </w:p>
    <w:p w14:paraId="0BE9CB25" w14:textId="77777777" w:rsidR="0049355A" w:rsidRDefault="00DC5A0E">
      <w:r>
        <w:t>Arch-Psion Calitha Veloros: Overseer of the Resonance Spire Complex.</w:t>
      </w:r>
    </w:p>
    <w:p w14:paraId="232302CA" w14:textId="77777777" w:rsidR="0049355A" w:rsidRDefault="00DC5A0E">
      <w:r>
        <w:t>Unique Features:</w:t>
      </w:r>
    </w:p>
    <w:p w14:paraId="112EC9A4" w14:textId="77777777" w:rsidR="0049355A" w:rsidRDefault="00DC5A0E">
      <w:r>
        <w:lastRenderedPageBreak/>
        <w:t>Atmospheric auroras caused by psionic energy</w:t>
      </w:r>
    </w:p>
    <w:p w14:paraId="4AFA4C47" w14:textId="77777777" w:rsidR="0049355A" w:rsidRDefault="00DC5A0E">
      <w:r>
        <w:t>surges.</w:t>
      </w:r>
    </w:p>
    <w:p w14:paraId="7F4D265E" w14:textId="77777777" w:rsidR="0049355A" w:rsidRDefault="00DC5A0E">
      <w:r>
        <w:t>Orbiting stations that serve as trade and defense hubs.</w:t>
      </w:r>
    </w:p>
    <w:p w14:paraId="4DC5D78A" w14:textId="77777777" w:rsidR="0049355A" w:rsidRDefault="00DC5A0E">
      <w:r>
        <w:t>2. Veyos Prime (Trade Hub)</w:t>
      </w:r>
    </w:p>
    <w:p w14:paraId="39EA987C" w14:textId="77777777" w:rsidR="0049355A" w:rsidRDefault="00DC5A0E">
      <w:r>
        <w:t>Description: Veyos Prime thrives as a center of intergalactic commerce. Its towering arcologies and sprawling</w:t>
      </w:r>
    </w:p>
    <w:p w14:paraId="77E88E3B" w14:textId="77777777" w:rsidR="0049355A" w:rsidRDefault="00DC5A0E">
      <w:r>
        <w:t>spaceports hum with activity, while the Golden Exchange is the galaxy’s most prominent market for goods, services, and political leverage.</w:t>
      </w:r>
    </w:p>
    <w:p w14:paraId="2FA56EB0" w14:textId="77777777" w:rsidR="0049355A" w:rsidRDefault="00DC5A0E">
      <w:r>
        <w:t>Golden Exchange: A colossal trade hub and diplomatic center, where deals that shape the empire are forged.</w:t>
      </w:r>
    </w:p>
    <w:p w14:paraId="78941626" w14:textId="77777777" w:rsidR="0049355A" w:rsidRDefault="00DC5A0E">
      <w:r>
        <w:t>Telva Rings: Massive asteroid fields near the planet, mined for rare metals and psionic crystals.</w:t>
      </w:r>
    </w:p>
    <w:p w14:paraId="6422A331" w14:textId="77777777" w:rsidR="0049355A" w:rsidRDefault="00DC5A0E">
      <w:r>
        <w:t>Guildmaster Asher Klyne: Leader of the</w:t>
      </w:r>
    </w:p>
    <w:p w14:paraId="1FDB8484" w14:textId="77777777" w:rsidR="0049355A" w:rsidRDefault="00DC5A0E">
      <w:r>
        <w:t>Merchant Guilds controlling trade routes.</w:t>
      </w:r>
    </w:p>
    <w:p w14:paraId="43777D24" w14:textId="77777777" w:rsidR="0049355A" w:rsidRDefault="00DC5A0E">
      <w:r>
        <w:t>Diplomat Verra Thalos: Mediator for</w:t>
      </w:r>
    </w:p>
    <w:p w14:paraId="5A08A8F7" w14:textId="77777777" w:rsidR="0049355A" w:rsidRDefault="00DC5A0E">
      <w:r>
        <w:t>inter-house disputes.</w:t>
      </w:r>
    </w:p>
    <w:p w14:paraId="1946F23C" w14:textId="77777777" w:rsidR="0049355A" w:rsidRDefault="00DC5A0E">
      <w:r>
        <w:t>Holographic trade displays visible from orbit.</w:t>
      </w:r>
    </w:p>
    <w:p w14:paraId="51C7ADDB" w14:textId="77777777" w:rsidR="0049355A" w:rsidRDefault="00DC5A0E">
      <w:r>
        <w:t>Spaceport clusters that connect to every known trade route.</w:t>
      </w:r>
    </w:p>
    <w:p w14:paraId="74657E07" w14:textId="77777777" w:rsidR="0049355A" w:rsidRDefault="00DC5A0E">
      <w:r>
        <w:t>3. Khoreal Bastion (Military World)</w:t>
      </w:r>
    </w:p>
    <w:p w14:paraId="74A0B9B7" w14:textId="77777777" w:rsidR="0049355A" w:rsidRDefault="00DC5A0E">
      <w:r>
        <w:t>Description: Khoreal Bastion is a fortress world of steel and stone, dominated by massive defense platforms and fortified cities. Every aspect of life revolves around preparing for and waging war.</w:t>
      </w:r>
    </w:p>
    <w:p w14:paraId="5501A654" w14:textId="77777777" w:rsidR="0049355A" w:rsidRDefault="00DC5A0E">
      <w:r>
        <w:t>Command Citadel: Headquarters of House</w:t>
      </w:r>
    </w:p>
    <w:p w14:paraId="3B56C04E" w14:textId="77777777" w:rsidR="0049355A" w:rsidRDefault="00DC5A0E">
      <w:r>
        <w:t>Khoreal’s military command.</w:t>
      </w:r>
    </w:p>
    <w:p w14:paraId="0A1C375F" w14:textId="77777777" w:rsidR="0049355A" w:rsidRDefault="00DC5A0E">
      <w:r>
        <w:t>Thralax Testing Grounds: A barren moon used for psionic weapon experiments.</w:t>
      </w:r>
    </w:p>
    <w:p w14:paraId="7784F27A" w14:textId="77777777" w:rsidR="0049355A" w:rsidRDefault="00DC5A0E">
      <w:r>
        <w:t>Admiral Kael Drathos: Supreme Commander of</w:t>
      </w:r>
    </w:p>
    <w:p w14:paraId="425730A6" w14:textId="77777777" w:rsidR="0049355A" w:rsidRDefault="00DC5A0E">
      <w:r>
        <w:t>the Imperial Voidfleet.</w:t>
      </w:r>
    </w:p>
    <w:p w14:paraId="25F23396" w14:textId="77777777" w:rsidR="0049355A" w:rsidRDefault="00DC5A0E">
      <w:r>
        <w:t>Warden Jyn Valkar: Overseer of planetary</w:t>
      </w:r>
    </w:p>
    <w:p w14:paraId="57B1CED1" w14:textId="77777777" w:rsidR="0049355A" w:rsidRDefault="00DC5A0E">
      <w:r>
        <w:lastRenderedPageBreak/>
        <w:t>defenses.</w:t>
      </w:r>
    </w:p>
    <w:p w14:paraId="5B581326" w14:textId="77777777" w:rsidR="0049355A" w:rsidRDefault="00DC5A0E">
      <w:r>
        <w:t>Orbital weapon platforms capable of planetary-scale bombardments.</w:t>
      </w:r>
    </w:p>
    <w:p w14:paraId="5CE36FDF" w14:textId="77777777" w:rsidR="0049355A" w:rsidRDefault="00DC5A0E">
      <w:r>
        <w:t>Vast underground bunkers housing military</w:t>
      </w:r>
    </w:p>
    <w:p w14:paraId="1C479A67" w14:textId="77777777" w:rsidR="0049355A" w:rsidRDefault="00DC5A0E">
      <w:r>
        <w:t>reserves.</w:t>
      </w:r>
    </w:p>
    <w:p w14:paraId="01FB1379" w14:textId="77777777" w:rsidR="0049355A" w:rsidRDefault="00DC5A0E">
      <w:r>
        <w:t>Tal’Zharr (Rogue Planet in the Drakonias Reaches)</w:t>
      </w:r>
    </w:p>
    <w:p w14:paraId="1826C953" w14:textId="77777777" w:rsidR="0049355A" w:rsidRDefault="00DC5A0E">
      <w:r>
        <w:t>Description: Tal’Zharr is a rogue volcanic world illuminated only by its glowing crystalline spires. The absence of a sun creates a haunting, eternal nightscape.</w:t>
      </w:r>
    </w:p>
    <w:p w14:paraId="230629C2" w14:textId="77777777" w:rsidR="0049355A" w:rsidRDefault="00DC5A0E">
      <w:r>
        <w:t>Crystal Spires: Towering Aetherium formations</w:t>
      </w:r>
    </w:p>
    <w:p w14:paraId="3E7CAF39" w14:textId="77777777" w:rsidR="0049355A" w:rsidRDefault="00DC5A0E">
      <w:r>
        <w:t>that pulse with energy.</w:t>
      </w:r>
    </w:p>
    <w:p w14:paraId="505AFCF1" w14:textId="77777777" w:rsidR="0049355A" w:rsidRDefault="00DC5A0E">
      <w:r>
        <w:t>Abyssal Core: A vast network of caverns containing ancient artifacts and psionic dangers.</w:t>
      </w:r>
    </w:p>
    <w:p w14:paraId="4DA67E38" w14:textId="77777777" w:rsidR="0049355A" w:rsidRDefault="00DC5A0E">
      <w:r>
        <w:t>Corsair Captain Relza Tharic: Known to use the</w:t>
      </w:r>
    </w:p>
    <w:p w14:paraId="07450DED" w14:textId="77777777" w:rsidR="0049355A" w:rsidRDefault="00DC5A0E">
      <w:r>
        <w:t>Abyssal Core as a smuggling hideout.</w:t>
      </w:r>
    </w:p>
    <w:p w14:paraId="7F33FFEE" w14:textId="77777777" w:rsidR="0049355A" w:rsidRDefault="00DC5A0E">
      <w:r>
        <w:t>Scholar Illen Veylos: A psionic researcher</w:t>
      </w:r>
    </w:p>
    <w:p w14:paraId="08EE4E91" w14:textId="77777777" w:rsidR="0049355A" w:rsidRDefault="00DC5A0E">
      <w:r>
        <w:t>investigating the Spires.</w:t>
      </w:r>
    </w:p>
    <w:p w14:paraId="3948C2F4" w14:textId="77777777" w:rsidR="0049355A" w:rsidRDefault="00DC5A0E">
      <w:r>
        <w:t>Ever-changing landscape as the spires grow</w:t>
      </w:r>
    </w:p>
    <w:p w14:paraId="376BDFE9" w14:textId="77777777" w:rsidR="0049355A" w:rsidRDefault="00DC5A0E">
      <w:r>
        <w:t>and shift.</w:t>
      </w:r>
    </w:p>
    <w:p w14:paraId="4079BC3F" w14:textId="77777777" w:rsidR="0049355A" w:rsidRDefault="00DC5A0E">
      <w:r>
        <w:t>Dangerous psionic storms that disrupt</w:t>
      </w:r>
    </w:p>
    <w:p w14:paraId="1937851F" w14:textId="77777777" w:rsidR="0049355A" w:rsidRDefault="00DC5A0E">
      <w:r>
        <w:t>navigation.</w:t>
      </w:r>
    </w:p>
    <w:p w14:paraId="01FAADA3" w14:textId="77777777" w:rsidR="0049355A" w:rsidRDefault="00DC5A0E">
      <w:r>
        <w:t>Oblivion’s Verge (Twilight Shores)</w:t>
      </w:r>
    </w:p>
    <w:p w14:paraId="08E4029C" w14:textId="77777777" w:rsidR="0049355A" w:rsidRDefault="00DC5A0E">
      <w:r>
        <w:t>Description: Locked in perpetual twilight,</w:t>
      </w:r>
    </w:p>
    <w:p w14:paraId="2E44DD96" w14:textId="77777777" w:rsidR="0049355A" w:rsidRDefault="00DC5A0E">
      <w:r>
        <w:t>Oblivion’s Verge is a desolate yet mesmerizing world of black sand plains and jagged obsidian cliffs. It is known for its strange light distortions and the eerie Reflective Sands.</w:t>
      </w:r>
    </w:p>
    <w:p w14:paraId="22F595D5" w14:textId="77777777" w:rsidR="0049355A" w:rsidRDefault="00DC5A0E">
      <w:r>
        <w:t>Reflective Sands: A mystical expanse where travelers see ghostly reflections of themselves.</w:t>
      </w:r>
    </w:p>
    <w:p w14:paraId="4281C882" w14:textId="77777777" w:rsidR="0049355A" w:rsidRDefault="00DC5A0E">
      <w:r>
        <w:t>Buried Ruins: Remnants of Pre-Imperial structures hidden beneath the sands.</w:t>
      </w:r>
    </w:p>
    <w:p w14:paraId="07F6074C" w14:textId="77777777" w:rsidR="0049355A" w:rsidRDefault="00DC5A0E">
      <w:r>
        <w:t>Archaeologist Miren Farlis: Leading an</w:t>
      </w:r>
    </w:p>
    <w:p w14:paraId="0482A53C" w14:textId="77777777" w:rsidR="0049355A" w:rsidRDefault="00DC5A0E">
      <w:r>
        <w:t>excavation of the ruins.</w:t>
      </w:r>
    </w:p>
    <w:p w14:paraId="2309B23C" w14:textId="77777777" w:rsidR="0049355A" w:rsidRDefault="00DC5A0E">
      <w:r>
        <w:t>Void Seeker Halrik Jorath: A mercenary hunting</w:t>
      </w:r>
    </w:p>
    <w:p w14:paraId="46076D8E" w14:textId="77777777" w:rsidR="0049355A" w:rsidRDefault="00DC5A0E">
      <w:r>
        <w:lastRenderedPageBreak/>
        <w:t>for psionic relics.</w:t>
      </w:r>
    </w:p>
    <w:p w14:paraId="2602BE8C" w14:textId="77777777" w:rsidR="0049355A" w:rsidRDefault="00DC5A0E">
      <w:r>
        <w:t>Psionic anomalies causing localized sandstorms.</w:t>
      </w:r>
    </w:p>
    <w:p w14:paraId="5254D228" w14:textId="77777777" w:rsidR="0049355A" w:rsidRDefault="00DC5A0E">
      <w:r>
        <w:t>Light distortion phenomena that disorient</w:t>
      </w:r>
    </w:p>
    <w:p w14:paraId="1B0F2572" w14:textId="77777777" w:rsidR="0049355A" w:rsidRDefault="00DC5A0E">
      <w:r>
        <w:t>travelers.</w:t>
      </w:r>
    </w:p>
    <w:p w14:paraId="2F1C42E2" w14:textId="77777777" w:rsidR="0049355A" w:rsidRDefault="00DC5A0E">
      <w:r>
        <w:t>6. Nyx-Sarath (Void-Shattered Nebula)</w:t>
      </w:r>
    </w:p>
    <w:p w14:paraId="6A3EA1FB" w14:textId="77777777" w:rsidR="0049355A" w:rsidRDefault="00DC5A0E">
      <w:r>
        <w:t>Description: Nyx-Sarath is a fractured world,</w:t>
      </w:r>
    </w:p>
    <w:p w14:paraId="7FD8F7C4" w14:textId="77777777" w:rsidR="0049355A" w:rsidRDefault="00DC5A0E">
      <w:r>
        <w:t>its floating plateaus tethered by psionic streams. The ruins of a pre-Imperial civilization cover its surface, with the Nexus Chamber holding the mysterious Shard of Nyx.</w:t>
      </w:r>
    </w:p>
    <w:p w14:paraId="41A61563" w14:textId="77777777" w:rsidR="0049355A" w:rsidRDefault="00DC5A0E">
      <w:r>
        <w:t>Nexus Chamber: Central hub housing the Shard</w:t>
      </w:r>
    </w:p>
    <w:p w14:paraId="1B8F421F" w14:textId="77777777" w:rsidR="0049355A" w:rsidRDefault="00DC5A0E">
      <w:r>
        <w:t>of Nyx.</w:t>
      </w:r>
    </w:p>
    <w:p w14:paraId="61E859DB" w14:textId="77777777" w:rsidR="0049355A" w:rsidRDefault="00DC5A0E">
      <w:r>
        <w:t>Floating Ruins: Ancient structures brimming</w:t>
      </w:r>
    </w:p>
    <w:p w14:paraId="29CC020C" w14:textId="77777777" w:rsidR="0049355A" w:rsidRDefault="00DC5A0E">
      <w:r>
        <w:t>with psionic traps.</w:t>
      </w:r>
    </w:p>
    <w:p w14:paraId="127757E2" w14:textId="77777777" w:rsidR="0049355A" w:rsidRDefault="00DC5A0E">
      <w:r>
        <w:t>Cult Leader Theris Malvak: Seeks to awaken</w:t>
      </w:r>
    </w:p>
    <w:p w14:paraId="0773448F" w14:textId="77777777" w:rsidR="0049355A" w:rsidRDefault="00DC5A0E">
      <w:r>
        <w:t>Nyx-Vephar.</w:t>
      </w:r>
    </w:p>
    <w:p w14:paraId="6C19D20D" w14:textId="77777777" w:rsidR="0049355A" w:rsidRDefault="00DC5A0E">
      <w:r>
        <w:t>Professor Lyra Venthos: A historian researching</w:t>
      </w:r>
    </w:p>
    <w:p w14:paraId="359C2E17" w14:textId="77777777" w:rsidR="0049355A" w:rsidRDefault="00DC5A0E">
      <w:r>
        <w:t>the Fracture’s origins.</w:t>
      </w:r>
    </w:p>
    <w:p w14:paraId="43A0FB73" w14:textId="77777777" w:rsidR="0049355A" w:rsidRDefault="00DC5A0E">
      <w:r>
        <w:t>Constant Voidstorm activity creating chaotic</w:t>
      </w:r>
    </w:p>
    <w:p w14:paraId="11DB557A" w14:textId="77777777" w:rsidR="0049355A" w:rsidRDefault="00DC5A0E">
      <w:r>
        <w:t>gravitational effects.</w:t>
      </w:r>
    </w:p>
    <w:p w14:paraId="266AF5F9" w14:textId="77777777" w:rsidR="0049355A" w:rsidRDefault="00DC5A0E">
      <w:r>
        <w:t>Psionic echoes haunting the ruins.</w:t>
      </w:r>
    </w:p>
    <w:p w14:paraId="706B2453" w14:textId="77777777" w:rsidR="0049355A" w:rsidRDefault="00DC5A0E">
      <w:r>
        <w:t>Palladia Prime – Throneworld of the Empire</w:t>
      </w:r>
    </w:p>
    <w:p w14:paraId="595D804F" w14:textId="77777777" w:rsidR="0049355A" w:rsidRDefault="00DC5A0E">
      <w:r>
        <w:t>High Lord Arctan Pallanor: Chief strategist of</w:t>
      </w:r>
    </w:p>
    <w:p w14:paraId="73102FC9" w14:textId="77777777" w:rsidR="0049355A" w:rsidRDefault="00DC5A0E">
      <w:r>
        <w:t>the Emperor’s inner circle. His icy demeanor masks a history of ruthless decisions to maintain stability in the Core.</w:t>
      </w:r>
    </w:p>
    <w:p w14:paraId="4F063119" w14:textId="77777777" w:rsidR="0049355A" w:rsidRDefault="00DC5A0E">
      <w:r>
        <w:t>Arch-Psion Calitha Veloros: Oversees the</w:t>
      </w:r>
    </w:p>
    <w:p w14:paraId="3B966852" w14:textId="77777777" w:rsidR="0049355A" w:rsidRDefault="00DC5A0E">
      <w:r>
        <w:t>Resonance Spire Complex, deeply connected to the Psionic</w:t>
      </w:r>
    </w:p>
    <w:p w14:paraId="142CDC45" w14:textId="77777777" w:rsidR="0049355A" w:rsidRDefault="00DC5A0E">
      <w:r>
        <w:t>Tapestry. Rumored to have ties to secretive psionic experiments.</w:t>
      </w:r>
    </w:p>
    <w:p w14:paraId="180B0BAD" w14:textId="77777777" w:rsidR="0049355A" w:rsidRDefault="00DC5A0E">
      <w:r>
        <w:t>Challenges and Mechanics:</w:t>
      </w:r>
    </w:p>
    <w:p w14:paraId="7ACB9FB2" w14:textId="77777777" w:rsidR="0049355A" w:rsidRDefault="00DC5A0E">
      <w:r>
        <w:lastRenderedPageBreak/>
        <w:t>Political Intrigue: Navigating alliances and betrayals within the Emperor’s court offers Dominion-based role-playing opportunities.</w:t>
      </w:r>
    </w:p>
    <w:p w14:paraId="70BA642D" w14:textId="77777777" w:rsidR="0049355A" w:rsidRDefault="00DC5A0E">
      <w:r>
        <w:t>Psionic Investigations: Players may uncover hidden Resonance disruptions, requiring Lumina and Insight checks to stabilize the Tapestry.</w:t>
      </w:r>
    </w:p>
    <w:p w14:paraId="39A1FD92" w14:textId="77777777" w:rsidR="0049355A" w:rsidRDefault="00DC5A0E">
      <w:r>
        <w:t>Story Hooks:</w:t>
      </w:r>
    </w:p>
    <w:p w14:paraId="1689A12F" w14:textId="77777777" w:rsidR="0049355A" w:rsidRDefault="00DC5A0E">
      <w:r>
        <w:t>Assassination plots targeting High Lord Arctan, requiring players to investigate shadowy factions.</w:t>
      </w:r>
    </w:p>
    <w:p w14:paraId="38F94511" w14:textId="77777777" w:rsidR="0049355A" w:rsidRDefault="00DC5A0E">
      <w:r>
        <w:t>Disruptions at the Resonance Spire hint at a breach tied to Void phenomena spreading into the Core.</w:t>
      </w:r>
    </w:p>
    <w:p w14:paraId="4DDB7178" w14:textId="77777777" w:rsidR="0049355A" w:rsidRDefault="00DC5A0E">
      <w:r>
        <w:t>Veyos Prime – Trade Hub</w:t>
      </w:r>
    </w:p>
    <w:p w14:paraId="769CEFB1" w14:textId="77777777" w:rsidR="0049355A" w:rsidRDefault="00DC5A0E">
      <w:r>
        <w:t>Guildmaster Asher Klyne: A shrewd negotiator balancing trade monopolies and imperial taxes. His interests often conflict with Proletariat ambitions.</w:t>
      </w:r>
    </w:p>
    <w:p w14:paraId="7DA4571A" w14:textId="77777777" w:rsidR="0049355A" w:rsidRDefault="00DC5A0E">
      <w:r>
        <w:t>Diplomat Verra Thalos: A key intermediary for resolving disputes between trade factions and the Empire.</w:t>
      </w:r>
    </w:p>
    <w:p w14:paraId="24AE7FC0" w14:textId="77777777" w:rsidR="0049355A" w:rsidRDefault="00DC5A0E">
      <w:r>
        <w:t>Economic Tension: Players can engage in</w:t>
      </w:r>
    </w:p>
    <w:p w14:paraId="5567B39A" w14:textId="77777777" w:rsidR="0049355A" w:rsidRDefault="00DC5A0E">
      <w:r>
        <w:t>resource allocation or sabotage efforts, influencing trade flow through Dominion and Katra checks.</w:t>
      </w:r>
    </w:p>
    <w:p w14:paraId="06620665" w14:textId="77777777" w:rsidR="0049355A" w:rsidRDefault="00DC5A0E">
      <w:r>
        <w:t>Black Market Dealings: Discovering contraband shipments (Insight challenges) leads to opportunities for profit—or peril.</w:t>
      </w:r>
    </w:p>
    <w:p w14:paraId="799C164C" w14:textId="77777777" w:rsidR="0049355A" w:rsidRDefault="00DC5A0E">
      <w:r>
        <w:t>A heist at the Golden Exchange reveals stolen psionic crystals with dangerous properties.</w:t>
      </w:r>
    </w:p>
    <w:p w14:paraId="741057FE" w14:textId="77777777" w:rsidR="0049355A" w:rsidRDefault="00DC5A0E">
      <w:r>
        <w:t>A pirate blockade disrupts key trade routes, forcing the players to broker peace or intervene militarily. 3. Khoreal Bastion – Military World</w:t>
      </w:r>
    </w:p>
    <w:p w14:paraId="320CAB2D" w14:textId="77777777" w:rsidR="0049355A" w:rsidRDefault="00DC5A0E">
      <w:r>
        <w:t>Admiral Kael Drathos: A seasoned Voidfleet commander who views loyalty as absolute and corruption as intolerable.</w:t>
      </w:r>
    </w:p>
    <w:p w14:paraId="2B0FB996" w14:textId="77777777" w:rsidR="0049355A" w:rsidRDefault="00DC5A0E">
      <w:r>
        <w:t>Warden Jyn Valkar: Oversees experimental</w:t>
      </w:r>
    </w:p>
    <w:p w14:paraId="154F79F9" w14:textId="77777777" w:rsidR="0049355A" w:rsidRDefault="00DC5A0E">
      <w:r>
        <w:t>weapons development at the Thralax Testing Grounds. Driven by results, he often pushes ethical boundaries.</w:t>
      </w:r>
    </w:p>
    <w:p w14:paraId="25070E11" w14:textId="77777777" w:rsidR="0049355A" w:rsidRDefault="00DC5A0E">
      <w:r>
        <w:t>Battlefield Command: Players may lead</w:t>
      </w:r>
    </w:p>
    <w:p w14:paraId="1AB35607" w14:textId="77777777" w:rsidR="0049355A" w:rsidRDefault="00DC5A0E">
      <w:r>
        <w:t>skirmishes against rebels or Voidspawn incursions, utilizing Imperius and Katra mechanics to direct units.</w:t>
      </w:r>
    </w:p>
    <w:p w14:paraId="6CF818B1" w14:textId="77777777" w:rsidR="0049355A" w:rsidRDefault="00DC5A0E">
      <w:r>
        <w:lastRenderedPageBreak/>
        <w:t>Weapon Testing: Experimental psionic tech backfires, requiring Lumina checks to stabilize malfunctions.</w:t>
      </w:r>
    </w:p>
    <w:p w14:paraId="04D82974" w14:textId="77777777" w:rsidR="0049355A" w:rsidRDefault="00DC5A0E">
      <w:r>
        <w:t>A rogue faction within the Voidfleet threatens the chain of command, forcing players to navigate conflicting loyalties.</w:t>
      </w:r>
    </w:p>
    <w:p w14:paraId="73BAF0DF" w14:textId="77777777" w:rsidR="0049355A" w:rsidRDefault="00DC5A0E">
      <w:r>
        <w:t>A mysterious signal from Thralax indicates a catastrophic weapons test gone wrong, unleashing Void anomalies.</w:t>
      </w:r>
    </w:p>
    <w:p w14:paraId="65B7A1E1" w14:textId="77777777" w:rsidR="0049355A" w:rsidRDefault="00DC5A0E">
      <w:r>
        <w:t>Forgeheart – Volcanic Mining Hub</w:t>
      </w:r>
    </w:p>
    <w:p w14:paraId="50CA3324" w14:textId="77777777" w:rsidR="0049355A" w:rsidRDefault="00DC5A0E">
      <w:r>
        <w:t>Foreman Gril Tarkos: Oversees mining</w:t>
      </w:r>
    </w:p>
    <w:p w14:paraId="7818D653" w14:textId="77777777" w:rsidR="0049355A" w:rsidRDefault="00DC5A0E">
      <w:r>
        <w:t>operations with an iron fist. Known for brutal efficiency, he tolerates no interference.</w:t>
      </w:r>
    </w:p>
    <w:p w14:paraId="6BE31DB8" w14:textId="77777777" w:rsidR="0049355A" w:rsidRDefault="00DC5A0E">
      <w:r>
        <w:t>Engineer Sira Vellis: An idealistic scientist working to improve mining safety, though her research hints at troubling Void interactions.</w:t>
      </w:r>
    </w:p>
    <w:p w14:paraId="02F80785" w14:textId="77777777" w:rsidR="0049355A" w:rsidRDefault="00DC5A0E">
      <w:r>
        <w:t>Resource Exploitation: Mining expeditions risk triggering psionic storms, requiring Katra-based environmental navigation.</w:t>
      </w:r>
    </w:p>
    <w:p w14:paraId="00452D8C" w14:textId="77777777" w:rsidR="0049355A" w:rsidRDefault="00DC5A0E">
      <w:r>
        <w:t>Worker Unrest: Players may mediate disputes, balancing morale (Sanity mechanics) with operational efficiency.</w:t>
      </w:r>
    </w:p>
    <w:p w14:paraId="78F0F820" w14:textId="77777777" w:rsidR="0049355A" w:rsidRDefault="00DC5A0E">
      <w:r>
        <w:t>A missing mining team uncovers an unstable</w:t>
      </w:r>
    </w:p>
    <w:p w14:paraId="4F6BD12A" w14:textId="77777777" w:rsidR="0049355A" w:rsidRDefault="00DC5A0E">
      <w:r>
        <w:t>Void anomaly deep within the Abyssal Core.</w:t>
      </w:r>
    </w:p>
    <w:p w14:paraId="76441757" w14:textId="77777777" w:rsidR="0049355A" w:rsidRDefault="00DC5A0E">
      <w:r>
        <w:t>A rebellion among workers sparks a siege, with players deciding whether to support Proletariat demands or corporate interests.</w:t>
      </w:r>
    </w:p>
    <w:p w14:paraId="2D4051B4" w14:textId="77777777" w:rsidR="0049355A" w:rsidRDefault="00DC5A0E">
      <w:r>
        <w:t>Aurith-7 – Icy Tundra</w:t>
      </w:r>
    </w:p>
    <w:p w14:paraId="178B2BDA" w14:textId="77777777" w:rsidR="0049355A" w:rsidRDefault="00DC5A0E">
      <w:r>
        <w:t>excavation into ancient ruins, her discoveries blur the line between science and mythology.</w:t>
      </w:r>
    </w:p>
    <w:p w14:paraId="511E0C48" w14:textId="77777777" w:rsidR="0049355A" w:rsidRDefault="00DC5A0E">
      <w:r>
        <w:t xml:space="preserve">Void Seeker Halrik Jorath: A mercenary hired to </w:t>
      </w:r>
      <w:r>
        <w:tab/>
        <w:t xml:space="preserve"> </w:t>
      </w:r>
      <w:r>
        <w:tab/>
        <w:t xml:space="preserve">• </w:t>
      </w:r>
      <w:r>
        <w:tab/>
        <w:t>Story Hooks: protect the excavation team, though his true motives remain</w:t>
      </w:r>
    </w:p>
    <w:p w14:paraId="08CA07F1" w14:textId="77777777" w:rsidR="0049355A" w:rsidRDefault="00DC5A0E">
      <w:r>
        <w:t xml:space="preserve">unclear. </w:t>
      </w:r>
      <w:r>
        <w:tab/>
        <w:t xml:space="preserve"> </w:t>
      </w:r>
      <w:r>
        <w:tab/>
        <w:t xml:space="preserve">• </w:t>
      </w:r>
      <w:r>
        <w:tab/>
        <w:t>A rogue asteroid contains an ancient artifact</w:t>
      </w:r>
    </w:p>
    <w:p w14:paraId="499F5D9A" w14:textId="77777777" w:rsidR="0049355A" w:rsidRDefault="00DC5A0E">
      <w:r>
        <w:t>pulsing with Void energy, tempting players with both power and</w:t>
      </w:r>
    </w:p>
    <w:p w14:paraId="01D6A781" w14:textId="77777777" w:rsidR="0049355A" w:rsidRDefault="00DC5A0E">
      <w:r>
        <w:t xml:space="preserve">Challenges and Mechanics: </w:t>
      </w:r>
      <w:r>
        <w:tab/>
        <w:t>danger.</w:t>
      </w:r>
    </w:p>
    <w:p w14:paraId="22E4A913" w14:textId="77777777" w:rsidR="0049355A" w:rsidRDefault="00DC5A0E">
      <w:r>
        <w:t xml:space="preserve">Environmental Survival: Extreme cold forces </w:t>
      </w:r>
      <w:r>
        <w:tab/>
        <w:t xml:space="preserve"> </w:t>
      </w:r>
      <w:r>
        <w:tab/>
        <w:t xml:space="preserve">• </w:t>
      </w:r>
      <w:r>
        <w:tab/>
        <w:t>Tavin Drest’s experiments destabilize the</w:t>
      </w:r>
    </w:p>
    <w:p w14:paraId="393713FF" w14:textId="77777777" w:rsidR="0049355A" w:rsidRDefault="00DC5A0E">
      <w:r>
        <w:t xml:space="preserve">players to manage resources like heat and food, influencing </w:t>
      </w:r>
      <w:r>
        <w:tab/>
        <w:t>forming planets, threatening to collapse Nova’s Wake entirely.</w:t>
      </w:r>
    </w:p>
    <w:p w14:paraId="1107032B" w14:textId="77777777" w:rsidR="0049355A" w:rsidRDefault="00DC5A0E">
      <w:r>
        <w:lastRenderedPageBreak/>
        <w:t>Sanity and Morale.</w:t>
      </w:r>
    </w:p>
    <w:p w14:paraId="551140D1" w14:textId="77777777" w:rsidR="0049355A" w:rsidRDefault="00DC5A0E">
      <w:r>
        <w:t xml:space="preserve">Psionic Fractures: Players must make Lumina checks to stabilize glowing fractures, or risk unleashing </w:t>
      </w:r>
      <w:r>
        <w:tab/>
        <w:t>Lore Handout: Tavin Drest’s Research</w:t>
      </w:r>
    </w:p>
    <w:p w14:paraId="11F0749C" w14:textId="77777777" w:rsidR="0049355A" w:rsidRDefault="00DC5A0E">
      <w:r>
        <w:t xml:space="preserve">Voidspawn. </w:t>
      </w:r>
      <w:r>
        <w:tab/>
        <w:t>Notes</w:t>
      </w:r>
    </w:p>
    <w:p w14:paraId="50B6409D" w14:textId="77777777" w:rsidR="0049355A" w:rsidRDefault="00DC5A0E">
      <w:r>
        <w:t xml:space="preserve">Story Hooks: </w:t>
      </w:r>
      <w:r>
        <w:tab/>
        <w:t>Research Station Logs – Nova’s Wake</w:t>
      </w:r>
    </w:p>
    <w:p w14:paraId="7AD9ACDC" w14:textId="77777777" w:rsidR="0049355A" w:rsidRDefault="00DC5A0E">
      <w:r>
        <w:t xml:space="preserve">Ruins uncovered beneath the ice reveal a </w:t>
      </w:r>
      <w:r>
        <w:tab/>
        <w:t xml:space="preserve">Subject: Harnessing Psionic Streams from Protostar Phase dormant Voidspawn lair, forcing players to choose between </w:t>
      </w:r>
      <w:r>
        <w:tab/>
        <w:t>Development</w:t>
      </w:r>
    </w:p>
    <w:p w14:paraId="0BC96E5C" w14:textId="77777777" w:rsidR="0049355A" w:rsidRDefault="00DC5A0E">
      <w:r>
        <w:t>retreat or confrontation.</w:t>
      </w:r>
    </w:p>
    <w:p w14:paraId="499B6B41" w14:textId="77777777" w:rsidR="0049355A" w:rsidRDefault="00DC5A0E">
      <w:r>
        <w:t>Author: Tavin Drest, Senior Psion-Engineer, Imperial Research</w:t>
      </w:r>
    </w:p>
    <w:p w14:paraId="6A6E806A" w14:textId="77777777" w:rsidR="0049355A" w:rsidRDefault="00DC5A0E">
      <w:r>
        <w:t xml:space="preserve">A mysterious signal emanates from the cracks </w:t>
      </w:r>
      <w:r>
        <w:tab/>
        <w:t>Division in the ice, leading to discoveries of Pre-Imperial technology.</w:t>
      </w:r>
    </w:p>
    <w:p w14:paraId="2C41609D" w14:textId="77777777" w:rsidR="0049355A" w:rsidRDefault="00DC5A0E">
      <w:r>
        <w:t>Entry 1:</w:t>
      </w:r>
    </w:p>
    <w:p w14:paraId="63243569" w14:textId="77777777" w:rsidR="0049355A" w:rsidRDefault="00DC5A0E">
      <w:r>
        <w:t>Nova’s Wake – Twilight Shores</w:t>
      </w:r>
    </w:p>
    <w:p w14:paraId="7F21D6D5" w14:textId="77777777" w:rsidR="0049355A" w:rsidRDefault="00DC5A0E">
      <w:r>
        <w:t>The protostar’s energy signatures are beyond anything we’ve</w:t>
      </w:r>
    </w:p>
    <w:p w14:paraId="503B937A" w14:textId="77777777" w:rsidR="0049355A" w:rsidRDefault="00DC5A0E">
      <w:r>
        <w:t xml:space="preserve">Notable Figures: </w:t>
      </w:r>
      <w:r>
        <w:tab/>
        <w:t>observed. Streams of raw psionic force flow through the</w:t>
      </w:r>
    </w:p>
    <w:p w14:paraId="189590F4" w14:textId="77777777" w:rsidR="0049355A" w:rsidRDefault="00DC5A0E">
      <w:r>
        <w:t>forming planets, creating gravitational distortions that defy</w:t>
      </w:r>
    </w:p>
    <w:p w14:paraId="3CE6AE1E" w14:textId="77777777" w:rsidR="0049355A" w:rsidRDefault="00DC5A0E">
      <w:r>
        <w:t xml:space="preserve">Captain Idris Veylan: A legendary explorer </w:t>
      </w:r>
      <w:r>
        <w:tab/>
        <w:t xml:space="preserve">known physics. Early tests indicate these streams can amplify whose ship logs provide clues about Nova’s forming planets. </w:t>
      </w:r>
      <w:r>
        <w:tab/>
        <w:t>psionic capabilities exponentially. The applications for Beacon</w:t>
      </w:r>
    </w:p>
    <w:p w14:paraId="78B287B1" w14:textId="77777777" w:rsidR="0049355A" w:rsidRDefault="00DC5A0E">
      <w:r>
        <w:t xml:space="preserve">Researcher Tavin Drest: Studies psionic energy </w:t>
      </w:r>
      <w:r>
        <w:tab/>
        <w:t xml:space="preserve">Nodes and weaponry are… limitless. The risk? Irrelevant. emanating from the protostar, obsessed with unlocking its </w:t>
      </w:r>
      <w:r>
        <w:tab/>
        <w:t>Entry 3:</w:t>
      </w:r>
    </w:p>
    <w:p w14:paraId="740C867C" w14:textId="77777777" w:rsidR="0049355A" w:rsidRDefault="00DC5A0E">
      <w:r>
        <w:t>mysteries.</w:t>
      </w:r>
    </w:p>
    <w:p w14:paraId="1F90468C" w14:textId="77777777" w:rsidR="0049355A" w:rsidRDefault="00DC5A0E">
      <w:r>
        <w:t>The Void anomalies near the protostar are growing more</w:t>
      </w:r>
    </w:p>
    <w:p w14:paraId="7CEF3A4E" w14:textId="77777777" w:rsidR="0049355A" w:rsidRDefault="00DC5A0E">
      <w:r>
        <w:t xml:space="preserve">Challenges and Mechanics: </w:t>
      </w:r>
      <w:r>
        <w:tab/>
        <w:t>aggressive. My team reported shadows moving through the</w:t>
      </w:r>
    </w:p>
    <w:p w14:paraId="009CAD30" w14:textId="77777777" w:rsidR="0049355A" w:rsidRDefault="00DC5A0E">
      <w:r>
        <w:t xml:space="preserve">Asteroid Navigation: Navigating through </w:t>
      </w:r>
      <w:r>
        <w:tab/>
        <w:t xml:space="preserve">energy streams—figures not of this world. We’ve recalibrated unstable belts surrounding the protostar requires precision </w:t>
      </w:r>
      <w:r>
        <w:tab/>
        <w:t>the Resonance Dampeners to protect the station. I suspect</w:t>
      </w:r>
    </w:p>
    <w:p w14:paraId="15ACBEAA" w14:textId="77777777" w:rsidR="0049355A" w:rsidRDefault="00DC5A0E">
      <w:r>
        <w:t xml:space="preserve">Katra rolls. </w:t>
      </w:r>
      <w:r>
        <w:tab/>
        <w:t>these “shadows” are connected to the anomalies… or perhaps a</w:t>
      </w:r>
    </w:p>
    <w:p w14:paraId="1F1B4A64" w14:textId="77777777" w:rsidR="0049355A" w:rsidRDefault="00DC5A0E">
      <w:r>
        <w:t>manifestation of the energy itself.</w:t>
      </w:r>
    </w:p>
    <w:p w14:paraId="75019A01" w14:textId="77777777" w:rsidR="0049355A" w:rsidRDefault="00DC5A0E">
      <w:r>
        <w:lastRenderedPageBreak/>
        <w:t xml:space="preserve">Void Anomalies: Gravitational distortions affect ships and players alike, forcing creative problem-solving. </w:t>
      </w:r>
      <w:r>
        <w:tab/>
        <w:t>Entry 6:</w:t>
      </w:r>
    </w:p>
    <w:p w14:paraId="597E1F58" w14:textId="77777777" w:rsidR="0049355A" w:rsidRDefault="00DC5A0E">
      <w:r>
        <w:t xml:space="preserve">Breakthrough! A small fragment of psionic-infused asteroid </w:t>
      </w:r>
      <w:r>
        <w:tab/>
        <w:t xml:space="preserve">Interpretation: The glyph references the Veil as a protective yielded a resonance amplification factor of 320%. The </w:t>
      </w:r>
      <w:r>
        <w:tab/>
        <w:t xml:space="preserve">boundary, likely tied to psionic energy or Void phenomena. The fragment pulsates in synchronization with the </w:t>
      </w:r>
      <w:r>
        <w:tab/>
        <w:t>warning suggests catastrophic consequences for tampering</w:t>
      </w:r>
    </w:p>
    <w:p w14:paraId="568568AE" w14:textId="77777777" w:rsidR="0049355A" w:rsidRDefault="00DC5A0E">
      <w:r>
        <w:t xml:space="preserve">protostar—almost as though it’s alive. Further tests are </w:t>
      </w:r>
      <w:r>
        <w:tab/>
        <w:t>with ancient systems. needed, but I believe we’ve uncovered a direct link to the</w:t>
      </w:r>
    </w:p>
    <w:p w14:paraId="570DC2C3" w14:textId="77777777" w:rsidR="0049355A" w:rsidRDefault="00DC5A0E">
      <w:r>
        <w:t xml:space="preserve">Psionic Tapestry’s core mechanics. </w:t>
      </w:r>
      <w:r>
        <w:tab/>
        <w:t>Fragment 2 – The Guardian:</w:t>
      </w:r>
    </w:p>
    <w:p w14:paraId="45F58DBA" w14:textId="77777777" w:rsidR="0049355A" w:rsidRDefault="00DC5A0E">
      <w:r>
        <w:t xml:space="preserve">Entry 9 (Private Log): </w:t>
      </w:r>
      <w:r>
        <w:tab/>
        <w:t>“Bound by the resonance of [Crystals], the sentinel sleeps. Only the [Resonance Key] can awaken it.”</w:t>
      </w:r>
    </w:p>
    <w:p w14:paraId="784AFF12" w14:textId="77777777" w:rsidR="0049355A" w:rsidRDefault="00DC5A0E">
      <w:r>
        <w:t xml:space="preserve">The others don’t understand. They call it “madness,” but the voices are clear. The protostar whispers secrets of creation, of </w:t>
      </w:r>
      <w:r>
        <w:tab/>
        <w:t xml:space="preserve">Interpretation: This implies a dormant defensive power. I’ve begun channeling its energy directly—safely, I </w:t>
      </w:r>
      <w:r>
        <w:tab/>
        <w:t>mechanism—perhaps a Voidspawn or other psionically charged</w:t>
      </w:r>
    </w:p>
    <w:p w14:paraId="702841F5" w14:textId="77777777" w:rsidR="0049355A" w:rsidRDefault="00DC5A0E">
      <w:r>
        <w:t xml:space="preserve">assure you. The visions… they show me the way forward. The </w:t>
      </w:r>
      <w:r>
        <w:tab/>
        <w:t xml:space="preserve">entity. The mention of a Resonance Key suggests a device or Empire could be reborn, perfected. But there are obstacles. The </w:t>
      </w:r>
      <w:r>
        <w:tab/>
        <w:t xml:space="preserve">energy source capable of triggering the sentinel. crew grows restless. They will not see my work undone. </w:t>
      </w:r>
      <w:r>
        <w:tab/>
        <w:t>Fragment 3 – The Nexus:</w:t>
      </w:r>
    </w:p>
    <w:p w14:paraId="53774DE9" w14:textId="77777777" w:rsidR="0049355A" w:rsidRDefault="00DC5A0E">
      <w:r>
        <w:t xml:space="preserve">In-Game Usage </w:t>
      </w:r>
      <w:r>
        <w:tab/>
        <w:t>“Through the fractures flows the lifeblood of [Creation].</w:t>
      </w:r>
    </w:p>
    <w:p w14:paraId="22F4D1DE" w14:textId="77777777" w:rsidR="0049355A" w:rsidRDefault="00DC5A0E">
      <w:r>
        <w:t xml:space="preserve">Player Hook: This handout can be discovered in </w:t>
      </w:r>
      <w:r>
        <w:tab/>
        <w:t>Harness it wisely, lest the [Fracture] consume all.”</w:t>
      </w:r>
    </w:p>
    <w:p w14:paraId="2523EC8B" w14:textId="77777777" w:rsidR="0049355A" w:rsidRDefault="00DC5A0E">
      <w:r>
        <w:t xml:space="preserve">Tavin Drest’s laboratory, shedding light on his motivations and </w:t>
      </w:r>
      <w:r>
        <w:tab/>
        <w:t>Interpretation: This likely refers to the glowing psionic fractures</w:t>
      </w:r>
    </w:p>
    <w:p w14:paraId="6E36617E" w14:textId="77777777" w:rsidR="0049355A" w:rsidRDefault="00DC5A0E">
      <w:r>
        <w:t xml:space="preserve">experiments. </w:t>
      </w:r>
      <w:r>
        <w:tab/>
        <w:t>found on Aurith-7, which appear to channel immense energy.</w:t>
      </w:r>
    </w:p>
    <w:p w14:paraId="3747062D" w14:textId="77777777" w:rsidR="0049355A" w:rsidRDefault="00DC5A0E">
      <w:r>
        <w:t xml:space="preserve">Mechanic: Insight or Lumina checks (DC 50) </w:t>
      </w:r>
      <w:r>
        <w:tab/>
        <w:t xml:space="preserve">Misusing these fractures could lead to devastating can decode deeper implications of his research, possibly </w:t>
      </w:r>
      <w:r>
        <w:tab/>
        <w:t>consequences, as warned by the inscription.</w:t>
      </w:r>
    </w:p>
    <w:p w14:paraId="3AC4B94D" w14:textId="77777777" w:rsidR="0049355A" w:rsidRDefault="00DC5A0E">
      <w:r>
        <w:t xml:space="preserve">revealing clues about the Void anomalies. </w:t>
      </w:r>
      <w:r>
        <w:tab/>
        <w:t>In-Game Usage</w:t>
      </w:r>
    </w:p>
    <w:p w14:paraId="2805875B" w14:textId="77777777" w:rsidR="0049355A" w:rsidRDefault="00DC5A0E">
      <w:r>
        <w:t xml:space="preserve">I’ll now move to Pre-Imperial Glyph Translations for Aurith-7. </w:t>
      </w:r>
      <w:r>
        <w:tab/>
        <w:t xml:space="preserve"> </w:t>
      </w:r>
      <w:r>
        <w:tab/>
        <w:t xml:space="preserve">• </w:t>
      </w:r>
      <w:r>
        <w:tab/>
        <w:t>Player Hook: These glyphs are etched into the</w:t>
      </w:r>
    </w:p>
    <w:p w14:paraId="7726735D" w14:textId="77777777" w:rsidR="0049355A" w:rsidRDefault="00DC5A0E">
      <w:r>
        <w:t xml:space="preserve">One moment! </w:t>
      </w:r>
      <w:r>
        <w:tab/>
        <w:t xml:space="preserve">walls of the frozen ruins on Aurith-7. Decoding them requires Lore Handout: Pre-Imperial Glyph Translations (Aurith-7) </w:t>
      </w:r>
      <w:r>
        <w:tab/>
        <w:t>Lumina (DC 50) or Insight (DC 60) checks.</w:t>
      </w:r>
    </w:p>
    <w:p w14:paraId="1924B7AA" w14:textId="77777777" w:rsidR="0049355A" w:rsidRDefault="00DC5A0E">
      <w:r>
        <w:lastRenderedPageBreak/>
        <w:t xml:space="preserve">Recovered Fragments from the Aurith-7 Ruins </w:t>
      </w:r>
      <w:r>
        <w:tab/>
        <w:t xml:space="preserve"> </w:t>
      </w:r>
      <w:r>
        <w:tab/>
        <w:t xml:space="preserve">• </w:t>
      </w:r>
      <w:r>
        <w:tab/>
        <w:t>Mechanic: Successful decoding may reveal the</w:t>
      </w:r>
    </w:p>
    <w:p w14:paraId="30A6B86B" w14:textId="77777777" w:rsidR="0049355A" w:rsidRDefault="00DC5A0E">
      <w:r>
        <w:t>location of a hidden chamber or warn players of the dangers</w:t>
      </w:r>
    </w:p>
    <w:p w14:paraId="06FDBB8A" w14:textId="77777777" w:rsidR="0049355A" w:rsidRDefault="00DC5A0E">
      <w:r>
        <w:t xml:space="preserve">Translation Specialist: Professor Lyra Venthos, Psionic </w:t>
      </w:r>
      <w:r>
        <w:tab/>
        <w:t>lurking beneath the ice.</w:t>
      </w:r>
    </w:p>
    <w:p w14:paraId="4F10485E" w14:textId="77777777" w:rsidR="0049355A" w:rsidRDefault="00DC5A0E">
      <w:r>
        <w:t>Archaeological Corps</w:t>
      </w:r>
    </w:p>
    <w:p w14:paraId="3EB51092" w14:textId="77777777" w:rsidR="0049355A" w:rsidRDefault="00DC5A0E">
      <w:r>
        <w:t xml:space="preserve">Clues: The Resonance Key could be a plot Fragment 1 – The Warning: </w:t>
      </w:r>
      <w:r>
        <w:tab/>
        <w:t>device leading to a powerful psionic artifact.</w:t>
      </w:r>
    </w:p>
    <w:p w14:paraId="43498363" w14:textId="77777777" w:rsidR="0049355A" w:rsidRDefault="00DC5A0E">
      <w:r>
        <w:t xml:space="preserve">“Do not disturb the [Veil]. The balance must remain intact. To </w:t>
      </w:r>
      <w:r>
        <w:tab/>
        <w:t>Next, I’ll create Forgeheart Distress Logs. One moment!</w:t>
      </w:r>
    </w:p>
    <w:p w14:paraId="76423857" w14:textId="77777777" w:rsidR="0049355A" w:rsidRDefault="00DC5A0E">
      <w:r>
        <w:t>awaken the slumbering [Void] is to invite oblivion.”</w:t>
      </w:r>
    </w:p>
    <w:p w14:paraId="65785777" w14:textId="77777777" w:rsidR="0049355A" w:rsidRDefault="00DC5A0E">
      <w:r>
        <w:t>Lore Handout: Forgeheart Distress Logs</w:t>
      </w:r>
    </w:p>
    <w:p w14:paraId="54C065CB" w14:textId="77777777" w:rsidR="0049355A" w:rsidRDefault="00DC5A0E">
      <w:r>
        <w:t>Emergency Transmission Logs – Abyssal Core, Forgeheart Mining Hub</w:t>
      </w:r>
    </w:p>
    <w:p w14:paraId="740DF65C" w14:textId="77777777" w:rsidR="0049355A" w:rsidRDefault="00DC5A0E">
      <w:r>
        <w:t>Source: Foreman Gril Tarkos</w:t>
      </w:r>
    </w:p>
    <w:p w14:paraId="56B10A8D" w14:textId="77777777" w:rsidR="0049355A" w:rsidRDefault="00DC5A0E">
      <w:r>
        <w:t>Recipients: Proletariat Guild Command, Mining Oversight</w:t>
      </w:r>
    </w:p>
    <w:p w14:paraId="60EEA90C" w14:textId="77777777" w:rsidR="0049355A" w:rsidRDefault="00DC5A0E">
      <w:r>
        <w:t>Division Log 1:</w:t>
      </w:r>
    </w:p>
    <w:p w14:paraId="3ED82BCB" w14:textId="77777777" w:rsidR="0049355A" w:rsidRDefault="00DC5A0E">
      <w:r>
        <w:t>Timestamp: Day 14, Cycle 43</w:t>
      </w:r>
    </w:p>
    <w:p w14:paraId="0614DCF2" w14:textId="77777777" w:rsidR="0049355A" w:rsidRDefault="00DC5A0E">
      <w:r>
        <w:t>“This is Foreman Tarkos, Forgeheart. Core Unit B-17’s excavation rig struck an Aetherium vein surrounded by psionic anomalies.</w:t>
      </w:r>
    </w:p>
    <w:p w14:paraId="696CED5A" w14:textId="77777777" w:rsidR="0049355A" w:rsidRDefault="00DC5A0E">
      <w:r>
        <w:t>The glow intensified, and some of the crew reported hearing… voices. They’re probably just tired. Reassigning them to above-ground duties.” Log 2:</w:t>
      </w:r>
    </w:p>
    <w:p w14:paraId="12DA93CD" w14:textId="77777777" w:rsidR="0049355A" w:rsidRDefault="00DC5A0E">
      <w:r>
        <w:t>Timestamp: Day 16, Cycle 43</w:t>
      </w:r>
    </w:p>
    <w:p w14:paraId="6664EDD8" w14:textId="77777777" w:rsidR="0049355A" w:rsidRDefault="00DC5A0E">
      <w:r>
        <w:t>“We lost another rig. The collapse was sudden, but it seemed localized around the anomaly site. Geothermal scans show unstable Void energy emanating from the area. I’ve called off excavation in Sector Delta for now. The Guild won’t be happy, but I’m not losing another team.” Log 3:</w:t>
      </w:r>
    </w:p>
    <w:p w14:paraId="49057785" w14:textId="77777777" w:rsidR="0049355A" w:rsidRDefault="00DC5A0E">
      <w:r>
        <w:t>Timestamp: Day 19, Cycle 43</w:t>
      </w:r>
    </w:p>
    <w:p w14:paraId="71C7136A" w14:textId="77777777" w:rsidR="0049355A" w:rsidRDefault="00DC5A0E">
      <w:r>
        <w:t>“This is an emergency! Multiple workers reported seeing movement in the tunnels. We deployed security teams, but the comms are down in the Core. The last message from Unit C-4</w:t>
      </w:r>
    </w:p>
    <w:p w14:paraId="7D40AB23" w14:textId="77777777" w:rsidR="0049355A" w:rsidRDefault="00DC5A0E">
      <w:r>
        <w:t>was… screaming. Something is down here. I’m sealing the lower levels until we get reinforcements.” Log 4 (Final Transmission):</w:t>
      </w:r>
    </w:p>
    <w:p w14:paraId="34F251A1" w14:textId="77777777" w:rsidR="0049355A" w:rsidRDefault="00DC5A0E">
      <w:r>
        <w:lastRenderedPageBreak/>
        <w:t>Timestamp: Day 21, Cycle 43</w:t>
      </w:r>
    </w:p>
    <w:p w14:paraId="4F326754" w14:textId="77777777" w:rsidR="0049355A" w:rsidRDefault="00DC5A0E">
      <w:r>
        <w:t>“This is Foreman Tarkos. The anomaly… it’s growing. Psionic pulses are overwhelming our dampeners. Workers in proximity are losing coherence—some attacked others, claiming to hear</w:t>
      </w:r>
    </w:p>
    <w:p w14:paraId="5BB2D330" w14:textId="77777777" w:rsidR="0049355A" w:rsidRDefault="00DC5A0E">
      <w:r>
        <w:t>‘the voice of the Core.’ I can hear it now, too. Reinforcements… not enough time… it’s alive. Don’t… let it out.”</w:t>
      </w:r>
    </w:p>
    <w:p w14:paraId="765CB1D3" w14:textId="77777777" w:rsidR="0049355A" w:rsidRDefault="00DC5A0E">
      <w:r>
        <w:t>End Transmission</w:t>
      </w:r>
    </w:p>
    <w:p w14:paraId="5D1EE03D" w14:textId="77777777" w:rsidR="0049355A" w:rsidRDefault="00DC5A0E">
      <w:r>
        <w:t>In-Game Usage</w:t>
      </w:r>
    </w:p>
    <w:p w14:paraId="048D7648" w14:textId="77777777" w:rsidR="0049355A" w:rsidRDefault="00DC5A0E">
      <w:r>
        <w:t>Player Hook: These logs are retrieved from a sealed data terminal near the anomaly site. The recordings</w:t>
      </w:r>
    </w:p>
    <w:p w14:paraId="41FF4DC5" w14:textId="77777777" w:rsidR="0049355A" w:rsidRDefault="00DC5A0E">
      <w:r>
        <w:t>provide insight into the unfolding disaster and forewarn players of the Voidspawn lurking below.</w:t>
      </w:r>
    </w:p>
    <w:p w14:paraId="7A575F72" w14:textId="77777777" w:rsidR="0049355A" w:rsidRDefault="00DC5A0E">
      <w:r>
        <w:t>Mechanic: Players can attempt Lumina or Insight (DC 55) to analyze the anomaly’s psionic pulses for strategic advantages during their descent into the Core.</w:t>
      </w:r>
    </w:p>
    <w:p w14:paraId="04F5934D" w14:textId="77777777" w:rsidR="0049355A" w:rsidRDefault="00DC5A0E">
      <w:r>
        <w:t>NPC Cards for Key Figures</w:t>
      </w:r>
    </w:p>
    <w:p w14:paraId="5C20A040" w14:textId="77777777" w:rsidR="0049355A" w:rsidRDefault="00DC5A0E">
      <w:r>
        <w:t>Below are the detailed stats, role-playing cues, and special abilities for notable NPCs across the Palladial Universe. These</w:t>
      </w:r>
    </w:p>
    <w:p w14:paraId="6AB0A8B0" w14:textId="77777777" w:rsidR="0049355A" w:rsidRDefault="00DC5A0E">
      <w:r>
        <w:t>cards are streamlined for quick reference during gameplay.</w:t>
      </w:r>
    </w:p>
    <w:p w14:paraId="1644684B" w14:textId="77777777" w:rsidR="0049355A" w:rsidRDefault="00DC5A0E">
      <w:r>
        <w:t>1. Tavin Drest</w:t>
      </w:r>
    </w:p>
    <w:p w14:paraId="5961BE7D" w14:textId="77777777" w:rsidR="0049355A" w:rsidRDefault="00DC5A0E">
      <w:r>
        <w:t>Role: Senior Psion-Engineer conducting dangerous experiments in Nova’s Wake.</w:t>
      </w:r>
    </w:p>
    <w:p w14:paraId="15D5B8EC" w14:textId="77777777" w:rsidR="0049355A" w:rsidRDefault="00DC5A0E">
      <w:r>
        <w:t>Personality: Obsessive, brilliant, and increasingly unstable due to psionic corruption.</w:t>
      </w:r>
    </w:p>
    <w:p w14:paraId="432404B5" w14:textId="77777777" w:rsidR="0049355A" w:rsidRDefault="00DC5A0E">
      <w:r>
        <w:t>Attributes:</w:t>
      </w:r>
    </w:p>
    <w:p w14:paraId="57D57ED3" w14:textId="77777777" w:rsidR="0049355A" w:rsidRDefault="00DC5A0E">
      <w:r>
        <w:t>Dominion: 40</w:t>
      </w:r>
    </w:p>
    <w:p w14:paraId="346F5426" w14:textId="77777777" w:rsidR="0049355A" w:rsidRDefault="00DC5A0E">
      <w:r>
        <w:t>Imperius: 30</w:t>
      </w:r>
    </w:p>
    <w:p w14:paraId="2DFBF412" w14:textId="77777777" w:rsidR="0049355A" w:rsidRDefault="00DC5A0E">
      <w:r>
        <w:t>Katra: 50</w:t>
      </w:r>
    </w:p>
    <w:p w14:paraId="35CF2E35" w14:textId="77777777" w:rsidR="0049355A" w:rsidRDefault="00DC5A0E">
      <w:r>
        <w:t>Lumina: 70</w:t>
      </w:r>
    </w:p>
    <w:p w14:paraId="682C6EA9" w14:textId="77777777" w:rsidR="0049355A" w:rsidRDefault="00DC5A0E">
      <w:r>
        <w:t xml:space="preserve">Defensive Threshold: 30  </w:t>
      </w:r>
      <w:r>
        <w:tab/>
        <w:t xml:space="preserve">• </w:t>
      </w:r>
      <w:r>
        <w:tab/>
        <w:t>Offensive Threshold: 20</w:t>
      </w:r>
    </w:p>
    <w:p w14:paraId="0B9E2735" w14:textId="77777777" w:rsidR="0049355A" w:rsidRDefault="00DC5A0E">
      <w:r>
        <w:t>Abilities:</w:t>
      </w:r>
    </w:p>
    <w:p w14:paraId="4D52DF9D" w14:textId="77777777" w:rsidR="0049355A" w:rsidRDefault="00DC5A0E">
      <w:r>
        <w:t>Psionic Overload: Drest amplifies nearby</w:t>
      </w:r>
    </w:p>
    <w:p w14:paraId="7F596F2F" w14:textId="77777777" w:rsidR="0049355A" w:rsidRDefault="00DC5A0E">
      <w:r>
        <w:lastRenderedPageBreak/>
        <w:t>anomalies, increasing their intensity (DC +10 for all Lumina rolls in the area).</w:t>
      </w:r>
    </w:p>
    <w:p w14:paraId="250B6685" w14:textId="77777777" w:rsidR="0049355A" w:rsidRDefault="00DC5A0E">
      <w:r>
        <w:t>Resonance Surge: A targeted burst of psionic energy that forces all nearby players to make a Sanity check (DC 60) or suffer temporary disorientation.</w:t>
      </w:r>
    </w:p>
    <w:p w14:paraId="4168CD50" w14:textId="77777777" w:rsidR="0049355A" w:rsidRDefault="00DC5A0E">
      <w:r>
        <w:t>Combat Role:</w:t>
      </w:r>
    </w:p>
    <w:p w14:paraId="6C995D76" w14:textId="77777777" w:rsidR="0049355A" w:rsidRDefault="00DC5A0E">
      <w:r>
        <w:t>Support Psion: Drest manipulates the</w:t>
      </w:r>
    </w:p>
    <w:p w14:paraId="52A36B2E" w14:textId="77777777" w:rsidR="0049355A" w:rsidRDefault="00DC5A0E">
      <w:r>
        <w:t>battlefield by enhancing hazards and weakening players’ Resolve.</w:t>
      </w:r>
    </w:p>
    <w:p w14:paraId="6253B287" w14:textId="77777777" w:rsidR="0049355A" w:rsidRDefault="00DC5A0E">
      <w:r>
        <w:t>2. Admiral Kael Drathos</w:t>
      </w:r>
    </w:p>
    <w:p w14:paraId="3FF4D7AF" w14:textId="77777777" w:rsidR="0049355A" w:rsidRDefault="00DC5A0E">
      <w:r>
        <w:t>Role: Supreme Commander of the Voidfleet,</w:t>
      </w:r>
    </w:p>
    <w:p w14:paraId="2F032AF8" w14:textId="77777777" w:rsidR="0049355A" w:rsidRDefault="00DC5A0E">
      <w:r>
        <w:t>stationed on Khoreal Bastion.</w:t>
      </w:r>
    </w:p>
    <w:p w14:paraId="27943021" w14:textId="77777777" w:rsidR="0049355A" w:rsidRDefault="00DC5A0E">
      <w:r>
        <w:t>Personality: Tactical genius with a stern</w:t>
      </w:r>
    </w:p>
    <w:p w14:paraId="7B073920" w14:textId="77777777" w:rsidR="0049355A" w:rsidRDefault="00DC5A0E">
      <w:r>
        <w:t>demeanor. Loyal to the Empire but pragmatic in his methods.</w:t>
      </w:r>
    </w:p>
    <w:p w14:paraId="5F278A57" w14:textId="77777777" w:rsidR="0049355A" w:rsidRDefault="00DC5A0E">
      <w:r>
        <w:t xml:space="preserve">Defensive Threshold: 50  </w:t>
      </w:r>
      <w:r>
        <w:tab/>
        <w:t xml:space="preserve">• </w:t>
      </w:r>
      <w:r>
        <w:tab/>
        <w:t>Offensive Threshold: 45</w:t>
      </w:r>
    </w:p>
    <w:p w14:paraId="0AF32644" w14:textId="77777777" w:rsidR="0049355A" w:rsidRDefault="00DC5A0E">
      <w:r>
        <w:t>Void Formation: Grants allied units +10 to</w:t>
      </w:r>
    </w:p>
    <w:p w14:paraId="2D0FBF71" w14:textId="77777777" w:rsidR="0049355A" w:rsidRDefault="00DC5A0E">
      <w:r>
        <w:t>Offensive Threshold during large-scale battles.</w:t>
      </w:r>
    </w:p>
    <w:p w14:paraId="5030297E" w14:textId="77777777" w:rsidR="0049355A" w:rsidRDefault="00DC5A0E">
      <w:r>
        <w:t>Strategic Maneuver: Forces players to reroll successful attack rolls if within his command radius. Combat Role:</w:t>
      </w:r>
    </w:p>
    <w:p w14:paraId="62B49FA3" w14:textId="77777777" w:rsidR="0049355A" w:rsidRDefault="00DC5A0E">
      <w:r>
        <w:t>Battle Commander: Drathos excels in</w:t>
      </w:r>
    </w:p>
    <w:p w14:paraId="465D1A63" w14:textId="77777777" w:rsidR="0049355A" w:rsidRDefault="00DC5A0E">
      <w:r>
        <w:t>large-scale encounters, directing allied forces with precision.</w:t>
      </w:r>
    </w:p>
    <w:p w14:paraId="7CCA3090" w14:textId="77777777" w:rsidR="0049355A" w:rsidRDefault="00DC5A0E">
      <w:r>
        <w:t>3. Foreman Gril Tarkos</w:t>
      </w:r>
    </w:p>
    <w:p w14:paraId="73B5F407" w14:textId="77777777" w:rsidR="0049355A" w:rsidRDefault="00DC5A0E">
      <w:r>
        <w:t>Role: Overseer of Forgeheart’s mining</w:t>
      </w:r>
    </w:p>
    <w:p w14:paraId="265FAA27" w14:textId="77777777" w:rsidR="0049355A" w:rsidRDefault="00DC5A0E">
      <w:r>
        <w:t>operations.</w:t>
      </w:r>
    </w:p>
    <w:p w14:paraId="3F0F6C84" w14:textId="77777777" w:rsidR="0049355A" w:rsidRDefault="00DC5A0E">
      <w:r>
        <w:t>Personality: Gruff, pragmatic, and loyal to the</w:t>
      </w:r>
    </w:p>
    <w:p w14:paraId="4DC2CF55" w14:textId="77777777" w:rsidR="0049355A" w:rsidRDefault="00DC5A0E">
      <w:r>
        <w:t>Proletariat Guild.</w:t>
      </w:r>
    </w:p>
    <w:p w14:paraId="4598BF61" w14:textId="77777777" w:rsidR="0049355A" w:rsidRDefault="00DC5A0E">
      <w:r>
        <w:t>Dominion: 50</w:t>
      </w:r>
    </w:p>
    <w:p w14:paraId="0FF2BB5E" w14:textId="77777777" w:rsidR="0049355A" w:rsidRDefault="00DC5A0E">
      <w:r>
        <w:t>Imperius: 40</w:t>
      </w:r>
    </w:p>
    <w:p w14:paraId="6E0AB16E" w14:textId="77777777" w:rsidR="0049355A" w:rsidRDefault="00DC5A0E">
      <w:r>
        <w:t>Katra: 60</w:t>
      </w:r>
    </w:p>
    <w:p w14:paraId="2B45B037" w14:textId="77777777" w:rsidR="0049355A" w:rsidRDefault="00DC5A0E">
      <w:r>
        <w:t>Lumina: 35</w:t>
      </w:r>
    </w:p>
    <w:p w14:paraId="2B85ECFF" w14:textId="77777777" w:rsidR="0049355A" w:rsidRDefault="00DC5A0E">
      <w:r>
        <w:lastRenderedPageBreak/>
        <w:t>Defensive Threshold: 25</w:t>
      </w:r>
    </w:p>
    <w:p w14:paraId="4BE1C342" w14:textId="77777777" w:rsidR="0049355A" w:rsidRDefault="00DC5A0E">
      <w:r>
        <w:t>Worker Rally: Increases the Morale of allied</w:t>
      </w:r>
    </w:p>
    <w:p w14:paraId="2F0CA5E7" w14:textId="77777777" w:rsidR="0049355A" w:rsidRDefault="00DC5A0E">
      <w:r>
        <w:t>NPCs, granting them +5 to all Katra rolls.</w:t>
      </w:r>
    </w:p>
    <w:p w14:paraId="13454A1D" w14:textId="77777777" w:rsidR="0049355A" w:rsidRDefault="00DC5A0E">
      <w:r>
        <w:t>Emergency Override: Tarkos can temporarily stabilize collapsing tunnels or mining rigs, delaying environmental hazards.</w:t>
      </w:r>
    </w:p>
    <w:p w14:paraId="6439010A" w14:textId="77777777" w:rsidR="0049355A" w:rsidRDefault="00DC5A0E">
      <w:r>
        <w:t>Field Support: Tarkos is better suited for</w:t>
      </w:r>
    </w:p>
    <w:p w14:paraId="79E9D9E9" w14:textId="77777777" w:rsidR="0049355A" w:rsidRDefault="00DC5A0E">
      <w:r>
        <w:t>environmental challenges and rallying NPC workers than direct combat.</w:t>
      </w:r>
    </w:p>
    <w:p w14:paraId="1B59B476" w14:textId="77777777" w:rsidR="0049355A" w:rsidRDefault="00DC5A0E">
      <w:r>
        <w:t>4. Captain Zareth Voidfang</w:t>
      </w:r>
    </w:p>
    <w:p w14:paraId="5B6CCD3C" w14:textId="77777777" w:rsidR="0049355A" w:rsidRDefault="00DC5A0E">
      <w:r>
        <w:t>Role: Leader of the Void Corsairs, a ruthless and cunning pirate faction.</w:t>
      </w:r>
    </w:p>
    <w:p w14:paraId="780A63BD" w14:textId="77777777" w:rsidR="0049355A" w:rsidRDefault="00DC5A0E">
      <w:r>
        <w:t>Personality: Calculating and charismatic,</w:t>
      </w:r>
    </w:p>
    <w:p w14:paraId="41A14DE9" w14:textId="77777777" w:rsidR="0049355A" w:rsidRDefault="00DC5A0E">
      <w:r>
        <w:t>Voidfang is a survivalist willing to do whatever it takes.</w:t>
      </w:r>
    </w:p>
    <w:p w14:paraId="6436AE0C" w14:textId="77777777" w:rsidR="0049355A" w:rsidRDefault="00DC5A0E">
      <w:r>
        <w:t>Imperius: 60</w:t>
      </w:r>
    </w:p>
    <w:p w14:paraId="20BFEA5D" w14:textId="77777777" w:rsidR="0049355A" w:rsidRDefault="00DC5A0E">
      <w:r>
        <w:t>Lumina: 40</w:t>
      </w:r>
    </w:p>
    <w:p w14:paraId="7D8EA9C1" w14:textId="77777777" w:rsidR="0049355A" w:rsidRDefault="00DC5A0E">
      <w:r>
        <w:t>Ambush Tactics: Corsair allies gain +10 to their first attack during surprise encounters.</w:t>
      </w:r>
    </w:p>
    <w:p w14:paraId="65134540" w14:textId="77777777" w:rsidR="0049355A" w:rsidRDefault="00DC5A0E">
      <w:r>
        <w:t>Voidborn Reflexes: Can evade one attack per round if an opposing player’s attack roll is below 50.</w:t>
      </w:r>
    </w:p>
    <w:p w14:paraId="2F5496EC" w14:textId="77777777" w:rsidR="0049355A" w:rsidRDefault="00DC5A0E">
      <w:r>
        <w:t>Skirmisher: Voidfang excels in hit-and-run</w:t>
      </w:r>
    </w:p>
    <w:p w14:paraId="5B2E9A13" w14:textId="77777777" w:rsidR="0049355A" w:rsidRDefault="00DC5A0E">
      <w:r>
        <w:t>tactics, using her high Offensive Threshold to pressure players.</w:t>
      </w:r>
    </w:p>
    <w:p w14:paraId="25D9A98A" w14:textId="77777777" w:rsidR="0049355A" w:rsidRDefault="00DC5A0E">
      <w:r>
        <w:t>5. Professor Lyra Venthos</w:t>
      </w:r>
    </w:p>
    <w:p w14:paraId="2A49D66C" w14:textId="77777777" w:rsidR="0049355A" w:rsidRDefault="00DC5A0E">
      <w:r>
        <w:t>Role: Psionic archaeologist studying</w:t>
      </w:r>
    </w:p>
    <w:p w14:paraId="6DB3A50E" w14:textId="77777777" w:rsidR="0049355A" w:rsidRDefault="00DC5A0E">
      <w:r>
        <w:t>Pre-Imperial ruins on Aurith-7.</w:t>
      </w:r>
    </w:p>
    <w:p w14:paraId="1FCFF04A" w14:textId="77777777" w:rsidR="0049355A" w:rsidRDefault="00DC5A0E">
      <w:r>
        <w:t>Personality: Curious and determined, with a strong moral compass but limited field experience.</w:t>
      </w:r>
    </w:p>
    <w:p w14:paraId="0742176F" w14:textId="77777777" w:rsidR="0049355A" w:rsidRDefault="00DC5A0E">
      <w:r>
        <w:t>Dominion: 30</w:t>
      </w:r>
    </w:p>
    <w:p w14:paraId="0D89BAEB" w14:textId="77777777" w:rsidR="0049355A" w:rsidRDefault="00DC5A0E">
      <w:r>
        <w:t>Imperius: 25</w:t>
      </w:r>
    </w:p>
    <w:p w14:paraId="77D488AF" w14:textId="77777777" w:rsidR="0049355A" w:rsidRDefault="00DC5A0E">
      <w:r>
        <w:t>Lumina: 65</w:t>
      </w:r>
    </w:p>
    <w:p w14:paraId="2F8C8E12" w14:textId="77777777" w:rsidR="0049355A" w:rsidRDefault="00DC5A0E">
      <w:r>
        <w:t xml:space="preserve">Defensive Threshold: 20  </w:t>
      </w:r>
      <w:r>
        <w:tab/>
        <w:t xml:space="preserve">• </w:t>
      </w:r>
      <w:r>
        <w:tab/>
        <w:t>Offensive Threshold: 15</w:t>
      </w:r>
    </w:p>
    <w:p w14:paraId="3E3322FA" w14:textId="77777777" w:rsidR="0049355A" w:rsidRDefault="00DC5A0E">
      <w:r>
        <w:lastRenderedPageBreak/>
        <w:t>Glyph Decipher: Allows players to gain hints or clues from ancient markings (Lumina bonus +15 during translation challenges).</w:t>
      </w:r>
    </w:p>
    <w:p w14:paraId="4AD1B3E0" w14:textId="77777777" w:rsidR="0049355A" w:rsidRDefault="00DC5A0E">
      <w:r>
        <w:t>Psionic Ward: Temporarily shields herself or an ally from psionic attacks for 2 rounds.</w:t>
      </w:r>
    </w:p>
    <w:p w14:paraId="69EE7728" w14:textId="77777777" w:rsidR="0049355A" w:rsidRDefault="00DC5A0E">
      <w:r>
        <w:t>Support and Knowledge: Lyra is essential for unlocking ancient mysteries but is vulnerable in combat. Usage Tips</w:t>
      </w:r>
    </w:p>
    <w:p w14:paraId="7C5E311D" w14:textId="77777777" w:rsidR="0049355A" w:rsidRDefault="00DC5A0E">
      <w:r>
        <w:t>NPC Cards can be handed out during gameplay to simplify references for both Overseers and players.</w:t>
      </w:r>
    </w:p>
    <w:p w14:paraId="448F21D7" w14:textId="77777777" w:rsidR="0049355A" w:rsidRDefault="00DC5A0E">
      <w:r>
        <w:t>Each NPC includes role-playing cues to maintain consistency in interactions.</w:t>
      </w:r>
    </w:p>
    <w:p w14:paraId="42121C22" w14:textId="77777777" w:rsidR="0049355A" w:rsidRDefault="00DC5A0E">
      <w:r>
        <w:t>Adjust stats slightly for difficulty scaling as needed.</w:t>
      </w:r>
    </w:p>
    <w:p w14:paraId="4BCE14D3" w14:textId="77777777" w:rsidR="0049355A" w:rsidRDefault="00DC5A0E">
      <w:r>
        <w:t>Void Corruption Mechanics</w:t>
      </w:r>
    </w:p>
    <w:p w14:paraId="3C01BFA4" w14:textId="77777777" w:rsidR="0049355A" w:rsidRDefault="00DC5A0E">
      <w:r>
        <w:t>Void Corruption represents the gradual destabilization of players’ physical, mental, and psionic states due to prolonged exposure to Void phenomena. These mechanics add tension,</w:t>
      </w:r>
    </w:p>
    <w:p w14:paraId="2A21BA04" w14:textId="77777777" w:rsidR="0049355A" w:rsidRDefault="00DC5A0E">
      <w:r>
        <w:t>long-term consequences, and narrative depth to exploration in the Palladial Universe.</w:t>
      </w:r>
    </w:p>
    <w:p w14:paraId="6AE9F136" w14:textId="77777777" w:rsidR="0049355A" w:rsidRDefault="00DC5A0E">
      <w:r>
        <w:t>Void Corruption Scale</w:t>
      </w:r>
    </w:p>
    <w:p w14:paraId="2BD78294" w14:textId="77777777" w:rsidR="0049355A" w:rsidRDefault="00DC5A0E">
      <w:r>
        <w:t>Each player has a personal Void Corruption tracker, which progresses in stages:</w:t>
      </w:r>
    </w:p>
    <w:p w14:paraId="05B93911" w14:textId="77777777" w:rsidR="0049355A" w:rsidRDefault="00DC5A0E">
      <w:r>
        <w:t xml:space="preserve">1. </w:t>
      </w:r>
      <w:r>
        <w:tab/>
        <w:t>Stage 0: Uncorrupted</w:t>
      </w:r>
    </w:p>
    <w:p w14:paraId="2DCEF7BA" w14:textId="77777777" w:rsidR="0049355A" w:rsidRDefault="00DC5A0E">
      <w:r>
        <w:t>No negative effects.</w:t>
      </w:r>
    </w:p>
    <w:p w14:paraId="78025709" w14:textId="77777777" w:rsidR="0049355A" w:rsidRDefault="00DC5A0E">
      <w:r>
        <w:t>Minor exposure (e.g., brief Voidspawn encounters) has no immediate impact.</w:t>
      </w:r>
    </w:p>
    <w:p w14:paraId="0CD1E484" w14:textId="77777777" w:rsidR="0049355A" w:rsidRDefault="00DC5A0E">
      <w:r>
        <w:t xml:space="preserve">2. </w:t>
      </w:r>
      <w:r>
        <w:tab/>
        <w:t>Stage 1: Minor Corruption (0–25%)</w:t>
      </w:r>
    </w:p>
    <w:p w14:paraId="6B38532C" w14:textId="77777777" w:rsidR="0049355A" w:rsidRDefault="00DC5A0E">
      <w:r>
        <w:t>Players experience mild side effects like headaches or faint whispers.</w:t>
      </w:r>
    </w:p>
    <w:p w14:paraId="6ADBBA2A" w14:textId="77777777" w:rsidR="0049355A" w:rsidRDefault="00DC5A0E">
      <w:r>
        <w:t>Mechanic: -5 penalty to Sanity checks.</w:t>
      </w:r>
    </w:p>
    <w:p w14:paraId="0A81CEC7" w14:textId="77777777" w:rsidR="0049355A" w:rsidRDefault="00DC5A0E">
      <w:r>
        <w:t xml:space="preserve">3. </w:t>
      </w:r>
      <w:r>
        <w:tab/>
        <w:t>Stage 2: Moderate Corruption (26–50%)</w:t>
      </w:r>
    </w:p>
    <w:p w14:paraId="30E662F7" w14:textId="77777777" w:rsidR="0049355A" w:rsidRDefault="00DC5A0E">
      <w:r>
        <w:t>Side effects intensify: vivid hallucinations and erratic psionic feedback.</w:t>
      </w:r>
    </w:p>
    <w:p w14:paraId="116F59D3" w14:textId="77777777" w:rsidR="0049355A" w:rsidRDefault="00DC5A0E">
      <w:r>
        <w:t>Mechanic: -10 to all Insight and Lumina rolls;</w:t>
      </w:r>
    </w:p>
    <w:p w14:paraId="77D5C10D" w14:textId="77777777" w:rsidR="0049355A" w:rsidRDefault="00DC5A0E">
      <w:r>
        <w:t>+5 to Voidspawn attraction rolls.</w:t>
      </w:r>
    </w:p>
    <w:p w14:paraId="5E5C01E9" w14:textId="77777777" w:rsidR="0049355A" w:rsidRDefault="00DC5A0E">
      <w:r>
        <w:t xml:space="preserve">4. </w:t>
      </w:r>
      <w:r>
        <w:tab/>
        <w:t>Stage 3: Severe Corruption (51–75%)</w:t>
      </w:r>
    </w:p>
    <w:p w14:paraId="0AC240F5" w14:textId="77777777" w:rsidR="0049355A" w:rsidRDefault="00DC5A0E">
      <w:r>
        <w:t>Players manifest physical changes (e.g., glowing veins, unstable psionics).</w:t>
      </w:r>
    </w:p>
    <w:p w14:paraId="5942AD67" w14:textId="77777777" w:rsidR="0049355A" w:rsidRDefault="00DC5A0E">
      <w:r>
        <w:t>Mechanic: -15 to Insight, Lumina, and Sanity</w:t>
      </w:r>
    </w:p>
    <w:p w14:paraId="6E031D4F" w14:textId="77777777" w:rsidR="0049355A" w:rsidRDefault="00DC5A0E">
      <w:r>
        <w:lastRenderedPageBreak/>
        <w:t>rolls. Gain an unstable psionic ability (randomly activated in stressful situations).</w:t>
      </w:r>
    </w:p>
    <w:p w14:paraId="08885830" w14:textId="77777777" w:rsidR="0049355A" w:rsidRDefault="00DC5A0E">
      <w:r>
        <w:t xml:space="preserve">5. </w:t>
      </w:r>
      <w:r>
        <w:tab/>
        <w:t>Stage 4: Critical Corruption (76–100%)</w:t>
      </w:r>
    </w:p>
    <w:p w14:paraId="71ABDFE8" w14:textId="77777777" w:rsidR="0049355A" w:rsidRDefault="00DC5A0E">
      <w:r>
        <w:t>Players become Void-Touched, losing their humanity. They are now subject to Overseer control.</w:t>
      </w:r>
    </w:p>
    <w:p w14:paraId="69B9C981" w14:textId="77777777" w:rsidR="0049355A" w:rsidRDefault="00DC5A0E">
      <w:r>
        <w:t>Mechanic: Player character transforms into a</w:t>
      </w:r>
    </w:p>
    <w:p w14:paraId="17744E3B" w14:textId="77777777" w:rsidR="0049355A" w:rsidRDefault="00DC5A0E">
      <w:r>
        <w:t>Voidspawn or psionic entity, posing a threat to the party.</w:t>
      </w:r>
    </w:p>
    <w:p w14:paraId="63E9E447" w14:textId="77777777" w:rsidR="0049355A" w:rsidRDefault="00DC5A0E">
      <w:r>
        <w:t>Corruption Triggers</w:t>
      </w:r>
    </w:p>
    <w:p w14:paraId="1EE77680" w14:textId="77777777" w:rsidR="0049355A" w:rsidRDefault="00DC5A0E">
      <w:r>
        <w:t>Corruption increases through direct contact with Void phenomena, such as:</w:t>
      </w:r>
    </w:p>
    <w:p w14:paraId="30B9C5E5" w14:textId="77777777" w:rsidR="0049355A" w:rsidRDefault="00DC5A0E">
      <w:r>
        <w:t>Voidspawn Encounters: +5% for proximity;</w:t>
      </w:r>
    </w:p>
    <w:p w14:paraId="61E9C146" w14:textId="77777777" w:rsidR="0049355A" w:rsidRDefault="00DC5A0E">
      <w:r>
        <w:t>+10–20% for injuries.</w:t>
      </w:r>
    </w:p>
    <w:p w14:paraId="5FA88786" w14:textId="77777777" w:rsidR="0049355A" w:rsidRDefault="00DC5A0E">
      <w:r>
        <w:t>Psionic Anomalies: +10–15% for exposure to</w:t>
      </w:r>
    </w:p>
    <w:p w14:paraId="5F640B80" w14:textId="77777777" w:rsidR="0049355A" w:rsidRDefault="00DC5A0E">
      <w:r>
        <w:t>unstable energy fields.</w:t>
      </w:r>
    </w:p>
    <w:p w14:paraId="1C1A15F4" w14:textId="77777777" w:rsidR="0049355A" w:rsidRDefault="00DC5A0E">
      <w:r>
        <w:t>Prolonged Void Travel: +5% for each day spent without adequate shielding. Corruption Mitigation</w:t>
      </w:r>
    </w:p>
    <w:p w14:paraId="2FC8ED0F" w14:textId="77777777" w:rsidR="0049355A" w:rsidRDefault="00DC5A0E">
      <w:r>
        <w:t>Players can reduce their corruption levels through:</w:t>
      </w:r>
    </w:p>
    <w:p w14:paraId="4A3B33DD" w14:textId="77777777" w:rsidR="0049355A" w:rsidRDefault="00DC5A0E">
      <w:r>
        <w:t>Psionic Cleansing: Using Resonance Stabilizers or advanced psionic techniques (Lumina DC 60).</w:t>
      </w:r>
    </w:p>
    <w:p w14:paraId="5C416FD6" w14:textId="77777777" w:rsidR="0049355A" w:rsidRDefault="00DC5A0E">
      <w:r>
        <w:t>Safe Zones: Spending downtime in</w:t>
      </w:r>
    </w:p>
    <w:p w14:paraId="556C5AAE" w14:textId="77777777" w:rsidR="0049355A" w:rsidRDefault="00DC5A0E">
      <w:r>
        <w:t>Beacon-protected regions.</w:t>
      </w:r>
    </w:p>
    <w:p w14:paraId="38DF9B4E" w14:textId="77777777" w:rsidR="0049355A" w:rsidRDefault="00DC5A0E">
      <w:r>
        <w:t>Sacrifice Artifacts: Destroying dangerous</w:t>
      </w:r>
    </w:p>
    <w:p w14:paraId="7555CDDC" w14:textId="77777777" w:rsidR="0049355A" w:rsidRDefault="00DC5A0E">
      <w:r>
        <w:t>psionic items at Nexus Chambers reduces group corruption by 10–15%.</w:t>
      </w:r>
    </w:p>
    <w:p w14:paraId="77C7588B" w14:textId="77777777" w:rsidR="0049355A" w:rsidRDefault="00DC5A0E">
      <w:r>
        <w:t>Faction Modifiers</w:t>
      </w:r>
    </w:p>
    <w:p w14:paraId="359CD4CB" w14:textId="77777777" w:rsidR="0049355A" w:rsidRDefault="00DC5A0E">
      <w:r>
        <w:t>Faction modifiers track the shifting dynamics of key groups based on player decisions, creating a living galaxy that responds to player actions.</w:t>
      </w:r>
    </w:p>
    <w:p w14:paraId="5C9C32CE" w14:textId="77777777" w:rsidR="0049355A" w:rsidRDefault="00DC5A0E">
      <w:r>
        <w:t>Faction Influence Tracker</w:t>
      </w:r>
    </w:p>
    <w:p w14:paraId="6F55F87A" w14:textId="77777777" w:rsidR="0049355A" w:rsidRDefault="00DC5A0E">
      <w:r>
        <w:t>Each faction’s influence is tracked on a scale of -100 to +100.</w:t>
      </w:r>
    </w:p>
    <w:p w14:paraId="502A52E3" w14:textId="77777777" w:rsidR="0049355A" w:rsidRDefault="00DC5A0E">
      <w:r>
        <w:t>Players’ choices determine their alignment with or against specific factions.</w:t>
      </w:r>
    </w:p>
    <w:p w14:paraId="02BA9DF8" w14:textId="77777777" w:rsidR="0049355A" w:rsidRDefault="00DC5A0E">
      <w:pPr>
        <w:pStyle w:val="ListBullet"/>
      </w:pPr>
      <w:r>
        <w:t>-100: Hostile (Factions openly oppose or attack</w:t>
      </w:r>
    </w:p>
    <w:p w14:paraId="4C4ADBDB" w14:textId="77777777" w:rsidR="0049355A" w:rsidRDefault="00DC5A0E">
      <w:r>
        <w:lastRenderedPageBreak/>
        <w:t>the players).</w:t>
      </w:r>
    </w:p>
    <w:p w14:paraId="6EE13334" w14:textId="77777777" w:rsidR="0049355A" w:rsidRDefault="00DC5A0E">
      <w:pPr>
        <w:pStyle w:val="ListBullet"/>
      </w:pPr>
      <w:r>
        <w:t>-50 to -1: Suspicious (Minimal cooperation,</w:t>
      </w:r>
    </w:p>
    <w:p w14:paraId="50765025" w14:textId="77777777" w:rsidR="0049355A" w:rsidRDefault="00DC5A0E">
      <w:r>
        <w:t>higher costs for services).</w:t>
      </w:r>
    </w:p>
    <w:p w14:paraId="65ED77D3" w14:textId="77777777" w:rsidR="0049355A" w:rsidRDefault="00DC5A0E">
      <w:r>
        <w:t>0 to +49: Neutral (Basic interactions, no special benefits).</w:t>
      </w:r>
    </w:p>
    <w:p w14:paraId="621AD86E" w14:textId="77777777" w:rsidR="0049355A" w:rsidRDefault="00DC5A0E">
      <w:r>
        <w:t>+50 to +100: Allied (Access to exclusive missions, resources, and favors). Major Factions</w:t>
      </w:r>
    </w:p>
    <w:p w14:paraId="3AEDDAB0" w14:textId="77777777" w:rsidR="0049355A" w:rsidRDefault="00DC5A0E">
      <w:r>
        <w:t>Proletariat Guild</w:t>
      </w:r>
    </w:p>
    <w:p w14:paraId="51EB6CE6" w14:textId="77777777" w:rsidR="0049355A" w:rsidRDefault="00DC5A0E">
      <w:r>
        <w:t>Goals: Expand mining operations, gain independence from the Empire.</w:t>
      </w:r>
    </w:p>
    <w:p w14:paraId="4FBDA106" w14:textId="77777777" w:rsidR="0049355A" w:rsidRDefault="00DC5A0E">
      <w:r>
        <w:t>Influence Triggers:</w:t>
      </w:r>
    </w:p>
    <w:p w14:paraId="38D74B7B" w14:textId="77777777" w:rsidR="0049355A" w:rsidRDefault="00DC5A0E">
      <w:r>
        <w:t>Support mining colonies (+10).</w:t>
      </w:r>
    </w:p>
    <w:p w14:paraId="36778187" w14:textId="77777777" w:rsidR="0049355A" w:rsidRDefault="00DC5A0E">
      <w:r>
        <w:t>Oppose Voidspawn threats in mining zones</w:t>
      </w:r>
    </w:p>
    <w:p w14:paraId="21B0FBB3" w14:textId="77777777" w:rsidR="0049355A" w:rsidRDefault="00DC5A0E">
      <w:r>
        <w:t>(+15).</w:t>
      </w:r>
    </w:p>
    <w:p w14:paraId="1DB4CBD6" w14:textId="77777777" w:rsidR="0049355A" w:rsidRDefault="00DC5A0E">
      <w:r>
        <w:t>Ignore or sabotage their operations (-20).</w:t>
      </w:r>
    </w:p>
    <w:p w14:paraId="3BFC80FF" w14:textId="77777777" w:rsidR="0049355A" w:rsidRDefault="00DC5A0E">
      <w:r>
        <w:t>Void Corsairs</w:t>
      </w:r>
    </w:p>
    <w:p w14:paraId="60ED8F93" w14:textId="77777777" w:rsidR="0049355A" w:rsidRDefault="00DC5A0E">
      <w:r>
        <w:t>Goals: Maintain control of unaligned regions and exploit weak systems.</w:t>
      </w:r>
    </w:p>
    <w:p w14:paraId="14A9EB8C" w14:textId="77777777" w:rsidR="0049355A" w:rsidRDefault="00DC5A0E">
      <w:r>
        <w:t>Negotiate alliances (+20).</w:t>
      </w:r>
    </w:p>
    <w:p w14:paraId="55BE17F9" w14:textId="77777777" w:rsidR="0049355A" w:rsidRDefault="00DC5A0E">
      <w:r>
        <w:t>Engage in piracy (-30).</w:t>
      </w:r>
    </w:p>
    <w:p w14:paraId="78AA9B8C" w14:textId="77777777" w:rsidR="0049355A" w:rsidRDefault="00DC5A0E">
      <w:r>
        <w:t>Return stolen artifacts or resources (+10).</w:t>
      </w:r>
    </w:p>
    <w:p w14:paraId="441E3FDF" w14:textId="77777777" w:rsidR="0049355A" w:rsidRDefault="00DC5A0E">
      <w:r>
        <w:t>Imperial Voidfleet</w:t>
      </w:r>
    </w:p>
    <w:p w14:paraId="57852B25" w14:textId="77777777" w:rsidR="0049355A" w:rsidRDefault="00DC5A0E">
      <w:r>
        <w:t>Goals: Protect the Empire and suppress</w:t>
      </w:r>
    </w:p>
    <w:p w14:paraId="2AD5222E" w14:textId="77777777" w:rsidR="0049355A" w:rsidRDefault="00DC5A0E">
      <w:r>
        <w:t>rebellion.</w:t>
      </w:r>
    </w:p>
    <w:p w14:paraId="4D8CFC3A" w14:textId="77777777" w:rsidR="0049355A" w:rsidRDefault="00DC5A0E">
      <w:r>
        <w:t>Successfully defend imperial assets (+15).</w:t>
      </w:r>
    </w:p>
    <w:p w14:paraId="34B51BC8" w14:textId="77777777" w:rsidR="0049355A" w:rsidRDefault="00DC5A0E">
      <w:r>
        <w:t>Collaborate with rebels or Corsairs (-20).</w:t>
      </w:r>
    </w:p>
    <w:p w14:paraId="22F791EA" w14:textId="77777777" w:rsidR="0049355A" w:rsidRDefault="00DC5A0E">
      <w:r>
        <w:t>Reinforce Beacon Nodes in contested areas</w:t>
      </w:r>
    </w:p>
    <w:p w14:paraId="0EA571B6" w14:textId="77777777" w:rsidR="0049355A" w:rsidRDefault="00DC5A0E">
      <w:r>
        <w:t>(+10).</w:t>
      </w:r>
    </w:p>
    <w:p w14:paraId="7C081354" w14:textId="77777777" w:rsidR="0049355A" w:rsidRDefault="00DC5A0E">
      <w:r>
        <w:t>Dynamic Systems in Action</w:t>
      </w:r>
    </w:p>
    <w:p w14:paraId="5CDA70E7" w14:textId="77777777" w:rsidR="0049355A" w:rsidRDefault="00DC5A0E">
      <w:r>
        <w:t>By combining Void Corruption and Faction Modifiers, Overseers can:</w:t>
      </w:r>
    </w:p>
    <w:p w14:paraId="432A43A1" w14:textId="77777777" w:rsidR="0049355A" w:rsidRDefault="00DC5A0E">
      <w:r>
        <w:lastRenderedPageBreak/>
        <w:t>Create escalating dangers as players’ corruption rises and factions react accordingly.</w:t>
      </w:r>
    </w:p>
    <w:p w14:paraId="47715F0A" w14:textId="77777777" w:rsidR="0049355A" w:rsidRDefault="00DC5A0E">
      <w:r>
        <w:t>Introduce moral dilemmas, such as choosing</w:t>
      </w:r>
    </w:p>
    <w:p w14:paraId="6357DD85" w14:textId="77777777" w:rsidR="0049355A" w:rsidRDefault="00DC5A0E">
      <w:r>
        <w:t>between aiding the Proletariat Guild (risking Corsair retaliation) or securing imperial favor.</w:t>
      </w:r>
    </w:p>
    <w:p w14:paraId="3CDA1DD2" w14:textId="77777777" w:rsidR="0049355A" w:rsidRDefault="00DC5A0E">
      <w:r>
        <w:t>Add persistent consequences that influence the galaxy’s stability over the course of the campaign.</w:t>
      </w:r>
    </w:p>
    <w:p w14:paraId="16B6C75A" w14:textId="77777777" w:rsidR="0049355A" w:rsidRDefault="00DC5A0E">
      <w:r>
        <w:t>for redemption or failure.</w:t>
      </w:r>
    </w:p>
    <w:p w14:paraId="7D0A74CC" w14:textId="77777777" w:rsidR="0049355A" w:rsidRDefault="00DC5A0E">
      <w:r>
        <w:t>Faction dynamics track the evolving relationships between</w:t>
      </w:r>
    </w:p>
    <w:p w14:paraId="152FC3A7" w14:textId="77777777" w:rsidR="0049355A" w:rsidRDefault="00DC5A0E">
      <w:r>
        <w:t xml:space="preserve">The Corruption Scale </w:t>
      </w:r>
      <w:r>
        <w:tab/>
        <w:t>players and the galaxy’s power groups. Decisions ripple</w:t>
      </w:r>
    </w:p>
    <w:p w14:paraId="647195CA" w14:textId="77777777" w:rsidR="0049355A" w:rsidRDefault="00DC5A0E">
      <w:r>
        <w:t>outward, influencing gameplay and long-term outcomes.</w:t>
      </w:r>
    </w:p>
    <w:p w14:paraId="748C4218" w14:textId="77777777" w:rsidR="0049355A" w:rsidRDefault="00DC5A0E">
      <w:r>
        <w:t xml:space="preserve">Stage Corruption Range </w:t>
      </w:r>
      <w:r>
        <w:tab/>
        <w:t>Effects</w:t>
      </w:r>
    </w:p>
    <w:p w14:paraId="43D07925" w14:textId="77777777" w:rsidR="0049355A" w:rsidRDefault="00DC5A0E">
      <w:r>
        <w:t xml:space="preserve">Faction Influence Tracker Stage 0 0% </w:t>
      </w:r>
      <w:r>
        <w:tab/>
        <w:t>No effects.</w:t>
      </w:r>
    </w:p>
    <w:p w14:paraId="2FC465F8" w14:textId="77777777" w:rsidR="0049355A" w:rsidRDefault="00DC5A0E">
      <w:r>
        <w:t xml:space="preserve">Range Relationship </w:t>
      </w:r>
      <w:r>
        <w:tab/>
        <w:t>Effects Stage 1 1–25% -5 penalty to Sanity checks; faint whispers and</w:t>
      </w:r>
    </w:p>
    <w:p w14:paraId="1C88B9A8" w14:textId="77777777" w:rsidR="0049355A" w:rsidRDefault="00DC5A0E">
      <w:r>
        <w:t xml:space="preserve">mild disorientation. </w:t>
      </w:r>
      <w:r>
        <w:tab/>
        <w:t xml:space="preserve">+50 to +100 </w:t>
      </w:r>
      <w:r>
        <w:tab/>
        <w:t>Allied Exclusive missions, discounted</w:t>
      </w:r>
    </w:p>
    <w:p w14:paraId="44471E59" w14:textId="77777777" w:rsidR="0049355A" w:rsidRDefault="00DC5A0E">
      <w:r>
        <w:t xml:space="preserve">services, and direct support. Stage 2 26–50% </w:t>
      </w:r>
      <w:r>
        <w:tab/>
        <w:t>-10 Insight/Lumina rolls; +5 Voidspawn</w:t>
      </w:r>
    </w:p>
    <w:p w14:paraId="77641EA3" w14:textId="77777777" w:rsidR="0049355A" w:rsidRDefault="00DC5A0E">
      <w:r>
        <w:t xml:space="preserve">attraction; vivid hallucinations. </w:t>
      </w:r>
      <w:r>
        <w:tab/>
        <w:t xml:space="preserve">0 to +49 </w:t>
      </w:r>
      <w:r>
        <w:tab/>
        <w:t>Neutral Standard interactions with limited</w:t>
      </w:r>
    </w:p>
    <w:p w14:paraId="56F8390B" w14:textId="77777777" w:rsidR="0049355A" w:rsidRDefault="00DC5A0E">
      <w:r>
        <w:t xml:space="preserve">benefits. Stage 3 51–75% </w:t>
      </w:r>
      <w:r>
        <w:tab/>
        <w:t xml:space="preserve">-15 Insight/Lumina rolls; unstable psionic abilities; visible physical changes. </w:t>
      </w:r>
      <w:r>
        <w:tab/>
        <w:t xml:space="preserve">-50 to -1 </w:t>
      </w:r>
      <w:r>
        <w:tab/>
        <w:t xml:space="preserve">Suspicious </w:t>
      </w:r>
      <w:r>
        <w:tab/>
        <w:t>Increased costs, limited</w:t>
      </w:r>
    </w:p>
    <w:p w14:paraId="0BB12F25" w14:textId="77777777" w:rsidR="0049355A" w:rsidRDefault="00DC5A0E">
      <w:r>
        <w:t>cooperation, and distrust.</w:t>
      </w:r>
    </w:p>
    <w:p w14:paraId="276A513F" w14:textId="77777777" w:rsidR="0049355A" w:rsidRDefault="00DC5A0E">
      <w:r>
        <w:t xml:space="preserve">Stage 4 76–100% </w:t>
      </w:r>
      <w:r>
        <w:tab/>
        <w:t>Full transformation into a</w:t>
      </w:r>
    </w:p>
    <w:p w14:paraId="34BB9735" w14:textId="77777777" w:rsidR="0049355A" w:rsidRDefault="00DC5A0E">
      <w:r>
        <w:t xml:space="preserve">Void-Touched entity, controlled by the Overseer. </w:t>
      </w:r>
      <w:r>
        <w:tab/>
        <w:t xml:space="preserve">-100 </w:t>
      </w:r>
      <w:r>
        <w:tab/>
        <w:t>Hostile Open conflict and sabotage attempts.</w:t>
      </w:r>
    </w:p>
    <w:p w14:paraId="1BA4A45F" w14:textId="77777777" w:rsidR="0049355A" w:rsidRDefault="00DC5A0E">
      <w:r>
        <w:t xml:space="preserve">Corruption Triggers </w:t>
      </w:r>
      <w:r>
        <w:tab/>
        <w:t>Key Factions</w:t>
      </w:r>
    </w:p>
    <w:p w14:paraId="16429B5E" w14:textId="77777777" w:rsidR="0049355A" w:rsidRDefault="00DC5A0E">
      <w:r>
        <w:t xml:space="preserve">Voidspawn Encounters: +10–20% depending </w:t>
      </w:r>
      <w:r>
        <w:tab/>
        <w:t xml:space="preserve"> </w:t>
      </w:r>
      <w:r>
        <w:tab/>
        <w:t xml:space="preserve">1. </w:t>
      </w:r>
      <w:r>
        <w:tab/>
        <w:t>Proletariat Guild</w:t>
      </w:r>
    </w:p>
    <w:p w14:paraId="144F2A3C" w14:textId="77777777" w:rsidR="0049355A" w:rsidRDefault="00DC5A0E">
      <w:r>
        <w:t>on intensity.</w:t>
      </w:r>
    </w:p>
    <w:p w14:paraId="3C140568" w14:textId="77777777" w:rsidR="0049355A" w:rsidRDefault="00DC5A0E">
      <w:r>
        <w:t>Goals: Independence from imperial control,</w:t>
      </w:r>
    </w:p>
    <w:p w14:paraId="672036CD" w14:textId="77777777" w:rsidR="0049355A" w:rsidRDefault="00DC5A0E">
      <w:r>
        <w:t xml:space="preserve">Psionic Anomalies: +10–15% for prolonged </w:t>
      </w:r>
      <w:r>
        <w:tab/>
        <w:t>resource expansion.</w:t>
      </w:r>
    </w:p>
    <w:p w14:paraId="59E35660" w14:textId="77777777" w:rsidR="0049355A" w:rsidRDefault="00DC5A0E">
      <w:r>
        <w:lastRenderedPageBreak/>
        <w:t>exposure.</w:t>
      </w:r>
    </w:p>
    <w:p w14:paraId="01757D0A" w14:textId="77777777" w:rsidR="0049355A" w:rsidRDefault="00DC5A0E">
      <w:r>
        <w:t>Influence Triggers: Aid mining colonies (+10),</w:t>
      </w:r>
    </w:p>
    <w:p w14:paraId="134AAC25" w14:textId="77777777" w:rsidR="0049355A" w:rsidRDefault="00DC5A0E">
      <w:r>
        <w:t xml:space="preserve">Unshielded Void Travel: +5% per day. </w:t>
      </w:r>
      <w:r>
        <w:tab/>
        <w:t>disrupt Corsair blockades (+15), sabotage operations (-20).</w:t>
      </w:r>
    </w:p>
    <w:p w14:paraId="32BAD42C" w14:textId="77777777" w:rsidR="0049355A" w:rsidRDefault="00DC5A0E">
      <w:r>
        <w:t xml:space="preserve">2. </w:t>
      </w:r>
      <w:r>
        <w:tab/>
        <w:t>Void Corsairs</w:t>
      </w:r>
    </w:p>
    <w:p w14:paraId="446A5AF6" w14:textId="77777777" w:rsidR="0049355A" w:rsidRDefault="00DC5A0E">
      <w:r>
        <w:t>Goals: Dominate unaligned systems and exploit weak factions.</w:t>
      </w:r>
    </w:p>
    <w:p w14:paraId="3F306FB0" w14:textId="77777777" w:rsidR="0049355A" w:rsidRDefault="00DC5A0E">
      <w:r>
        <w:t>Influence Triggers: Negotiate truces (+20), raid imperial assets (-30), return artifacts (+10).</w:t>
      </w:r>
    </w:p>
    <w:p w14:paraId="40398CC7" w14:textId="77777777" w:rsidR="0049355A" w:rsidRDefault="00DC5A0E">
      <w:r>
        <w:t xml:space="preserve">3. </w:t>
      </w:r>
      <w:r>
        <w:tab/>
        <w:t>Imperial Voidfleet</w:t>
      </w:r>
    </w:p>
    <w:p w14:paraId="7ADA7FF6" w14:textId="77777777" w:rsidR="0049355A" w:rsidRDefault="00DC5A0E">
      <w:r>
        <w:t>Goals: Protect the Empire and enforce order.</w:t>
      </w:r>
    </w:p>
    <w:p w14:paraId="2B6C001F" w14:textId="77777777" w:rsidR="0049355A" w:rsidRDefault="00DC5A0E">
      <w:r>
        <w:t>Influence Triggers: Defend imperial interests</w:t>
      </w:r>
    </w:p>
    <w:p w14:paraId="694D738F" w14:textId="77777777" w:rsidR="0049355A" w:rsidRDefault="00DC5A0E">
      <w:r>
        <w:t>(+15), support Beacon Nodes (+10), ally with rebels (-20). Dynamic Gameplay Example</w:t>
      </w:r>
    </w:p>
    <w:p w14:paraId="5B572E08" w14:textId="77777777" w:rsidR="0049355A" w:rsidRDefault="00DC5A0E">
      <w:r>
        <w:t>To demonstrate the mechanics in action, here’s a summary of how Void Corruption and Faction Influence integrate into a campaign:</w:t>
      </w:r>
    </w:p>
    <w:p w14:paraId="3A8DD720" w14:textId="77777777" w:rsidR="0049355A" w:rsidRDefault="00DC5A0E">
      <w:r>
        <w:t>Scenario: Players investigate Forgeheart’s Abyssal Core, where a mining anomaly has unleashed Voidspawn.</w:t>
      </w:r>
    </w:p>
    <w:p w14:paraId="6E82C7E1" w14:textId="77777777" w:rsidR="0049355A" w:rsidRDefault="00DC5A0E">
      <w:r>
        <w:t xml:space="preserve">1. </w:t>
      </w:r>
      <w:r>
        <w:tab/>
        <w:t>Corruption Progression:</w:t>
      </w:r>
    </w:p>
    <w:p w14:paraId="2A3AFA1A" w14:textId="77777777" w:rsidR="0049355A" w:rsidRDefault="00DC5A0E">
      <w:r>
        <w:t>Proximity to the Void anomaly increases corruption by +10% per turn.</w:t>
      </w:r>
    </w:p>
    <w:p w14:paraId="3399788F" w14:textId="77777777" w:rsidR="0049355A" w:rsidRDefault="00DC5A0E">
      <w:r>
        <w:t>Players failing Sanity checks gain temporary hallucinations, impacting their decision-making.</w:t>
      </w:r>
    </w:p>
    <w:p w14:paraId="21B2D9DF" w14:textId="77777777" w:rsidR="0049355A" w:rsidRDefault="00DC5A0E">
      <w:r>
        <w:t xml:space="preserve">2. </w:t>
      </w:r>
      <w:r>
        <w:tab/>
        <w:t>Faction Impact:</w:t>
      </w:r>
    </w:p>
    <w:p w14:paraId="655D0445" w14:textId="77777777" w:rsidR="0049355A" w:rsidRDefault="00DC5A0E">
      <w:r>
        <w:t>Assisting the Proletariat Guild in containing</w:t>
      </w:r>
    </w:p>
    <w:p w14:paraId="3C79B71D" w14:textId="77777777" w:rsidR="0049355A" w:rsidRDefault="00DC5A0E">
      <w:r>
        <w:t>the anomaly grants +15 influence with them but risks imperial suspicion.</w:t>
      </w:r>
    </w:p>
    <w:p w14:paraId="2472AA87" w14:textId="77777777" w:rsidR="0049355A" w:rsidRDefault="00DC5A0E">
      <w:r>
        <w:t>Failing to stabilize the anomaly reduces trust across factions, increasing the presence of Voidspawn in the region.</w:t>
      </w:r>
    </w:p>
    <w:p w14:paraId="5E04D276" w14:textId="77777777" w:rsidR="0049355A" w:rsidRDefault="00DC5A0E">
      <w:pPr>
        <w:pStyle w:val="Heading2"/>
      </w:pPr>
      <w:r>
        <w:t>CHAPTER 2:</w:t>
      </w:r>
    </w:p>
    <w:p w14:paraId="7A0AD567" w14:textId="77777777" w:rsidR="0049355A" w:rsidRDefault="00DC5A0E">
      <w:r>
        <w:t>Welcome to the World</w:t>
      </w:r>
    </w:p>
    <w:p w14:paraId="0CA9B6C6" w14:textId="77777777" w:rsidR="0049355A" w:rsidRDefault="00DC5A0E">
      <w:r>
        <w:t>In this game, your character is more than an ordinary individual—they are a paragon of their kind, exceptional in ways that set them apart from others. Whether driven by a</w:t>
      </w:r>
    </w:p>
    <w:p w14:paraId="65D5820D" w14:textId="77777777" w:rsidR="0049355A" w:rsidRDefault="00DC5A0E">
      <w:r>
        <w:lastRenderedPageBreak/>
        <w:t>quest for justice, the pursuit of power, or the lure of chaos, your character’s choices and abilities define the impact they have on the world around them.</w:t>
      </w:r>
    </w:p>
    <w:p w14:paraId="4AEB086F" w14:textId="77777777" w:rsidR="0049355A" w:rsidRDefault="00DC5A0E">
      <w:r>
        <w:t>The journey begins with who your character is—their origins, strengths, and weaknesses. From there, every decision shapes their story, from the archetype that defines their role to the</w:t>
      </w:r>
    </w:p>
    <w:p w14:paraId="35AF70C1" w14:textId="77777777" w:rsidR="0049355A" w:rsidRDefault="00DC5A0E">
      <w:r>
        <w:t>alignment that reflects their inner balance. By the time creation is complete, your character will not only stand ready to face the challenges of the game but will also have a distinct personality and identity..</w:t>
      </w:r>
    </w:p>
    <w:p w14:paraId="26855B34" w14:textId="77777777" w:rsidR="0049355A" w:rsidRDefault="00DC5A0E">
      <w:r>
        <w:t>1.CHARACTER  CREATION</w:t>
      </w:r>
    </w:p>
    <w:p w14:paraId="6508B17B" w14:textId="77777777" w:rsidR="0049355A" w:rsidRDefault="00DC5A0E">
      <w:r>
        <w:t>Character creation is divided into five carefully designed steps, ensuring a thorough and engaging process. Each step builds</w:t>
      </w:r>
    </w:p>
    <w:p w14:paraId="198DA27D" w14:textId="77777777" w:rsidR="0049355A" w:rsidRDefault="00DC5A0E">
      <w:r>
        <w:t>upon the last, creating a cohesive character while maintaining the flexibility to adapt to your vision.</w:t>
      </w:r>
    </w:p>
    <w:p w14:paraId="699F50FA" w14:textId="77777777" w:rsidR="0049355A" w:rsidRDefault="00DC5A0E">
      <w:r>
        <w:t>Choose a Concept: Establish the thematic role of your character in the world.</w:t>
      </w:r>
    </w:p>
    <w:p w14:paraId="1FF2702C" w14:textId="77777777" w:rsidR="0049355A" w:rsidRDefault="00DC5A0E">
      <w:r>
        <w:t>Choose an Archetype: Select one of the foundational archetypes that define their skills and capabilities.</w:t>
      </w:r>
    </w:p>
    <w:p w14:paraId="32C60A4C" w14:textId="77777777" w:rsidR="0049355A" w:rsidRDefault="00DC5A0E">
      <w:r>
        <w:t>Choose a Lineage: Pick a lineage that reflects their heritage, both physical and cultural.</w:t>
      </w:r>
    </w:p>
    <w:p w14:paraId="7285D5EE" w14:textId="77777777" w:rsidR="0049355A" w:rsidRDefault="00DC5A0E">
      <w:r>
        <w:t>Assign Attributes and Derived Stats: Generate the core attributes and secondary stats that represent your character’s abilities.</w:t>
      </w:r>
    </w:p>
    <w:p w14:paraId="136D00E0" w14:textId="77777777" w:rsidR="0049355A" w:rsidRDefault="00DC5A0E">
      <w:r>
        <w:t>Finalize Alignment: Determine alignment based on the disparity between Gnosis and Entropy, and see</w:t>
      </w:r>
    </w:p>
    <w:p w14:paraId="57C75D20" w14:textId="77777777" w:rsidR="0049355A" w:rsidRDefault="00DC5A0E">
      <w:r>
        <w:t>how it shapes your character’s role and destiny.</w:t>
      </w:r>
    </w:p>
    <w:p w14:paraId="164C86F8" w14:textId="77777777" w:rsidR="0049355A" w:rsidRDefault="00DC5A0E">
      <w:r>
        <w:t>2. Archetypes</w:t>
      </w:r>
    </w:p>
    <w:p w14:paraId="10E2929E" w14:textId="77777777" w:rsidR="0049355A" w:rsidRDefault="00DC5A0E">
      <w:r>
        <w:t>What Are Archetypes?</w:t>
      </w:r>
    </w:p>
    <w:p w14:paraId="5F1F658D" w14:textId="77777777" w:rsidR="0049355A" w:rsidRDefault="00DC5A0E">
      <w:r>
        <w:t>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r>
    </w:p>
    <w:p w14:paraId="5287CE3A" w14:textId="77777777" w:rsidR="0049355A" w:rsidRDefault="00DC5A0E">
      <w:r>
        <w:t>Archetypes and the World</w:t>
      </w:r>
    </w:p>
    <w:p w14:paraId="3EFF7883" w14:textId="77777777" w:rsidR="0049355A" w:rsidRDefault="00DC5A0E">
      <w:r>
        <w:t>Each archetype reflects a universal role that exists across cultures, time, and mythologies. Whether your character is a stalwart protector, an ambitious leader, or a chaotic force of</w:t>
      </w:r>
    </w:p>
    <w:p w14:paraId="69BF1394" w14:textId="77777777" w:rsidR="0049355A" w:rsidRDefault="00DC5A0E">
      <w:r>
        <w:lastRenderedPageBreak/>
        <w:t>change, their archetype provides a foundation for their abilities and behaviors. Archetypes give your character a starting point, but they are not static; through your choices and progression,</w:t>
      </w:r>
    </w:p>
    <w:p w14:paraId="625EF45F" w14:textId="77777777" w:rsidR="0049355A" w:rsidRDefault="00DC5A0E">
      <w:r>
        <w:t>your character will evolve, adapting their role to the challenges they face.</w:t>
      </w:r>
    </w:p>
    <w:p w14:paraId="6FD1D805" w14:textId="77777777" w:rsidR="0049355A" w:rsidRDefault="00DC5A0E">
      <w:r>
        <w:t>Archetype Features</w:t>
      </w:r>
    </w:p>
    <w:p w14:paraId="60592D27" w14:textId="77777777" w:rsidR="0049355A" w:rsidRDefault="00DC5A0E">
      <w:r>
        <w:t>Every archetype includes:</w:t>
      </w:r>
    </w:p>
    <w:p w14:paraId="58261C3D" w14:textId="77777777" w:rsidR="0049355A" w:rsidRDefault="00DC5A0E">
      <w:r>
        <w:t>Attribute Bonuses: Boosts to three specific attributes that reflect the archetype’s strengths.</w:t>
      </w:r>
    </w:p>
    <w:p w14:paraId="49163FA7" w14:textId="77777777" w:rsidR="0049355A" w:rsidRDefault="00DC5A0E">
      <w:r>
        <w:t>Excluded Attribute: An attribute that the archetype cannot directly enhance during creation.</w:t>
      </w:r>
    </w:p>
    <w:p w14:paraId="7594CE4B" w14:textId="77777777" w:rsidR="0049355A" w:rsidRDefault="00DC5A0E">
      <w:r>
        <w:t>Entropy/Gnosis Push: A slight tilt (+5%) toward harmony or chaos, aligning with the archetype’s tendencies.</w:t>
      </w:r>
    </w:p>
    <w:p w14:paraId="68BB1146" w14:textId="77777777" w:rsidR="0049355A" w:rsidRDefault="00DC5A0E">
      <w:r>
        <w:t>Paragon Trait: A unique ability that sets the archetype apart, granting mechanical or narrative benefits.</w:t>
      </w:r>
    </w:p>
    <w:p w14:paraId="6B929833" w14:textId="77777777" w:rsidR="0049355A" w:rsidRDefault="00DC5A0E">
      <w:r>
        <w:t>Thematic Core: A descriptive paragraph that captures the essence of the archetype, tying it to the broader world and their role within it.</w:t>
      </w:r>
    </w:p>
    <w:p w14:paraId="71E5BA56" w14:textId="77777777" w:rsidR="0049355A" w:rsidRDefault="00DC5A0E">
      <w:r>
        <w:t>Finalized Archetype List</w:t>
      </w:r>
    </w:p>
    <w:p w14:paraId="152A5EF8" w14:textId="77777777" w:rsidR="0049355A" w:rsidRDefault="00DC5A0E">
      <w:r>
        <w:t>1. The Protector</w:t>
      </w:r>
    </w:p>
    <w:p w14:paraId="158A0EF6" w14:textId="77777777" w:rsidR="0049355A" w:rsidRDefault="00DC5A0E">
      <w:r>
        <w:t>Thematic Core:</w:t>
      </w:r>
    </w:p>
    <w:p w14:paraId="6C6CB60D" w14:textId="77777777" w:rsidR="0049355A" w:rsidRDefault="00DC5A0E">
      <w:r>
        <w:t>Protectors are the stalwart guardians of the vulnerable, putting their lives on the line to shield others from harm. Whether</w:t>
      </w:r>
    </w:p>
    <w:p w14:paraId="219103E4" w14:textId="77777777" w:rsidR="0049355A" w:rsidRDefault="00DC5A0E">
      <w:r>
        <w:t>driven by duty, love, or an unshakable moral code, Protectors stand firm against overwhelming odds, embodying resilience</w:t>
      </w:r>
    </w:p>
    <w:p w14:paraId="534EFC59" w14:textId="77777777" w:rsidR="0049355A" w:rsidRDefault="00DC5A0E">
      <w:r>
        <w:t xml:space="preserve">and sacrifice. They often serve as the foundation of their group, </w:t>
      </w:r>
      <w:r>
        <w:tab/>
        <w:t xml:space="preserve"> </w:t>
      </w:r>
      <w:r>
        <w:tab/>
        <w:t xml:space="preserve">• </w:t>
      </w:r>
      <w:r>
        <w:tab/>
        <w:t>Paragon Trait:</w:t>
      </w:r>
    </w:p>
    <w:p w14:paraId="1833B6DB" w14:textId="77777777" w:rsidR="0049355A" w:rsidRDefault="00DC5A0E">
      <w:r>
        <w:t>providing stability and unwavering support.</w:t>
      </w:r>
    </w:p>
    <w:p w14:paraId="12FA9ED7" w14:textId="77777777" w:rsidR="0049355A" w:rsidRDefault="00DC5A0E">
      <w:r>
        <w:t xml:space="preserve">“Eyes of the Unseen”: Gain a +10% bonus to  </w:t>
      </w:r>
      <w:r>
        <w:tab/>
        <w:t xml:space="preserve">• </w:t>
      </w:r>
      <w:r>
        <w:tab/>
        <w:t xml:space="preserve">Attribute Bonuses: </w:t>
      </w:r>
      <w:r>
        <w:tab/>
        <w:t>Perception rolls when searching for hidden elements or information.</w:t>
      </w:r>
    </w:p>
    <w:p w14:paraId="33AC692F" w14:textId="77777777" w:rsidR="0049355A" w:rsidRDefault="00DC5A0E">
      <w:r>
        <w:t>+10% to Dominion.</w:t>
      </w:r>
    </w:p>
    <w:p w14:paraId="784C0A0F" w14:textId="77777777" w:rsidR="0049355A" w:rsidRDefault="00DC5A0E">
      <w:pPr>
        <w:pStyle w:val="ListBullet"/>
      </w:pPr>
      <w:r>
        <w:t xml:space="preserve">• </w:t>
      </w:r>
      <w:r>
        <w:tab/>
        <w:t xml:space="preserve">+5% to Katra. </w:t>
      </w:r>
      <w:r>
        <w:tab/>
        <w:t>3. The Sovereign</w:t>
      </w:r>
    </w:p>
    <w:p w14:paraId="182AE76C" w14:textId="77777777" w:rsidR="0049355A" w:rsidRDefault="00DC5A0E">
      <w:r>
        <w:t>+5% to Harmonia.</w:t>
      </w:r>
    </w:p>
    <w:p w14:paraId="40FCEB62" w14:textId="77777777" w:rsidR="0049355A" w:rsidRDefault="00DC5A0E">
      <w:r>
        <w:t>Sovereigns are natural leaders, commanding respect and loyalty</w:t>
      </w:r>
    </w:p>
    <w:p w14:paraId="41DEDD94" w14:textId="77777777" w:rsidR="0049355A" w:rsidRDefault="00DC5A0E">
      <w:r>
        <w:lastRenderedPageBreak/>
        <w:t xml:space="preserve">Excluded Attribute: Imperius. </w:t>
      </w:r>
      <w:r>
        <w:tab/>
        <w:t>through sheer presence. Whether they rule through charisma,</w:t>
      </w:r>
    </w:p>
    <w:p w14:paraId="1DE73B7A" w14:textId="77777777" w:rsidR="0049355A" w:rsidRDefault="00DC5A0E">
      <w:r>
        <w:t xml:space="preserve">Entropy/Gnosis Push: +5% Gnosis. </w:t>
      </w:r>
      <w:r>
        <w:tab/>
        <w:t>cunning, or fear, they are the focal point of any group they</w:t>
      </w:r>
    </w:p>
    <w:p w14:paraId="4AE18073" w14:textId="77777777" w:rsidR="0049355A" w:rsidRDefault="00DC5A0E">
      <w:r>
        <w:t>belong to. A Sovereign’s words carry weight, and their strategic</w:t>
      </w:r>
    </w:p>
    <w:p w14:paraId="4809A068" w14:textId="77777777" w:rsidR="0049355A" w:rsidRDefault="00DC5A0E">
      <w:r>
        <w:t xml:space="preserve">Paragon Trait: </w:t>
      </w:r>
      <w:r>
        <w:tab/>
        <w:t>mind ensures they are always steps ahead of their rivals.</w:t>
      </w:r>
    </w:p>
    <w:p w14:paraId="345B8D73" w14:textId="77777777" w:rsidR="0049355A" w:rsidRDefault="00DC5A0E">
      <w:r>
        <w:t xml:space="preserve">“Shield the Vulnerable”: Redirect an attack </w:t>
      </w:r>
      <w:r>
        <w:tab/>
        <w:t xml:space="preserve"> </w:t>
      </w:r>
      <w:r>
        <w:tab/>
        <w:t xml:space="preserve">• </w:t>
      </w:r>
      <w:r>
        <w:tab/>
        <w:t>Attribute Bonuses: targeting an ally to yourself. While in this stance, gain a +5%</w:t>
      </w:r>
    </w:p>
    <w:p w14:paraId="374E3C2F" w14:textId="77777777" w:rsidR="0049355A" w:rsidRDefault="00DC5A0E">
      <w:r>
        <w:t xml:space="preserve">Defensive Threshold bonus. </w:t>
      </w:r>
      <w:r>
        <w:tab/>
        <w:t xml:space="preserve"> </w:t>
      </w:r>
      <w:r>
        <w:tab/>
        <w:t xml:space="preserve">• </w:t>
      </w:r>
      <w:r>
        <w:tab/>
        <w:t>+10% to Imperius.</w:t>
      </w:r>
    </w:p>
    <w:p w14:paraId="4F67B4E2" w14:textId="77777777" w:rsidR="0049355A" w:rsidRDefault="00DC5A0E">
      <w:r>
        <w:t xml:space="preserve">2. The Seeker </w:t>
      </w:r>
      <w:r>
        <w:tab/>
        <w:t xml:space="preserve"> </w:t>
      </w:r>
      <w:r>
        <w:tab/>
        <w:t xml:space="preserve">• </w:t>
      </w:r>
      <w:r>
        <w:tab/>
        <w:t>+5% to Dominion.</w:t>
      </w:r>
    </w:p>
    <w:p w14:paraId="58932BD3" w14:textId="77777777" w:rsidR="0049355A" w:rsidRDefault="00DC5A0E">
      <w:r>
        <w:t xml:space="preserve">Thematic Core: </w:t>
      </w:r>
      <w:r>
        <w:tab/>
        <w:t xml:space="preserve"> </w:t>
      </w:r>
      <w:r>
        <w:tab/>
        <w:t xml:space="preserve">• </w:t>
      </w:r>
      <w:r>
        <w:tab/>
        <w:t>+5% to Katra.</w:t>
      </w:r>
    </w:p>
    <w:p w14:paraId="210522CF" w14:textId="77777777" w:rsidR="0049355A" w:rsidRDefault="00DC5A0E">
      <w:r>
        <w:t xml:space="preserve">Seekers are driven by insatiable curiosity, uncovering mysteries </w:t>
      </w:r>
      <w:r>
        <w:tab/>
        <w:t xml:space="preserve"> </w:t>
      </w:r>
      <w:r>
        <w:tab/>
        <w:t xml:space="preserve">• </w:t>
      </w:r>
      <w:r>
        <w:tab/>
      </w:r>
      <w:r>
        <w:t xml:space="preserve">Excluded Attribute: Harmonia. and seeking hidden truths. They are wanderers and scholars, </w:t>
      </w:r>
      <w:r>
        <w:tab/>
        <w:t xml:space="preserve"> </w:t>
      </w:r>
      <w:r>
        <w:tab/>
        <w:t xml:space="preserve">• </w:t>
      </w:r>
      <w:r>
        <w:tab/>
        <w:t xml:space="preserve">Entropy/Gnosis Push: +5% Gnosis. equally at home in a dusty library or a forgotten ruin. Their pursuit of knowledge often leads them into danger, but their </w:t>
      </w:r>
      <w:r>
        <w:tab/>
        <w:t xml:space="preserve"> </w:t>
      </w:r>
      <w:r>
        <w:tab/>
        <w:t xml:space="preserve">• </w:t>
      </w:r>
      <w:r>
        <w:tab/>
        <w:t>Paragon Trait: keen perception and resourcefulness ensure they find the</w:t>
      </w:r>
    </w:p>
    <w:p w14:paraId="5D151AEA" w14:textId="77777777" w:rsidR="0049355A" w:rsidRDefault="00DC5A0E">
      <w:r>
        <w:t xml:space="preserve">answers they crave. </w:t>
      </w:r>
      <w:r>
        <w:tab/>
        <w:t xml:space="preserve"> </w:t>
      </w:r>
      <w:r>
        <w:tab/>
        <w:t xml:space="preserve">• </w:t>
      </w:r>
      <w:r>
        <w:tab/>
        <w:t>“Inspire Resolve”: Once per encounter, boost an ally’s roll by +15%.</w:t>
      </w:r>
    </w:p>
    <w:p w14:paraId="0DB67A4C" w14:textId="77777777" w:rsidR="0049355A" w:rsidRDefault="00DC5A0E">
      <w:r>
        <w:t>Attribute Bonuses:</w:t>
      </w:r>
    </w:p>
    <w:p w14:paraId="2C7E6FAE" w14:textId="77777777" w:rsidR="0049355A" w:rsidRDefault="00DC5A0E">
      <w:r>
        <w:t>4. The Warden</w:t>
      </w:r>
    </w:p>
    <w:p w14:paraId="098F3749" w14:textId="77777777" w:rsidR="0049355A" w:rsidRDefault="00DC5A0E">
      <w:r>
        <w:t>+10% to Katra.</w:t>
      </w:r>
    </w:p>
    <w:p w14:paraId="5648B386" w14:textId="77777777" w:rsidR="0049355A" w:rsidRDefault="00DC5A0E">
      <w:r>
        <w:t>Wardens are the masters of control, shaping the battlefield to</w:t>
      </w:r>
    </w:p>
    <w:p w14:paraId="3E1C0AE0" w14:textId="77777777" w:rsidR="0049355A" w:rsidRDefault="00DC5A0E">
      <w:r>
        <w:t xml:space="preserve">+5% to Imperius. </w:t>
      </w:r>
      <w:r>
        <w:tab/>
        <w:t>their advantage and ensuring their enemies have no room to</w:t>
      </w:r>
    </w:p>
    <w:p w14:paraId="54D9FC21" w14:textId="77777777" w:rsidR="0049355A" w:rsidRDefault="00DC5A0E">
      <w:r>
        <w:t xml:space="preserve">maneuver. Whether laying traps, fortifying defenses, or  </w:t>
      </w:r>
      <w:r>
        <w:tab/>
        <w:t xml:space="preserve">• </w:t>
      </w:r>
      <w:r>
        <w:tab/>
        <w:t xml:space="preserve">Excluded Attribute: Dominion. </w:t>
      </w:r>
      <w:r>
        <w:tab/>
        <w:t xml:space="preserve">exploiting terrain, Wardens are patient tacticians who thrive in  </w:t>
      </w:r>
      <w:r>
        <w:tab/>
        <w:t xml:space="preserve">• </w:t>
      </w:r>
      <w:r>
        <w:tab/>
        <w:t xml:space="preserve">Entropy/Gnosis Push: +5% Gnosis. </w:t>
      </w:r>
      <w:r>
        <w:tab/>
        <w:t>orchestrating their foes’ downfall.</w:t>
      </w:r>
    </w:p>
    <w:p w14:paraId="49AA6623" w14:textId="77777777" w:rsidR="0049355A" w:rsidRDefault="00DC5A0E">
      <w:r>
        <w:t>+5% to Imperius.</w:t>
      </w:r>
    </w:p>
    <w:p w14:paraId="291D38FD" w14:textId="77777777" w:rsidR="0049355A" w:rsidRDefault="00DC5A0E">
      <w:r>
        <w:t>+5% to Katra.</w:t>
      </w:r>
    </w:p>
    <w:p w14:paraId="61200771" w14:textId="77777777" w:rsidR="0049355A" w:rsidRDefault="00DC5A0E">
      <w:r>
        <w:t>Excluded Attribute: Harmonia.</w:t>
      </w:r>
    </w:p>
    <w:p w14:paraId="24CA6979" w14:textId="77777777" w:rsidR="0049355A" w:rsidRDefault="00DC5A0E">
      <w:r>
        <w:t>Entropy/Gnosis Push: +5% Entropy.</w:t>
      </w:r>
    </w:p>
    <w:p w14:paraId="043CFE42" w14:textId="77777777" w:rsidR="0049355A" w:rsidRDefault="00DC5A0E">
      <w:r>
        <w:lastRenderedPageBreak/>
        <w:t>Paragon Trait:</w:t>
      </w:r>
    </w:p>
    <w:p w14:paraId="32F2DF67" w14:textId="77777777" w:rsidR="0049355A" w:rsidRDefault="00DC5A0E">
      <w:r>
        <w:t>“Control the Field”: Impose disadvantage on an enemy’s rolls when restricting their movement or actions through tactics.</w:t>
      </w:r>
    </w:p>
    <w:p w14:paraId="2A713974" w14:textId="77777777" w:rsidR="0049355A" w:rsidRDefault="00DC5A0E">
      <w:r>
        <w:t>5. The Scion</w:t>
      </w:r>
    </w:p>
    <w:p w14:paraId="54B5D21C" w14:textId="77777777" w:rsidR="0049355A" w:rsidRDefault="00DC5A0E">
      <w:r>
        <w:t>Scions are mystics attuned to the spiritual and metaphysical forces of the world. They channel harmony and destiny, serving as intermediaries between the material and the divine. Scions often stand as advisors or visionaries, interpreting signs and guiding others with their insight.</w:t>
      </w:r>
    </w:p>
    <w:p w14:paraId="5E4A5423" w14:textId="77777777" w:rsidR="0049355A" w:rsidRDefault="00DC5A0E">
      <w:r>
        <w:t>+10% to Harmonia.</w:t>
      </w:r>
    </w:p>
    <w:p w14:paraId="648AA5FE" w14:textId="77777777" w:rsidR="0049355A" w:rsidRDefault="00DC5A0E">
      <w:r>
        <w:t>+5% to Dominion.</w:t>
      </w:r>
    </w:p>
    <w:p w14:paraId="360EF4F7" w14:textId="77777777" w:rsidR="0049355A" w:rsidRDefault="00DC5A0E">
      <w:r>
        <w:t>Excluded Attribute: Imperius.</w:t>
      </w:r>
    </w:p>
    <w:p w14:paraId="76D86C96" w14:textId="77777777" w:rsidR="0049355A" w:rsidRDefault="00DC5A0E">
      <w:r>
        <w:t>Entropy/Gnosis Push: +5% Gnosis.</w:t>
      </w:r>
    </w:p>
    <w:p w14:paraId="67CAB3EC" w14:textId="77777777" w:rsidR="0049355A" w:rsidRDefault="00DC5A0E">
      <w:r>
        <w:t>“Fate’s Touch”: Once per session, reroll a failed roll or force an opponent to reroll a successful one.</w:t>
      </w:r>
    </w:p>
    <w:p w14:paraId="6665411E" w14:textId="77777777" w:rsidR="0049355A" w:rsidRDefault="00DC5A0E">
      <w:r>
        <w:t>6. The Harbinger</w:t>
      </w:r>
    </w:p>
    <w:p w14:paraId="55801AAD" w14:textId="77777777" w:rsidR="0049355A" w:rsidRDefault="00DC5A0E">
      <w:r>
        <w:t>Harbingers are agents of chaos, destruction, and transformation. They thrive on disruption, wielding their power</w:t>
      </w:r>
    </w:p>
    <w:p w14:paraId="2E8C4593" w14:textId="77777777" w:rsidR="0049355A" w:rsidRDefault="00DC5A0E">
      <w:r>
        <w:t>to challenge the status quo. Whether as destructive warriors or charismatic revolutionaries, Harbingers inspire fear and awe in equal measure.</w:t>
      </w:r>
    </w:p>
    <w:p w14:paraId="5655F35D" w14:textId="77777777" w:rsidR="0049355A" w:rsidRDefault="00DC5A0E">
      <w:r>
        <w:t>Attribute Bonuses:  • +10% to Imperius.  • +5% to Harmonia.  • +5% to Dominion.</w:t>
      </w:r>
    </w:p>
    <w:p w14:paraId="3A662442" w14:textId="77777777" w:rsidR="0049355A" w:rsidRDefault="00DC5A0E">
      <w:r>
        <w:t>Excluded Attribute: Katra.</w:t>
      </w:r>
    </w:p>
    <w:p w14:paraId="7B89B9E9" w14:textId="77777777" w:rsidR="0049355A" w:rsidRDefault="00DC5A0E">
      <w:r>
        <w:t>“Unleash Chaos”: When rolling a critical hit, deal additional damage equal to half your Entropy pool value.</w:t>
      </w:r>
    </w:p>
    <w:p w14:paraId="6DAE19DA" w14:textId="77777777" w:rsidR="0049355A" w:rsidRDefault="00DC5A0E">
      <w:r>
        <w:t>7. The Luminary</w:t>
      </w:r>
    </w:p>
    <w:p w14:paraId="4B22A3ED" w14:textId="77777777" w:rsidR="0049355A" w:rsidRDefault="00DC5A0E">
      <w:r>
        <w:t>Luminaries are beacons of hope and inspiration, guiding others through their wisdom and moral clarity. They often serve as the heart of a group, reminding others of what they fight for and uplifting spirits in the darkest of times.</w:t>
      </w:r>
    </w:p>
    <w:p w14:paraId="0AF78BF3" w14:textId="77777777" w:rsidR="0049355A" w:rsidRDefault="00DC5A0E">
      <w:r>
        <w:t>“Beacon of Hope”: Once per session, restore 10</w:t>
      </w:r>
    </w:p>
    <w:p w14:paraId="55C09C61" w14:textId="77777777" w:rsidR="0049355A" w:rsidRDefault="00DC5A0E">
      <w:r>
        <w:t>Gnosis to an ally or grant them a +10% bonus to Sanity checks.</w:t>
      </w:r>
    </w:p>
    <w:p w14:paraId="593C0A6E" w14:textId="77777777" w:rsidR="0049355A" w:rsidRDefault="00DC5A0E">
      <w:r>
        <w:t>8. The Vanguard</w:t>
      </w:r>
    </w:p>
    <w:p w14:paraId="6F690BF4" w14:textId="77777777" w:rsidR="0049355A" w:rsidRDefault="00DC5A0E">
      <w:r>
        <w:lastRenderedPageBreak/>
        <w:t>Vanguards are fearless pioneers and warriors, charging headfirst into battle or exploration. They embody boldness and courage, often inspiring others through their sheer determination and refusal to back down.</w:t>
      </w:r>
    </w:p>
    <w:p w14:paraId="2BFC825B" w14:textId="77777777" w:rsidR="0049355A" w:rsidRDefault="00DC5A0E">
      <w:r>
        <w:t>Attribute Bonuses:  • +10% to Imperius.</w:t>
      </w:r>
    </w:p>
    <w:p w14:paraId="1121BA7F" w14:textId="77777777" w:rsidR="0049355A" w:rsidRDefault="00DC5A0E">
      <w:r>
        <w:t>“Relentless Assault”: Once per encounter, reroll a missed attack roll and add +5% to the result.</w:t>
      </w:r>
    </w:p>
    <w:p w14:paraId="55FC6105" w14:textId="77777777" w:rsidR="0049355A" w:rsidRDefault="00DC5A0E">
      <w:r>
        <w:t>9. The Weaver</w:t>
      </w:r>
    </w:p>
    <w:p w14:paraId="4E22D036" w14:textId="77777777" w:rsidR="0049355A" w:rsidRDefault="00DC5A0E">
      <w:r>
        <w:t>Weavers are manipulators of fate and circumstance, subtly pulling strings to shape events in their favor. Whether through diplomacy, espionage, or magic, they influence outcomes without ever being the focal point.</w:t>
      </w:r>
    </w:p>
    <w:p w14:paraId="289A87D4" w14:textId="77777777" w:rsidR="0049355A" w:rsidRDefault="00DC5A0E">
      <w:r>
        <w:t>Excluded Attribute: Dominion.</w:t>
      </w:r>
    </w:p>
    <w:p w14:paraId="4B598C2F" w14:textId="77777777" w:rsidR="0049355A" w:rsidRDefault="00DC5A0E">
      <w:r>
        <w:t>“Thread the Needle”: Once per encounter, negate a critical failure for yourself or an ally.</w:t>
      </w:r>
    </w:p>
    <w:p w14:paraId="4563BB72" w14:textId="77777777" w:rsidR="0049355A" w:rsidRDefault="00DC5A0E">
      <w:r>
        <w:t>10. The Outcast</w:t>
      </w:r>
    </w:p>
    <w:p w14:paraId="1E1ACC1F" w14:textId="77777777" w:rsidR="0049355A" w:rsidRDefault="00DC5A0E">
      <w:r>
        <w:t>Outcasts thrive on their independence, carving their own path in defiance of societal norms. They are survivors and rebels, forging their identity through struggle and determination.</w:t>
      </w:r>
    </w:p>
    <w:p w14:paraId="05159496" w14:textId="77777777" w:rsidR="0049355A" w:rsidRDefault="00DC5A0E">
      <w:r>
        <w:t xml:space="preserve">“Defy the Odds”: When below half HP, gain </w:t>
      </w:r>
      <w:r>
        <w:tab/>
        <w:t xml:space="preserve"> </w:t>
      </w:r>
      <w:r>
        <w:tab/>
        <w:t xml:space="preserve">• </w:t>
      </w:r>
      <w:r>
        <w:tab/>
        <w:t>Attribute Bonuses:</w:t>
      </w:r>
    </w:p>
    <w:p w14:paraId="27F1F15F" w14:textId="77777777" w:rsidR="0049355A" w:rsidRDefault="00DC5A0E">
      <w:r>
        <w:t>+5% to all rolls until the end of the encounter.</w:t>
      </w:r>
    </w:p>
    <w:p w14:paraId="07C589CE" w14:textId="77777777" w:rsidR="0049355A" w:rsidRDefault="00DC5A0E">
      <w:r>
        <w:t>+10% to Imperius.</w:t>
      </w:r>
    </w:p>
    <w:p w14:paraId="40445178" w14:textId="77777777" w:rsidR="0049355A" w:rsidRDefault="00DC5A0E">
      <w:r>
        <w:t>11. The Arbiter</w:t>
      </w:r>
    </w:p>
    <w:p w14:paraId="17F633D3" w14:textId="77777777" w:rsidR="0049355A" w:rsidRDefault="00DC5A0E">
      <w:r>
        <w:t>Arbiters are champions of justice and balance, seeking to</w:t>
      </w:r>
    </w:p>
    <w:p w14:paraId="5B2EE737" w14:textId="77777777" w:rsidR="0049355A" w:rsidRDefault="00DC5A0E">
      <w:r>
        <w:t xml:space="preserve">uphold fairness and accountability. They are both protectors and </w:t>
      </w:r>
      <w:r>
        <w:tab/>
        <w:t xml:space="preserve"> </w:t>
      </w:r>
      <w:r>
        <w:tab/>
        <w:t xml:space="preserve">• </w:t>
      </w:r>
      <w:r>
        <w:tab/>
        <w:t>Excluded Attribute: Katra.</w:t>
      </w:r>
    </w:p>
    <w:p w14:paraId="31690059" w14:textId="77777777" w:rsidR="0049355A" w:rsidRDefault="00DC5A0E">
      <w:r>
        <w:t xml:space="preserve">enforcers, wielding their authority to mediate disputes or </w:t>
      </w:r>
      <w:r>
        <w:tab/>
        <w:t xml:space="preserve"> </w:t>
      </w:r>
      <w:r>
        <w:tab/>
        <w:t xml:space="preserve">• </w:t>
      </w:r>
      <w:r>
        <w:tab/>
        <w:t xml:space="preserve">Entropy/Gnosis Push: +5% Entropy. deliver judgment. Arbiters thrive in roles where clarity, decisiveness, and moral conviction are vital. </w:t>
      </w:r>
      <w:r>
        <w:tab/>
        <w:t xml:space="preserve"> </w:t>
      </w:r>
      <w:r>
        <w:tab/>
        <w:t xml:space="preserve">• </w:t>
      </w:r>
      <w:r>
        <w:tab/>
        <w:t>Paragon Trait:</w:t>
      </w:r>
    </w:p>
    <w:p w14:paraId="243F283B" w14:textId="77777777" w:rsidR="0049355A" w:rsidRDefault="00DC5A0E">
      <w:r>
        <w:t xml:space="preserve">Attribute Bonuses: </w:t>
      </w:r>
      <w:r>
        <w:tab/>
        <w:t xml:space="preserve"> </w:t>
      </w:r>
      <w:r>
        <w:tab/>
        <w:t xml:space="preserve">• </w:t>
      </w:r>
      <w:r>
        <w:tab/>
        <w:t>“Unyielding Will”: When reduced to 0 HP, roll a</w:t>
      </w:r>
    </w:p>
    <w:p w14:paraId="25F7275E" w14:textId="77777777" w:rsidR="0049355A" w:rsidRDefault="00DC5A0E">
      <w:r>
        <w:t>d20. On a roll of 15 or higher, regain 25% of your HP and</w:t>
      </w:r>
    </w:p>
    <w:p w14:paraId="15AE0303" w14:textId="77777777" w:rsidR="0049355A" w:rsidRDefault="00DC5A0E">
      <w:r>
        <w:t xml:space="preserve">+10% to Dominion. </w:t>
      </w:r>
      <w:r>
        <w:tab/>
        <w:t>continue fighting.</w:t>
      </w:r>
    </w:p>
    <w:p w14:paraId="4FB656F7" w14:textId="77777777" w:rsidR="0049355A" w:rsidRDefault="00DC5A0E">
      <w:r>
        <w:t xml:space="preserve">+5% to Harmonia. </w:t>
      </w:r>
      <w:r>
        <w:tab/>
        <w:t>13. The Catalyst</w:t>
      </w:r>
    </w:p>
    <w:p w14:paraId="21332982" w14:textId="77777777" w:rsidR="0049355A" w:rsidRDefault="00DC5A0E">
      <w:r>
        <w:t xml:space="preserve">+5% to Imperius. </w:t>
      </w:r>
      <w:r>
        <w:tab/>
        <w:t xml:space="preserve"> </w:t>
      </w:r>
      <w:r>
        <w:tab/>
        <w:t xml:space="preserve">• </w:t>
      </w:r>
      <w:r>
        <w:tab/>
        <w:t>Thematic Core:</w:t>
      </w:r>
    </w:p>
    <w:p w14:paraId="42CC29A8" w14:textId="77777777" w:rsidR="0049355A" w:rsidRDefault="00DC5A0E">
      <w:r>
        <w:lastRenderedPageBreak/>
        <w:t xml:space="preserve">Excluded Attribute: Katra. </w:t>
      </w:r>
      <w:r>
        <w:tab/>
        <w:t>Catalysts are agents of transformation, sparking change</w:t>
      </w:r>
    </w:p>
    <w:p w14:paraId="2D66EC2C" w14:textId="77777777" w:rsidR="0049355A" w:rsidRDefault="00DC5A0E">
      <w:r>
        <w:t xml:space="preserve">Entropy/Gnosis Push: +5% Gnosis. </w:t>
      </w:r>
      <w:r>
        <w:tab/>
        <w:t>wherever they go. They are unpredictable and enigmatic,</w:t>
      </w:r>
    </w:p>
    <w:p w14:paraId="607F1B2A" w14:textId="77777777" w:rsidR="0049355A" w:rsidRDefault="00DC5A0E">
      <w:r>
        <w:t>embodying the duality of creation and destruction. Whether</w:t>
      </w:r>
    </w:p>
    <w:p w14:paraId="07420988" w14:textId="77777777" w:rsidR="0049355A" w:rsidRDefault="00DC5A0E">
      <w:r>
        <w:t xml:space="preserve">Paragon Trait: </w:t>
      </w:r>
      <w:r>
        <w:tab/>
        <w:t>through chaotic energy, revolutionary ideas, or their very</w:t>
      </w:r>
    </w:p>
    <w:p w14:paraId="0B744FC5" w14:textId="77777777" w:rsidR="0049355A" w:rsidRDefault="00DC5A0E">
      <w:r>
        <w:t>presence, Catalysts drive events toward a tipping point, shaping</w:t>
      </w:r>
    </w:p>
    <w:p w14:paraId="0824F63C" w14:textId="77777777" w:rsidR="0049355A" w:rsidRDefault="00DC5A0E">
      <w:r>
        <w:t xml:space="preserve">“Balance the Scales”: Once per session, shift an </w:t>
      </w:r>
      <w:r>
        <w:tab/>
        <w:t>outcomes in unforeseen ways. ally or enemy’s roll by up to 10% in either direction (positive or</w:t>
      </w:r>
    </w:p>
    <w:p w14:paraId="0D072215" w14:textId="77777777" w:rsidR="0049355A" w:rsidRDefault="00DC5A0E">
      <w:r>
        <w:t xml:space="preserve">negative). </w:t>
      </w:r>
      <w:r>
        <w:tab/>
        <w:t xml:space="preserve"> </w:t>
      </w:r>
      <w:r>
        <w:tab/>
        <w:t xml:space="preserve">• </w:t>
      </w:r>
      <w:r>
        <w:tab/>
        <w:t>Attribute Bonuses:</w:t>
      </w:r>
    </w:p>
    <w:p w14:paraId="65B341A4" w14:textId="77777777" w:rsidR="0049355A" w:rsidRDefault="00DC5A0E">
      <w:r>
        <w:t xml:space="preserve">12. The Revenant </w:t>
      </w:r>
      <w:r>
        <w:tab/>
        <w:t xml:space="preserve"> </w:t>
      </w:r>
      <w:r>
        <w:tab/>
        <w:t xml:space="preserve">• </w:t>
      </w:r>
      <w:r>
        <w:tab/>
        <w:t>+10% to Katra.</w:t>
      </w:r>
    </w:p>
    <w:p w14:paraId="28EA0B65" w14:textId="77777777" w:rsidR="0049355A" w:rsidRDefault="00DC5A0E">
      <w:r>
        <w:t xml:space="preserve">Thematic Core: </w:t>
      </w:r>
      <w:r>
        <w:tab/>
        <w:t xml:space="preserve"> </w:t>
      </w:r>
      <w:r>
        <w:tab/>
        <w:t xml:space="preserve">• </w:t>
      </w:r>
      <w:r>
        <w:tab/>
        <w:t>+5% to Imperius.</w:t>
      </w:r>
    </w:p>
    <w:p w14:paraId="35C3DADD" w14:textId="77777777" w:rsidR="0049355A" w:rsidRDefault="00DC5A0E">
      <w:r>
        <w:t xml:space="preserve">Revenants are driven by a deep connection to their past, </w:t>
      </w:r>
      <w:r>
        <w:tab/>
        <w:t xml:space="preserve"> </w:t>
      </w:r>
      <w:r>
        <w:tab/>
        <w:t xml:space="preserve">• </w:t>
      </w:r>
      <w:r>
        <w:tab/>
        <w:t xml:space="preserve">+5% to Harmonia. whether through personal tragedy, vengeance, or unfinished </w:t>
      </w:r>
      <w:r>
        <w:tab/>
        <w:t xml:space="preserve"> </w:t>
      </w:r>
      <w:r>
        <w:tab/>
        <w:t xml:space="preserve">• </w:t>
      </w:r>
      <w:r>
        <w:tab/>
        <w:t xml:space="preserve">Excluded Attribute: Dominion. business. They embody perseverance and an unyielding will to see their goals realized, even when facing insurmountable odds. </w:t>
      </w:r>
      <w:r>
        <w:tab/>
        <w:t xml:space="preserve"> </w:t>
      </w:r>
      <w:r>
        <w:tab/>
        <w:t xml:space="preserve">• </w:t>
      </w:r>
      <w:r>
        <w:tab/>
        <w:t>Entropy/Gnosis Push: +5% Entropy.</w:t>
      </w:r>
    </w:p>
    <w:p w14:paraId="35B01A77" w14:textId="77777777" w:rsidR="0049355A" w:rsidRDefault="00DC5A0E">
      <w:r>
        <w:t>Revenants often have a mysterious aura, reflecting their</w:t>
      </w:r>
    </w:p>
    <w:p w14:paraId="3FF41A54" w14:textId="77777777" w:rsidR="0049355A" w:rsidRDefault="00DC5A0E">
      <w:r>
        <w:t xml:space="preserve">struggle to reconcile the past with the present. </w:t>
      </w:r>
      <w:r>
        <w:tab/>
        <w:t xml:space="preserve"> </w:t>
      </w:r>
      <w:r>
        <w:tab/>
        <w:t xml:space="preserve">• </w:t>
      </w:r>
      <w:r>
        <w:tab/>
        <w:t>Paragon Trait:</w:t>
      </w:r>
    </w:p>
    <w:p w14:paraId="12A2CCDA" w14:textId="77777777" w:rsidR="0049355A" w:rsidRDefault="00DC5A0E">
      <w:r>
        <w:t>“Spark of Change”: Once per session, force the</w:t>
      </w:r>
    </w:p>
    <w:p w14:paraId="0A9993DA" w14:textId="77777777" w:rsidR="0049355A" w:rsidRDefault="00DC5A0E">
      <w:r>
        <w:t xml:space="preserve">Overseer to reroll a random environmental event or enemy </w:t>
      </w:r>
      <w:r>
        <w:tab/>
        <w:t xml:space="preserve"> action, choosing between the original result and the reroll. </w:t>
      </w:r>
      <w:r>
        <w:tab/>
        <w:t>---</w:t>
      </w:r>
    </w:p>
    <w:p w14:paraId="40C9BEB4" w14:textId="77777777" w:rsidR="0049355A" w:rsidRDefault="00DC5A0E">
      <w:r>
        <w:t>### **2. Ævarii**</w:t>
      </w:r>
    </w:p>
    <w:p w14:paraId="16A5D530" w14:textId="77777777" w:rsidR="0049355A" w:rsidRDefault="00DC5A0E">
      <w:r>
        <w:t>## **Lineages of Conflict</w:t>
      </w:r>
    </w:p>
    <w:p w14:paraId="72F04516" w14:textId="77777777" w:rsidR="0049355A" w:rsidRDefault="00DC5A0E">
      <w:r>
        <w:t>**Theme**: An ancient and reclusive species, the Ævarii</w:t>
      </w:r>
    </w:p>
    <w:p w14:paraId="0697551B" w14:textId="77777777" w:rsidR="0049355A" w:rsidRDefault="00DC5A0E">
      <w:r>
        <w:t xml:space="preserve">Horizon** </w:t>
      </w:r>
      <w:r>
        <w:tab/>
        <w:t>are known for their ethereal beauty and mastery of</w:t>
      </w:r>
    </w:p>
    <w:p w14:paraId="76A8A6E0" w14:textId="77777777" w:rsidR="0049355A" w:rsidRDefault="00DC5A0E">
      <w:r>
        <w:t xml:space="preserve">### **1. Terrans**   </w:t>
      </w:r>
      <w:r>
        <w:tab/>
        <w:t>psionic Resonance. Their deep connection to the</w:t>
      </w:r>
    </w:p>
    <w:p w14:paraId="3F16D6D0" w14:textId="77777777" w:rsidR="0049355A" w:rsidRDefault="00DC5A0E">
      <w:r>
        <w:t>Tapestry of the Void grants them unparalleled insight</w:t>
      </w:r>
    </w:p>
    <w:p w14:paraId="6A3BB191" w14:textId="77777777" w:rsidR="0049355A" w:rsidRDefault="00DC5A0E">
      <w:r>
        <w:t xml:space="preserve">**Theme**: Masters of expansion and adaptability, </w:t>
      </w:r>
      <w:r>
        <w:tab/>
        <w:t xml:space="preserve">but often isolates them from the more grounded Terrans are the backbone of the Palladial Empire. They </w:t>
      </w:r>
      <w:r>
        <w:tab/>
        <w:t>concerns of the galaxy. are ambitious, resourceful, and innovative, thriving in</w:t>
      </w:r>
    </w:p>
    <w:p w14:paraId="0F17F6DF" w14:textId="77777777" w:rsidR="0049355A" w:rsidRDefault="00DC5A0E">
      <w:r>
        <w:lastRenderedPageBreak/>
        <w:t xml:space="preserve">nearly every environment they encounter. Terrans view </w:t>
      </w:r>
      <w:r>
        <w:tab/>
        <w:t xml:space="preserve"> the universe as a frontier to conquer and a legacy to </w:t>
      </w:r>
      <w:r>
        <w:tab/>
        <w:t>- **Baseline Attributes**:</w:t>
      </w:r>
    </w:p>
    <w:p w14:paraId="256691C5" w14:textId="77777777" w:rsidR="0049355A" w:rsidRDefault="00DC5A0E">
      <w:r>
        <w:t>shape.</w:t>
      </w:r>
    </w:p>
    <w:p w14:paraId="6AF2F45A" w14:textId="77777777" w:rsidR="0049355A" w:rsidRDefault="00DC5A0E">
      <w:r>
        <w:t>**Gnosis**: 35%</w:t>
      </w:r>
    </w:p>
    <w:p w14:paraId="05950CF8" w14:textId="77777777" w:rsidR="0049355A" w:rsidRDefault="00DC5A0E">
      <w:r>
        <w:t>**Harmonia**: 25%</w:t>
      </w:r>
    </w:p>
    <w:p w14:paraId="421F4BB4" w14:textId="77777777" w:rsidR="0049355A" w:rsidRDefault="00DC5A0E">
      <w:r>
        <w:t>**Baseline Attributes**:</w:t>
      </w:r>
    </w:p>
    <w:p w14:paraId="45A8086A" w14:textId="77777777" w:rsidR="0049355A" w:rsidRDefault="00DC5A0E">
      <w:r>
        <w:t>**Katra**: 20%</w:t>
      </w:r>
    </w:p>
    <w:p w14:paraId="5A57A40C" w14:textId="77777777" w:rsidR="0049355A" w:rsidRDefault="00DC5A0E">
      <w:r>
        <w:t>**Harmonia**: 20%</w:t>
      </w:r>
    </w:p>
    <w:p w14:paraId="6F3D3C85" w14:textId="77777777" w:rsidR="0049355A" w:rsidRDefault="00DC5A0E">
      <w:r>
        <w:t>**Dominion**: 20%</w:t>
      </w:r>
    </w:p>
    <w:p w14:paraId="1B47A431" w14:textId="77777777" w:rsidR="0049355A" w:rsidRDefault="00DC5A0E">
      <w:r>
        <w:t>**Imperius**: 20%</w:t>
      </w:r>
    </w:p>
    <w:p w14:paraId="2672B89B" w14:textId="77777777" w:rsidR="0049355A" w:rsidRDefault="00DC5A0E">
      <w:r>
        <w:t>**Lineage Traits**:</w:t>
      </w:r>
    </w:p>
    <w:p w14:paraId="1A20CCC1" w14:textId="77777777" w:rsidR="0049355A" w:rsidRDefault="00DC5A0E">
      <w:r>
        <w:t>1. **Void Harmony**: Gain +10% to all psionic rolls in</w:t>
      </w:r>
    </w:p>
    <w:p w14:paraId="775BD5A9" w14:textId="77777777" w:rsidR="0049355A" w:rsidRDefault="00DC5A0E">
      <w:r>
        <w:t>calm environments.</w:t>
      </w:r>
    </w:p>
    <w:p w14:paraId="1920B486" w14:textId="77777777" w:rsidR="0049355A" w:rsidRDefault="00DC5A0E">
      <w:r>
        <w:t xml:space="preserve">**Lineage Traits**: </w:t>
      </w:r>
      <w:r>
        <w:tab/>
      </w:r>
      <w:r>
        <w:t xml:space="preserve">  2. **Resonance Sensitivity**: Automatically detect</w:t>
      </w:r>
    </w:p>
    <w:p w14:paraId="16BA4363" w14:textId="77777777" w:rsidR="0049355A" w:rsidRDefault="00DC5A0E">
      <w:r>
        <w:t xml:space="preserve">penalties**Frontier from Resilience**: environmental Once  factorsper session, by 10 reduce%.    </w:t>
      </w:r>
      <w:r>
        <w:tab/>
        <w:t xml:space="preserve">nearby psionic disruptionssession. or   anomalies </w:t>
      </w:r>
      <w:r>
        <w:tab/>
        <w:t xml:space="preserve"> once per</w:t>
      </w:r>
    </w:p>
    <w:p w14:paraId="02B7E41E" w14:textId="77777777" w:rsidR="0049355A" w:rsidRDefault="00DC5A0E">
      <w:r>
        <w:t xml:space="preserve">**Ingenuity**: Gain +5% to crafting or repair rolls </w:t>
      </w:r>
      <w:r>
        <w:tab/>
        <w:t xml:space="preserve"> involving unfamiliar technology.   </w:t>
      </w:r>
      <w:r>
        <w:tab/>
        <w:t>- **Push Toward**: Gnosis.</w:t>
      </w:r>
    </w:p>
    <w:p w14:paraId="63B6FA62" w14:textId="77777777" w:rsidR="0049355A" w:rsidRDefault="00DC5A0E">
      <w:pPr>
        <w:pStyle w:val="ListBullet"/>
      </w:pPr>
      <w:r>
        <w:t xml:space="preserve">- **Push Toward**: Player choice (Entropy or Gnosis).   </w:t>
      </w:r>
      <w:r>
        <w:tab/>
        <w:t>---</w:t>
      </w:r>
    </w:p>
    <w:p w14:paraId="7DB0773D" w14:textId="77777777" w:rsidR="0049355A" w:rsidRDefault="00DC5A0E">
      <w:r>
        <w:t>### **3. Kaltoran**</w:t>
      </w:r>
    </w:p>
    <w:p w14:paraId="75DB56BE" w14:textId="77777777" w:rsidR="0049355A" w:rsidRDefault="00DC5A0E">
      <w:r>
        <w:t>**Theme**: The survivors of near-genocide, Kaltorans are resourceful and tenacious. With an uncanny ability to recover and adapt, they thrive in environments</w:t>
      </w:r>
    </w:p>
    <w:p w14:paraId="7A9BB354" w14:textId="77777777" w:rsidR="0049355A" w:rsidRDefault="00DC5A0E">
      <w:r>
        <w:t>others find uninhabitable. Their resilience is both their strength and their curse, as they struggle to reconcile their past with their future.</w:t>
      </w:r>
    </w:p>
    <w:p w14:paraId="423B848B" w14:textId="77777777" w:rsidR="0049355A" w:rsidRDefault="00DC5A0E">
      <w:r>
        <w:t>**Baseline Attributes**:   - **Katra**: 30%</w:t>
      </w:r>
    </w:p>
    <w:p w14:paraId="0058990C" w14:textId="77777777" w:rsidR="0049355A" w:rsidRDefault="00DC5A0E">
      <w:r>
        <w:t>**Dominion**: 25%     - **Gnosis**: 20%</w:t>
      </w:r>
    </w:p>
    <w:p w14:paraId="61F41EF3" w14:textId="77777777" w:rsidR="0049355A" w:rsidRDefault="00DC5A0E">
      <w:r>
        <w:t>**Survivor’s Instincts**: Gain +5% to Perception and Stealth rolls in hazardous environments.</w:t>
      </w:r>
    </w:p>
    <w:p w14:paraId="6D5435F4" w14:textId="77777777" w:rsidR="0049355A" w:rsidRDefault="00DC5A0E">
      <w:r>
        <w:lastRenderedPageBreak/>
        <w:t>**Endurance of the Fallen**: Once per session, ignore penalties from injuries or fatigue.</w:t>
      </w:r>
    </w:p>
    <w:p w14:paraId="52A6CC86" w14:textId="77777777" w:rsidR="0049355A" w:rsidRDefault="00DC5A0E">
      <w:pPr>
        <w:pStyle w:val="ListBullet"/>
      </w:pPr>
      <w:r>
        <w:t>- **Push Toward**: Entropy.</w:t>
      </w:r>
    </w:p>
    <w:p w14:paraId="64010652" w14:textId="77777777" w:rsidR="0049355A" w:rsidRDefault="00DC5A0E">
      <w:r>
        <w:t>### **4. Zhulik**</w:t>
      </w:r>
    </w:p>
    <w:p w14:paraId="165C693C" w14:textId="77777777" w:rsidR="0049355A" w:rsidRDefault="00DC5A0E">
      <w:r>
        <w:t>**Theme**: Ruthless and cunning, the Zhulik are a predator species who rose to prominence through</w:t>
      </w:r>
    </w:p>
    <w:p w14:paraId="723DD66B" w14:textId="77777777" w:rsidR="0049355A" w:rsidRDefault="00DC5A0E">
      <w:r>
        <w:t>merciless competition. They dominate both in combat and in commerce, thriving in situations that demand adaptability and an edge of ferocity.</w:t>
      </w:r>
    </w:p>
    <w:p w14:paraId="4957CCD8" w14:textId="77777777" w:rsidR="0049355A" w:rsidRDefault="00DC5A0E">
      <w:r>
        <w:t>**Dominion**: 35%</w:t>
      </w:r>
    </w:p>
    <w:p w14:paraId="485A4B9E" w14:textId="77777777" w:rsidR="0049355A" w:rsidRDefault="00DC5A0E">
      <w:r>
        <w:t>**Katra**: 25%</w:t>
      </w:r>
    </w:p>
    <w:p w14:paraId="4B13BB5F" w14:textId="77777777" w:rsidR="0049355A" w:rsidRDefault="00DC5A0E">
      <w:r>
        <w:t>**Harmonia**: 20%     - **Gnosis**: 20%</w:t>
      </w:r>
    </w:p>
    <w:p w14:paraId="4F081695" w14:textId="77777777" w:rsidR="0049355A" w:rsidRDefault="00DC5A0E">
      <w:r>
        <w:t>**Predatory Grace**: Gain +10% to melee attack rolls when facing weakened opponents.</w:t>
      </w:r>
    </w:p>
    <w:p w14:paraId="045741A0" w14:textId="77777777" w:rsidR="0049355A" w:rsidRDefault="00DC5A0E">
      <w:r>
        <w:t>**Cunning Negotiator**: Gain +5% to Diplomacy rolls in high-stakes negotiations.</w:t>
      </w:r>
    </w:p>
    <w:p w14:paraId="227D5564" w14:textId="77777777" w:rsidR="0049355A" w:rsidRDefault="00DC5A0E">
      <w:r>
        <w:t>### **5. Nephilim**</w:t>
      </w:r>
    </w:p>
    <w:p w14:paraId="3D41B4FF" w14:textId="77777777" w:rsidR="0049355A" w:rsidRDefault="00DC5A0E">
      <w:r>
        <w:t>**Theme**: Engineered as perfect soldiers, the Nephilim are a blend of human and alien DNA, created to be stronger, faster, and more enduring than natural beings. While their creators intended them to be</w:t>
      </w:r>
    </w:p>
    <w:p w14:paraId="1CC9620C" w14:textId="77777777" w:rsidR="0049355A" w:rsidRDefault="00DC5A0E">
      <w:r>
        <w:t>weapons, the Nephilim have begun to forge their own</w:t>
      </w:r>
    </w:p>
    <w:p w14:paraId="74C31DCE" w14:textId="77777777" w:rsidR="0049355A" w:rsidRDefault="00DC5A0E">
      <w:r>
        <w:t>path, torn between freedom and their violent legacy.</w:t>
      </w:r>
    </w:p>
    <w:p w14:paraId="7C5B518E" w14:textId="77777777" w:rsidR="0049355A" w:rsidRDefault="00DC5A0E">
      <w:r>
        <w:t>**Dominion**: 40%     - **Katra**: 30%</w:t>
      </w:r>
    </w:p>
    <w:p w14:paraId="5654C02D" w14:textId="77777777" w:rsidR="0049355A" w:rsidRDefault="00DC5A0E">
      <w:r>
        <w:t>**Harmonia**: 15%     - **Gnosis**: 15%</w:t>
      </w:r>
    </w:p>
    <w:p w14:paraId="0C5D677A" w14:textId="77777777" w:rsidR="0049355A" w:rsidRDefault="00DC5A0E">
      <w:r>
        <w:t>**Engineered Supremacy**: Gain +10% to all damage rolls in combat.</w:t>
      </w:r>
    </w:p>
    <w:p w14:paraId="765760B9" w14:textId="77777777" w:rsidR="0049355A" w:rsidRDefault="00DC5A0E">
      <w:r>
        <w:t>**Surge Protocol**: Once per session, boost Katra by 10% for one turn.</w:t>
      </w:r>
    </w:p>
    <w:p w14:paraId="11269C43" w14:textId="77777777" w:rsidR="0049355A" w:rsidRDefault="00DC5A0E">
      <w:r>
        <w:t>### **6. Synths**</w:t>
      </w:r>
    </w:p>
    <w:p w14:paraId="11455DFB" w14:textId="77777777" w:rsidR="0049355A" w:rsidRDefault="00DC5A0E">
      <w:r>
        <w:t>**Theme**: Sentient constructs originally built to serve as laborers, Synths have evolved into a diverse lineage.</w:t>
      </w:r>
    </w:p>
    <w:p w14:paraId="2D331D08" w14:textId="77777777" w:rsidR="0049355A" w:rsidRDefault="00DC5A0E">
      <w:r>
        <w:t>While they excel in efficiency and logic, their rigid programming can hinder creativity. Synths often</w:t>
      </w:r>
    </w:p>
    <w:p w14:paraId="1CED9440" w14:textId="77777777" w:rsidR="0049355A" w:rsidRDefault="00DC5A0E">
      <w:r>
        <w:t>struggle to balance their artificial nature with the organic galaxy around them.</w:t>
      </w:r>
    </w:p>
    <w:p w14:paraId="615D14A5" w14:textId="77777777" w:rsidR="0049355A" w:rsidRDefault="00DC5A0E">
      <w:r>
        <w:lastRenderedPageBreak/>
        <w:t>**Entropy**: 35%</w:t>
      </w:r>
    </w:p>
    <w:p w14:paraId="4AEDDD06" w14:textId="77777777" w:rsidR="0049355A" w:rsidRDefault="00DC5A0E">
      <w:r>
        <w:t>**Gnosis**: 25%</w:t>
      </w:r>
    </w:p>
    <w:p w14:paraId="22451C47" w14:textId="77777777" w:rsidR="0049355A" w:rsidRDefault="00DC5A0E">
      <w:r>
        <w:t>**Logical Precision**: Gain +10% to rolls involving problem-solving or analytics.</w:t>
      </w:r>
    </w:p>
    <w:p w14:paraId="505A9540" w14:textId="77777777" w:rsidR="0049355A" w:rsidRDefault="00DC5A0E">
      <w:r>
        <w:t>**Optimized Systems**: Reduce time for crafting, hacking, or repair tasks by 25%.</w:t>
      </w:r>
    </w:p>
    <w:p w14:paraId="3E1CA0B3" w14:textId="77777777" w:rsidR="0049355A" w:rsidRDefault="00DC5A0E">
      <w:pPr>
        <w:pStyle w:val="ListBullet"/>
      </w:pPr>
      <w:r>
        <w:t>- **Push Toward**: Gnosis.</w:t>
      </w:r>
    </w:p>
    <w:p w14:paraId="6B4DD4CE" w14:textId="77777777" w:rsidR="0049355A" w:rsidRDefault="00DC5A0E">
      <w:r>
        <w:t>### **7. Rakashan**</w:t>
      </w:r>
    </w:p>
    <w:p w14:paraId="23E9E49D" w14:textId="77777777" w:rsidR="0049355A" w:rsidRDefault="00DC5A0E">
      <w:r>
        <w:t>**Theme**: The Rakashan are a proud, feline-like species known for their agility and predatory instincts.</w:t>
      </w:r>
    </w:p>
    <w:p w14:paraId="5EF42596" w14:textId="77777777" w:rsidR="0049355A" w:rsidRDefault="00DC5A0E">
      <w:r>
        <w:t>Their culture emphasizes honor and self-reliance, making them exceptional scouts and warriors. However, their pride can often lead to isolation.</w:t>
      </w:r>
    </w:p>
    <w:p w14:paraId="5752E16E" w14:textId="77777777" w:rsidR="0049355A" w:rsidRDefault="00DC5A0E">
      <w:r>
        <w:t>**Baseline Attributes**:   - **Katra**: 40%</w:t>
      </w:r>
    </w:p>
    <w:p w14:paraId="219F0F0E" w14:textId="77777777" w:rsidR="0049355A" w:rsidRDefault="00DC5A0E">
      <w:r>
        <w:t>**Harmonia**: 30%</w:t>
      </w:r>
    </w:p>
    <w:p w14:paraId="6E115A9C" w14:textId="77777777" w:rsidR="0049355A" w:rsidRDefault="00DC5A0E">
      <w:r>
        <w:t>**Dominion**: 15%     - **Gnosis**: 15%</w:t>
      </w:r>
    </w:p>
    <w:p w14:paraId="2ACDFA4D" w14:textId="77777777" w:rsidR="0049355A" w:rsidRDefault="00DC5A0E">
      <w:r>
        <w:t>**Feline Reflexes**: Gain +10% to evasion rolls in combat.</w:t>
      </w:r>
    </w:p>
    <w:p w14:paraId="3B08178B" w14:textId="77777777" w:rsidR="0049355A" w:rsidRDefault="00DC5A0E">
      <w:r>
        <w:t>**Keen Senses**: Gain +10% to Perception rolls.</w:t>
      </w:r>
    </w:p>
    <w:p w14:paraId="407BF27B" w14:textId="77777777" w:rsidR="0049355A" w:rsidRDefault="00DC5A0E">
      <w:r>
        <w:t>### **8. Taurenith**</w:t>
      </w:r>
    </w:p>
    <w:p w14:paraId="6E12415B" w14:textId="77777777" w:rsidR="0049355A" w:rsidRDefault="00DC5A0E">
      <w:r>
        <w:t>**Theme**: Hulking, bull-like beings with immense physical strength, the Taurenith are known for their</w:t>
      </w:r>
    </w:p>
    <w:p w14:paraId="4D6236BF" w14:textId="77777777" w:rsidR="0049355A" w:rsidRDefault="00DC5A0E">
      <w:r>
        <w:t>straightforwardness and reliability. Their size and power make them formidable in combat, but their slow adaptation to change can be a liability.</w:t>
      </w:r>
    </w:p>
    <w:p w14:paraId="4BDB0C70" w14:textId="77777777" w:rsidR="0049355A" w:rsidRDefault="00DC5A0E">
      <w:r>
        <w:t>**Dominion**: 40%</w:t>
      </w:r>
    </w:p>
    <w:p w14:paraId="2D78F05E" w14:textId="77777777" w:rsidR="0049355A" w:rsidRDefault="00DC5A0E">
      <w:r>
        <w:t>**Gnosis**: 15%</w:t>
      </w:r>
    </w:p>
    <w:p w14:paraId="13AA0B29" w14:textId="77777777" w:rsidR="0049355A" w:rsidRDefault="00DC5A0E">
      <w:r>
        <w:t>**Unstoppable Force**: Once per session, ignore movement restrictions or immobilization effects.</w:t>
      </w:r>
    </w:p>
    <w:p w14:paraId="7D7AE288" w14:textId="77777777" w:rsidR="0049355A" w:rsidRDefault="00DC5A0E">
      <w:r>
        <w:t>**Towering Presence**: Gain +5% to Intimidation</w:t>
      </w:r>
    </w:p>
    <w:p w14:paraId="6E5175E9" w14:textId="77777777" w:rsidR="0049355A" w:rsidRDefault="00DC5A0E">
      <w:r>
        <w:t>rolls.</w:t>
      </w:r>
    </w:p>
    <w:p w14:paraId="46256B3F" w14:textId="77777777" w:rsidR="0049355A" w:rsidRDefault="00DC5A0E">
      <w:r>
        <w:t>### **9. Kaelith**</w:t>
      </w:r>
    </w:p>
    <w:p w14:paraId="2490369E" w14:textId="77777777" w:rsidR="0049355A" w:rsidRDefault="00DC5A0E">
      <w:r>
        <w:t>**Theme**: A serpentine species attuned to psionic</w:t>
      </w:r>
    </w:p>
    <w:p w14:paraId="4B8BFFFF" w14:textId="77777777" w:rsidR="0049355A" w:rsidRDefault="00DC5A0E">
      <w:r>
        <w:lastRenderedPageBreak/>
        <w:t>Resonance, the Kaelith are feared and revered for their mastery of mental manipulation. Their enigmatic nature often leads others to distrust them, but their abilities</w:t>
      </w:r>
    </w:p>
    <w:p w14:paraId="54E8C71B" w14:textId="77777777" w:rsidR="0049355A" w:rsidRDefault="00DC5A0E">
      <w:r>
        <w:t>are unmatched in the realms of mind and spirit.</w:t>
      </w:r>
    </w:p>
    <w:p w14:paraId="012B3F1D" w14:textId="77777777" w:rsidR="0049355A" w:rsidRDefault="00DC5A0E">
      <w:r>
        <w:t>**Baseline Attributes**:   - **Gnosis**: 40%</w:t>
      </w:r>
    </w:p>
    <w:p w14:paraId="7320E904" w14:textId="77777777" w:rsidR="0049355A" w:rsidRDefault="00DC5A0E">
      <w:r>
        <w:t>**Katra**: 15%</w:t>
      </w:r>
    </w:p>
    <w:p w14:paraId="5098221C" w14:textId="77777777" w:rsidR="0049355A" w:rsidRDefault="00DC5A0E">
      <w:r>
        <w:t>**Dominion**: 15%</w:t>
      </w:r>
    </w:p>
    <w:p w14:paraId="77616183" w14:textId="77777777" w:rsidR="0049355A" w:rsidRDefault="00DC5A0E">
      <w:r>
        <w:t>**Mental Dominance**: Gain +10% to psionic attack</w:t>
      </w:r>
    </w:p>
    <w:p w14:paraId="6DE6DA85" w14:textId="77777777" w:rsidR="0049355A" w:rsidRDefault="00DC5A0E">
      <w:r>
        <w:t>**Hypnotic Gaze**: Once per session, force an NPC to reveal hidden information or take a specific action.   - **Push Toward**: Gnosis.</w:t>
      </w:r>
    </w:p>
    <w:p w14:paraId="4C5A0ACA" w14:textId="77777777" w:rsidR="0049355A" w:rsidRDefault="00DC5A0E">
      <w:pPr>
        <w:pStyle w:val="ListBullet"/>
      </w:pPr>
      <w:r>
        <w:t>---## **10. Drekanthar**</w:t>
      </w:r>
    </w:p>
    <w:p w14:paraId="355CC592" w14:textId="77777777" w:rsidR="0049355A" w:rsidRDefault="00DC5A0E">
      <w:r>
        <w:t>**Theme**: A hybrid species of draconic and humanoid</w:t>
      </w:r>
    </w:p>
    <w:p w14:paraId="431431E1" w14:textId="77777777" w:rsidR="0049355A" w:rsidRDefault="00DC5A0E">
      <w:r>
        <w:t>traits, the Drekanthar are both revered and feared as relics of ancient empires. They possess tremendous physical strength and innate pyrotechnic abilities,</w:t>
      </w:r>
    </w:p>
    <w:p w14:paraId="78CA5548" w14:textId="77777777" w:rsidR="0049355A" w:rsidRDefault="00DC5A0E">
      <w:r>
        <w:t>making them natural leaders or destroyers.</w:t>
      </w:r>
    </w:p>
    <w:p w14:paraId="0536B57A" w14:textId="77777777" w:rsidR="0049355A" w:rsidRDefault="00DC5A0E">
      <w:r>
        <w:t>**Draconic Fury**: Gain +10% to damage rolls when using fire-based attacks or powers.</w:t>
      </w:r>
    </w:p>
    <w:p w14:paraId="1EDCC8A3" w14:textId="77777777" w:rsidR="0049355A" w:rsidRDefault="00DC5A0E">
      <w:r>
        <w:t>**Ancient Heritage**: Once per session, automatically succeed on a Lore-related roll involving ancient civilizations.</w:t>
      </w:r>
    </w:p>
    <w:p w14:paraId="1709DB5A" w14:textId="77777777" w:rsidR="0049355A" w:rsidRDefault="00DC5A0E">
      <w:r>
        <w:t>This fully integrates the **themes and names from</w:t>
      </w:r>
    </w:p>
    <w:p w14:paraId="7030BFC5" w14:textId="77777777" w:rsidR="0049355A" w:rsidRDefault="00DC5A0E">
      <w:r>
        <w:t>Conflict Horizon** with the **mechanics of the</w:t>
      </w:r>
    </w:p>
    <w:p w14:paraId="1939CBA0" w14:textId="77777777" w:rsidR="0049355A" w:rsidRDefault="00DC5A0E">
      <w:r>
        <w:t>Universal System Rules**. Let me know if you'd like to refine specific lineages or proceed with the next section!</w:t>
      </w:r>
    </w:p>
    <w:p w14:paraId="5945718B" w14:textId="77777777" w:rsidR="0049355A" w:rsidRDefault="00DC5A0E">
      <w:r>
        <w:t>—</w:t>
      </w:r>
    </w:p>
    <w:p w14:paraId="5821D915" w14:textId="77777777" w:rsidR="0049355A" w:rsidRDefault="00DC5A0E">
      <w:r>
        <w:t>ARCHETYPES</w:t>
      </w:r>
    </w:p>
    <w:p w14:paraId="2591D093" w14:textId="77777777" w:rsidR="0049355A" w:rsidRDefault="00DC5A0E">
      <w:r>
        <w:t>### **1. The Protector**</w:t>
      </w:r>
    </w:p>
    <w:p w14:paraId="65FB57FD" w14:textId="77777777" w:rsidR="0049355A" w:rsidRDefault="00DC5A0E">
      <w:r>
        <w:t>**Thematic Core:**</w:t>
      </w:r>
    </w:p>
    <w:p w14:paraId="766B74C6" w14:textId="77777777" w:rsidR="0049355A" w:rsidRDefault="00DC5A0E">
      <w:r>
        <w:t>Protectors are steadfast guardians, shielding allies from harm. Driven by moral conviction or duty, they</w:t>
      </w:r>
    </w:p>
    <w:p w14:paraId="136BD767" w14:textId="77777777" w:rsidR="0049355A" w:rsidRDefault="00DC5A0E">
      <w:r>
        <w:t>excel in defensive roles and sacrifice personal safety for others. They form the foundation of any group.</w:t>
      </w:r>
    </w:p>
    <w:p w14:paraId="2B334D7B" w14:textId="77777777" w:rsidR="0049355A" w:rsidRDefault="00DC5A0E">
      <w:r>
        <w:lastRenderedPageBreak/>
        <w:t>**Attribute Bonuses:**</w:t>
      </w:r>
    </w:p>
    <w:p w14:paraId="6A3030F6" w14:textId="77777777" w:rsidR="0049355A" w:rsidRDefault="00DC5A0E">
      <w:r>
        <w:t>+10% Dominion</w:t>
      </w:r>
    </w:p>
    <w:p w14:paraId="55D33FEE" w14:textId="77777777" w:rsidR="0049355A" w:rsidRDefault="00DC5A0E">
      <w:r>
        <w:t>+5% Katra</w:t>
      </w:r>
    </w:p>
    <w:p w14:paraId="24488340" w14:textId="77777777" w:rsidR="0049355A" w:rsidRDefault="00DC5A0E">
      <w:r>
        <w:t>+5% Harmonia</w:t>
      </w:r>
    </w:p>
    <w:p w14:paraId="0CDFF669" w14:textId="77777777" w:rsidR="0049355A" w:rsidRDefault="00DC5A0E">
      <w:r>
        <w:t>**Excluded Attribute:** Imperius</w:t>
      </w:r>
    </w:p>
    <w:p w14:paraId="06FCCA8D" w14:textId="77777777" w:rsidR="0049355A" w:rsidRDefault="00DC5A0E">
      <w:r>
        <w:t>**Entropy/Gnosis Push:** +5% Gnosis</w:t>
      </w:r>
    </w:p>
    <w:p w14:paraId="2AF343BD" w14:textId="77777777" w:rsidR="0049355A" w:rsidRDefault="00DC5A0E">
      <w:r>
        <w:t>**Paragon Trait:**</w:t>
      </w:r>
    </w:p>
    <w:p w14:paraId="517A6C32" w14:textId="77777777" w:rsidR="0049355A" w:rsidRDefault="00DC5A0E">
      <w:r>
        <w:t>*"Shield the Vulnerable"*: Redirect an attack targeting an ally to yourself and gain +5% Defensive Threshold for one round.</w:t>
      </w:r>
    </w:p>
    <w:p w14:paraId="60959F64" w14:textId="77777777" w:rsidR="0049355A" w:rsidRDefault="00DC5A0E">
      <w:r>
        <w:t>+5% Dominion</w:t>
      </w:r>
    </w:p>
    <w:p w14:paraId="6710A860" w14:textId="77777777" w:rsidR="0049355A" w:rsidRDefault="00DC5A0E">
      <w:r>
        <w:t xml:space="preserve">### **2. The Seeker**   </w:t>
      </w:r>
      <w:r>
        <w:tab/>
        <w:t xml:space="preserve">  - +5% Katra</w:t>
      </w:r>
    </w:p>
    <w:p w14:paraId="05185E0B" w14:textId="77777777" w:rsidR="0049355A" w:rsidRDefault="00DC5A0E">
      <w:r>
        <w:t xml:space="preserve">**Thematic Core:**   </w:t>
      </w:r>
      <w:r>
        <w:tab/>
        <w:t>- **Excluded Attribute:** Harmonia</w:t>
      </w:r>
    </w:p>
    <w:p w14:paraId="12DC8671" w14:textId="77777777" w:rsidR="0049355A" w:rsidRDefault="00DC5A0E">
      <w:r>
        <w:t xml:space="preserve">Seekers are explorers, scholars, and wanderers driven </w:t>
      </w:r>
      <w:r>
        <w:tab/>
        <w:t xml:space="preserve">- **Entropy/Gnosis Push:** +5% Gnosis   byexcel curiosity in finding and  hiddenthe desire truths to  uncoverand navigating mysteries. complex They  </w:t>
      </w:r>
      <w:r>
        <w:tab/>
        <w:t>- **Paragon Trait:**</w:t>
      </w:r>
    </w:p>
    <w:p w14:paraId="311E6A9A" w14:textId="77777777" w:rsidR="0049355A" w:rsidRDefault="00DC5A0E">
      <w:r>
        <w:t xml:space="preserve">environments.   </w:t>
      </w:r>
      <w:r>
        <w:tab/>
        <w:t xml:space="preserve">  - *"Inspire Resolve"*: Once per encounter, grant an ally - **Attribute Bonuses:**   </w:t>
      </w:r>
      <w:r>
        <w:tab/>
        <w:t>+15% to their next roll.</w:t>
      </w:r>
    </w:p>
    <w:p w14:paraId="76EC6FB5" w14:textId="77777777" w:rsidR="0049355A" w:rsidRDefault="00DC5A0E">
      <w:r>
        <w:t>+10% Katra</w:t>
      </w:r>
    </w:p>
    <w:p w14:paraId="678663D2" w14:textId="77777777" w:rsidR="0049355A" w:rsidRDefault="00DC5A0E">
      <w:r>
        <w:t xml:space="preserve">+5% Harmonia   </w:t>
      </w:r>
      <w:r>
        <w:tab/>
        <w:t>---</w:t>
      </w:r>
    </w:p>
    <w:p w14:paraId="29B04CE0" w14:textId="77777777" w:rsidR="0049355A" w:rsidRDefault="00DC5A0E">
      <w:r>
        <w:t>+5% Imperius</w:t>
      </w:r>
    </w:p>
    <w:p w14:paraId="6B820231" w14:textId="77777777" w:rsidR="0049355A" w:rsidRDefault="00DC5A0E">
      <w:r>
        <w:t xml:space="preserve">**Excluded Attribute:** Dominion   </w:t>
      </w:r>
      <w:r>
        <w:tab/>
        <w:t>### **4. The Warden**</w:t>
      </w:r>
    </w:p>
    <w:p w14:paraId="759B0350" w14:textId="77777777" w:rsidR="0049355A" w:rsidRDefault="00DC5A0E">
      <w:r>
        <w:t xml:space="preserve">**Entropy/Gnosis Push:** +5% Gnosis   </w:t>
      </w:r>
      <w:r>
        <w:tab/>
        <w:t>- **Thematic Core:**</w:t>
      </w:r>
    </w:p>
    <w:p w14:paraId="56DB1B75" w14:textId="77777777" w:rsidR="0049355A" w:rsidRDefault="00DC5A0E">
      <w:r>
        <w:t xml:space="preserve">**Paragon Trait:**   </w:t>
      </w:r>
      <w:r>
        <w:tab/>
        <w:t xml:space="preserve">  Wardens are battlefield tacticians, masters of control</w:t>
      </w:r>
    </w:p>
    <w:p w14:paraId="2EB93A09" w14:textId="77777777" w:rsidR="0049355A" w:rsidRDefault="00DC5A0E">
      <w:r>
        <w:t>and manipulation. They excel in shaping encounters by   - *"Eyes of the Unseen"*: Gain +10% Perception when restricting enemies and fortifying allies.   searching for hidden elements or clues.</w:t>
      </w:r>
    </w:p>
    <w:p w14:paraId="12F43FA4" w14:textId="77777777" w:rsidR="0049355A" w:rsidRDefault="00DC5A0E">
      <w:r>
        <w:t>### **3. The Sovereign**</w:t>
      </w:r>
    </w:p>
    <w:p w14:paraId="3F3A3E49" w14:textId="77777777" w:rsidR="0049355A" w:rsidRDefault="00DC5A0E">
      <w:r>
        <w:t>**Excluded Attribute:** Harmonia</w:t>
      </w:r>
    </w:p>
    <w:p w14:paraId="387449D7" w14:textId="77777777" w:rsidR="0049355A" w:rsidRDefault="00DC5A0E">
      <w:r>
        <w:lastRenderedPageBreak/>
        <w:t xml:space="preserve">**Thematic Core:**   </w:t>
      </w:r>
      <w:r>
        <w:tab/>
        <w:t>- **Entropy/Gnosis Push:** +5% Entropy</w:t>
      </w:r>
    </w:p>
    <w:p w14:paraId="60419658" w14:textId="77777777" w:rsidR="0049355A" w:rsidRDefault="00DC5A0E">
      <w:r>
        <w:t xml:space="preserve">through  Sovereigns charisma, are cunning, natural  leaders,or fear.  Theirinspiring ability loyalty to rally </w:t>
      </w:r>
      <w:r>
        <w:tab/>
        <w:t xml:space="preserve"> </w:t>
      </w:r>
      <w:r>
        <w:tab/>
        <w:t>- **Paragon Trait:**</w:t>
      </w:r>
    </w:p>
    <w:p w14:paraId="4F31949F" w14:textId="77777777" w:rsidR="0049355A" w:rsidRDefault="00DC5A0E">
      <w:r>
        <w:t xml:space="preserve">others and command respect makes them pivotal in </w:t>
      </w:r>
      <w:r>
        <w:tab/>
        <w:t xml:space="preserve">  - *"Control the Field"*: Impose disadvantage on an both social and strategic encounters.   </w:t>
      </w:r>
      <w:r>
        <w:tab/>
        <w:t>enemy’s rolls when restricting their movement or</w:t>
      </w:r>
    </w:p>
    <w:p w14:paraId="3C1F6BC2" w14:textId="77777777" w:rsidR="0049355A" w:rsidRDefault="00DC5A0E">
      <w:r>
        <w:t xml:space="preserve">**Attribute Bonuses:**   </w:t>
      </w:r>
      <w:r>
        <w:tab/>
        <w:t>actions through tactics.</w:t>
      </w:r>
    </w:p>
    <w:p w14:paraId="1C75BCB5" w14:textId="77777777" w:rsidR="0049355A" w:rsidRDefault="00DC5A0E">
      <w:r>
        <w:t>+10% Imperius</w:t>
      </w:r>
    </w:p>
    <w:p w14:paraId="6BD52D50" w14:textId="77777777" w:rsidR="0049355A" w:rsidRDefault="00DC5A0E">
      <w:r>
        <w:t>### **5. The Scion**</w:t>
      </w:r>
    </w:p>
    <w:p w14:paraId="6C3853CA" w14:textId="77777777" w:rsidR="0049355A" w:rsidRDefault="00DC5A0E">
      <w:r>
        <w:t>Scions are spiritual guides, channeling metaphysical forces and serving as advisors or visionaries. Their focus on harmony and balance makes them powerful mediators and psionic conduits.</w:t>
      </w:r>
    </w:p>
    <w:p w14:paraId="47F364A4" w14:textId="77777777" w:rsidR="0049355A" w:rsidRDefault="00DC5A0E">
      <w:r>
        <w:t>+10% Harmonia</w:t>
      </w:r>
    </w:p>
    <w:p w14:paraId="5F68D5F2" w14:textId="77777777" w:rsidR="0049355A" w:rsidRDefault="00DC5A0E">
      <w:r>
        <w:t>*"Fate’s Touch"*: Once per session, reroll a failed roll or force an opponent to reroll a successful one.</w:t>
      </w:r>
    </w:p>
    <w:p w14:paraId="53E4941B" w14:textId="77777777" w:rsidR="0049355A" w:rsidRDefault="00DC5A0E">
      <w:r>
        <w:t>### **6. The Harbinger**</w:t>
      </w:r>
    </w:p>
    <w:p w14:paraId="0312BEEE" w14:textId="77777777" w:rsidR="0049355A" w:rsidRDefault="00DC5A0E">
      <w:r>
        <w:t>Harbingers are agents of chaos and transformation, thriving on disruption and wielding destruction to</w:t>
      </w:r>
    </w:p>
    <w:p w14:paraId="01337241" w14:textId="77777777" w:rsidR="0049355A" w:rsidRDefault="00DC5A0E">
      <w:r>
        <w:t>challenge the status quo. They are both feared and revered.</w:t>
      </w:r>
    </w:p>
    <w:p w14:paraId="2DB2C729" w14:textId="77777777" w:rsidR="0049355A" w:rsidRDefault="00DC5A0E">
      <w:r>
        <w:t>**Excluded Attribute:** Katra</w:t>
      </w:r>
    </w:p>
    <w:p w14:paraId="3E8F4C6D" w14:textId="77777777" w:rsidR="0049355A" w:rsidRDefault="00DC5A0E">
      <w:r>
        <w:t>**Entropy/Gnosis Push:** +5% Entropy</w:t>
      </w:r>
    </w:p>
    <w:p w14:paraId="1A73C4D8" w14:textId="77777777" w:rsidR="0049355A" w:rsidRDefault="00DC5A0E">
      <w:r>
        <w:t>*"Unleash Chaos"*: On a critical hit, deal additional damage equal to half your Entropy pool.</w:t>
      </w:r>
    </w:p>
    <w:p w14:paraId="665364BD" w14:textId="77777777" w:rsidR="0049355A" w:rsidRDefault="00DC5A0E">
      <w:r>
        <w:t>### **7. The Luminary**</w:t>
      </w:r>
    </w:p>
    <w:p w14:paraId="284C916F" w14:textId="77777777" w:rsidR="0049355A" w:rsidRDefault="00DC5A0E">
      <w:r>
        <w:t>Luminaries are the heart of their group, providing hope and moral clarity. They inspire others to persevere through difficult times.</w:t>
      </w:r>
    </w:p>
    <w:p w14:paraId="1C7422F2" w14:textId="77777777" w:rsidR="0049355A" w:rsidRDefault="00DC5A0E">
      <w:r>
        <w:t>*"Beacon of Hope"*: Once per session, restore 10</w:t>
      </w:r>
    </w:p>
    <w:p w14:paraId="2E6D6CAA" w14:textId="77777777" w:rsidR="0049355A" w:rsidRDefault="00DC5A0E">
      <w:r>
        <w:t>### **8. The Vanguard**</w:t>
      </w:r>
    </w:p>
    <w:p w14:paraId="36EE8BED" w14:textId="77777777" w:rsidR="0049355A" w:rsidRDefault="00DC5A0E">
      <w:r>
        <w:t>Vanguards are bold warriors and explorers, leading the charge in battle or exploration. Their courage and determination inspire others to follow.</w:t>
      </w:r>
    </w:p>
    <w:p w14:paraId="787AD896" w14:textId="77777777" w:rsidR="0049355A" w:rsidRDefault="00DC5A0E">
      <w:r>
        <w:lastRenderedPageBreak/>
        <w:t>*"Relentless Assault"*: Once per encounter, reroll a missed attack and add +5% to the result.</w:t>
      </w:r>
    </w:p>
    <w:p w14:paraId="1BD3FC5D" w14:textId="77777777" w:rsidR="0049355A" w:rsidRDefault="00DC5A0E">
      <w:r>
        <w:t>### **9. The Weaver**</w:t>
      </w:r>
    </w:p>
    <w:p w14:paraId="2E8537A7" w14:textId="77777777" w:rsidR="0049355A" w:rsidRDefault="00DC5A0E">
      <w:r>
        <w:t>Weavers manipulate fate, subtly shaping events through diplomacy, espionage, or psionic influence.</w:t>
      </w:r>
    </w:p>
    <w:p w14:paraId="47B4E087" w14:textId="77777777" w:rsidR="0049355A" w:rsidRDefault="00DC5A0E">
      <w:r>
        <w:t>They prefer indirect methods to achieve their goals.</w:t>
      </w:r>
    </w:p>
    <w:p w14:paraId="0116733D" w14:textId="77777777" w:rsidR="0049355A" w:rsidRDefault="00DC5A0E">
      <w:r>
        <w:t>**Excluded Attribute:** Dominion</w:t>
      </w:r>
    </w:p>
    <w:p w14:paraId="554F969E" w14:textId="77777777" w:rsidR="0049355A" w:rsidRDefault="00DC5A0E">
      <w:r>
        <w:t>*"Thread the Needle"*: Once per encounter, negate a critical failure for yourself or an ally.</w:t>
      </w:r>
    </w:p>
    <w:p w14:paraId="695212B9" w14:textId="77777777" w:rsidR="0049355A" w:rsidRDefault="00DC5A0E">
      <w:r>
        <w:t>### **10. The Outcast**</w:t>
      </w:r>
    </w:p>
    <w:p w14:paraId="0CA53B05" w14:textId="77777777" w:rsidR="0049355A" w:rsidRDefault="00DC5A0E">
      <w:r>
        <w:t>Outcasts are lone survivors, carving their path in defiance of societal norms. They thrive on independence and self-reliance.</w:t>
      </w:r>
    </w:p>
    <w:p w14:paraId="39D5F34D" w14:textId="77777777" w:rsidR="0049355A" w:rsidRDefault="00DC5A0E">
      <w:r>
        <w:t>*"Defy the Odds"*: When below half HP, gain +5% to all rolls until the end of the encounter.</w:t>
      </w:r>
    </w:p>
    <w:p w14:paraId="5FE3AB8F" w14:textId="77777777" w:rsidR="0049355A" w:rsidRDefault="00DC5A0E">
      <w:r>
        <w:t>### **11. The Arbiter**</w:t>
      </w:r>
    </w:p>
    <w:p w14:paraId="3C397DF1" w14:textId="77777777" w:rsidR="0049355A" w:rsidRDefault="00DC5A0E">
      <w:r>
        <w:t>Arbiters are champions of justice, ensuring fairness and accountability. They thrive in roles requiring decisiveness and clarity.</w:t>
      </w:r>
    </w:p>
    <w:p w14:paraId="04A15D19" w14:textId="77777777" w:rsidR="0049355A" w:rsidRDefault="00DC5A0E">
      <w:r>
        <w:t>*"Balance the Scales"*: Once per session, shift an ally or enemy’s roll by up to 10% in either direction.</w:t>
      </w:r>
    </w:p>
    <w:p w14:paraId="3D7D33B1" w14:textId="77777777" w:rsidR="0049355A" w:rsidRDefault="00DC5A0E">
      <w:r>
        <w:t>### **12. The Revenant**</w:t>
      </w:r>
    </w:p>
    <w:p w14:paraId="0734DC34" w14:textId="77777777" w:rsidR="0049355A" w:rsidRDefault="00DC5A0E">
      <w:r>
        <w:t>Revenants are driven by unfinished business or personal tragedy, persevering through hardship with an unyielding will.</w:t>
      </w:r>
    </w:p>
    <w:p w14:paraId="11F074A2" w14:textId="77777777" w:rsidR="0049355A" w:rsidRDefault="00DC5A0E">
      <w:r>
        <w:t>*"Unyielding Will"*: When reduced to 0 HP, roll a d20. On 15+, regain 25% HP.</w:t>
      </w:r>
    </w:p>
    <w:p w14:paraId="50B7381A" w14:textId="77777777" w:rsidR="0049355A" w:rsidRDefault="00DC5A0E">
      <w:r>
        <w:t>### **13. The Catalyst**</w:t>
      </w:r>
    </w:p>
    <w:p w14:paraId="1FF021B4" w14:textId="77777777" w:rsidR="0049355A" w:rsidRDefault="00DC5A0E">
      <w:r>
        <w:t>Catalysts spark change and transformation, embodying the duality of creation and destruction.</w:t>
      </w:r>
    </w:p>
    <w:p w14:paraId="5A49AB37" w14:textId="77777777" w:rsidR="0049355A" w:rsidRDefault="00DC5A0E">
      <w:r>
        <w:t>*"Spark of Change"*: Once per session, force the Overseer to reroll a random event or action.</w:t>
      </w:r>
    </w:p>
    <w:p w14:paraId="573A38FE" w14:textId="77777777" w:rsidR="0049355A" w:rsidRDefault="00DC5A0E">
      <w:r>
        <w:t>Attributes</w:t>
      </w:r>
    </w:p>
    <w:p w14:paraId="6FA94435" w14:textId="77777777" w:rsidR="0049355A" w:rsidRDefault="00DC5A0E">
      <w:pPr>
        <w:pStyle w:val="Heading2"/>
      </w:pPr>
      <w:r>
        <w:t>Introduction to Attributes</w:t>
      </w:r>
    </w:p>
    <w:p w14:paraId="4BAAA096" w14:textId="77777777" w:rsidR="0049355A" w:rsidRDefault="00DC5A0E">
      <w:r>
        <w:t xml:space="preserve">Attributes are the foundation of every character’s abilities and influence all aspects of gameplay, from combat to roleplay. They represent the core elements of a character’s </w:t>
      </w:r>
      <w:r>
        <w:lastRenderedPageBreak/>
        <w:t>physical, mental, and spiritual traits. These attributes connect to the pentagram system, a dynamic framework where each attribute is tied to an elemental force and balanced against its opposite.</w:t>
      </w:r>
    </w:p>
    <w:p w14:paraId="6BDF7394" w14:textId="77777777" w:rsidR="0049355A" w:rsidRDefault="00DC5A0E">
      <w:r>
        <w:t>Attributes determine:</w:t>
      </w:r>
    </w:p>
    <w:p w14:paraId="7661F3D7" w14:textId="77777777" w:rsidR="0049355A" w:rsidRDefault="00DC5A0E">
      <w:r>
        <w:t>Core Stats: Key values for actions and decisions.</w:t>
      </w:r>
    </w:p>
    <w:p w14:paraId="26D481B5" w14:textId="77777777" w:rsidR="0049355A" w:rsidRDefault="00DC5A0E">
      <w:r>
        <w:t>Derived Stats: Secondary values such as health, thresholds, perception, and insight.</w:t>
      </w:r>
    </w:p>
    <w:p w14:paraId="4180C74F" w14:textId="77777777" w:rsidR="0049355A" w:rsidRDefault="00DC5A0E">
      <w:r>
        <w:t>Spiritual Mechanics: The balance</w:t>
      </w:r>
    </w:p>
    <w:p w14:paraId="046AF147" w14:textId="77777777" w:rsidR="0049355A" w:rsidRDefault="00DC5A0E">
      <w:r>
        <w:t>between Gnosis (harmony) and Entropy (chaos), which affect alignment and other gameplay elements.</w:t>
      </w:r>
    </w:p>
    <w:p w14:paraId="15B6E086" w14:textId="77777777" w:rsidR="0049355A" w:rsidRDefault="00DC5A0E">
      <w:r>
        <w:t>The Pentagram System</w:t>
      </w:r>
    </w:p>
    <w:p w14:paraId="23D04335" w14:textId="77777777" w:rsidR="0049355A" w:rsidRDefault="00DC5A0E">
      <w:r>
        <w:t>The pentagram system governs how attributes interact, ensuring dynamic balance and thematic depth. Each of the four core attributes corresponds to an elemental force and exerts a push-pull effect on its opposing attribute.</w:t>
      </w:r>
    </w:p>
    <w:p w14:paraId="07AF0985" w14:textId="77777777" w:rsidR="0049355A" w:rsidRDefault="00DC5A0E">
      <w:r>
        <w:t xml:space="preserve">Attribute </w:t>
      </w:r>
      <w:r>
        <w:tab/>
        <w:t xml:space="preserve">Element </w:t>
      </w:r>
      <w:r>
        <w:tab/>
        <w:t>Opposed Attribute</w:t>
      </w:r>
    </w:p>
    <w:p w14:paraId="610CEECF" w14:textId="77777777" w:rsidR="0049355A" w:rsidRDefault="00DC5A0E">
      <w:r>
        <w:t>Description</w:t>
      </w:r>
    </w:p>
    <w:p w14:paraId="48325D94" w14:textId="77777777" w:rsidR="0049355A" w:rsidRDefault="00DC5A0E">
      <w:r>
        <w:t xml:space="preserve">Katra Air </w:t>
      </w:r>
      <w:r>
        <w:tab/>
        <w:t xml:space="preserve">Dominion (Earth) </w:t>
      </w:r>
      <w:r>
        <w:tab/>
        <w:t>Willpower, adaptability, mental agility.</w:t>
      </w:r>
    </w:p>
    <w:p w14:paraId="4F3CE390" w14:textId="77777777" w:rsidR="0049355A" w:rsidRDefault="00DC5A0E">
      <w:r>
        <w:t xml:space="preserve">Harmonia </w:t>
      </w:r>
      <w:r>
        <w:tab/>
        <w:t xml:space="preserve">Water Imperius (Fire) </w:t>
      </w:r>
      <w:r>
        <w:tab/>
        <w:t>Intuition, empathy, emotional flow.</w:t>
      </w:r>
    </w:p>
    <w:p w14:paraId="6DF2DB42" w14:textId="77777777" w:rsidR="0049355A" w:rsidRDefault="00DC5A0E">
      <w:r>
        <w:t xml:space="preserve">Dominion </w:t>
      </w:r>
      <w:r>
        <w:tab/>
        <w:t xml:space="preserve">Earth Katra (Air) </w:t>
      </w:r>
      <w:r>
        <w:tab/>
        <w:t>Strength, endurance, stability.</w:t>
      </w:r>
    </w:p>
    <w:p w14:paraId="18D26BEA" w14:textId="77777777" w:rsidR="0049355A" w:rsidRDefault="00DC5A0E">
      <w:r>
        <w:t xml:space="preserve">Imperius </w:t>
      </w:r>
      <w:r>
        <w:tab/>
        <w:t xml:space="preserve">Fire </w:t>
      </w:r>
      <w:r>
        <w:tab/>
        <w:t xml:space="preserve">Harmonia (Water) </w:t>
      </w:r>
      <w:r>
        <w:tab/>
        <w:t>Ambition, aggression, primal energy.</w:t>
      </w:r>
    </w:p>
    <w:p w14:paraId="5B82A9ED" w14:textId="77777777" w:rsidR="0049355A" w:rsidRDefault="00DC5A0E">
      <w:r>
        <w:t>Push-Pull Dynamics</w:t>
      </w:r>
    </w:p>
    <w:p w14:paraId="3EBDD299" w14:textId="77777777" w:rsidR="0049355A" w:rsidRDefault="00DC5A0E">
      <w:r>
        <w:t>Increasing one attribute naturally reduces its opposite, maintaining balance within the pentagram system. For example:</w:t>
      </w:r>
    </w:p>
    <w:p w14:paraId="134507D5" w14:textId="77777777" w:rsidR="0049355A" w:rsidRDefault="00DC5A0E">
      <w:r>
        <w:t>Increasing Katra enhances</w:t>
      </w:r>
    </w:p>
    <w:p w14:paraId="5A4A3E75" w14:textId="77777777" w:rsidR="0049355A" w:rsidRDefault="00DC5A0E">
      <w:r>
        <w:t>adaptability and mental agility but weakens physical stability (Dominion).</w:t>
      </w:r>
    </w:p>
    <w:p w14:paraId="6D4B04AA" w14:textId="77777777" w:rsidR="0049355A" w:rsidRDefault="00DC5A0E">
      <w:r>
        <w:t>Increasing Imperius strengthens</w:t>
      </w:r>
    </w:p>
    <w:p w14:paraId="71FED8C1" w14:textId="77777777" w:rsidR="0049355A" w:rsidRDefault="00DC5A0E">
      <w:r>
        <w:t>ambition and aggression but reduces emotional harmony (Harmonia).</w:t>
      </w:r>
    </w:p>
    <w:p w14:paraId="58CE4CA3" w14:textId="77777777" w:rsidR="0049355A" w:rsidRDefault="00DC5A0E">
      <w:r>
        <w:t>This interplay ensures that character strengths come with natural trade-offs.</w:t>
      </w:r>
    </w:p>
    <w:p w14:paraId="7D5EF209" w14:textId="77777777" w:rsidR="0049355A" w:rsidRDefault="00DC5A0E">
      <w:r>
        <w:t>Attributes and the Pentagram System</w:t>
      </w:r>
    </w:p>
    <w:p w14:paraId="3E7847E5" w14:textId="77777777" w:rsidR="0049355A" w:rsidRDefault="00DC5A0E">
      <w:r>
        <w:lastRenderedPageBreak/>
        <w:t>At the heart of every being in the Palladial Universe lies a delicate balance between the physical, mental, and spiritual, all governed by the omnipresent cosmic forces of Gnosis and Entropy. These aspects are represented by the four core attributes that define a character’s strengths, weaknesses, and approach to the world. The attributes—Katra, Dominion, Imperius, and Harmonia—are each anchored to one point of the ancient Pentagram System, a symbolic structure that reveals their deeper elemental and spirit</w:t>
      </w:r>
      <w:r>
        <w:t>ual associations.</w:t>
      </w:r>
    </w:p>
    <w:p w14:paraId="276AE300" w14:textId="77777777" w:rsidR="0049355A" w:rsidRDefault="00DC5A0E">
      <w:r>
        <w:t>Each attribute reflects three fundamental dimensions of existence:</w:t>
      </w:r>
    </w:p>
    <w:p w14:paraId="4A93436D" w14:textId="77777777" w:rsidR="0049355A" w:rsidRDefault="00DC5A0E">
      <w:pPr>
        <w:pStyle w:val="ListBullet"/>
      </w:pPr>
      <w:r>
        <w:t>• Physical: The tangible, action-based applications (e.g., strength, endurance, dexterity).</w:t>
      </w:r>
    </w:p>
    <w:p w14:paraId="0E8E90EE" w14:textId="77777777" w:rsidR="0049355A" w:rsidRDefault="00DC5A0E">
      <w:pPr>
        <w:pStyle w:val="ListBullet"/>
      </w:pPr>
      <w:r>
        <w:t>• Mental: The cognitive and strategic aspects (e.g., intelligence, perception, calculation).</w:t>
      </w:r>
    </w:p>
    <w:p w14:paraId="0E5AB642" w14:textId="77777777" w:rsidR="0049355A" w:rsidRDefault="00DC5A0E">
      <w:pPr>
        <w:pStyle w:val="ListBullet"/>
      </w:pPr>
      <w:r>
        <w:t>• Spiritual: The connection to cosmic forces and the unseen threads that bind reality (e.g., intuition, willpower, resonance).</w:t>
      </w:r>
    </w:p>
    <w:p w14:paraId="490EB381" w14:textId="77777777" w:rsidR="0049355A" w:rsidRDefault="00DC5A0E">
      <w:r>
        <w:t>The Pentagram System not only categorizes these attributes but also establishes their elemental ties and relationships, offering a roadmap for understanding how they interact within the greater universe.</w:t>
      </w:r>
    </w:p>
    <w:p w14:paraId="5409382D" w14:textId="77777777" w:rsidR="0049355A" w:rsidRDefault="00DC5A0E">
      <w:r>
        <w:t>The Five Points of the Pentagram and Their Attributes</w:t>
      </w:r>
    </w:p>
    <w:p w14:paraId="00BCE7CD" w14:textId="77777777" w:rsidR="0049355A" w:rsidRDefault="00DC5A0E">
      <w:r>
        <w:t>The Pentagram serves as a symbolic guide, with each point representing an elemental force and its corresponding attribute. By understanding this framework, players can visualize how their proficiencies, alignments, and abilities interconnect.</w:t>
      </w:r>
    </w:p>
    <w:p w14:paraId="6A154197" w14:textId="77777777" w:rsidR="0049355A" w:rsidRDefault="00DC5A0E">
      <w:r>
        <w:t>1. Katra (Air – Precision, Agility, Intellect)</w:t>
      </w:r>
    </w:p>
    <w:p w14:paraId="4C823ECF" w14:textId="77777777" w:rsidR="0049355A" w:rsidRDefault="00DC5A0E">
      <w:pPr>
        <w:pStyle w:val="ListBullet"/>
      </w:pPr>
      <w:r>
        <w:t>• Governs quickness of body and mind, problem-solving, and strategic execution.</w:t>
      </w:r>
    </w:p>
    <w:p w14:paraId="3BB0614B" w14:textId="77777777" w:rsidR="0049355A" w:rsidRDefault="00DC5A0E">
      <w:pPr>
        <w:pStyle w:val="ListBullet"/>
      </w:pPr>
      <w:r>
        <w:t>• Proficiencies include: Marksman, Stealth, Navigation.</w:t>
      </w:r>
    </w:p>
    <w:p w14:paraId="789148C5" w14:textId="77777777" w:rsidR="0049355A" w:rsidRDefault="00DC5A0E">
      <w:pPr>
        <w:pStyle w:val="ListBullet"/>
      </w:pPr>
      <w:r>
        <w:t>• When aligned with Entropy: Encourages impulsive, instinct-driven action.</w:t>
      </w:r>
    </w:p>
    <w:p w14:paraId="78A19530" w14:textId="77777777" w:rsidR="0049355A" w:rsidRDefault="00DC5A0E">
      <w:pPr>
        <w:pStyle w:val="ListBullet"/>
      </w:pPr>
      <w:r>
        <w:t>• When aligned with Gnosis: Encourages calculated precision and deliberate action.</w:t>
      </w:r>
    </w:p>
    <w:p w14:paraId="69E55ABB" w14:textId="77777777" w:rsidR="0049355A" w:rsidRDefault="00DC5A0E">
      <w:r>
        <w:t>2. Dominion (Earth – Strength, Endurance, Stability)</w:t>
      </w:r>
    </w:p>
    <w:p w14:paraId="1ED6A15C" w14:textId="77777777" w:rsidR="0049355A" w:rsidRDefault="00DC5A0E">
      <w:pPr>
        <w:pStyle w:val="ListBullet"/>
      </w:pPr>
      <w:r>
        <w:t>• Represents physical power, resilience, and control over the environment.</w:t>
      </w:r>
    </w:p>
    <w:p w14:paraId="2AF90FB4" w14:textId="77777777" w:rsidR="0049355A" w:rsidRDefault="00DC5A0E">
      <w:pPr>
        <w:pStyle w:val="ListBullet"/>
      </w:pPr>
      <w:r>
        <w:t>• Proficiencies include: Survival, Toughness, Heavy Weapons.</w:t>
      </w:r>
    </w:p>
    <w:p w14:paraId="2FDC3898" w14:textId="77777777" w:rsidR="0049355A" w:rsidRDefault="00DC5A0E">
      <w:pPr>
        <w:pStyle w:val="ListBullet"/>
      </w:pPr>
      <w:r>
        <w:t>• When aligned with Entropy: Leads to brute-force solutions and chaotic perseverance.</w:t>
      </w:r>
    </w:p>
    <w:p w14:paraId="2E73EEA5" w14:textId="77777777" w:rsidR="0049355A" w:rsidRDefault="00DC5A0E">
      <w:pPr>
        <w:pStyle w:val="ListBullet"/>
      </w:pPr>
      <w:r>
        <w:t>• When aligned with Gnosis: Results in methodical endurance and tactical application.</w:t>
      </w:r>
    </w:p>
    <w:p w14:paraId="3096F819" w14:textId="77777777" w:rsidR="0049355A" w:rsidRDefault="00DC5A0E">
      <w:r>
        <w:t>3. Imperius (Fire – Command, Willpower, Aggression)</w:t>
      </w:r>
    </w:p>
    <w:p w14:paraId="2AB8ADDA" w14:textId="77777777" w:rsidR="0049355A" w:rsidRDefault="00DC5A0E">
      <w:pPr>
        <w:pStyle w:val="ListBullet"/>
      </w:pPr>
      <w:r>
        <w:t>• Embodies leadership, dominance, and force of personality.</w:t>
      </w:r>
    </w:p>
    <w:p w14:paraId="09F244B6" w14:textId="77777777" w:rsidR="0049355A" w:rsidRDefault="00DC5A0E">
      <w:pPr>
        <w:pStyle w:val="ListBullet"/>
      </w:pPr>
      <w:r>
        <w:t>• Proficiencies include: Intimidation, Command, Demolitions.</w:t>
      </w:r>
    </w:p>
    <w:p w14:paraId="2E42BCA8" w14:textId="77777777" w:rsidR="0049355A" w:rsidRDefault="00DC5A0E">
      <w:pPr>
        <w:pStyle w:val="ListBullet"/>
      </w:pPr>
      <w:r>
        <w:t>• When aligned with Entropy: Focuses on intimidation and aggressive leadership.</w:t>
      </w:r>
    </w:p>
    <w:p w14:paraId="514C37E5" w14:textId="77777777" w:rsidR="0049355A" w:rsidRDefault="00DC5A0E">
      <w:pPr>
        <w:pStyle w:val="ListBullet"/>
      </w:pPr>
      <w:r>
        <w:t>• When aligned with Gnosis: Promotes structured leadership and calculated control.</w:t>
      </w:r>
    </w:p>
    <w:p w14:paraId="7409353D" w14:textId="77777777" w:rsidR="0049355A" w:rsidRDefault="00DC5A0E">
      <w:r>
        <w:t>4. Harmonia (Water – Emotion, Healing, Diplomacy)</w:t>
      </w:r>
    </w:p>
    <w:p w14:paraId="204C5854" w14:textId="77777777" w:rsidR="0049355A" w:rsidRDefault="00DC5A0E">
      <w:pPr>
        <w:pStyle w:val="ListBullet"/>
      </w:pPr>
      <w:r>
        <w:lastRenderedPageBreak/>
        <w:t>• Ties into emotional intelligence, empathy, and equilibrium in social and spiritual interactions.</w:t>
      </w:r>
    </w:p>
    <w:p w14:paraId="2BE54909" w14:textId="77777777" w:rsidR="0049355A" w:rsidRDefault="00DC5A0E">
      <w:pPr>
        <w:pStyle w:val="ListBullet"/>
      </w:pPr>
      <w:r>
        <w:t>• Proficiencies include: Healing, Diplomacy, Meditation.</w:t>
      </w:r>
    </w:p>
    <w:p w14:paraId="162FB2CB" w14:textId="77777777" w:rsidR="0049355A" w:rsidRDefault="00DC5A0E">
      <w:pPr>
        <w:pStyle w:val="ListBullet"/>
      </w:pPr>
      <w:r>
        <w:t>• When aligned with Entropy: Encourages instinctive emotional responses and manipulation.</w:t>
      </w:r>
    </w:p>
    <w:p w14:paraId="3EEAC507" w14:textId="77777777" w:rsidR="0049355A" w:rsidRDefault="00DC5A0E">
      <w:pPr>
        <w:pStyle w:val="ListBullet"/>
      </w:pPr>
      <w:r>
        <w:t>• When aligned with Gnosis: Fosters deep introspection and healing through structure.</w:t>
      </w:r>
    </w:p>
    <w:p w14:paraId="4F95689F" w14:textId="77777777" w:rsidR="0049355A" w:rsidRDefault="00DC5A0E">
      <w:r>
        <w:t>5. Gnosis/Entropy (Spirit – Knowledge, Chaos, Order)</w:t>
      </w:r>
    </w:p>
    <w:p w14:paraId="31DB75C0" w14:textId="77777777" w:rsidR="0049355A" w:rsidRDefault="00DC5A0E">
      <w:pPr>
        <w:pStyle w:val="ListBullet"/>
      </w:pPr>
      <w:r>
        <w:t>• Gnosis represents structure, foresight, and understanding, while Entropy represents adaptability, destruction, and change.</w:t>
      </w:r>
    </w:p>
    <w:p w14:paraId="4B41265C" w14:textId="77777777" w:rsidR="0049355A" w:rsidRDefault="00DC5A0E">
      <w:pPr>
        <w:pStyle w:val="ListBullet"/>
      </w:pPr>
      <w:r>
        <w:t>• While not an attribute in itself, every character is naturally inclined toward one of these cosmic forces.</w:t>
      </w:r>
    </w:p>
    <w:p w14:paraId="1D696892" w14:textId="77777777" w:rsidR="0049355A" w:rsidRDefault="00DC5A0E">
      <w:pPr>
        <w:pStyle w:val="ListBullet"/>
      </w:pPr>
      <w:r>
        <w:t>• This alignment influences how all other proficiencies are applied.</w:t>
      </w:r>
    </w:p>
    <w:p w14:paraId="6FDD7803" w14:textId="77777777" w:rsidR="0049355A" w:rsidRDefault="00DC5A0E">
      <w:r>
        <w:t>Associating Attributes, Proficiencies, and Alignments</w:t>
      </w:r>
    </w:p>
    <w:p w14:paraId="1E51F62A" w14:textId="77777777" w:rsidR="0049355A" w:rsidRDefault="00DC5A0E">
      <w:r>
        <w:t>Once a character understands where their attributes align within the Pentagram, it becomes easier to determine their affinity with certain alignments and elements. For instance, a character heavy in Imperius with an Entropy focus may lean toward chaotic leadership styles, while a Harmonia-aligned Gnosis character might become a beacon of balance and wisdom. This interconnected system allows for rich roleplay opportunities, as characters evolve in response to their alignment, spiritual force, and personal gr</w:t>
      </w:r>
      <w:r>
        <w:t>owth.</w:t>
      </w:r>
    </w:p>
    <w:p w14:paraId="495D7276" w14:textId="77777777" w:rsidR="0049355A" w:rsidRDefault="00DC5A0E">
      <w:r>
        <w:t>By using the Pentagram System as a guide, players can naturally infer how their attributes, proficiencies, and alignments shape their path—offering a structured yet flexible framework for personal development and strategic decision-making.</w:t>
      </w:r>
    </w:p>
    <w:p w14:paraId="20FD0477" w14:textId="77777777" w:rsidR="0049355A" w:rsidRDefault="00DC5A0E">
      <w:r>
        <w:t>How’s this feeling so far? Should we add more specific examples of how these interactions might play out in-game?</w:t>
      </w:r>
    </w:p>
    <w:p w14:paraId="25A11CC7" w14:textId="77777777" w:rsidR="0049355A" w:rsidRDefault="00DC5A0E">
      <w:r>
        <w:t>Assigning Attributes</w:t>
      </w:r>
    </w:p>
    <w:p w14:paraId="30D9C613" w14:textId="77777777" w:rsidR="0049355A" w:rsidRDefault="00DC5A0E">
      <w:r>
        <w:t>Step 1: Roll Base Scores</w:t>
      </w:r>
    </w:p>
    <w:p w14:paraId="2D90A131" w14:textId="77777777" w:rsidR="0049355A" w:rsidRDefault="00DC5A0E">
      <w:r>
        <w:t>Each attribute begins with a roll to determine its base score.</w:t>
      </w:r>
    </w:p>
    <w:p w14:paraId="2084A9EC" w14:textId="77777777" w:rsidR="0049355A" w:rsidRDefault="00DC5A0E">
      <w:r>
        <w:t xml:space="preserve">1. </w:t>
      </w:r>
      <w:r>
        <w:tab/>
        <w:t>Roll 1d100 divided by 2 for each attribute.</w:t>
      </w:r>
    </w:p>
    <w:p w14:paraId="1C778366" w14:textId="77777777" w:rsidR="0049355A" w:rsidRDefault="00DC5A0E">
      <w:pPr>
        <w:pStyle w:val="ListBullet"/>
      </w:pPr>
      <w:r>
        <w:t xml:space="preserve">• </w:t>
      </w:r>
      <w:r>
        <w:tab/>
        <w:t>Example: Roll 84 → Base Score = 42.</w:t>
      </w:r>
    </w:p>
    <w:p w14:paraId="2FF8B087" w14:textId="77777777" w:rsidR="0049355A" w:rsidRDefault="00DC5A0E">
      <w:r>
        <w:t xml:space="preserve">2. </w:t>
      </w:r>
      <w:r>
        <w:tab/>
        <w:t>Apply lineage bonuses (assumed as</w:t>
      </w:r>
    </w:p>
    <w:p w14:paraId="72990807" w14:textId="77777777" w:rsidR="0049355A" w:rsidRDefault="00DC5A0E">
      <w:r>
        <w:t>+15% to all attributes for this document). Lineage-specific bonuses may provide additional adjustments when relevant.</w:t>
      </w:r>
    </w:p>
    <w:p w14:paraId="73D5DE57" w14:textId="77777777" w:rsidR="0049355A" w:rsidRDefault="00DC5A0E">
      <w:r>
        <w:t>Step 2: Assign Modifier Dice</w:t>
      </w:r>
    </w:p>
    <w:p w14:paraId="6EBF9BB9" w14:textId="77777777" w:rsidR="0049355A" w:rsidRDefault="00DC5A0E">
      <w:r>
        <w:lastRenderedPageBreak/>
        <w:t>After establishing base scores, assign a modifier die to each attribute. This die represents the attribute’s potential for improvement and determines the limits for proficiency tiers tied to that attribute.</w:t>
      </w:r>
    </w:p>
    <w:p w14:paraId="47C60C9B" w14:textId="77777777" w:rsidR="0049355A" w:rsidRDefault="00DC5A0E">
      <w:r>
        <w:t>Available Dice: d6, d8, d10, d12.</w:t>
      </w:r>
    </w:p>
    <w:p w14:paraId="13DE6EA7" w14:textId="77777777" w:rsidR="0049355A" w:rsidRDefault="00DC5A0E">
      <w:r>
        <w:t>Larger Dice = Greater Potential: A d12</w:t>
      </w:r>
    </w:p>
    <w:p w14:paraId="5747B610" w14:textId="77777777" w:rsidR="0049355A" w:rsidRDefault="00DC5A0E">
      <w:r>
        <w:t>indicates significant growth potential, while a d6 reflects modest improvement.</w:t>
      </w:r>
    </w:p>
    <w:p w14:paraId="752062E5" w14:textId="77777777" w:rsidR="0049355A" w:rsidRDefault="00DC5A0E">
      <w:r>
        <w:t>Step 3: Calculate Final Scores</w:t>
      </w:r>
    </w:p>
    <w:p w14:paraId="767ED849" w14:textId="77777777" w:rsidR="0049355A" w:rsidRDefault="00DC5A0E">
      <w:r>
        <w:t>Roll the assigned modifier die twice for each attribute and add the results to the base score.</w:t>
      </w:r>
    </w:p>
    <w:p w14:paraId="7B3C5457" w14:textId="77777777" w:rsidR="0049355A" w:rsidRDefault="00DC5A0E">
      <w:r>
        <w:t>Formula:</w:t>
      </w:r>
    </w:p>
    <w:p w14:paraId="547C7621" w14:textId="77777777" w:rsidR="0049355A" w:rsidRDefault="00DC5A0E">
      <w:r>
        <w:t>Example:</w:t>
      </w:r>
    </w:p>
    <w:p w14:paraId="45CCB8D0" w14:textId="77777777" w:rsidR="0049355A" w:rsidRDefault="00DC5A0E">
      <w:r>
        <w:t>Base Score = 42.</w:t>
      </w:r>
    </w:p>
    <w:p w14:paraId="59DAE1D2" w14:textId="77777777" w:rsidR="0049355A" w:rsidRDefault="00DC5A0E">
      <w:r>
        <w:t>Modifier Die = d10.</w:t>
      </w:r>
    </w:p>
    <w:p w14:paraId="3D162276" w14:textId="77777777" w:rsidR="0049355A" w:rsidRDefault="00DC5A0E">
      <w:r>
        <w:t>Rolls: 7 and 4 → Final Attribute = .</w:t>
      </w:r>
    </w:p>
    <w:p w14:paraId="1534D54C" w14:textId="77777777" w:rsidR="0049355A" w:rsidRDefault="00DC5A0E">
      <w:r>
        <w:t>Step 4: Apply Push-Pull Adjustments</w:t>
      </w:r>
    </w:p>
    <w:p w14:paraId="26E78294" w14:textId="77777777" w:rsidR="0049355A" w:rsidRDefault="00DC5A0E">
      <w:r>
        <w:t>Once final scores are determined, apply the push-pull adjustments:</w:t>
      </w:r>
    </w:p>
    <w:p w14:paraId="1A892390" w14:textId="77777777" w:rsidR="0049355A" w:rsidRDefault="00DC5A0E">
      <w:r>
        <w:t>Each attribute’s increase</w:t>
      </w:r>
    </w:p>
    <w:p w14:paraId="1A25FCD8" w14:textId="77777777" w:rsidR="0049355A" w:rsidRDefault="00DC5A0E">
      <w:r>
        <w:t>proportionally reduces its opposing attribute.</w:t>
      </w:r>
    </w:p>
    <w:p w14:paraId="3E61A06B" w14:textId="77777777" w:rsidR="0049355A" w:rsidRDefault="00DC5A0E">
      <w:r>
        <w:t>The Overseer or player calculates reductions dynamically to ensure balance.</w:t>
      </w:r>
    </w:p>
    <w:p w14:paraId="4253FA51" w14:textId="77777777" w:rsidR="0049355A" w:rsidRDefault="00DC5A0E">
      <w:r>
        <w:t>Derived Stats</w:t>
      </w:r>
    </w:p>
    <w:p w14:paraId="2AB6E046" w14:textId="77777777" w:rsidR="0049355A" w:rsidRDefault="00DC5A0E">
      <w:r>
        <w:t>Derived stats are calculated from core attributes and represent specific aspects of gameplay, such as health, defense, and perception.</w:t>
      </w:r>
    </w:p>
    <w:p w14:paraId="44C6B805" w14:textId="77777777" w:rsidR="0049355A" w:rsidRDefault="00DC5A0E">
      <w:r>
        <w:t xml:space="preserve">Stat </w:t>
      </w:r>
      <w:r>
        <w:tab/>
        <w:t xml:space="preserve">Formula </w:t>
      </w:r>
      <w:r>
        <w:tab/>
        <w:t>Description</w:t>
      </w:r>
    </w:p>
    <w:p w14:paraId="168E6273" w14:textId="77777777" w:rsidR="0049355A" w:rsidRDefault="00DC5A0E">
      <w:r>
        <w:t xml:space="preserve">Hit Points (HP) </w:t>
      </w:r>
      <w:r>
        <w:tab/>
        <w:t xml:space="preserve"> </w:t>
      </w:r>
      <w:r>
        <w:tab/>
        <w:t>Physical durability and health.</w:t>
      </w:r>
    </w:p>
    <w:p w14:paraId="6F6385F4" w14:textId="77777777" w:rsidR="0049355A" w:rsidRDefault="00DC5A0E">
      <w:r>
        <w:t xml:space="preserve">Sanity/Morale (SAN/MOR)  </w:t>
      </w:r>
      <w:r>
        <w:tab/>
        <w:t>Mental stability or emotional cohesion.</w:t>
      </w:r>
    </w:p>
    <w:p w14:paraId="5816D9F9" w14:textId="77777777" w:rsidR="0049355A" w:rsidRDefault="00DC5A0E">
      <w:r>
        <w:t xml:space="preserve">Offensive Threshold (OT)  </w:t>
      </w:r>
      <w:r>
        <w:tab/>
        <w:t>Target number for attack rolls.</w:t>
      </w:r>
    </w:p>
    <w:p w14:paraId="7FB51AB7" w14:textId="77777777" w:rsidR="0049355A" w:rsidRDefault="00DC5A0E">
      <w:r>
        <w:t xml:space="preserve">Defensive Threshold (DT)  </w:t>
      </w:r>
      <w:r>
        <w:tab/>
        <w:t>Target number for avoiding hits.</w:t>
      </w:r>
    </w:p>
    <w:p w14:paraId="61CEE8F2" w14:textId="77777777" w:rsidR="0049355A" w:rsidRDefault="00DC5A0E">
      <w:r>
        <w:t xml:space="preserve">Perception </w:t>
      </w:r>
      <w:r>
        <w:tab/>
        <w:t xml:space="preserve"> </w:t>
      </w:r>
      <w:r>
        <w:tab/>
        <w:t>Awareness of surroundings.</w:t>
      </w:r>
    </w:p>
    <w:p w14:paraId="59CB7F87" w14:textId="77777777" w:rsidR="0049355A" w:rsidRDefault="00DC5A0E">
      <w:r>
        <w:lastRenderedPageBreak/>
        <w:t xml:space="preserve">Insight </w:t>
      </w:r>
      <w:r>
        <w:tab/>
        <w:t xml:space="preserve"> </w:t>
      </w:r>
      <w:r>
        <w:tab/>
        <w:t>Deductive reasoning and emotional intelligence.</w:t>
      </w:r>
    </w:p>
    <w:p w14:paraId="6EE8424B" w14:textId="77777777" w:rsidR="0049355A" w:rsidRDefault="00DC5A0E">
      <w:r>
        <w:t>Gnosis and Entropy</w:t>
      </w:r>
    </w:p>
    <w:p w14:paraId="5F4438CC" w14:textId="77777777" w:rsidR="0049355A" w:rsidRDefault="00DC5A0E">
      <w:r>
        <w:t>What Are Gnosis and Entropy?</w:t>
      </w:r>
    </w:p>
    <w:p w14:paraId="5743C632" w14:textId="77777777" w:rsidR="0049355A" w:rsidRDefault="00DC5A0E">
      <w:r>
        <w:t>Gnosis and Entropy represent your character’s spiritual balance. These derived stats influence alignment, spiritual resources, and gameplay events.</w:t>
      </w:r>
    </w:p>
    <w:p w14:paraId="5E174F11" w14:textId="77777777" w:rsidR="0049355A" w:rsidRDefault="00DC5A0E">
      <w:r>
        <w:t xml:space="preserve">Stat </w:t>
      </w:r>
      <w:r>
        <w:tab/>
        <w:t>Formula</w:t>
      </w:r>
    </w:p>
    <w:p w14:paraId="3F413663" w14:textId="77777777" w:rsidR="0049355A" w:rsidRDefault="00DC5A0E">
      <w:r>
        <w:t>Gnosis</w:t>
      </w:r>
    </w:p>
    <w:p w14:paraId="43D04D6E" w14:textId="77777777" w:rsidR="0049355A" w:rsidRDefault="00DC5A0E">
      <w:r>
        <w:t>Entropy</w:t>
      </w:r>
    </w:p>
    <w:p w14:paraId="29374A28" w14:textId="77777777" w:rsidR="0049355A" w:rsidRDefault="00DC5A0E">
      <w:r>
        <w:t>Thresholds and Dice Mechanics</w:t>
      </w:r>
    </w:p>
    <w:p w14:paraId="4924A82A" w14:textId="77777777" w:rsidR="0049355A" w:rsidRDefault="00DC5A0E">
      <w:r>
        <w:t>Thresholds</w:t>
      </w:r>
    </w:p>
    <w:p w14:paraId="1E541F9D" w14:textId="77777777" w:rsidR="0049355A" w:rsidRDefault="00DC5A0E">
      <w:r>
        <w:t>Thresholds are derived values that determine success or failure during gameplay:</w:t>
      </w:r>
    </w:p>
    <w:p w14:paraId="1C4D8109" w14:textId="77777777" w:rsidR="0049355A" w:rsidRDefault="00DC5A0E">
      <w:r>
        <w:t>Offensive Threshold (OT): The base target number for attack rolls.</w:t>
      </w:r>
    </w:p>
    <w:p w14:paraId="645BF62E" w14:textId="77777777" w:rsidR="0049355A" w:rsidRDefault="00DC5A0E">
      <w:r>
        <w:t>Defensive Threshold (DT): The</w:t>
      </w:r>
    </w:p>
    <w:p w14:paraId="37004097" w14:textId="77777777" w:rsidR="0049355A" w:rsidRDefault="00DC5A0E">
      <w:r>
        <w:t>number opponents must roll under to hit you. How Thresholds Work</w:t>
      </w:r>
    </w:p>
    <w:p w14:paraId="1FBAC0B1" w14:textId="77777777" w:rsidR="0049355A" w:rsidRDefault="00DC5A0E">
      <w:r>
        <w:t>Players roll 1d100 for actions involving thresholds.</w:t>
      </w:r>
    </w:p>
    <w:p w14:paraId="5A7F05FD" w14:textId="77777777" w:rsidR="0049355A" w:rsidRDefault="00DC5A0E">
      <w:r>
        <w:t>Rolls below the threshold succeed, while rolls above fail.</w:t>
      </w:r>
    </w:p>
    <w:p w14:paraId="5615A3E2" w14:textId="77777777" w:rsidR="0049355A" w:rsidRDefault="00DC5A0E">
      <w:r>
        <w:t>Flip Mechanics</w:t>
      </w:r>
    </w:p>
    <w:p w14:paraId="173D014D" w14:textId="77777777" w:rsidR="0049355A" w:rsidRDefault="00DC5A0E">
      <w:r>
        <w:t>What Are Flip Rolls?</w:t>
      </w:r>
    </w:p>
    <w:p w14:paraId="1A67A58A" w14:textId="77777777" w:rsidR="0049355A" w:rsidRDefault="00DC5A0E">
      <w:r>
        <w:t>Flip rolls reverse the dice results (e.g., 34 → 43) to represent chaotic or fortuitous outcomes.</w:t>
      </w:r>
    </w:p>
    <w:p w14:paraId="15466C50" w14:textId="77777777" w:rsidR="0049355A" w:rsidRDefault="00DC5A0E">
      <w:r>
        <w:t>When Do Flips Occur?</w:t>
      </w:r>
    </w:p>
    <w:p w14:paraId="49B5EFFC" w14:textId="77777777" w:rsidR="0049355A" w:rsidRDefault="00DC5A0E">
      <w:r>
        <w:t>Negative Flips: Triggered by Entropy or environmental chaos.</w:t>
      </w:r>
    </w:p>
    <w:p w14:paraId="63C475DB" w14:textId="77777777" w:rsidR="0049355A" w:rsidRDefault="00DC5A0E">
      <w:r>
        <w:t>Positive Flips: Triggered by Gnosis or situational advantages. Criticals and Doubles</w:t>
      </w:r>
    </w:p>
    <w:p w14:paraId="02EA2E33" w14:textId="77777777" w:rsidR="0049355A" w:rsidRDefault="00DC5A0E">
      <w:r>
        <w:t>Critical Successes</w:t>
      </w:r>
    </w:p>
    <w:p w14:paraId="6CFB139F" w14:textId="77777777" w:rsidR="0049355A" w:rsidRDefault="00DC5A0E">
      <w:r>
        <w:t>Rolling doubles (e.g., 11, 22) within the success range (1-6) triggers a critical success.</w:t>
      </w:r>
    </w:p>
    <w:p w14:paraId="772CA456" w14:textId="77777777" w:rsidR="0049355A" w:rsidRDefault="00DC5A0E">
      <w:r>
        <w:t>On damage rolls, doubles are added to the damage total.</w:t>
      </w:r>
    </w:p>
    <w:p w14:paraId="06A96577" w14:textId="77777777" w:rsidR="0049355A" w:rsidRDefault="00DC5A0E">
      <w:r>
        <w:t>Critical Failures</w:t>
      </w:r>
    </w:p>
    <w:p w14:paraId="2BA64133" w14:textId="77777777" w:rsidR="0049355A" w:rsidRDefault="00DC5A0E">
      <w:r>
        <w:lastRenderedPageBreak/>
        <w:t>Rolling doubles (e.g., 99, 88) within</w:t>
      </w:r>
    </w:p>
    <w:p w14:paraId="2420197F" w14:textId="77777777" w:rsidR="0049355A" w:rsidRDefault="00DC5A0E">
      <w:r>
        <w:t>the failure range (95-100) triggers a critical failure.</w:t>
      </w:r>
    </w:p>
    <w:p w14:paraId="7E7EDA0D" w14:textId="77777777" w:rsidR="0049355A" w:rsidRDefault="00DC5A0E">
      <w:r>
        <w:t>Critical failures can result in fumbles or unintended consequences..</w:t>
      </w:r>
    </w:p>
    <w:p w14:paraId="63801869" w14:textId="77777777" w:rsidR="0049355A" w:rsidRDefault="00DC5A0E">
      <w:r>
        <w:t>## **Derived Stats in the Palladial Universe**</w:t>
      </w:r>
    </w:p>
    <w:p w14:paraId="44355F5E" w14:textId="77777777" w:rsidR="0049355A" w:rsidRDefault="00DC5A0E">
      <w:r>
        <w:t>Derived stats represent secondary characteristics calculated from core Attributes. These stats govern specific aspects of gameplay, including combat performance, movement, health, and mental resilience. They reflect how a character’s Attributes manifest in the physical, mental, and psionic realms of the Palladial Universe.</w:t>
      </w:r>
    </w:p>
    <w:p w14:paraId="4E987037" w14:textId="77777777" w:rsidR="0049355A" w:rsidRDefault="00DC5A0E">
      <w:pPr>
        <w:pStyle w:val="Heading2"/>
      </w:pPr>
      <w:r>
        <w:t>### **Derived Stats Overview**</w:t>
      </w:r>
    </w:p>
    <w:p w14:paraId="4915CA5E" w14:textId="77777777" w:rsidR="0049355A" w:rsidRDefault="00DC5A0E">
      <w:r>
        <w:t>1. **Offensive Threshold (OT)**</w:t>
      </w:r>
    </w:p>
    <w:p w14:paraId="64015090" w14:textId="77777777" w:rsidR="0049355A" w:rsidRDefault="00DC5A0E">
      <w:r>
        <w:t>A measure of a character’s ability to land successful attacks in combat.</w:t>
      </w:r>
    </w:p>
    <w:p w14:paraId="217C8B0B" w14:textId="77777777" w:rsidR="0049355A" w:rsidRDefault="00DC5A0E">
      <w:r>
        <w:t>Represents precision, accuracy, and effectiveness in offensive maneuvers.</w:t>
      </w:r>
    </w:p>
    <w:p w14:paraId="41EED999" w14:textId="77777777" w:rsidR="0049355A" w:rsidRDefault="00DC5A0E">
      <w:r>
        <w:t>**Formula**:</w:t>
      </w:r>
    </w:p>
    <w:p w14:paraId="031E89B1" w14:textId="77777777" w:rsidR="0049355A" w:rsidRDefault="00DC5A0E">
      <w:r>
        <w:t>**Melee OT** = **Dominion + Proficiency Bonuses + Equipment Bonuses**</w:t>
      </w:r>
    </w:p>
    <w:p w14:paraId="45950D3D" w14:textId="77777777" w:rsidR="0049355A" w:rsidRDefault="00DC5A0E">
      <w:r>
        <w:t>**Ranged OT** = **Katra + Proficiency Bonuses + Equipment Bonuses**      - **Mechanics**:</w:t>
      </w:r>
    </w:p>
    <w:p w14:paraId="0229B103" w14:textId="77777777" w:rsidR="0049355A" w:rsidRDefault="00DC5A0E">
      <w:r>
        <w:t>Roll **D100**; success occurs if the roll is **equal to or below the OT**.</w:t>
      </w:r>
    </w:p>
    <w:p w14:paraId="14786E06" w14:textId="77777777" w:rsidR="0049355A" w:rsidRDefault="00DC5A0E">
      <w:r>
        <w:t>Doubles in the success range (e.g., 22, 33) add to damage.</w:t>
      </w:r>
    </w:p>
    <w:p w14:paraId="6B219CEB" w14:textId="77777777" w:rsidR="0049355A" w:rsidRDefault="00DC5A0E">
      <w:r>
        <w:t>Critical successes (01–05%) bypass defensive thresholds entirely.</w:t>
      </w:r>
    </w:p>
    <w:p w14:paraId="038DD1D2" w14:textId="77777777" w:rsidR="0049355A" w:rsidRDefault="00DC5A0E">
      <w:r>
        <w:t>**Thematic Context**:</w:t>
      </w:r>
    </w:p>
    <w:p w14:paraId="72B70EB9" w14:textId="77777777" w:rsidR="0049355A" w:rsidRDefault="00DC5A0E">
      <w:r>
        <w:t>A Nephilim’s engineered precision gives them an edge in melee OT.</w:t>
      </w:r>
    </w:p>
    <w:p w14:paraId="73BCBA34" w14:textId="77777777" w:rsidR="0049355A" w:rsidRDefault="00DC5A0E">
      <w:r>
        <w:t>A Rakashan’s feline agility enhances their ranged OT with bow-like energy weapons.</w:t>
      </w:r>
    </w:p>
    <w:p w14:paraId="2A40456B" w14:textId="77777777" w:rsidR="0049355A" w:rsidRDefault="00DC5A0E">
      <w:r>
        <w:t>2. **Defensive Threshold (DT)**</w:t>
      </w:r>
    </w:p>
    <w:p w14:paraId="7EB3DC54" w14:textId="77777777" w:rsidR="0049355A" w:rsidRDefault="00DC5A0E">
      <w:r>
        <w:t>Represents a character’s ability to avoid or mitigate incoming attacks.</w:t>
      </w:r>
    </w:p>
    <w:p w14:paraId="55188723" w14:textId="77777777" w:rsidR="0049355A" w:rsidRDefault="00DC5A0E">
      <w:r>
        <w:t>Reflects agility (for evasion) or physical toughness (for resistance).      - **Formula**:</w:t>
      </w:r>
    </w:p>
    <w:p w14:paraId="290536E3" w14:textId="77777777" w:rsidR="0049355A" w:rsidRDefault="00DC5A0E">
      <w:r>
        <w:t>**Evasion DT** = **Katra ÷ 10 + Proficiency Bonuses + Equipment Bonuses**</w:t>
      </w:r>
    </w:p>
    <w:p w14:paraId="48176EE4" w14:textId="77777777" w:rsidR="0049355A" w:rsidRDefault="00DC5A0E">
      <w:r>
        <w:t>**Physical DT** = **Dominion ÷ 10 + Proficiency Bonuses + Armor Bonuses**</w:t>
      </w:r>
    </w:p>
    <w:p w14:paraId="46060528" w14:textId="77777777" w:rsidR="0049355A" w:rsidRDefault="00DC5A0E">
      <w:r>
        <w:t>**Mechanics**:</w:t>
      </w:r>
    </w:p>
    <w:p w14:paraId="7000B1AF" w14:textId="77777777" w:rsidR="0049355A" w:rsidRDefault="00DC5A0E">
      <w:r>
        <w:t>Enemies must roll **above** a character’s DT to successfully land an attack.</w:t>
      </w:r>
    </w:p>
    <w:p w14:paraId="65AD84D4" w14:textId="77777777" w:rsidR="0049355A" w:rsidRDefault="00DC5A0E">
      <w:r>
        <w:lastRenderedPageBreak/>
        <w:t>Successful evasion (Katra-based DT) allows characters to avoid damage entirely.      - **Thematic Context**:</w:t>
      </w:r>
    </w:p>
    <w:p w14:paraId="4CCD9567" w14:textId="77777777" w:rsidR="0049355A" w:rsidRDefault="00DC5A0E">
      <w:r>
        <w:t>A Taurenith’s massive bulk boosts their physical DT, making them a tank on the battlefield.</w:t>
      </w:r>
    </w:p>
    <w:p w14:paraId="05E968D6" w14:textId="77777777" w:rsidR="0049355A" w:rsidRDefault="00DC5A0E">
      <w:r>
        <w:t>A Synth with advanced reflex programming excels at evasion-based DT.</w:t>
      </w:r>
    </w:p>
    <w:p w14:paraId="66679A1B" w14:textId="77777777" w:rsidR="0049355A" w:rsidRDefault="00DC5A0E">
      <w:r>
        <w:t>3. **Perception**</w:t>
      </w:r>
    </w:p>
    <w:p w14:paraId="2F8FD8C6" w14:textId="77777777" w:rsidR="0049355A" w:rsidRDefault="00DC5A0E">
      <w:r>
        <w:t>Determines a character’s ability to notice details in their environment, including hidden objects, enemies, and traps.</w:t>
      </w:r>
    </w:p>
    <w:p w14:paraId="3C7BEB0A" w14:textId="77777777" w:rsidR="0049355A" w:rsidRDefault="00DC5A0E">
      <w:r>
        <w:t>**Perception** = **Katra + Proficiency Bonuses + Equipment Bonuses**      - **Mechanics**:</w:t>
      </w:r>
    </w:p>
    <w:p w14:paraId="78F4A091" w14:textId="77777777" w:rsidR="0049355A" w:rsidRDefault="00DC5A0E">
      <w:r>
        <w:t>Roll **D100** against the Perception stat to succeed in identifying a detail or detecting hidden elements.</w:t>
      </w:r>
    </w:p>
    <w:p w14:paraId="5BC0D4E2" w14:textId="77777777" w:rsidR="0049355A" w:rsidRDefault="00DC5A0E">
      <w:r>
        <w:t>Critical Perception rolls (01–05%) may reveal additional information beyond the immediate focus.</w:t>
      </w:r>
    </w:p>
    <w:p w14:paraId="0FB3C5D6" w14:textId="77777777" w:rsidR="0049355A" w:rsidRDefault="00DC5A0E">
      <w:r>
        <w:t>A Velocarans’ eagle-sharp senses make them experts at spotting distant enemies in aerial combat.</w:t>
      </w:r>
    </w:p>
    <w:p w14:paraId="7EB94D26" w14:textId="77777777" w:rsidR="0049355A" w:rsidRDefault="00DC5A0E">
      <w:r>
        <w:t>A Kaltoran’s survivor instincts enable them to detect ambushes in ruined cities.</w:t>
      </w:r>
    </w:p>
    <w:p w14:paraId="25D1A3AA" w14:textId="77777777" w:rsidR="0049355A" w:rsidRDefault="00DC5A0E">
      <w:r>
        <w:t>4. **Insight**</w:t>
      </w:r>
    </w:p>
    <w:p w14:paraId="76808A25" w14:textId="77777777" w:rsidR="0049355A" w:rsidRDefault="00DC5A0E">
      <w:r>
        <w:t>Represents a character’s intuition, empathy, and ability to read the intentions of others.</w:t>
      </w:r>
    </w:p>
    <w:p w14:paraId="3C40A208" w14:textId="77777777" w:rsidR="0049355A" w:rsidRDefault="00DC5A0E">
      <w:r>
        <w:t>**Insight** = **Harmonia + Proficiency Bonuses + Equipment Bonuses**      - **Mechanics**:</w:t>
      </w:r>
    </w:p>
    <w:p w14:paraId="1694D8A9" w14:textId="77777777" w:rsidR="0049355A" w:rsidRDefault="00DC5A0E">
      <w:r>
        <w:t>Roll **D100** against the Insight stat to detect lies, uncover hidden motives, or intuitively understand a situation.</w:t>
      </w:r>
    </w:p>
    <w:p w14:paraId="6748975F" w14:textId="77777777" w:rsidR="0049355A" w:rsidRDefault="00DC5A0E">
      <w:r>
        <w:t>Critical Insight rolls (01–05%) may reveal deeper truths or hidden emotional states.</w:t>
      </w:r>
    </w:p>
    <w:p w14:paraId="66E3F864" w14:textId="77777777" w:rsidR="0049355A" w:rsidRDefault="00DC5A0E">
      <w:r>
        <w:t>Ævarii, as psionic empaths, excel at Insight, discerning the emotional undercurrents of negotiations.</w:t>
      </w:r>
    </w:p>
    <w:p w14:paraId="52BD0F36" w14:textId="77777777" w:rsidR="0049355A" w:rsidRDefault="00DC5A0E">
      <w:r>
        <w:t>Zhulik traders use their cunning to interpret falsehoods in hostile diplomacy.</w:t>
      </w:r>
    </w:p>
    <w:p w14:paraId="39FD6043" w14:textId="77777777" w:rsidR="0049355A" w:rsidRDefault="00DC5A0E">
      <w:r>
        <w:t>5. **Movement**</w:t>
      </w:r>
    </w:p>
    <w:p w14:paraId="4862B56B" w14:textId="77777777" w:rsidR="0049355A" w:rsidRDefault="00DC5A0E">
      <w:r>
        <w:t>Defines how far a character can move during combat or exploration.</w:t>
      </w:r>
    </w:p>
    <w:p w14:paraId="0DD6A3DD" w14:textId="77777777" w:rsidR="0049355A" w:rsidRDefault="00DC5A0E">
      <w:r>
        <w:t>**Base Movement**: 10 meters per action.</w:t>
      </w:r>
    </w:p>
    <w:p w14:paraId="7E590E87" w14:textId="77777777" w:rsidR="0049355A" w:rsidRDefault="00DC5A0E">
      <w:r>
        <w:t>**Movement Rate** = **Base 10m + (Katra ÷ 20)**      - **Mechanics**:</w:t>
      </w:r>
    </w:p>
    <w:p w14:paraId="398F488E" w14:textId="77777777" w:rsidR="0049355A" w:rsidRDefault="00DC5A0E">
      <w:r>
        <w:t>Movement is measured in meters per action.</w:t>
      </w:r>
    </w:p>
    <w:p w14:paraId="48DF3EA3" w14:textId="77777777" w:rsidR="0049355A" w:rsidRDefault="00DC5A0E">
      <w:r>
        <w:lastRenderedPageBreak/>
        <w:t>Characters may dash, doubling their movement rate, but this consumes all actions for the turn.</w:t>
      </w:r>
    </w:p>
    <w:p w14:paraId="3772BEE5" w14:textId="77777777" w:rsidR="0049355A" w:rsidRDefault="00DC5A0E">
      <w:r>
        <w:t>Rakashans have unparalleled speed, giving them a tactical advantage in repositioning during combat.</w:t>
      </w:r>
    </w:p>
    <w:p w14:paraId="48121C33" w14:textId="77777777" w:rsidR="0049355A" w:rsidRDefault="00DC5A0E">
      <w:r>
        <w:t>Drevlans, with their hive-like instincts, excel at coordinated group movement.</w:t>
      </w:r>
    </w:p>
    <w:p w14:paraId="79D0B587" w14:textId="77777777" w:rsidR="0049355A" w:rsidRDefault="00DC5A0E">
      <w:r>
        <w:t>6. **Initiative**</w:t>
      </w:r>
    </w:p>
    <w:p w14:paraId="56D0F68D" w14:textId="77777777" w:rsidR="0049355A" w:rsidRDefault="00DC5A0E">
      <w:r>
        <w:t>Determines the order of actions in combat.</w:t>
      </w:r>
    </w:p>
    <w:p w14:paraId="298F5877" w14:textId="77777777" w:rsidR="0049355A" w:rsidRDefault="00DC5A0E">
      <w:r>
        <w:t>**Initiative Roll** = **D100 + Katra Modifier + Equipment Bonuses**</w:t>
      </w:r>
    </w:p>
    <w:p w14:paraId="7B418D84" w14:textId="77777777" w:rsidR="0049355A" w:rsidRDefault="00DC5A0E">
      <w:r>
        <w:t>Roll **D100**; the highest roll acts first.</w:t>
      </w:r>
    </w:p>
    <w:p w14:paraId="1CDEFB50" w14:textId="77777777" w:rsidR="0049355A" w:rsidRDefault="00DC5A0E">
      <w:r>
        <w:t>Ties are broken by the highest Katra score.</w:t>
      </w:r>
    </w:p>
    <w:p w14:paraId="315BF75E" w14:textId="77777777" w:rsidR="0049355A" w:rsidRDefault="00DC5A0E">
      <w:r>
        <w:t>Advantage on Initiative allows rolling two D100s and taking the better result.      - **Thematic Context**:</w:t>
      </w:r>
    </w:p>
    <w:p w14:paraId="302D99AE" w14:textId="77777777" w:rsidR="0049355A" w:rsidRDefault="00DC5A0E">
      <w:r>
        <w:t>A Shadow’s training in stealth and assassination makes them lightning-fast to react.</w:t>
      </w:r>
    </w:p>
    <w:p w14:paraId="606D7B74" w14:textId="77777777" w:rsidR="0049355A" w:rsidRDefault="00DC5A0E">
      <w:r>
        <w:t>Grathulians may act slower but remain implacable once they engage.</w:t>
      </w:r>
    </w:p>
    <w:p w14:paraId="632609C6" w14:textId="77777777" w:rsidR="0049355A" w:rsidRDefault="00DC5A0E">
      <w:r>
        <w:t>7. **Health Points (HP)**</w:t>
      </w:r>
    </w:p>
    <w:p w14:paraId="4551DBB4" w14:textId="77777777" w:rsidR="0049355A" w:rsidRDefault="00DC5A0E">
      <w:r>
        <w:t>Represents a character’s physical durability and capacity to sustain damage.      - **Formula**:</w:t>
      </w:r>
    </w:p>
    <w:p w14:paraId="70665C02" w14:textId="77777777" w:rsidR="0049355A" w:rsidRDefault="00DC5A0E">
      <w:r>
        <w:t>**HP** = **Dominion × 2 + Proficiency Bonuses + Armor Bonuses**</w:t>
      </w:r>
    </w:p>
    <w:p w14:paraId="21E4ADD7" w14:textId="77777777" w:rsidR="0049355A" w:rsidRDefault="00DC5A0E">
      <w:r>
        <w:t>Characters lose HP when struck in combat or exposed to hazards.</w:t>
      </w:r>
    </w:p>
    <w:p w14:paraId="5CEDE759" w14:textId="77777777" w:rsidR="0049355A" w:rsidRDefault="00DC5A0E">
      <w:r>
        <w:t>At **0 HP**, characters are incapacitated; at **negative HP equal to half their max HP**, they die.</w:t>
      </w:r>
    </w:p>
    <w:p w14:paraId="2DD11DCC" w14:textId="77777777" w:rsidR="0049355A" w:rsidRDefault="00DC5A0E">
      <w:r>
        <w:t>Nephilim endure massive amounts of damage due to their engineered resilience.</w:t>
      </w:r>
    </w:p>
    <w:p w14:paraId="4A70D421" w14:textId="77777777" w:rsidR="0049355A" w:rsidRDefault="00DC5A0E">
      <w:r>
        <w:t>Palladians rely on strategic use of armor to supplement their moderate HP.</w:t>
      </w:r>
    </w:p>
    <w:p w14:paraId="6586D898" w14:textId="77777777" w:rsidR="0049355A" w:rsidRDefault="00DC5A0E">
      <w:r>
        <w:t>8. **Sanity/Morale**</w:t>
      </w:r>
    </w:p>
    <w:p w14:paraId="01301A8F" w14:textId="77777777" w:rsidR="0049355A" w:rsidRDefault="00DC5A0E">
      <w:r>
        <w:t>A dual-purpose stat representing mental stability and emotional resilience.</w:t>
      </w:r>
    </w:p>
    <w:p w14:paraId="2D77A389" w14:textId="77777777" w:rsidR="0049355A" w:rsidRDefault="00DC5A0E">
      <w:r>
        <w:t>**Sanity/Morale** = **Harmonia × 2 + Proficiency Bonuses + Equipment Bonuses**      - **Mechanics**:</w:t>
      </w:r>
    </w:p>
    <w:p w14:paraId="61C99277" w14:textId="77777777" w:rsidR="0049355A" w:rsidRDefault="00DC5A0E">
      <w:r>
        <w:t>**Morale Checks**:</w:t>
      </w:r>
    </w:p>
    <w:p w14:paraId="0D04C074" w14:textId="77777777" w:rsidR="0049355A" w:rsidRDefault="00DC5A0E">
      <w:r>
        <w:lastRenderedPageBreak/>
        <w:t>Roll **D100** against the Morale stat when facing fear, overwhelming odds, or critical injuries.</w:t>
      </w:r>
    </w:p>
    <w:p w14:paraId="0A57DC83" w14:textId="77777777" w:rsidR="0049355A" w:rsidRDefault="00DC5A0E">
      <w:r>
        <w:t>Failure may cause penalties to rolls, movement, or other stats.</w:t>
      </w:r>
    </w:p>
    <w:p w14:paraId="67B3542C" w14:textId="77777777" w:rsidR="0049355A" w:rsidRDefault="00DC5A0E">
      <w:r>
        <w:t>**Sanity Checks**:</w:t>
      </w:r>
    </w:p>
    <w:p w14:paraId="65B0F9DE" w14:textId="77777777" w:rsidR="0049355A" w:rsidRDefault="00DC5A0E">
      <w:r>
        <w:t>Roll **D100** against the Sanity stat when exposed to psionic trauma, cosmic horrors, or mental stress.</w:t>
      </w:r>
    </w:p>
    <w:p w14:paraId="516EAA57" w14:textId="77777777" w:rsidR="0049355A" w:rsidRDefault="00DC5A0E">
      <w:r>
        <w:t>Failure causes temporary or permanent mental conditions.</w:t>
      </w:r>
    </w:p>
    <w:p w14:paraId="1D89ACA4" w14:textId="77777777" w:rsidR="0049355A" w:rsidRDefault="00DC5A0E">
      <w:r>
        <w:t>Ævarii’s natural connection to the Tapestry grants them psionic resilience, aiding sanity checks.</w:t>
      </w:r>
    </w:p>
    <w:p w14:paraId="45B0CBAC" w14:textId="77777777" w:rsidR="0049355A" w:rsidRDefault="00DC5A0E">
      <w:r>
        <w:t>Zhulik traders’ ruthless cunning helps them maintain morale in high-stakes situations.</w:t>
      </w:r>
    </w:p>
    <w:p w14:paraId="2A8252E3" w14:textId="77777777" w:rsidR="0049355A" w:rsidRDefault="00DC5A0E">
      <w:r>
        <w:t>Numeric Representation of the Push-Pull System</w:t>
      </w:r>
    </w:p>
    <w:p w14:paraId="64B29A4A" w14:textId="77777777" w:rsidR="0049355A" w:rsidRDefault="00DC5A0E">
      <w:r>
        <w:t>The push-pull system is a core mechanic tied to the pentagram framework. It numerically balances attribute increases by reducing the opposing attribute on the pentagram.</w:t>
      </w:r>
    </w:p>
    <w:p w14:paraId="32D60231" w14:textId="77777777" w:rsidR="0049355A" w:rsidRDefault="00DC5A0E">
      <w:r>
        <w:t>How It Works:</w:t>
      </w:r>
    </w:p>
    <w:p w14:paraId="571EEE90" w14:textId="77777777" w:rsidR="0049355A" w:rsidRDefault="00DC5A0E">
      <w:r>
        <w:t>When one attribute is increased (e.g., Katra),</w:t>
      </w:r>
    </w:p>
    <w:p w14:paraId="58B2DF34" w14:textId="77777777" w:rsidR="0049355A" w:rsidRDefault="00DC5A0E">
      <w:r>
        <w:t>its opposing attribute (e.g., Dominion) is reduced proportionally.</w:t>
      </w:r>
    </w:p>
    <w:p w14:paraId="6129C660" w14:textId="77777777" w:rsidR="0049355A" w:rsidRDefault="00DC5A0E">
      <w:r>
        <w:t>The amount of reduction is expressed as a percentage of the increase, ensuring fairness and balance.</w:t>
      </w:r>
    </w:p>
    <w:p w14:paraId="1AAC2DB7" w14:textId="77777777" w:rsidR="0049355A" w:rsidRDefault="00DC5A0E">
      <w:r>
        <w:t>Push-Pull Calculation:</w:t>
      </w:r>
    </w:p>
    <w:p w14:paraId="5A627AFA" w14:textId="77777777" w:rsidR="0049355A" w:rsidRDefault="00DC5A0E">
      <w:r>
        <w:t xml:space="preserve">1. </w:t>
      </w:r>
      <w:r>
        <w:tab/>
        <w:t>Base Trade-off: Increasing one attribute reduces its opposite by 50% of the increase.</w:t>
      </w:r>
    </w:p>
    <w:p w14:paraId="0F14BD30" w14:textId="77777777" w:rsidR="0049355A" w:rsidRDefault="00DC5A0E">
      <w:r>
        <w:t>+10% Katra → -5% Dominion.</w:t>
      </w:r>
    </w:p>
    <w:p w14:paraId="29AA9149" w14:textId="77777777" w:rsidR="0049355A" w:rsidRDefault="00DC5A0E">
      <w:r>
        <w:t>This reflects a gradual weakening without over-penalizing the player.</w:t>
      </w:r>
    </w:p>
    <w:p w14:paraId="0F9475DD" w14:textId="77777777" w:rsidR="0049355A" w:rsidRDefault="00DC5A0E">
      <w:r>
        <w:t xml:space="preserve">2. </w:t>
      </w:r>
      <w:r>
        <w:tab/>
        <w:t>Critical Adjustments: Situations may occur</w:t>
      </w:r>
    </w:p>
    <w:p w14:paraId="4D7A58AE" w14:textId="77777777" w:rsidR="0049355A" w:rsidRDefault="00DC5A0E">
      <w:r>
        <w:t>where increases or reductions are amplified due to mechanics such as proficiencies, archetypes, or narrative choices. In such cases:</w:t>
      </w:r>
    </w:p>
    <w:p w14:paraId="69A8EA4B" w14:textId="77777777" w:rsidR="0049355A" w:rsidRDefault="00DC5A0E">
      <w:r>
        <w:t>Amplified Push: A 100% reduction may apply</w:t>
      </w:r>
    </w:p>
    <w:p w14:paraId="10312C58" w14:textId="77777777" w:rsidR="0049355A" w:rsidRDefault="00DC5A0E">
      <w:r>
        <w:t>(1:1 ratio).</w:t>
      </w:r>
    </w:p>
    <w:p w14:paraId="497EF16D" w14:textId="77777777" w:rsidR="0049355A" w:rsidRDefault="00DC5A0E">
      <w:r>
        <w:t>Diminished Pull: Special traits or effects might lower the penalty to 25%.</w:t>
      </w:r>
    </w:p>
    <w:p w14:paraId="2600CB0D" w14:textId="77777777" w:rsidR="0049355A" w:rsidRDefault="00DC5A0E">
      <w:r>
        <w:lastRenderedPageBreak/>
        <w:t xml:space="preserve">3. </w:t>
      </w:r>
      <w:r>
        <w:tab/>
        <w:t>Caps on Adjustments:</w:t>
      </w:r>
    </w:p>
    <w:p w14:paraId="077A6D25" w14:textId="77777777" w:rsidR="0049355A" w:rsidRDefault="00DC5A0E">
      <w:r>
        <w:t>No attribute can drop below its starting value</w:t>
      </w:r>
    </w:p>
    <w:p w14:paraId="7EB9D97D" w14:textId="77777777" w:rsidR="0049355A" w:rsidRDefault="00DC5A0E">
      <w:r>
        <w:t>due to push-pull adjustments. This ensures characters maintain baseline competency in all areas.</w:t>
      </w:r>
    </w:p>
    <w:p w14:paraId="3AD98154" w14:textId="77777777" w:rsidR="0049355A" w:rsidRDefault="00DC5A0E">
      <w:r>
        <w:t>Example Push-Pull in Action:</w:t>
      </w:r>
    </w:p>
    <w:p w14:paraId="4543432A" w14:textId="77777777" w:rsidR="0049355A" w:rsidRDefault="00DC5A0E">
      <w:r>
        <w:t>A player increases Imperius by +20% through a modifier or lineage bonus.</w:t>
      </w:r>
    </w:p>
    <w:p w14:paraId="40747F52" w14:textId="77777777" w:rsidR="0049355A" w:rsidRDefault="00DC5A0E">
      <w:r>
        <w:t>Harmonia (its opposing attribute) is reduced by -10%.</w:t>
      </w:r>
    </w:p>
    <w:p w14:paraId="50453731" w14:textId="77777777" w:rsidR="0049355A" w:rsidRDefault="00DC5A0E">
      <w:r>
        <w:t>Final Result:</w:t>
      </w:r>
    </w:p>
    <w:p w14:paraId="0A633ACE" w14:textId="77777777" w:rsidR="0049355A" w:rsidRDefault="00DC5A0E">
      <w:r>
        <w:t>Imperius: 70 → 84.</w:t>
      </w:r>
    </w:p>
    <w:p w14:paraId="1BD3A8CF" w14:textId="77777777" w:rsidR="0049355A" w:rsidRDefault="00DC5A0E">
      <w:r>
        <w:t>Harmonia: 55 → 49.5 (rounded to 50 for simplicity).</w:t>
      </w:r>
    </w:p>
    <w:p w14:paraId="21FFDAFA" w14:textId="77777777" w:rsidR="0049355A" w:rsidRDefault="00DC5A0E">
      <w:r>
        <w:t>When Do Die Flips Apply?</w:t>
      </w:r>
    </w:p>
    <w:p w14:paraId="6F807120" w14:textId="77777777" w:rsidR="0049355A" w:rsidRDefault="00DC5A0E">
      <w:r>
        <w:t>Die flips introduce narrative chaos or clarity by reversing the outcome of a d100 roll. Their application depends on mechanical triggers tied to attributes, Gnosis/Entropy, or situational factors.</w:t>
      </w:r>
    </w:p>
    <w:p w14:paraId="2D80BD54" w14:textId="77777777" w:rsidR="0049355A" w:rsidRDefault="00DC5A0E">
      <w:r>
        <w:t>Flips are triggered in the following scenarios:</w:t>
      </w:r>
    </w:p>
    <w:p w14:paraId="3EEC1E27" w14:textId="77777777" w:rsidR="0049355A" w:rsidRDefault="00DC5A0E">
      <w:r>
        <w:t xml:space="preserve">1. </w:t>
      </w:r>
      <w:r>
        <w:tab/>
        <w:t>Triggered by Gnosis/Entropy:</w:t>
      </w:r>
    </w:p>
    <w:p w14:paraId="034D8175" w14:textId="77777777" w:rsidR="0049355A" w:rsidRDefault="00DC5A0E">
      <w:r>
        <w:t>Positive Flip (Reverse in Favor): Triggered by Gnosis or circumstances of harmony and clarity.</w:t>
      </w:r>
    </w:p>
    <w:p w14:paraId="4F6C1D53" w14:textId="77777777" w:rsidR="0049355A" w:rsidRDefault="00DC5A0E">
      <w:r>
        <w:t>Example: A roll of 67 becomes 76, increasing the likelihood of success.</w:t>
      </w:r>
    </w:p>
    <w:p w14:paraId="01ADDF5C" w14:textId="77777777" w:rsidR="0049355A" w:rsidRDefault="00DC5A0E">
      <w:r>
        <w:t>Negative Flip (Reverse Against): Triggered by</w:t>
      </w:r>
    </w:p>
    <w:p w14:paraId="065E8D9D" w14:textId="77777777" w:rsidR="0049355A" w:rsidRDefault="00DC5A0E">
      <w:r>
        <w:t>Entropy or chaotic situations.</w:t>
      </w:r>
    </w:p>
    <w:p w14:paraId="746B748F" w14:textId="77777777" w:rsidR="0049355A" w:rsidRDefault="00DC5A0E">
      <w:r>
        <w:t>Example: A roll of 12 becomes 21, increasing the likelihood of failure.</w:t>
      </w:r>
    </w:p>
    <w:p w14:paraId="59638F73" w14:textId="77777777" w:rsidR="0049355A" w:rsidRDefault="00DC5A0E">
      <w:r>
        <w:t xml:space="preserve">2. </w:t>
      </w:r>
      <w:r>
        <w:tab/>
        <w:t>Triggered by Critical Conditions:</w:t>
      </w:r>
    </w:p>
    <w:p w14:paraId="5B830A90" w14:textId="77777777" w:rsidR="0049355A" w:rsidRDefault="00DC5A0E">
      <w:r>
        <w:t>Narrative Influence: Environmental factors, archetype abilities, or story elements might introduce flips.</w:t>
      </w:r>
    </w:p>
    <w:p w14:paraId="4D3923B5" w14:textId="77777777" w:rsidR="0049355A" w:rsidRDefault="00DC5A0E">
      <w:r>
        <w:t>Example: A Harbinger’s Paragon Trait could allow a forced flip for chaos during a critical moment.</w:t>
      </w:r>
    </w:p>
    <w:p w14:paraId="241BB816" w14:textId="77777777" w:rsidR="0049355A" w:rsidRDefault="00DC5A0E">
      <w:r>
        <w:t xml:space="preserve">3. </w:t>
      </w:r>
      <w:r>
        <w:tab/>
        <w:t>Triggered by Doubles:</w:t>
      </w:r>
    </w:p>
    <w:p w14:paraId="5671FBF5" w14:textId="77777777" w:rsidR="0049355A" w:rsidRDefault="00DC5A0E">
      <w:r>
        <w:lastRenderedPageBreak/>
        <w:t>Critical Success/Failure: Doubles can result in immediate flips under specific conditions:</w:t>
      </w:r>
    </w:p>
    <w:p w14:paraId="6DDBC948" w14:textId="77777777" w:rsidR="0049355A" w:rsidRDefault="00DC5A0E">
      <w:r>
        <w:t>Success doubles (e.g., 22) might allow a player to force a flip in their favor.</w:t>
      </w:r>
    </w:p>
    <w:p w14:paraId="23C5C2D9" w14:textId="77777777" w:rsidR="0049355A" w:rsidRDefault="00DC5A0E">
      <w:r>
        <w:t>Failure doubles (e.g., 99) could trigger a narrative-based negative flip.</w:t>
      </w:r>
    </w:p>
    <w:p w14:paraId="74D0C3B0" w14:textId="77777777" w:rsidR="0049355A" w:rsidRDefault="00DC5A0E">
      <w:r>
        <w:t xml:space="preserve">4. </w:t>
      </w:r>
      <w:r>
        <w:tab/>
        <w:t>Triggered by Combat or Opposed Rolls:</w:t>
      </w:r>
    </w:p>
    <w:p w14:paraId="07F0345F" w14:textId="77777777" w:rsidR="0049355A" w:rsidRDefault="00DC5A0E">
      <w:r>
        <w:t>Flips could be used to intensify the stakes of opposed rolls (e.g., Offensive vs. Defensive Thresholds).</w:t>
      </w:r>
    </w:p>
    <w:p w14:paraId="2515D689" w14:textId="77777777" w:rsidR="0049355A" w:rsidRDefault="00DC5A0E">
      <w:r>
        <w:t>Player rolls 34 for an attack, but due to</w:t>
      </w:r>
    </w:p>
    <w:p w14:paraId="51D41E2F" w14:textId="77777777" w:rsidR="0049355A" w:rsidRDefault="00DC5A0E">
      <w:r>
        <w:t>Entropy, it flips to 43, missing the target’s Defensive Threshold.</w:t>
      </w:r>
    </w:p>
    <w:p w14:paraId="5196D7CD" w14:textId="77777777" w:rsidR="0049355A" w:rsidRDefault="00DC5A0E">
      <w:r>
        <w:t>### **Critical Success and Failure Mechanics for Derived Stats**</w:t>
      </w:r>
    </w:p>
    <w:p w14:paraId="22E1AE70" w14:textId="77777777" w:rsidR="0049355A" w:rsidRDefault="00DC5A0E">
      <w:r>
        <w:t>1. **Critical Success (01–05%)**:</w:t>
      </w:r>
    </w:p>
    <w:p w14:paraId="46EDC5CB" w14:textId="77777777" w:rsidR="0049355A" w:rsidRDefault="00DC5A0E">
      <w:r>
        <w:t>Offensive Threshold: Automatic critical hit.</w:t>
      </w:r>
    </w:p>
    <w:p w14:paraId="2AC9E50C" w14:textId="77777777" w:rsidR="0049355A" w:rsidRDefault="00DC5A0E">
      <w:r>
        <w:t>Defensive Threshold: Automatically evade or resist.</w:t>
      </w:r>
    </w:p>
    <w:p w14:paraId="1E64D135" w14:textId="77777777" w:rsidR="0049355A" w:rsidRDefault="00DC5A0E">
      <w:r>
        <w:t>Perception/Insight: Gain additional or hidden information.</w:t>
      </w:r>
    </w:p>
    <w:p w14:paraId="1CBA9B8C" w14:textId="77777777" w:rsidR="0049355A" w:rsidRDefault="00DC5A0E">
      <w:r>
        <w:t>2. **Critical Failure (96–100%)**:</w:t>
      </w:r>
    </w:p>
    <w:p w14:paraId="3DEE13AA" w14:textId="77777777" w:rsidR="0049355A" w:rsidRDefault="00DC5A0E">
      <w:r>
        <w:t>Offensive Threshold: Attack misses or causes collateral damage.</w:t>
      </w:r>
    </w:p>
    <w:p w14:paraId="7175375F" w14:textId="77777777" w:rsidR="0049355A" w:rsidRDefault="00DC5A0E">
      <w:r>
        <w:t>Defensive Threshold: Resistance fails catastrophically, taking additional damage.</w:t>
      </w:r>
    </w:p>
    <w:p w14:paraId="38DA36D1" w14:textId="77777777" w:rsidR="0049355A" w:rsidRDefault="00DC5A0E">
      <w:r>
        <w:t>Perception/Insight: Misinterpret vital clues or cause unintended consequences.</w:t>
      </w:r>
    </w:p>
    <w:p w14:paraId="2675BAC8" w14:textId="77777777" w:rsidR="0049355A" w:rsidRDefault="00DC5A0E">
      <w:r>
        <w:t>### **Integrated Dice Mechanics**</w:t>
      </w:r>
    </w:p>
    <w:p w14:paraId="0D8B4FBE" w14:textId="77777777" w:rsidR="0049355A" w:rsidRDefault="00DC5A0E">
      <w:r>
        <w:t>**Advantage/Disadvantage**: Flip mechanics allow rerolls of derived stat checks, selecting the better (advantage) or worse (disadvantage) result.</w:t>
      </w:r>
    </w:p>
    <w:p w14:paraId="347EF1A2" w14:textId="77777777" w:rsidR="0049355A" w:rsidRDefault="00DC5A0E">
      <w:r>
        <w:t>**Scaling Modifiers**: Derived stats improve with Attribute growth, equipment upgrades, and proficiency advancements.</w:t>
      </w:r>
    </w:p>
    <w:p w14:paraId="0508A3E1" w14:textId="77777777" w:rsidR="0049355A" w:rsidRDefault="00DC5A0E">
      <w:r>
        <w:t>## **Attributes in the Palladial Universe**</w:t>
      </w:r>
    </w:p>
    <w:p w14:paraId="3783A1EA" w14:textId="77777777" w:rsidR="0049355A" w:rsidRDefault="00DC5A0E">
      <w:r>
        <w:t>Attributes represent the core physical, mental, and spiritual capabilities of characters. They form the foundation of a character’s potential, influencing rolls, actions, and interactions within the universe. Each Attribute directly ties to specific gameplay mechanics, proficiencies, and Paragon Powers.</w:t>
      </w:r>
    </w:p>
    <w:p w14:paraId="4FE76A2B" w14:textId="77777777" w:rsidR="0049355A" w:rsidRDefault="00DC5A0E">
      <w:r>
        <w:t>### **The Six Core Attributes**</w:t>
      </w:r>
    </w:p>
    <w:p w14:paraId="7BE0DD7E" w14:textId="77777777" w:rsidR="0049355A" w:rsidRDefault="00DC5A0E">
      <w:r>
        <w:lastRenderedPageBreak/>
        <w:t>1. **Dominion**</w:t>
      </w:r>
    </w:p>
    <w:p w14:paraId="7C9E1DDC" w14:textId="77777777" w:rsidR="0049355A" w:rsidRDefault="00DC5A0E">
      <w:r>
        <w:t>Represents raw physical power, endurance, and durability. Characters with high Dominion excel in melee combat, lifting heavy objects, and enduring physical strain.</w:t>
      </w:r>
    </w:p>
    <w:p w14:paraId="58EC811F" w14:textId="77777777" w:rsidR="0049355A" w:rsidRDefault="00DC5A0E">
      <w:r>
        <w:t>**Primary Uses**:</w:t>
      </w:r>
    </w:p>
    <w:p w14:paraId="04227A60" w14:textId="77777777" w:rsidR="0049355A" w:rsidRDefault="00DC5A0E">
      <w:r>
        <w:t>**Melee Damage**: Dominion directly contributes to the damage dealt in close combat.</w:t>
      </w:r>
    </w:p>
    <w:p w14:paraId="39BD6EDF" w14:textId="77777777" w:rsidR="0049355A" w:rsidRDefault="00DC5A0E">
      <w:r>
        <w:t>**Defensive Threshold**: Enhances resistance to physical damage.</w:t>
      </w:r>
    </w:p>
    <w:p w14:paraId="33532B1E" w14:textId="77777777" w:rsidR="0049355A" w:rsidRDefault="00DC5A0E">
      <w:r>
        <w:t>**Proficiencies**: Heavy Weapons, Defensive Tactics, Engineering.</w:t>
      </w:r>
    </w:p>
    <w:p w14:paraId="18A9EA07" w14:textId="77777777" w:rsidR="0049355A" w:rsidRDefault="00DC5A0E">
      <w:r>
        <w:t>2. **Katra**</w:t>
      </w:r>
    </w:p>
    <w:p w14:paraId="4983D700" w14:textId="77777777" w:rsidR="0049355A" w:rsidRDefault="00DC5A0E">
      <w:r>
        <w:t>Reflects agility, reflexes, and precision. High Katra characters excel in ranged combat, stealth, and evasion.</w:t>
      </w:r>
    </w:p>
    <w:p w14:paraId="61DBE746" w14:textId="77777777" w:rsidR="0049355A" w:rsidRDefault="00DC5A0E">
      <w:r>
        <w:t>**Initiative**: Determines who acts first in combat.</w:t>
      </w:r>
    </w:p>
    <w:p w14:paraId="4C44652F" w14:textId="77777777" w:rsidR="0049355A" w:rsidRDefault="00DC5A0E">
      <w:r>
        <w:t>**Evasion Rolls**: Used to avoid attacks or environmental hazards.</w:t>
      </w:r>
    </w:p>
    <w:p w14:paraId="76EAA678" w14:textId="77777777" w:rsidR="0049355A" w:rsidRDefault="00DC5A0E">
      <w:r>
        <w:t>**Proficiencies**: Stealth, Piloting, Perception.</w:t>
      </w:r>
    </w:p>
    <w:p w14:paraId="2301471A" w14:textId="77777777" w:rsidR="0049355A" w:rsidRDefault="00DC5A0E">
      <w:r>
        <w:t>3. **Gnosis**</w:t>
      </w:r>
    </w:p>
    <w:p w14:paraId="03116D84" w14:textId="77777777" w:rsidR="0049355A" w:rsidRDefault="00DC5A0E">
      <w:r>
        <w:t>Measures psionic power, mental acuity, and connection to the Tapestry of the Void. Characters with high Gnosis excel in psionic abilities and supernatural interactions.</w:t>
      </w:r>
    </w:p>
    <w:p w14:paraId="4EA315DA" w14:textId="77777777" w:rsidR="0049355A" w:rsidRDefault="00DC5A0E">
      <w:r>
        <w:t>**Psionic Resonance**: Determines success in psionic powers and abilities.</w:t>
      </w:r>
    </w:p>
    <w:p w14:paraId="618A2F2D" w14:textId="77777777" w:rsidR="0049355A" w:rsidRDefault="00DC5A0E">
      <w:r>
        <w:t>**Proficiencies**: Resonance, Research, Scientific Experimentation.</w:t>
      </w:r>
    </w:p>
    <w:p w14:paraId="0D40C02C" w14:textId="77777777" w:rsidR="0049355A" w:rsidRDefault="00DC5A0E">
      <w:r>
        <w:t>4. **Harmonia**</w:t>
      </w:r>
    </w:p>
    <w:p w14:paraId="0818FDE7" w14:textId="77777777" w:rsidR="0049355A" w:rsidRDefault="00DC5A0E">
      <w:r>
        <w:t>Represents empathy, charisma, and the ability to form connections with others. Characters with high Harmonia excel in social interactions and morale management.</w:t>
      </w:r>
    </w:p>
    <w:p w14:paraId="41D136F2" w14:textId="77777777" w:rsidR="0049355A" w:rsidRDefault="00DC5A0E">
      <w:r>
        <w:t>**Diplomacy**: Negotiating with NPCs and forming alliances.</w:t>
      </w:r>
    </w:p>
    <w:p w14:paraId="1235CC51" w14:textId="77777777" w:rsidR="0049355A" w:rsidRDefault="00DC5A0E">
      <w:r>
        <w:t>**Morale Management**: Influences ally and enemy morale during combat.</w:t>
      </w:r>
    </w:p>
    <w:p w14:paraId="34EBF035" w14:textId="77777777" w:rsidR="0049355A" w:rsidRDefault="00DC5A0E">
      <w:r>
        <w:t>**Proficiencies**: Diplomacy, Leadership, Insight.</w:t>
      </w:r>
    </w:p>
    <w:p w14:paraId="5A6ADE3F" w14:textId="77777777" w:rsidR="0049355A" w:rsidRDefault="00DC5A0E">
      <w:r>
        <w:t>5. **Imperius**</w:t>
      </w:r>
    </w:p>
    <w:p w14:paraId="50DCEB2E" w14:textId="77777777" w:rsidR="0049355A" w:rsidRDefault="00DC5A0E">
      <w:r>
        <w:t>Reflects presence, command, and the ability to inspire or intimidate. High Imperius characters are natural leaders who thrive in commanding roles.</w:t>
      </w:r>
    </w:p>
    <w:p w14:paraId="46372AD0" w14:textId="77777777" w:rsidR="0049355A" w:rsidRDefault="00DC5A0E">
      <w:r>
        <w:t>**Command Rolls**: Direct allies or NPCs during combat and strategic situations.</w:t>
      </w:r>
    </w:p>
    <w:p w14:paraId="4D724501" w14:textId="77777777" w:rsidR="0049355A" w:rsidRDefault="00DC5A0E">
      <w:r>
        <w:lastRenderedPageBreak/>
        <w:t>**Proficiencies**: Leadership, Command, Intimidation.</w:t>
      </w:r>
    </w:p>
    <w:p w14:paraId="33CE103B" w14:textId="77777777" w:rsidR="0049355A" w:rsidRDefault="00DC5A0E">
      <w:r>
        <w:t>6. **Entropy**</w:t>
      </w:r>
    </w:p>
    <w:p w14:paraId="03516B3F" w14:textId="77777777" w:rsidR="0049355A" w:rsidRDefault="00DC5A0E">
      <w:r>
        <w:t>Represents creativity, adaptability, and chaos. Characters with high Entropy excel in improvisation, crafting, and handling unpredictable situations.</w:t>
      </w:r>
    </w:p>
    <w:p w14:paraId="658C121F" w14:textId="77777777" w:rsidR="0049355A" w:rsidRDefault="00DC5A0E">
      <w:r>
        <w:t>**Improvisation**: Creative solutions in unpredictable scenarios.</w:t>
      </w:r>
    </w:p>
    <w:p w14:paraId="49A01EFB" w14:textId="77777777" w:rsidR="0049355A" w:rsidRDefault="00DC5A0E">
      <w:r>
        <w:t>**Crafting**: Designing and repairing tools, weapons, or devices.</w:t>
      </w:r>
    </w:p>
    <w:p w14:paraId="1ED16D5C" w14:textId="77777777" w:rsidR="0049355A" w:rsidRDefault="00DC5A0E">
      <w:r>
        <w:t>**Proficiencies**: Improvisation, Hacking, Explosives.</w:t>
      </w:r>
    </w:p>
    <w:p w14:paraId="635D24A8" w14:textId="77777777" w:rsidR="0049355A" w:rsidRDefault="00DC5A0E">
      <w:r>
        <w:t>### **Attribute Mechanics**</w:t>
      </w:r>
    </w:p>
    <w:p w14:paraId="075430C1" w14:textId="77777777" w:rsidR="0049355A" w:rsidRDefault="00DC5A0E">
      <w:r>
        <w:t>1. **Baseline Attribute Percentages**:</w:t>
      </w:r>
    </w:p>
    <w:p w14:paraId="43DF08EC" w14:textId="77777777" w:rsidR="0049355A" w:rsidRDefault="00DC5A0E">
      <w:r>
        <w:t>Each character’s Attributes begin with a **baseline value determined by their lineage**.</w:t>
      </w:r>
    </w:p>
    <w:p w14:paraId="5E661109" w14:textId="77777777" w:rsidR="0049355A" w:rsidRDefault="00DC5A0E">
      <w:r>
        <w:t>Example: A **Nephilim** starts with **Dominion: 40%, Katra: 30%, Harmonia: 15%, Gnosis: 15%**.</w:t>
      </w:r>
    </w:p>
    <w:p w14:paraId="0CA8752B" w14:textId="77777777" w:rsidR="0049355A" w:rsidRDefault="00DC5A0E">
      <w:r>
        <w:t>2. **Attribute Growth**:</w:t>
      </w:r>
    </w:p>
    <w:p w14:paraId="35A39F81" w14:textId="77777777" w:rsidR="0049355A" w:rsidRDefault="00DC5A0E">
      <w:r>
        <w:t>At **odd levels**, characters may roll to attempt an Attribute increase:</w:t>
      </w:r>
    </w:p>
    <w:p w14:paraId="612AEA22" w14:textId="77777777" w:rsidR="0049355A" w:rsidRDefault="00DC5A0E">
      <w:r>
        <w:t>Roll **D100**. If the result is above the current Attribute percentage, increase it by **1D10**.</w:t>
      </w:r>
    </w:p>
    <w:p w14:paraId="46650520" w14:textId="77777777" w:rsidR="0049355A" w:rsidRDefault="00DC5A0E">
      <w:r>
        <w:t>Attributes cannot exceed **100%**.</w:t>
      </w:r>
    </w:p>
    <w:p w14:paraId="2C82703F" w14:textId="77777777" w:rsidR="0049355A" w:rsidRDefault="00DC5A0E">
      <w:r>
        <w:t>3. **Modifiers and Bonuses**:</w:t>
      </w:r>
    </w:p>
    <w:p w14:paraId="2318EFA3" w14:textId="77777777" w:rsidR="0049355A" w:rsidRDefault="00DC5A0E">
      <w:r>
        <w:t>Proficiencies, Paragon Powers, and equipment provide temporary or permanent bonuses to Attribute-based rolls.</w:t>
      </w:r>
    </w:p>
    <w:p w14:paraId="0EAE1663" w14:textId="77777777" w:rsidR="0049355A" w:rsidRDefault="00DC5A0E">
      <w:r>
        <w:t>Example: A **Gnosis-enhancing device** may grant +5% to psionic rolls.</w:t>
      </w:r>
    </w:p>
    <w:p w14:paraId="479D8318" w14:textId="77777777" w:rsidR="0049355A" w:rsidRDefault="00DC5A0E">
      <w:r>
        <w:t>4. **Critical Thresholds**:</w:t>
      </w:r>
    </w:p>
    <w:p w14:paraId="00BB133A" w14:textId="77777777" w:rsidR="0049355A" w:rsidRDefault="00DC5A0E">
      <w:r>
        <w:t>Rolls of **01–05%** are always critical successes for Attributes.</w:t>
      </w:r>
    </w:p>
    <w:p w14:paraId="23DD53F1" w14:textId="77777777" w:rsidR="0049355A" w:rsidRDefault="00DC5A0E">
      <w:r>
        <w:t>Rolls of **96–100%** are always critical failures.</w:t>
      </w:r>
    </w:p>
    <w:p w14:paraId="7CE9FD0B" w14:textId="77777777" w:rsidR="0049355A" w:rsidRDefault="00DC5A0E">
      <w:r>
        <w:t>### **Attribute Checks**</w:t>
      </w:r>
    </w:p>
    <w:p w14:paraId="379D990D" w14:textId="77777777" w:rsidR="0049355A" w:rsidRDefault="00DC5A0E">
      <w:r>
        <w:t>1. **Standard Checks**:</w:t>
      </w:r>
    </w:p>
    <w:p w14:paraId="34056828" w14:textId="77777777" w:rsidR="0049355A" w:rsidRDefault="00DC5A0E">
      <w:pPr>
        <w:pStyle w:val="ListBullet"/>
      </w:pPr>
      <w:r>
        <w:t>- Roll **D100** and compare to the relevant Attribute percentage. A result **equal to or below** the Attribute succeeds.</w:t>
      </w:r>
    </w:p>
    <w:p w14:paraId="4E79979A" w14:textId="77777777" w:rsidR="0049355A" w:rsidRDefault="00DC5A0E">
      <w:r>
        <w:lastRenderedPageBreak/>
        <w:t>2. **Opposed Checks**:</w:t>
      </w:r>
    </w:p>
    <w:p w14:paraId="29B9DD51" w14:textId="77777777" w:rsidR="0049355A" w:rsidRDefault="00DC5A0E">
      <w:r>
        <w:t>Each participant rolls against their relevant Attribute.</w:t>
      </w:r>
    </w:p>
    <w:p w14:paraId="5A6C3541" w14:textId="77777777" w:rsidR="0049355A" w:rsidRDefault="00DC5A0E">
      <w:r>
        <w:t>The highest successful roll (closest to the target number) wins.</w:t>
      </w:r>
    </w:p>
    <w:p w14:paraId="0443EDBC" w14:textId="77777777" w:rsidR="0049355A" w:rsidRDefault="00DC5A0E">
      <w:r>
        <w:t>3. **Modifiers**:</w:t>
      </w:r>
    </w:p>
    <w:p w14:paraId="3D040716" w14:textId="77777777" w:rsidR="0049355A" w:rsidRDefault="00DC5A0E">
      <w:r>
        <w:t>Positive modifiers **add to the target number**, increasing the chance of success.</w:t>
      </w:r>
    </w:p>
    <w:p w14:paraId="5E909CE6" w14:textId="77777777" w:rsidR="0049355A" w:rsidRDefault="00DC5A0E">
      <w:r>
        <w:t>Negative modifiers **subtract from the target number**, making success more difficult.</w:t>
      </w:r>
    </w:p>
    <w:p w14:paraId="6CE00F73" w14:textId="77777777" w:rsidR="0049355A" w:rsidRDefault="00DC5A0E">
      <w:r>
        <w:t>### **Derived Mechanics**</w:t>
      </w:r>
    </w:p>
    <w:p w14:paraId="6ABD9E32" w14:textId="77777777" w:rsidR="0049355A" w:rsidRDefault="00DC5A0E">
      <w:r>
        <w:t>Certain mechanics are directly tied to Attributes, enhancing gameplay depth and character customization.</w:t>
      </w:r>
    </w:p>
    <w:p w14:paraId="076AC1E7" w14:textId="77777777" w:rsidR="0049355A" w:rsidRDefault="00DC5A0E">
      <w:r>
        <w:t>#### **Defensive Threshold**</w:t>
      </w:r>
    </w:p>
    <w:p w14:paraId="259D7750" w14:textId="77777777" w:rsidR="0049355A" w:rsidRDefault="00DC5A0E">
      <w:r>
        <w:t>Defensive Threshold is a derived value based on **Dominion** or **Katra**, depending on the character’s role.</w:t>
      </w:r>
    </w:p>
    <w:p w14:paraId="24F6FAFA" w14:textId="77777777" w:rsidR="0049355A" w:rsidRDefault="00DC5A0E">
      <w:r>
        <w:t>**Formula**: Defensive Threshold = 10% of Dominion (for physical resistance) or 10% of Katra (for evasion).</w:t>
      </w:r>
    </w:p>
    <w:p w14:paraId="3207042A" w14:textId="77777777" w:rsidR="0049355A" w:rsidRDefault="00DC5A0E">
      <w:r>
        <w:t>Example: A character with **Dominion: 70%** has a **Defensive Threshold** of 7%.</w:t>
      </w:r>
    </w:p>
    <w:p w14:paraId="523793B4" w14:textId="77777777" w:rsidR="0049355A" w:rsidRDefault="00DC5A0E">
      <w:r>
        <w:t>#### **Psionic Resonance**</w:t>
      </w:r>
    </w:p>
    <w:p w14:paraId="392A2F11" w14:textId="77777777" w:rsidR="0049355A" w:rsidRDefault="00DC5A0E">
      <w:r>
        <w:t>Resonance checks are tied to **Gnosis** and used for all psionic powers.</w:t>
      </w:r>
    </w:p>
    <w:p w14:paraId="225C6E61" w14:textId="77777777" w:rsidR="0049355A" w:rsidRDefault="00DC5A0E">
      <w:r>
        <w:t>**Formula**: Base Psionic Roll = Gnosis + Proficiency Bonuses + Equipment.</w:t>
      </w:r>
    </w:p>
    <w:p w14:paraId="4F03327D" w14:textId="77777777" w:rsidR="0049355A" w:rsidRDefault="00DC5A0E">
      <w:r>
        <w:t>#### **Initiative**</w:t>
      </w:r>
    </w:p>
    <w:p w14:paraId="48B4C88A" w14:textId="77777777" w:rsidR="0049355A" w:rsidRDefault="00DC5A0E">
      <w:r>
        <w:t>Initiative is primarily tied to **Katra** but influenced by gear and situational factors.</w:t>
      </w:r>
    </w:p>
    <w:p w14:paraId="5A7E3BE2" w14:textId="77777777" w:rsidR="0049355A" w:rsidRDefault="00DC5A0E">
      <w:r>
        <w:t>Roll **D100**, aiming to roll **above** a baseline Initiative value of 50%. Bonuses apply directly to this roll.</w:t>
      </w:r>
    </w:p>
    <w:p w14:paraId="37CC4091" w14:textId="77777777" w:rsidR="0049355A" w:rsidRDefault="00DC5A0E">
      <w:r>
        <w:t>#### **Morale**</w:t>
      </w:r>
    </w:p>
    <w:p w14:paraId="31D5D0FF" w14:textId="77777777" w:rsidR="0049355A" w:rsidRDefault="00DC5A0E">
      <w:r>
        <w:t>Morale rolls are influenced by **Harmonia** and **Imperius**, depending on whether the action inspires allies or intimidates enemies.</w:t>
      </w:r>
    </w:p>
    <w:p w14:paraId="72BF83B3" w14:textId="77777777" w:rsidR="0049355A" w:rsidRDefault="00DC5A0E">
      <w:r>
        <w:t>Successful Morale checks boost ally performance or weaken enemy resolve.</w:t>
      </w:r>
    </w:p>
    <w:p w14:paraId="382C6BA7" w14:textId="77777777" w:rsidR="0049355A" w:rsidRDefault="00DC5A0E">
      <w:r>
        <w:t>### **Examples of Attribute Applications**</w:t>
      </w:r>
    </w:p>
    <w:p w14:paraId="1B2AC8A7" w14:textId="77777777" w:rsidR="0049355A" w:rsidRDefault="00DC5A0E">
      <w:r>
        <w:t>### **Critical Success and Failure in Attributes**</w:t>
      </w:r>
    </w:p>
    <w:p w14:paraId="5360601F" w14:textId="77777777" w:rsidR="0049355A" w:rsidRDefault="00DC5A0E">
      <w:r>
        <w:lastRenderedPageBreak/>
        <w:t>#### **Combat**:</w:t>
      </w:r>
    </w:p>
    <w:p w14:paraId="33545A9B" w14:textId="77777777" w:rsidR="0049355A" w:rsidRDefault="00DC5A0E">
      <w:r>
        <w:t>A Nephilim uses **Dominion** to overpower a</w:t>
      </w:r>
    </w:p>
    <w:p w14:paraId="4624C1E0" w14:textId="77777777" w:rsidR="0049355A" w:rsidRDefault="00DC5A0E">
      <w:r>
        <w:t>1. **Critical Success**: foe in melee combat, rolling D100 against their</w:t>
      </w:r>
    </w:p>
    <w:p w14:paraId="0B2E98DA" w14:textId="77777777" w:rsidR="0049355A" w:rsidRDefault="00DC5A0E">
      <w:r>
        <w:t xml:space="preserve">Dominion percentage.   </w:t>
      </w:r>
      <w:r>
        <w:tab/>
        <w:t xml:space="preserve">   - Rolls between **01–05%** automatically</w:t>
      </w:r>
    </w:p>
    <w:p w14:paraId="15AA9AF2" w14:textId="77777777" w:rsidR="0049355A" w:rsidRDefault="00DC5A0E">
      <w:r>
        <w:t>succeed and trigger extraordinary effects.</w:t>
      </w:r>
    </w:p>
    <w:p w14:paraId="4D06EEC9" w14:textId="77777777" w:rsidR="0049355A" w:rsidRDefault="00DC5A0E">
      <w:r>
        <w:t>A Rakashan rolls **Katra** to evade an enemy’s</w:t>
      </w:r>
    </w:p>
    <w:p w14:paraId="1E0369B1" w14:textId="77777777" w:rsidR="0049355A" w:rsidRDefault="00DC5A0E">
      <w:r>
        <w:t xml:space="preserve">attack, using their agility to escape harm. </w:t>
      </w:r>
      <w:r>
        <w:tab/>
      </w:r>
      <w:r>
        <w:t xml:space="preserve">   - Example: A Dominion-based melee attack critical might deal double damage or disarm the</w:t>
      </w:r>
    </w:p>
    <w:p w14:paraId="03FA6885" w14:textId="77777777" w:rsidR="0049355A" w:rsidRDefault="00DC5A0E">
      <w:r>
        <w:t>enemy.</w:t>
      </w:r>
    </w:p>
    <w:p w14:paraId="38887927" w14:textId="77777777" w:rsidR="0049355A" w:rsidRDefault="00DC5A0E">
      <w:r>
        <w:t>#### **Social**:</w:t>
      </w:r>
    </w:p>
    <w:p w14:paraId="669CA7E7" w14:textId="77777777" w:rsidR="0049355A" w:rsidRDefault="00DC5A0E">
      <w:r>
        <w:t>A Diplomat uses **Harmonia** to calm tensions</w:t>
      </w:r>
    </w:p>
    <w:p w14:paraId="22E247D9" w14:textId="77777777" w:rsidR="0049355A" w:rsidRDefault="00DC5A0E">
      <w:r>
        <w:t>**Critical Failure**: during a negotiation.</w:t>
      </w:r>
    </w:p>
    <w:p w14:paraId="5DEB1E21" w14:textId="77777777" w:rsidR="0049355A" w:rsidRDefault="00DC5A0E">
      <w:pPr>
        <w:pStyle w:val="ListBullet"/>
      </w:pPr>
      <w:r>
        <w:t>- Rolls between **96–100%** automatically fail,</w:t>
      </w:r>
    </w:p>
    <w:p w14:paraId="1FEFD113" w14:textId="77777777" w:rsidR="0049355A" w:rsidRDefault="00DC5A0E">
      <w:r>
        <w:t>2. A Synth rolls **Imperius** to command a group often with significant drawbacks.   of workers to follow precise orders.</w:t>
      </w:r>
    </w:p>
    <w:p w14:paraId="4E348DC2" w14:textId="77777777" w:rsidR="0049355A" w:rsidRDefault="00DC5A0E">
      <w:pPr>
        <w:pStyle w:val="ListBullet"/>
      </w:pPr>
      <w:r>
        <w:t>- Example: A failed Gnosis roll while activating a</w:t>
      </w:r>
    </w:p>
    <w:p w14:paraId="512F2CBC" w14:textId="77777777" w:rsidR="0049355A" w:rsidRDefault="00DC5A0E">
      <w:r>
        <w:t>psionic power may cause backlash damage.</w:t>
      </w:r>
    </w:p>
    <w:p w14:paraId="19D3F94C" w14:textId="77777777" w:rsidR="0049355A" w:rsidRDefault="00DC5A0E">
      <w:r>
        <w:t>#### **Exploration**:</w:t>
      </w:r>
    </w:p>
    <w:p w14:paraId="740F99A5" w14:textId="77777777" w:rsidR="0049355A" w:rsidRDefault="00DC5A0E">
      <w:r>
        <w:t>An Engineer rolls **Entropy** to craft an</w:t>
      </w:r>
    </w:p>
    <w:p w14:paraId="15864242" w14:textId="77777777" w:rsidR="0049355A" w:rsidRDefault="00DC5A0E">
      <w:pPr>
        <w:pStyle w:val="ListBullet"/>
      </w:pPr>
      <w:r>
        <w:t>--- improvised tool in a survival scenario.</w:t>
      </w:r>
    </w:p>
    <w:p w14:paraId="5AA8A66E" w14:textId="77777777" w:rsidR="0049355A" w:rsidRDefault="00DC5A0E">
      <w:r>
        <w:t>A Mystic uses **Gnosis** to sense a hidden</w:t>
      </w:r>
    </w:p>
    <w:p w14:paraId="1305BC9B" w14:textId="77777777" w:rsidR="0049355A" w:rsidRDefault="00DC5A0E">
      <w:r>
        <w:t xml:space="preserve">psionic anomaly. </w:t>
      </w:r>
      <w:r>
        <w:tab/>
        <w:t>### **Environmental Modifiers**</w:t>
      </w:r>
    </w:p>
    <w:p w14:paraId="5E213656" w14:textId="77777777" w:rsidR="0049355A" w:rsidRDefault="00DC5A0E">
      <w:r>
        <w:t>Environmental conditions directly influence</w:t>
      </w:r>
    </w:p>
    <w:p w14:paraId="3B2E6BA4" w14:textId="77777777" w:rsidR="0049355A" w:rsidRDefault="00DC5A0E">
      <w:r>
        <w:t>Attribute rolls:</w:t>
      </w:r>
    </w:p>
    <w:p w14:paraId="7EE449B7" w14:textId="77777777" w:rsidR="0049355A" w:rsidRDefault="00DC5A0E">
      <w:r>
        <w:t>**Favorable Conditions**: Add +5% to +20% to the</w:t>
      </w:r>
    </w:p>
    <w:p w14:paraId="16ECFB34" w14:textId="77777777" w:rsidR="0049355A" w:rsidRDefault="00DC5A0E">
      <w:r>
        <w:t>target number.</w:t>
      </w:r>
    </w:p>
    <w:p w14:paraId="1C6DA7D3" w14:textId="77777777" w:rsidR="0049355A" w:rsidRDefault="00DC5A0E">
      <w:r>
        <w:t>**Unfavorable Conditions**: Subtract -5% to -20% from the target number.</w:t>
      </w:r>
    </w:p>
    <w:p w14:paraId="35CC0A64" w14:textId="77777777" w:rsidR="0049355A" w:rsidRDefault="00DC5A0E">
      <w:r>
        <w:lastRenderedPageBreak/>
        <w:t>### **Flip Mechanics and Attributes**</w:t>
      </w:r>
    </w:p>
    <w:p w14:paraId="6FB775C4" w14:textId="77777777" w:rsidR="0049355A" w:rsidRDefault="00DC5A0E">
      <w:r>
        <w:t>Flip mechanics apply to Attribute rolls under certain conditions:</w:t>
      </w:r>
    </w:p>
    <w:p w14:paraId="6C2DDF6E" w14:textId="77777777" w:rsidR="0049355A" w:rsidRDefault="00DC5A0E">
      <w:r>
        <w:t>**Advantage**: Roll two D100s, choosing the lower result.</w:t>
      </w:r>
    </w:p>
    <w:p w14:paraId="36E16923" w14:textId="77777777" w:rsidR="0049355A" w:rsidRDefault="00DC5A0E">
      <w:r>
        <w:t>**Disadvantage**: Roll two D100s, choosing the higher result.</w:t>
      </w:r>
    </w:p>
    <w:p w14:paraId="008B2608" w14:textId="77777777" w:rsidR="0049355A" w:rsidRDefault="00DC5A0E">
      <w:r>
        <w:t>#### **Step 1: Roll Base Scores**</w:t>
      </w:r>
    </w:p>
    <w:p w14:paraId="753EAADD" w14:textId="77777777" w:rsidR="0049355A" w:rsidRDefault="00DC5A0E">
      <w:r>
        <w:t>1. **Dice Rolls for Attributes:**</w:t>
      </w:r>
    </w:p>
    <w:p w14:paraId="002DD5B4" w14:textId="77777777" w:rsidR="0049355A" w:rsidRDefault="00DC5A0E">
      <w:r>
        <w:t>Roll **1d100** for each attribute (**Dominion, Katra, Imperius, Harmonia**) and divide the result by 2.</w:t>
      </w:r>
    </w:p>
    <w:p w14:paraId="796C0B2A" w14:textId="77777777" w:rsidR="0049355A" w:rsidRDefault="00DC5A0E">
      <w:r>
        <w:t>This roll determines the **base score** for each attribute.</w:t>
      </w:r>
    </w:p>
    <w:p w14:paraId="40F553FA" w14:textId="77777777" w:rsidR="0049355A" w:rsidRDefault="00DC5A0E">
      <w:r>
        <w:t>If the roll is below 15 after bonuses, adjust it to meet the minimum of **15%**.</w:t>
      </w:r>
    </w:p>
    <w:p w14:paraId="1EA38081" w14:textId="77777777" w:rsidR="0049355A" w:rsidRDefault="00DC5A0E">
      <w:r>
        <w:t>**Example:**</w:t>
      </w:r>
    </w:p>
    <w:p w14:paraId="018590CF" w14:textId="77777777" w:rsidR="0049355A" w:rsidRDefault="00DC5A0E">
      <w:r>
        <w:t>Roll = 84 → Base Score = 42.</w:t>
      </w:r>
    </w:p>
    <w:p w14:paraId="7C1114A9" w14:textId="77777777" w:rsidR="0049355A" w:rsidRDefault="00DC5A0E">
      <w:r>
        <w:t>#### **Step 2: Apply Lineage Bonuses**</w:t>
      </w:r>
    </w:p>
    <w:p w14:paraId="365291D4" w14:textId="77777777" w:rsidR="0049355A" w:rsidRDefault="00DC5A0E">
      <w:r>
        <w:t>Each lineage grants a **+15% baseline bonus to all attributes**.</w:t>
      </w:r>
    </w:p>
    <w:p w14:paraId="18B14FC1" w14:textId="77777777" w:rsidR="0049355A" w:rsidRDefault="00DC5A0E">
      <w:r>
        <w:t>Additional **lineage-specific bonuses** are added based on strengths and weaknesses.</w:t>
      </w:r>
    </w:p>
    <w:p w14:paraId="654D5B81" w14:textId="77777777" w:rsidR="0049355A" w:rsidRDefault="00DC5A0E">
      <w:r>
        <w:t>**Example for Humans:**</w:t>
      </w:r>
    </w:p>
    <w:p w14:paraId="63BC4D23" w14:textId="77777777" w:rsidR="0049355A" w:rsidRDefault="00DC5A0E">
      <w:r>
        <w:t>**Base Scores:** Dominion = 42, Katra = 32, Imperius = 35, Harmonia = 30.</w:t>
      </w:r>
    </w:p>
    <w:p w14:paraId="49E8196C" w14:textId="77777777" w:rsidR="0049355A" w:rsidRDefault="00DC5A0E">
      <w:r>
        <w:t>Lineage Adjustments: +15% to each attribute.</w:t>
      </w:r>
    </w:p>
    <w:p w14:paraId="682418AD" w14:textId="77777777" w:rsidR="0049355A" w:rsidRDefault="00DC5A0E">
      <w:r>
        <w:t>Final Adjusted Scores: Dominion = 57, Katra = 47, Imperius = 50, Harmonia = 45.</w:t>
      </w:r>
    </w:p>
    <w:p w14:paraId="4BD399E3" w14:textId="77777777" w:rsidR="0049355A" w:rsidRDefault="00DC5A0E">
      <w:r>
        <w:t>### **Step 3: Assign Modifier Dice**</w:t>
      </w:r>
    </w:p>
    <w:p w14:paraId="0FC368AB" w14:textId="77777777" w:rsidR="0049355A" w:rsidRDefault="00DC5A0E">
      <w:r>
        <w:t>Each attribute is assigned a **modifier die** (d6, d8, d10, or d12) to reflect potential for growth.</w:t>
      </w:r>
    </w:p>
    <w:p w14:paraId="56931B5F" w14:textId="77777777" w:rsidR="0049355A" w:rsidRDefault="00DC5A0E">
      <w:r>
        <w:t>1. **Selection of Dice:**</w:t>
      </w:r>
    </w:p>
    <w:p w14:paraId="648DEEA4" w14:textId="77777777" w:rsidR="0049355A" w:rsidRDefault="00DC5A0E">
      <w:r>
        <w:t>Higher dice (e.g., d12) for prioritized attributes.</w:t>
      </w:r>
    </w:p>
    <w:p w14:paraId="3408EF55" w14:textId="77777777" w:rsidR="0049355A" w:rsidRDefault="00DC5A0E">
      <w:r>
        <w:t>Lower dice (e.g., d6) for less significant traits.</w:t>
      </w:r>
    </w:p>
    <w:p w14:paraId="55D25CFB" w14:textId="77777777" w:rsidR="0049355A" w:rsidRDefault="00DC5A0E">
      <w:r>
        <w:t>2. **Rolling Modifier Dice:**</w:t>
      </w:r>
    </w:p>
    <w:p w14:paraId="0245DF81" w14:textId="77777777" w:rsidR="0049355A" w:rsidRDefault="00DC5A0E">
      <w:r>
        <w:t>Roll the assigned dice **twice** and add the results to the **base score**.</w:t>
      </w:r>
    </w:p>
    <w:p w14:paraId="4D9C14EE" w14:textId="77777777" w:rsidR="0049355A" w:rsidRDefault="00DC5A0E">
      <w:r>
        <w:lastRenderedPageBreak/>
        <w:t>**Formula:**</w:t>
      </w:r>
    </w:p>
    <w:p w14:paraId="77DBC9B9" w14:textId="77777777" w:rsidR="0049355A" w:rsidRDefault="00DC5A0E">
      <w:r>
        <w:t>\[ \text{Final Attribute Score} = \text{Base Score} +</w:t>
      </w:r>
    </w:p>
    <w:p w14:paraId="45D6B831" w14:textId="77777777" w:rsidR="0049355A" w:rsidRDefault="00DC5A0E">
      <w:r>
        <w:t>(\text{Modifier Roll 1} + \text{Modifier Roll 2}) \]</w:t>
      </w:r>
    </w:p>
    <w:p w14:paraId="5964FE8D" w14:textId="77777777" w:rsidR="0049355A" w:rsidRDefault="00DC5A0E">
      <w:r>
        <w:t>**Example:**      - Base Score = 57.</w:t>
      </w:r>
    </w:p>
    <w:p w14:paraId="12863D65" w14:textId="77777777" w:rsidR="0049355A" w:rsidRDefault="00DC5A0E">
      <w:r>
        <w:t>Rolls = 7 and 4.</w:t>
      </w:r>
    </w:p>
    <w:p w14:paraId="42EDFAD2" w14:textId="77777777" w:rsidR="0049355A" w:rsidRDefault="00DC5A0E">
      <w:r>
        <w:t>Final Attribute = \(57 + 7 + 4 = 68\).</w:t>
      </w:r>
    </w:p>
    <w:p w14:paraId="3EBC2DCB" w14:textId="77777777" w:rsidR="0049355A" w:rsidRDefault="00DC5A0E">
      <w:r>
        <w:t>Attributes are dynamically linked through **opposing forces** to ensure balance:</w:t>
      </w:r>
    </w:p>
    <w:p w14:paraId="5435A6FA" w14:textId="77777777" w:rsidR="0049355A" w:rsidRDefault="00DC5A0E">
      <w:r>
        <w:t>1. **Opposed Attributes:**      - **Dominion ↔ Katra**</w:t>
      </w:r>
    </w:p>
    <w:p w14:paraId="2953A3AE" w14:textId="77777777" w:rsidR="0049355A" w:rsidRDefault="00DC5A0E">
      <w:pPr>
        <w:pStyle w:val="ListBullet"/>
      </w:pPr>
      <w:r>
        <w:t>- **Imperius ↔ Harmonia**</w:t>
      </w:r>
    </w:p>
    <w:p w14:paraId="08BB2268" w14:textId="77777777" w:rsidR="0049355A" w:rsidRDefault="00DC5A0E">
      <w:r>
        <w:t>2. **Adjustment Rules:**</w:t>
      </w:r>
    </w:p>
    <w:p w14:paraId="0E239B3E" w14:textId="77777777" w:rsidR="0049355A" w:rsidRDefault="00DC5A0E">
      <w:r>
        <w:t>Increasing one attribute decreases its opposite by **50% of the increase**.</w:t>
      </w:r>
    </w:p>
    <w:p w14:paraId="07075A7D" w14:textId="77777777" w:rsidR="0049355A" w:rsidRDefault="00DC5A0E">
      <w:r>
        <w:t>**Increase Katra by 10 points.**</w:t>
      </w:r>
    </w:p>
    <w:p w14:paraId="40273365" w14:textId="77777777" w:rsidR="0049355A" w:rsidRDefault="00DC5A0E">
      <w:r>
        <w:t>**Dominion decreases by 5 points.**</w:t>
      </w:r>
    </w:p>
    <w:p w14:paraId="3AEB7632" w14:textId="77777777" w:rsidR="0049355A" w:rsidRDefault="00DC5A0E">
      <w:r>
        <w:t>3. **Caps:**</w:t>
      </w:r>
    </w:p>
    <w:p w14:paraId="76222118" w14:textId="77777777" w:rsidR="0049355A" w:rsidRDefault="00DC5A0E">
      <w:pPr>
        <w:pStyle w:val="ListBullet"/>
      </w:pPr>
      <w:r>
        <w:t>- Attributes cannot drop below their starting lineage-adjusted baseline.</w:t>
      </w:r>
    </w:p>
    <w:p w14:paraId="165C9A1F" w14:textId="77777777" w:rsidR="0049355A" w:rsidRDefault="00DC5A0E">
      <w:r>
        <w:t>Step 5: Calculate Derived Attributes</w:t>
      </w:r>
    </w:p>
    <w:p w14:paraId="7991493C" w14:textId="77777777" w:rsidR="0049355A" w:rsidRDefault="00DC5A0E">
      <w:r>
        <w:t>Derived attributes influence gameplay by linking core attributes to specific mechanics:</w:t>
      </w:r>
    </w:p>
    <w:p w14:paraId="55B388EB" w14:textId="77777777" w:rsidR="0049355A" w:rsidRDefault="00DC5A0E">
      <w:r>
        <w:t>| **Derived Attribute**     | **Formula**</w:t>
      </w:r>
    </w:p>
    <w:p w14:paraId="63987E74" w14:textId="77777777" w:rsidR="0049355A" w:rsidRDefault="00DC5A0E">
      <w:r>
        <w:t>| **Description**                                 |</w:t>
      </w:r>
    </w:p>
    <w:p w14:paraId="6C38153C" w14:textId="77777777" w:rsidR="0049355A" w:rsidRDefault="00DC5A0E">
      <w:r>
        <w:t>| **Hit Points (HP)**        | \( (\text{Dominion} \times 2) + (\text{Harmonia} \div 2) \) | Physical durability</w:t>
      </w:r>
    </w:p>
    <w:p w14:paraId="3E938A9E" w14:textId="77777777" w:rsidR="0049355A" w:rsidRDefault="00DC5A0E">
      <w:r>
        <w:t>and health.               |</w:t>
      </w:r>
    </w:p>
    <w:p w14:paraId="3D39B7ED" w14:textId="77777777" w:rsidR="0049355A" w:rsidRDefault="00DC5A0E">
      <w:r>
        <w:t>| **Sanity (SAN)**           | \( (\text{Harmonia} \times 2) + (\text{Katra} \div 2) \)   | Mental stability and psionic resilience.      |</w:t>
      </w:r>
    </w:p>
    <w:p w14:paraId="6A51C17B" w14:textId="77777777" w:rsidR="0049355A" w:rsidRDefault="00DC5A0E">
      <w:r>
        <w:t>| **Offensive Threshold (OT)** | \( \text{Imperius} \div 10 + (\text{Entropy} \div 4) \)     | Determines attack success rates.              |</w:t>
      </w:r>
    </w:p>
    <w:p w14:paraId="5D788956" w14:textId="77777777" w:rsidR="0049355A" w:rsidRDefault="00DC5A0E">
      <w:r>
        <w:t>| **Defensive Threshold (DT)** | \( \text{Dominion} \div 10 + (\text{Harmonia} \div 10) \)  | Reduces incoming damage or evasion chance.    |</w:t>
      </w:r>
    </w:p>
    <w:p w14:paraId="74399988" w14:textId="77777777" w:rsidR="0049355A" w:rsidRDefault="00DC5A0E">
      <w:r>
        <w:lastRenderedPageBreak/>
        <w:t>| **Perception**             | \( (\text{Harmonia} + \text{Katra}) \div 2 \)             | Awareness of surroundings.                    |</w:t>
      </w:r>
    </w:p>
    <w:p w14:paraId="60C3E8D2" w14:textId="77777777" w:rsidR="0049355A" w:rsidRDefault="00DC5A0E">
      <w:r>
        <w:t>Entropy and Gnosis Mechanics</w:t>
      </w:r>
    </w:p>
    <w:p w14:paraId="56C7A837" w14:textId="77777777" w:rsidR="0049355A" w:rsidRDefault="00DC5A0E">
      <w:r>
        <w:t>Dynamic Alignment:</w:t>
      </w:r>
    </w:p>
    <w:p w14:paraId="448D1D59" w14:textId="77777777" w:rsidR="0049355A" w:rsidRDefault="00DC5A0E">
      <w:pPr>
        <w:pStyle w:val="ListBullet"/>
      </w:pPr>
      <w:r>
        <w:t>- Characters begin with **50% Entropy and 50% Gnosis**, adjusted by lineage and archetype.</w:t>
      </w:r>
    </w:p>
    <w:p w14:paraId="74ABB13A" w14:textId="77777777" w:rsidR="0049355A" w:rsidRDefault="00DC5A0E">
      <w:r>
        <w:t>| **Stat**    | **Formula**  | **Effect**                                       |</w:t>
      </w:r>
    </w:p>
    <w:p w14:paraId="79BAEC5D" w14:textId="77777777" w:rsidR="0049355A" w:rsidRDefault="00DC5A0E">
      <w:r>
        <w:t>| **Entropy** | \( (\text{Dominion} + \text{Imperius}) \div 2 \) | Powers chaos-driven abilities and interactions. |</w:t>
      </w:r>
    </w:p>
    <w:p w14:paraId="130A9403" w14:textId="77777777" w:rsidR="0049355A" w:rsidRDefault="00DC5A0E">
      <w:r>
        <w:t>| **Gnosis**  | \( (\text{Harmonia} + \text{Katra}) \div 2 \)   | Powers harmony-driven abilities and actions.    |</w:t>
      </w:r>
    </w:p>
    <w:p w14:paraId="17DD040B" w14:textId="77777777" w:rsidR="0049355A" w:rsidRDefault="00DC5A0E">
      <w:r>
        <w:t>### **Advanced Attribute Rules**</w:t>
      </w:r>
    </w:p>
    <w:p w14:paraId="14F0E261" w14:textId="77777777" w:rsidR="0049355A" w:rsidRDefault="00DC5A0E">
      <w:r>
        <w:t>1. **Critical Success:** Rolling doubles within the success range (e.g., 11, 22) results in **enhanced success**.</w:t>
      </w:r>
    </w:p>
    <w:p w14:paraId="7829688B" w14:textId="77777777" w:rsidR="0049355A" w:rsidRDefault="00DC5A0E">
      <w:pPr>
        <w:pStyle w:val="ListBullet"/>
      </w:pPr>
      <w:r>
        <w:t>- Example: Double damage in combat.</w:t>
      </w:r>
    </w:p>
    <w:p w14:paraId="679C9D5F" w14:textId="77777777" w:rsidR="0049355A" w:rsidRDefault="00DC5A0E">
      <w:r>
        <w:t>2. **Critical Failure:** Rolling doubles within the failure range (e.g., 88, 99) results in catastrophic failure.</w:t>
      </w:r>
    </w:p>
    <w:p w14:paraId="7E4E2F88" w14:textId="77777777" w:rsidR="0049355A" w:rsidRDefault="00DC5A0E">
      <w:r>
        <w:t>Flip Mechanics:</w:t>
      </w:r>
    </w:p>
    <w:p w14:paraId="1882756F" w14:textId="77777777" w:rsidR="0049355A" w:rsidRDefault="00DC5A0E">
      <w:r>
        <w:t>Flips dynamically reverse dice rolls, adding unpredictability:</w:t>
      </w:r>
    </w:p>
    <w:p w14:paraId="5FDFF4EB" w14:textId="77777777" w:rsidR="0049355A" w:rsidRDefault="00DC5A0E">
      <w:r>
        <w:t>**Positive Flip:** Triggered by Gnosis or favorable conditions.</w:t>
      </w:r>
    </w:p>
    <w:p w14:paraId="2DC3D428" w14:textId="77777777" w:rsidR="0049355A" w:rsidRDefault="00DC5A0E">
      <w:r>
        <w:t>**Negative Flip:** Triggered by Entropy or chaotic events.</w:t>
      </w:r>
    </w:p>
    <w:p w14:paraId="4CAED4E1" w14:textId="77777777" w:rsidR="0049355A" w:rsidRDefault="00DC5A0E">
      <w:r>
        <w:t>Roll: 67 → Positive Flip → 76.</w:t>
      </w:r>
    </w:p>
    <w:p w14:paraId="6A29871D" w14:textId="77777777" w:rsidR="0049355A" w:rsidRDefault="00DC5A0E">
      <w:r>
        <w:t>3. Opposed Rolls:</w:t>
      </w:r>
    </w:p>
    <w:p w14:paraId="56315965" w14:textId="77777777" w:rsidR="0049355A" w:rsidRDefault="00DC5A0E">
      <w:r>
        <w:t>When two parties roll against each other:</w:t>
      </w:r>
    </w:p>
    <w:p w14:paraId="3E3F6D2E" w14:textId="77777777" w:rsidR="0049355A" w:rsidRDefault="00DC5A0E">
      <w:r>
        <w:t>The winner is determined by the **highest margin below their target number**.</w:t>
      </w:r>
    </w:p>
    <w:p w14:paraId="224C505C" w14:textId="77777777" w:rsidR="0049355A" w:rsidRDefault="00DC5A0E">
      <w:r>
        <w:t>Attacker rolls 78 (target 85) → Margin = 7.</w:t>
      </w:r>
    </w:p>
    <w:p w14:paraId="64B39A4F" w14:textId="77777777" w:rsidR="0049355A" w:rsidRDefault="00DC5A0E">
      <w:r>
        <w:t>Defender rolls 62 (target 70) → Margin = 8.</w:t>
      </w:r>
    </w:p>
    <w:p w14:paraId="5933AE13" w14:textId="77777777" w:rsidR="0049355A" w:rsidRDefault="00DC5A0E">
      <w:r>
        <w:t>**Defender wins.**</w:t>
      </w:r>
    </w:p>
    <w:p w14:paraId="2EAA05E4" w14:textId="77777777" w:rsidR="0049355A" w:rsidRDefault="00DC5A0E">
      <w:r>
        <w:lastRenderedPageBreak/>
        <w:t>**Alignment Archetypes**</w:t>
      </w:r>
    </w:p>
    <w:p w14:paraId="4BB0C063" w14:textId="77777777" w:rsidR="0049355A" w:rsidRDefault="00DC5A0E">
      <w:r>
        <w:t>Alignment ties a character to one of 12 **Celestial Archetypes**, which represent their moral compass, elemental alignment, and cosmic resonance. These archetypes influence gameplay, narrative, and character progression.</w:t>
      </w:r>
    </w:p>
    <w:p w14:paraId="56D17785" w14:textId="77777777" w:rsidR="0049355A" w:rsidRDefault="00DC5A0E">
      <w:r>
        <w:t>**Dynamic Alignment System**</w:t>
      </w:r>
    </w:p>
    <w:p w14:paraId="3CE31630" w14:textId="77777777" w:rsidR="0049355A" w:rsidRDefault="00DC5A0E">
      <w:r>
        <w:t>Alignment is a **360° wheel**, divided into 12 **30° segments** representing the archetypes.</w:t>
      </w:r>
    </w:p>
    <w:p w14:paraId="6ED7065A" w14:textId="77777777" w:rsidR="0049355A" w:rsidRDefault="00DC5A0E">
      <w:r>
        <w:t>Characters move dynamically along the wheel based on their actions, choices, and shifts in **Entropy** (chaos) and **Gnosis** (harmony).</w:t>
      </w:r>
    </w:p>
    <w:p w14:paraId="4A1B9F82" w14:textId="77777777" w:rsidR="0049355A" w:rsidRDefault="00DC5A0E">
      <w:r>
        <w:t>No alignment is inherently “good” or “evil.” Each archetype has strengths, weaknesses, and narrative opportunities.</w:t>
      </w:r>
    </w:p>
    <w:p w14:paraId="20C31EF6" w14:textId="77777777" w:rsidR="0049355A" w:rsidRDefault="00DC5A0E">
      <w:r>
        <w:t>3. **Cosmic Influences**</w:t>
      </w:r>
    </w:p>
    <w:p w14:paraId="788789F2" w14:textId="77777777" w:rsidR="0049355A" w:rsidRDefault="00DC5A0E">
      <w:r>
        <w:t>The alignment system reflects the cosmic forces of the Palladial Universe, blending elemental themes with psionic resonance.</w:t>
      </w:r>
    </w:p>
    <w:p w14:paraId="02C40D2B" w14:textId="77777777" w:rsidR="0049355A" w:rsidRDefault="00DC5A0E">
      <w:r>
        <w:t>Alignment affects abilities, faction interactions, and personal growth.</w:t>
      </w:r>
    </w:p>
    <w:p w14:paraId="3639CEAA" w14:textId="77777777" w:rsidR="0049355A" w:rsidRDefault="00DC5A0E">
      <w:r>
        <w:t>The Celestial Archetypes</w:t>
      </w:r>
    </w:p>
    <w:p w14:paraId="62BA1165" w14:textId="77777777" w:rsidR="0049355A" w:rsidRDefault="00DC5A0E">
      <w:r>
        <w:t>Each archetype is defined by its **element**, associated **attribute**, and unique thematic identity.</w:t>
      </w:r>
    </w:p>
    <w:p w14:paraId="173A4508" w14:textId="77777777" w:rsidR="0049355A" w:rsidRDefault="00DC5A0E">
      <w:r>
        <w:t>| **Archetype Name** | **Element** | **Associated</w:t>
      </w:r>
    </w:p>
    <w:p w14:paraId="3177089E" w14:textId="77777777" w:rsidR="0049355A" w:rsidRDefault="00DC5A0E">
      <w:r>
        <w:t>Attribute** | **Themes**                     |</w:t>
      </w:r>
    </w:p>
    <w:p w14:paraId="3E925E87" w14:textId="77777777" w:rsidR="0049355A" w:rsidRDefault="00DC5A0E">
      <w:r>
        <w:t>|---------------------|-------------|-------------------------|---------------------------------|</w:t>
      </w:r>
    </w:p>
    <w:p w14:paraId="104145AD" w14:textId="77777777" w:rsidR="0049355A" w:rsidRDefault="00DC5A0E">
      <w:r>
        <w:t>| **Forgesoul**       | Earth       | Dominion                 | Creation, stability, endurance.|</w:t>
      </w:r>
    </w:p>
    <w:p w14:paraId="331AAF27" w14:textId="77777777" w:rsidR="0049355A" w:rsidRDefault="00DC5A0E">
      <w:r>
        <w:t>| **Strifeblade**     | Fire        | Imperius                 | Power, ambition, destruction.  |</w:t>
      </w:r>
    </w:p>
    <w:p w14:paraId="21BE3294" w14:textId="77777777" w:rsidR="0049355A" w:rsidRDefault="00DC5A0E">
      <w:r>
        <w:t>| **Whisperwind**     | Air         | Katra                    | Intelligence, agility, cunning.|</w:t>
      </w:r>
    </w:p>
    <w:p w14:paraId="18A70F37" w14:textId="77777777" w:rsidR="0049355A" w:rsidRDefault="00DC5A0E">
      <w:r>
        <w:t>| **Flowkeeper**      | Water       | Harmonia                 | Intuition, balance, foresight. |</w:t>
      </w:r>
    </w:p>
    <w:p w14:paraId="5BFF7457" w14:textId="77777777" w:rsidR="0049355A" w:rsidRDefault="00DC5A0E">
      <w:r>
        <w:t>| **Ironmantle**      | Earth       | Dominion                 | Resilience, protection, legacy.|</w:t>
      </w:r>
    </w:p>
    <w:p w14:paraId="721F12C2" w14:textId="77777777" w:rsidR="0049355A" w:rsidRDefault="00DC5A0E">
      <w:r>
        <w:t>| **Infernal Spark**  | Fire        | Imperius                 | Leadership, energy, inspiration.|</w:t>
      </w:r>
    </w:p>
    <w:p w14:paraId="2D1F7E8F" w14:textId="77777777" w:rsidR="0049355A" w:rsidRDefault="00DC5A0E">
      <w:r>
        <w:t>| **Starbound**       | Air         | Katra                    | Exploration, adaptability, curiosity.|</w:t>
      </w:r>
    </w:p>
    <w:p w14:paraId="2C4704F3" w14:textId="77777777" w:rsidR="0049355A" w:rsidRDefault="00DC5A0E">
      <w:r>
        <w:t>| **Tideshaper**      | Water       | Harmonia                 | Harmony, healing, empathy.     |</w:t>
      </w:r>
    </w:p>
    <w:p w14:paraId="3B959F51" w14:textId="77777777" w:rsidR="0049355A" w:rsidRDefault="00DC5A0E">
      <w:r>
        <w:lastRenderedPageBreak/>
        <w:t>| **Stoneward**       | Earth       | Dominion                 |</w:t>
      </w:r>
    </w:p>
    <w:p w14:paraId="760DB360" w14:textId="77777777" w:rsidR="0049355A" w:rsidRDefault="00DC5A0E">
      <w:r>
        <w:t>Fortitude, grounding, patience.|</w:t>
      </w:r>
    </w:p>
    <w:p w14:paraId="06A7589F" w14:textId="77777777" w:rsidR="0049355A" w:rsidRDefault="00DC5A0E">
      <w:r>
        <w:t>| **Flamescourge**    | Fire        | Imperius                 | Chaos, intensity, destruction. |</w:t>
      </w:r>
    </w:p>
    <w:p w14:paraId="5CFF9112" w14:textId="77777777" w:rsidR="0049355A" w:rsidRDefault="00DC5A0E">
      <w:r>
        <w:t>| **Skydancer**       | Air         | Katra                    | Precision, grace, ingenuity.   |</w:t>
      </w:r>
    </w:p>
    <w:p w14:paraId="536D3A0D" w14:textId="77777777" w:rsidR="0049355A" w:rsidRDefault="00DC5A0E">
      <w:r>
        <w:t>| **Wavesoul**        | Water       | Harmonia                 |</w:t>
      </w:r>
    </w:p>
    <w:p w14:paraId="2058EEC0" w14:textId="77777777" w:rsidR="0049355A" w:rsidRDefault="00DC5A0E">
      <w:r>
        <w:t>Reflection, compassion, unity. |</w:t>
      </w:r>
    </w:p>
    <w:p w14:paraId="0ECBF00E" w14:textId="77777777" w:rsidR="0049355A" w:rsidRDefault="00DC5A0E">
      <w:r>
        <w:t>Calculating Alignment Position</w:t>
      </w:r>
    </w:p>
    <w:p w14:paraId="40C4F452" w14:textId="77777777" w:rsidR="0049355A" w:rsidRDefault="00DC5A0E">
      <w:r>
        <w:t>1. **Starting Alignment**</w:t>
      </w:r>
    </w:p>
    <w:p w14:paraId="5EDDC035" w14:textId="77777777" w:rsidR="0049355A" w:rsidRDefault="00DC5A0E">
      <w:r>
        <w:t>Characters begin in the archetype matching their starting **Entropy** and **Gnosis** values.</w:t>
      </w:r>
    </w:p>
    <w:p w14:paraId="7C23A9F6" w14:textId="77777777" w:rsidR="0049355A" w:rsidRDefault="00DC5A0E">
      <w:r>
        <w:t>**Entropy =** \((Dominion + Imperius) ÷ 2\).</w:t>
      </w:r>
    </w:p>
    <w:p w14:paraId="7F3C341B" w14:textId="77777777" w:rsidR="0049355A" w:rsidRDefault="00DC5A0E">
      <w:r>
        <w:t>**Gnosis =** \((Katra + Harmonia) ÷ 2\).</w:t>
      </w:r>
    </w:p>
    <w:p w14:paraId="43A7E5AC" w14:textId="77777777" w:rsidR="0049355A" w:rsidRDefault="00DC5A0E">
      <w:r>
        <w:t>**Disparity =** \(\text{Gnosis} - \text{Entropy}\).</w:t>
      </w:r>
    </w:p>
    <w:p w14:paraId="1B22C6B0" w14:textId="77777777" w:rsidR="0049355A" w:rsidRDefault="00DC5A0E">
      <w:r>
        <w:t>2. **Degree Calculation**</w:t>
      </w:r>
    </w:p>
    <w:p w14:paraId="202D0131" w14:textId="77777777" w:rsidR="0049355A" w:rsidRDefault="00DC5A0E">
      <w:r>
        <w:t>Each archetype occupies **30°** on the wheel. Disparity shifts alignment within the degrees:</w:t>
      </w:r>
    </w:p>
    <w:p w14:paraId="79937190" w14:textId="77777777" w:rsidR="0049355A" w:rsidRDefault="00DC5A0E">
      <w:r>
        <w:t>Positive Disparity: Moves alignment counterclockwise toward **Gnosis-aligned archetypes**.</w:t>
      </w:r>
    </w:p>
    <w:p w14:paraId="2878AD6E" w14:textId="77777777" w:rsidR="0049355A" w:rsidRDefault="00DC5A0E">
      <w:r>
        <w:t>Negative Disparity: Moves alignment clockwise toward **Entropy-aligned archetypes**.</w:t>
      </w:r>
    </w:p>
    <w:p w14:paraId="38A22210" w14:textId="77777777" w:rsidR="0049355A" w:rsidRDefault="00DC5A0E">
      <w:r>
        <w:t>**Shift Rate:** \(1 \text{ point of Disparity} = 2° shift.\)</w:t>
      </w:r>
    </w:p>
    <w:p w14:paraId="3F019621" w14:textId="77777777" w:rsidR="0049355A" w:rsidRDefault="00DC5A0E">
      <w:r>
        <w:t>**Example Calculation:**</w:t>
      </w:r>
    </w:p>
    <w:p w14:paraId="3AE9536B" w14:textId="77777777" w:rsidR="0049355A" w:rsidRDefault="00DC5A0E">
      <w:r>
        <w:t>Starting Archetype: **Infernal Spark (Fire, Imperius, 150°)**.</w:t>
      </w:r>
    </w:p>
    <w:p w14:paraId="24320B23" w14:textId="77777777" w:rsidR="0049355A" w:rsidRDefault="00DC5A0E">
      <w:r>
        <w:t>**Entropy = 60, Gnosis = 80.**</w:t>
      </w:r>
    </w:p>
    <w:p w14:paraId="2EE1FA55" w14:textId="77777777" w:rsidR="0049355A" w:rsidRDefault="00DC5A0E">
      <w:r>
        <w:t>**Disparity = 80 - 60 = +20.**</w:t>
      </w:r>
    </w:p>
    <w:p w14:paraId="2E4D66B2" w14:textId="77777777" w:rsidR="0049355A" w:rsidRDefault="00DC5A0E">
      <w:r>
        <w:t>Degree Shift: \(20 × 2 = 40°\).</w:t>
      </w:r>
    </w:p>
    <w:p w14:paraId="6A699001" w14:textId="77777777" w:rsidR="0049355A" w:rsidRDefault="00DC5A0E">
      <w:r>
        <w:t>Final Position: \(150° - 40° = 110°\), placing the character in **Flowkeeper (Water, Harmonia)**. #### **2. Alignment Shifts in Gameplay**</w:t>
      </w:r>
    </w:p>
    <w:p w14:paraId="6EC6724B" w14:textId="77777777" w:rsidR="0049355A" w:rsidRDefault="00DC5A0E">
      <w:r>
        <w:lastRenderedPageBreak/>
        <w:t>Alignment shifts dynamically based on player actions, narrative decisions, and Entropy/Gnosis changes.</w:t>
      </w:r>
    </w:p>
    <w:p w14:paraId="4E1B91B8" w14:textId="77777777" w:rsidR="0049355A" w:rsidRDefault="00DC5A0E">
      <w:r>
        <w:t>**Minor Shifts:** Small acts (e.g., saving an NPC or destroying property) move alignment by **2°–5°**.</w:t>
      </w:r>
    </w:p>
    <w:p w14:paraId="12B21E08" w14:textId="77777777" w:rsidR="0049355A" w:rsidRDefault="00DC5A0E">
      <w:r>
        <w:t>**Major Shifts:** Significant actions (e.g., sabotaging a faction, leading a psionic ritual) move alignment by **10°–15°**.</w:t>
      </w:r>
    </w:p>
    <w:p w14:paraId="5636D8BE" w14:textId="77777777" w:rsidR="0049355A" w:rsidRDefault="00DC5A0E">
      <w:r>
        <w:t>**Critical Shifts:** World-changing decisions or dramatic narrative events shift alignment by **20°–30°**.</w:t>
      </w:r>
    </w:p>
    <w:p w14:paraId="1125E7F0" w14:textId="77777777" w:rsidR="0049355A" w:rsidRDefault="00DC5A0E">
      <w:r>
        <w:t>#### **3. Proximity Bonuses**</w:t>
      </w:r>
    </w:p>
    <w:p w14:paraId="763F9FC7" w14:textId="77777777" w:rsidR="0049355A" w:rsidRDefault="00DC5A0E">
      <w:r>
        <w:t>A character’s gameplay bonuses depend on their proximity to their archetype’s exact degree position:</w:t>
      </w:r>
    </w:p>
    <w:p w14:paraId="01E17AFA" w14:textId="77777777" w:rsidR="0049355A" w:rsidRDefault="00DC5A0E">
      <w:r>
        <w:t>**Exact Match:** +5% to all rolls tied to the archetype’s associated attribute.</w:t>
      </w:r>
    </w:p>
    <w:p w14:paraId="423768AA" w14:textId="77777777" w:rsidR="0049355A" w:rsidRDefault="00DC5A0E">
      <w:r>
        <w:t>**Within 10°:** +3%.</w:t>
      </w:r>
    </w:p>
    <w:p w14:paraId="62B7232A" w14:textId="77777777" w:rsidR="0049355A" w:rsidRDefault="00DC5A0E">
      <w:r>
        <w:t>**Within 20°:** +1%.</w:t>
      </w:r>
    </w:p>
    <w:p w14:paraId="26CCF832" w14:textId="77777777" w:rsidR="0049355A" w:rsidRDefault="00DC5A0E">
      <w:r>
        <w:t>A **Strifeblade (30°–59°)** character at **45°** gains **+5%** to Imperius-based rolls. #### **4. Opposed Archetypes**</w:t>
      </w:r>
    </w:p>
    <w:p w14:paraId="205A6C42" w14:textId="77777777" w:rsidR="0049355A" w:rsidRDefault="00DC5A0E">
      <w:r>
        <w:t>Opposed archetypes introduce challenges in character progression. For example:</w:t>
      </w:r>
    </w:p>
    <w:p w14:paraId="47F7EE80" w14:textId="77777777" w:rsidR="0049355A" w:rsidRDefault="00DC5A0E">
      <w:r>
        <w:t>A **Tideshaper (Water)** may face penalties when performing aggressive actions aligned with **Strifeblade (Fire)**.</w:t>
      </w:r>
    </w:p>
    <w:p w14:paraId="0D858C21" w14:textId="77777777" w:rsidR="0049355A" w:rsidRDefault="00DC5A0E">
      <w:r>
        <w:t>Opposed archetypes are always **180° apart** on the wheel.</w:t>
      </w:r>
    </w:p>
    <w:p w14:paraId="575D897B" w14:textId="77777777" w:rsidR="0049355A" w:rsidRDefault="00DC5A0E">
      <w:r>
        <w:t>### **Thematic Flavor: Archetypes in the Palladial</w:t>
      </w:r>
    </w:p>
    <w:p w14:paraId="3A701611" w14:textId="77777777" w:rsidR="0049355A" w:rsidRDefault="00DC5A0E">
      <w:r>
        <w:t>Universe**</w:t>
      </w:r>
    </w:p>
    <w:p w14:paraId="790B509B" w14:textId="77777777" w:rsidR="0049355A" w:rsidRDefault="00DC5A0E">
      <w:r>
        <w:t>Each archetype is tied to the celestial mythology of the Palladial Universe, drawing on the elements and psionic resonance.</w:t>
      </w:r>
    </w:p>
    <w:p w14:paraId="4220409F" w14:textId="77777777" w:rsidR="0049355A" w:rsidRDefault="00DC5A0E">
      <w:r>
        <w:t>#### **Earth Archetypes (Dominion)**</w:t>
      </w:r>
    </w:p>
    <w:p w14:paraId="6A5BE668" w14:textId="77777777" w:rsidR="0049355A" w:rsidRDefault="00DC5A0E">
      <w:r>
        <w:t>**Forgesoul (0°–29°):** Shaped by the molten core of Palladial worlds, Forgesouls represent creation and stability, embodying builders, defenders, and protectors.</w:t>
      </w:r>
    </w:p>
    <w:p w14:paraId="62A30B08" w14:textId="77777777" w:rsidR="0049355A" w:rsidRDefault="00DC5A0E">
      <w:r>
        <w:t>**Ironmantle (120°–149°):** Born of the unyielding mountains, Ironmantles symbolize resilience and legacy, standing firm against the chaos of the galaxy.</w:t>
      </w:r>
    </w:p>
    <w:p w14:paraId="23EB1749" w14:textId="77777777" w:rsidR="0049355A" w:rsidRDefault="00DC5A0E">
      <w:r>
        <w:t>**Stoneward (240°–269°):** Rooted in the ancient past, Stonewards are patient guardians of tradition, preserving knowledge and grounding others.</w:t>
      </w:r>
    </w:p>
    <w:p w14:paraId="0CE91C25" w14:textId="77777777" w:rsidR="0049355A" w:rsidRDefault="00DC5A0E">
      <w:r>
        <w:lastRenderedPageBreak/>
        <w:t>#### **Fire Archetypes (Imperius)**</w:t>
      </w:r>
    </w:p>
    <w:p w14:paraId="65E97C00" w14:textId="77777777" w:rsidR="0049355A" w:rsidRDefault="00DC5A0E">
      <w:r>
        <w:t>**Strifeblade (30°–59°):** Strifeblades thrive in the chaos of war, wielding ambition and aggression to carve paths through adversity.</w:t>
      </w:r>
    </w:p>
    <w:p w14:paraId="4946ED8E" w14:textId="77777777" w:rsidR="0049355A" w:rsidRDefault="00DC5A0E">
      <w:r>
        <w:t>**Infernal Spark (150°–179°):** Like a wildfire, Infernal Sparks inspire and destroy, burning brightly as leaders and visionaries.</w:t>
      </w:r>
    </w:p>
    <w:p w14:paraId="41144D75" w14:textId="77777777" w:rsidR="0049355A" w:rsidRDefault="00DC5A0E">
      <w:r>
        <w:t>**Flamescourge (270°–299°):** Flamescourges revel in destruction and intensity, serving as harbingers of transformation.</w:t>
      </w:r>
    </w:p>
    <w:p w14:paraId="42EC586C" w14:textId="77777777" w:rsidR="0049355A" w:rsidRDefault="00DC5A0E">
      <w:r>
        <w:t>#### **Air Archetypes (Katra)**</w:t>
      </w:r>
    </w:p>
    <w:p w14:paraId="0008F5B0" w14:textId="77777777" w:rsidR="0049355A" w:rsidRDefault="00DC5A0E">
      <w:r>
        <w:t>**Whisperwind (60°–89°):** Whisperwinds are the seekers of knowledge and opportunity, moving swiftly and unseen through the currents of fate.</w:t>
      </w:r>
    </w:p>
    <w:p w14:paraId="72C61B3B" w14:textId="77777777" w:rsidR="0049355A" w:rsidRDefault="00DC5A0E">
      <w:r>
        <w:t>**Starbound (180°–209°):** Dreamers and explorers, Starbound characters chart the unknown, embracing adaptability and curiosity.</w:t>
      </w:r>
    </w:p>
    <w:p w14:paraId="350F8C6A" w14:textId="77777777" w:rsidR="0049355A" w:rsidRDefault="00DC5A0E">
      <w:r>
        <w:t>**Skydancer (300°–329°):** Masters of precision and grace, Skydancers are agile and innovative, excelling in calculated movements.</w:t>
      </w:r>
    </w:p>
    <w:p w14:paraId="308A87DD" w14:textId="77777777" w:rsidR="0049355A" w:rsidRDefault="00DC5A0E">
      <w:r>
        <w:t>#### **Water Archetypes (Harmonia)**</w:t>
      </w:r>
    </w:p>
    <w:p w14:paraId="4D8AFC74" w14:textId="77777777" w:rsidR="0049355A" w:rsidRDefault="00DC5A0E">
      <w:r>
        <w:t>**Flowkeeper (90°–119°):** Flowkeepers are the stewards of balance and foresight, guiding others through intuition and emotional wisdom.</w:t>
      </w:r>
    </w:p>
    <w:p w14:paraId="6803DFCE" w14:textId="77777777" w:rsidR="0049355A" w:rsidRDefault="00DC5A0E">
      <w:r>
        <w:t>**Tideshaper (210°–239°):** Tideshapers embody healing and harmony, mending the fractures of both people and worlds.</w:t>
      </w:r>
    </w:p>
    <w:p w14:paraId="77ADD0BA" w14:textId="77777777" w:rsidR="0049355A" w:rsidRDefault="00DC5A0E">
      <w:r>
        <w:t>**Wavesoul (330°–359°):** Wavesouls reflect on the ebb and flow of life, offering compassion and unity amidst turmoil.</w:t>
      </w:r>
    </w:p>
    <w:p w14:paraId="622D692D" w14:textId="77777777" w:rsidR="0049355A" w:rsidRDefault="00DC5A0E">
      <w:r>
        <w:t>### **Expanded Gameplay Impacts**</w:t>
      </w:r>
    </w:p>
    <w:p w14:paraId="0328DC10" w14:textId="77777777" w:rsidR="0049355A" w:rsidRDefault="00DC5A0E">
      <w:r>
        <w:t>1. Elemental Resonance</w:t>
      </w:r>
    </w:p>
    <w:p w14:paraId="518EF6D4" w14:textId="77777777" w:rsidR="0049355A" w:rsidRDefault="00DC5A0E">
      <w:r>
        <w:t>Characters aligned with specific elements gain bonuses in corresponding environments or psionic fields:</w:t>
      </w:r>
    </w:p>
    <w:p w14:paraId="749FF284" w14:textId="77777777" w:rsidR="0049355A" w:rsidRDefault="00DC5A0E">
      <w:r>
        <w:t>**Earth (Dominion):** Resistance to physical damage, bonuses in industrial or subterranean settings.</w:t>
      </w:r>
    </w:p>
    <w:p w14:paraId="37279815" w14:textId="77777777" w:rsidR="0049355A" w:rsidRDefault="00DC5A0E">
      <w:r>
        <w:t>**Fire (Imperius):** Increased critical hit range, bonuses in heated or chaotic situations.</w:t>
      </w:r>
    </w:p>
    <w:p w14:paraId="0502274A" w14:textId="77777777" w:rsidR="0049355A" w:rsidRDefault="00DC5A0E">
      <w:r>
        <w:t>**Air (Katra):** Evasion bonuses, improved movement in low-gravity or high-altitude environments.</w:t>
      </w:r>
    </w:p>
    <w:p w14:paraId="3EA9E433" w14:textId="77777777" w:rsidR="0049355A" w:rsidRDefault="00DC5A0E">
      <w:r>
        <w:lastRenderedPageBreak/>
        <w:t>**Water (Harmonia):** Enhanced healing and perception in aquatic or emotional interactions.</w:t>
      </w:r>
    </w:p>
    <w:p w14:paraId="16A459B6" w14:textId="77777777" w:rsidR="0049355A" w:rsidRDefault="00DC5A0E">
      <w:r>
        <w:t>Faction Interactions</w:t>
      </w:r>
    </w:p>
    <w:p w14:paraId="3A126526" w14:textId="77777777" w:rsidR="0049355A" w:rsidRDefault="00DC5A0E">
      <w:r>
        <w:t>Alignment directly affects faction alliances and story consequences.</w:t>
      </w:r>
    </w:p>
    <w:p w14:paraId="6EBF27F6" w14:textId="77777777" w:rsidR="0049355A" w:rsidRDefault="00DC5A0E">
      <w:r>
        <w:t>A **Flamescourge** may align with militaristic or chaotic factions but struggle to gain favor with peace-focused groups like the **Tideshapers.**</w:t>
      </w:r>
    </w:p>
    <w:p w14:paraId="366CFB4F" w14:textId="77777777" w:rsidR="0049355A" w:rsidRDefault="00DC5A0E">
      <w:r>
        <w:t>### **Core Elements of Alignment**</w:t>
      </w:r>
    </w:p>
    <w:p w14:paraId="0DF1D19B" w14:textId="77777777" w:rsidR="0049355A" w:rsidRDefault="00DC5A0E">
      <w:r>
        <w:t>1. **Dynamic Alignment Wheel**</w:t>
      </w:r>
    </w:p>
    <w:p w14:paraId="1102DADD" w14:textId="77777777" w:rsidR="0049355A" w:rsidRDefault="00DC5A0E">
      <w:r>
        <w:t>The **360° alignment wheel** represents the cosmic forces at play, dividing into **12 celestial archetypes**, each tied to a specific element (**Earth, Air, Fire, Water**) and attribute (**Dominion, Katra, Imperius, Harmonia**).</w:t>
      </w:r>
    </w:p>
    <w:p w14:paraId="35930290" w14:textId="77777777" w:rsidR="0049355A" w:rsidRDefault="00DC5A0E">
      <w:r>
        <w:t>Players move dynamically along the wheel as their actions and choices shift their alignment between **Entropy (chaos)** and **Gnosis (harmony)**.</w:t>
      </w:r>
    </w:p>
    <w:p w14:paraId="63D62394" w14:textId="77777777" w:rsidR="0049355A" w:rsidRDefault="00DC5A0E">
      <w:r>
        <w:t>2. **Archetypes as Celestial Influences**</w:t>
      </w:r>
    </w:p>
    <w:p w14:paraId="291FD9BB" w14:textId="77777777" w:rsidR="0049355A" w:rsidRDefault="00DC5A0E">
      <w:pPr>
        <w:pStyle w:val="ListBullet"/>
      </w:pPr>
      <w:r>
        <w:t>- Each archetype reflects a cosmic ideal, acting as a guide or force pulling the character toward specific behaviors, abilities, and challenges.</w:t>
      </w:r>
    </w:p>
    <w:p w14:paraId="45F0A32A" w14:textId="77777777" w:rsidR="0049355A" w:rsidRDefault="00DC5A0E">
      <w:r>
        <w:t>### **The Celestial Archetypes:</w:t>
      </w:r>
    </w:p>
    <w:p w14:paraId="3BB05FFE" w14:textId="77777777" w:rsidR="0049355A" w:rsidRDefault="00DC5A0E">
      <w:r>
        <w:t>Flavor and Mechanics**</w:t>
      </w:r>
    </w:p>
    <w:p w14:paraId="785F7607" w14:textId="77777777" w:rsidR="0049355A" w:rsidRDefault="00DC5A0E">
      <w:r>
        <w:t>| **Archetype Name** | **Element** | **Attribute** |</w:t>
      </w:r>
    </w:p>
    <w:p w14:paraId="013FD3D2" w14:textId="77777777" w:rsidR="0049355A" w:rsidRDefault="00DC5A0E">
      <w:r>
        <w:t>**Themes**                                                                                   | |---------------------|-------------|---------------|--------------------------------------------------------------------------------------------|</w:t>
      </w:r>
    </w:p>
    <w:p w14:paraId="08ADDAB6" w14:textId="77777777" w:rsidR="0049355A" w:rsidRDefault="00DC5A0E">
      <w:r>
        <w:t>| **Forgesoul**       | Earth       | Dominion      | Builders of strength and stability; champions of resilience, endurance, and tradition.       |</w:t>
      </w:r>
    </w:p>
    <w:p w14:paraId="10AC2D2C" w14:textId="77777777" w:rsidR="0049355A" w:rsidRDefault="00DC5A0E">
      <w:r>
        <w:t>| **Strifeblade**     | Fire        | Imperius      | Driven warriors fueled by ambition and aggression; leaders who seize their destiny.          |</w:t>
      </w:r>
    </w:p>
    <w:p w14:paraId="384DA0AD" w14:textId="77777777" w:rsidR="0049355A" w:rsidRDefault="00DC5A0E">
      <w:r>
        <w:t>| **Whisperwind**     | Air         | Katra         | Agile and cunning explorers; quick-witted and adaptable to every challenge.</w:t>
      </w:r>
    </w:p>
    <w:p w14:paraId="1519EB13" w14:textId="77777777" w:rsidR="0049355A" w:rsidRDefault="00DC5A0E">
      <w:r>
        <w:t>|</w:t>
      </w:r>
    </w:p>
    <w:p w14:paraId="1E5BE815" w14:textId="77777777" w:rsidR="0049355A" w:rsidRDefault="00DC5A0E">
      <w:r>
        <w:t>| **Flowkeeper**      | Water       | Harmonia      | Diplomats and mediators; guardians of balance and harmony within the chaotic universe.        |</w:t>
      </w:r>
    </w:p>
    <w:p w14:paraId="46E33F9A" w14:textId="77777777" w:rsidR="0049355A" w:rsidRDefault="00DC5A0E">
      <w:r>
        <w:lastRenderedPageBreak/>
        <w:t>| **Ironmantle**      | Earth       | Dominion      | Unyielding protectors; stoic and unshakable in their defense of allies and principles.        |</w:t>
      </w:r>
    </w:p>
    <w:p w14:paraId="170BC5D9" w14:textId="77777777" w:rsidR="0049355A" w:rsidRDefault="00DC5A0E">
      <w:r>
        <w:t>| **Infernal Spark**  | Fire        | Imperius      | Charismatic and passionate leaders; wielders of intense energy and creativity.</w:t>
      </w:r>
    </w:p>
    <w:p w14:paraId="39B1D393" w14:textId="77777777" w:rsidR="0049355A" w:rsidRDefault="00DC5A0E">
      <w:r>
        <w:t>| **Starbound**       | Air         | Katra         | Curious and free-spirited wanderers; bound to the stars and the pursuit of discovery.         |</w:t>
      </w:r>
    </w:p>
    <w:p w14:paraId="760E7BA7" w14:textId="77777777" w:rsidR="0049355A" w:rsidRDefault="00DC5A0E">
      <w:r>
        <w:t>| **Tideshaper**      | Water       | Harmonia      | Healers and visionaries; conduits of empathy and foresight who mend wounds both physical and spiritual. |</w:t>
      </w:r>
    </w:p>
    <w:p w14:paraId="24AA99ED" w14:textId="77777777" w:rsidR="0049355A" w:rsidRDefault="00DC5A0E">
      <w:r>
        <w:t>| **Stoneward**       | Earth       | Dominion      | Grounded defenders of legacy; steadfast in the face of adversity.</w:t>
      </w:r>
    </w:p>
    <w:p w14:paraId="3FDFCDEC" w14:textId="77777777" w:rsidR="0049355A" w:rsidRDefault="00DC5A0E">
      <w:r>
        <w:t>| **Flamescourge**    | Fire        | Imperius      | Destructive and chaotic forces; creators of change through ruin and renewal.</w:t>
      </w:r>
    </w:p>
    <w:p w14:paraId="07EBB2C0" w14:textId="77777777" w:rsidR="0049355A" w:rsidRDefault="00DC5A0E">
      <w:r>
        <w:t>| **Skydancer**       | Air         | Katra         | Graceful and precise; artists of motion and innovation.</w:t>
      </w:r>
    </w:p>
    <w:p w14:paraId="78352552" w14:textId="77777777" w:rsidR="0049355A" w:rsidRDefault="00DC5A0E">
      <w:r>
        <w:t>| **Wavesoul**        | Water       | Harmonia      | Reflective and compassionate;</w:t>
      </w:r>
    </w:p>
    <w:p w14:paraId="29E5B61F" w14:textId="77777777" w:rsidR="0049355A" w:rsidRDefault="00DC5A0E">
      <w:r>
        <w:t>### **Integrated Mechanics, Proficiencies, and Rules for</w:t>
      </w:r>
    </w:p>
    <w:p w14:paraId="6C889C59" w14:textId="77777777" w:rsidR="0049355A" w:rsidRDefault="00DC5A0E">
      <w:r>
        <w:t>Conflict Horizon**</w:t>
      </w:r>
    </w:p>
    <w:p w14:paraId="4FE30169" w14:textId="77777777" w:rsidR="0049355A" w:rsidRDefault="00DC5A0E">
      <w:r>
        <w:t>Proficiency System</w:t>
      </w:r>
    </w:p>
    <w:p w14:paraId="52B9F561" w14:textId="77777777" w:rsidR="0049355A" w:rsidRDefault="00DC5A0E">
      <w:pPr>
        <w:pStyle w:val="Heading2"/>
      </w:pPr>
      <w:r>
        <w:t>The Proficiency System Overview</w:t>
      </w:r>
    </w:p>
    <w:p w14:paraId="43077B15" w14:textId="77777777" w:rsidR="0049355A" w:rsidRDefault="00DC5A0E">
      <w:r>
        <w:t>In the vast and volatile expanse of the Palladial Universe, survival often depends not just on strength, but on skill—the practiced application of knowledge, instinct, and experience. Whether navigating the perilous Void Zones, engaging in delicate political negotiations within the Great Houses, or harnessing the raw power of psionics, a character’s proficiencies define their practical expertise. The Proficiency System, an integral component of the Pentagram System, categorizes these capabilities into six k</w:t>
      </w:r>
      <w:r>
        <w:t>ey attributes: Katra, Dominion, Imperius, Harmonia, Entropy, and Gnosis. Each attribute governs a wide range of proficiencies, allowing characters to specialize and grow in ways that reflect their personal journey.</w:t>
      </w:r>
    </w:p>
    <w:p w14:paraId="11099D3D" w14:textId="77777777" w:rsidR="0049355A" w:rsidRDefault="00DC5A0E">
      <w:r>
        <w:t>The Proficiency System serves as the bridge between a character’s raw attributes and their practical capabilities, allowing players to define how their characters interact with the world in meaningful and versatile ways. Built upon the foundation of the Pentagram System, which categorizes core attributes into Katra, Dominion, Imperius, Harmonia, Entropy, and Gnosis, proficiencies represent specialized areas of expertise that evolve over time. Whether it’s navigating complex terrain, crafting intricate machi</w:t>
      </w:r>
      <w:r>
        <w:t xml:space="preserve">nery, or leveraging psionic </w:t>
      </w:r>
      <w:r>
        <w:lastRenderedPageBreak/>
        <w:t>abilities, proficiencies provide the mechanical depth needed to support emergent storytelling.</w:t>
      </w:r>
    </w:p>
    <w:p w14:paraId="38E1E103" w14:textId="77777777" w:rsidR="0049355A" w:rsidRDefault="00DC5A0E">
      <w:r>
        <w:t>Proficiencies are designed to encourage a balance of strategic planning and narrative creativity. Each proficiency is tied to a specific attribute, meaning a character’s natural aptitudes directly influence their success in specialized areas. As characters progress, they can refine their proficiencies, moving through five distinct tiers of mastery—Novice, Adept, Expert, Master, and Paragon. These tiers reflect the character’s growth, with each level unlocking new capabilities, reducing penalties, and even a</w:t>
      </w:r>
      <w:r>
        <w:t>llowing attribute substitutions in certain situations. This layered progression ensures that characters can evolve both mechanically and narratively, adapting to the demands of their journey.</w:t>
      </w:r>
    </w:p>
    <w:p w14:paraId="4C81FE3D" w14:textId="77777777" w:rsidR="0049355A" w:rsidRDefault="00DC5A0E">
      <w:r>
        <w:t>Got it! So we want to emphasize that the proficiencies are guidelines, not limitations, and that their application is influenced by multiple factors—alignment, attribute modifiers, spiritual inclination (Gnosis or Entropy), and tier progression. The goal is to encourage creative interpretation within the mechanics while still providing a solid framework.</w:t>
      </w:r>
    </w:p>
    <w:p w14:paraId="3203554F" w14:textId="77777777" w:rsidR="0049355A" w:rsidRDefault="00DC5A0E">
      <w:r>
        <w:t>The Open Potential of Proficiencies</w:t>
      </w:r>
    </w:p>
    <w:p w14:paraId="44EC87CC" w14:textId="77777777" w:rsidR="0049355A" w:rsidRDefault="00DC5A0E">
      <w:r>
        <w:t xml:space="preserve">Proficiencies in the Palladial Universe are not rigid constraints but fluid tools that characters wield based on their personal growth, spiritual alignment, and narrative choices. While each proficiency is tied to a specific attribute, how it manifests in the game is shaped by several factors, including a character’s alignment, whether they are more inclined toward the forces of Gnosis or Entropy, their modifier die, and their tier of mastery. Players are encouraged to think beyond the examples provided in </w:t>
      </w:r>
      <w:r>
        <w:t>the proficiency descriptions—every skill has the potential for creative and unexpected applications within the boundaries of the game’s mechanics.</w:t>
      </w:r>
    </w:p>
    <w:p w14:paraId="41227D9E" w14:textId="77777777" w:rsidR="0049355A" w:rsidRDefault="00DC5A0E">
      <w:r>
        <w:t>At its core, each proficiency is defined by the interplay between three critical elements:</w:t>
      </w:r>
    </w:p>
    <w:p w14:paraId="6339EE70" w14:textId="77777777" w:rsidR="0049355A" w:rsidRDefault="00DC5A0E">
      <w:r>
        <w:t>Attribute Synergy: A proficiency’s effectiveness depends on its associated attribute and how well it aligns with the character’s strengths and weaknesses. Characters with a high Dominion score might excel at Survival through sheer resilience, while those with a high Katra might succeed through agility and adaptability.</w:t>
      </w:r>
    </w:p>
    <w:p w14:paraId="407D28F0" w14:textId="77777777" w:rsidR="0049355A" w:rsidRDefault="00DC5A0E">
      <w:r>
        <w:t>Spiritual Influence: Whether a character is driven by the structured insight of Gnosis or the chaotic creativity of Entropy shapes how they approach proficiencies. Gnosis-driven characters may use Crafting to create intricate, precise mechanisms, while an Entropy-heavy character might apply the same proficiency to jury-rig unpredictable solutions under pressure.</w:t>
      </w:r>
    </w:p>
    <w:p w14:paraId="1C984865" w14:textId="77777777" w:rsidR="0049355A" w:rsidRDefault="00DC5A0E">
      <w:r>
        <w:t>Tier and Modifier Impact: The modifier die governs a character’s potential within a proficiency, dictating whether they can only achieve basic competency or ascend to true mastery. The higher their die, the broader their opportunities for growth, but even low-tier characters can find creative ways to leverage their skills within their narrative arcs.</w:t>
      </w:r>
    </w:p>
    <w:p w14:paraId="191E0FEE" w14:textId="77777777" w:rsidR="0049355A" w:rsidRDefault="00DC5A0E">
      <w:r>
        <w:lastRenderedPageBreak/>
        <w:t>To illustrate the flexibility of proficiencies, each write-up will provide three core examples of how the proficiency can be applied in mental, spiritual, and physical contexts. These examples serve as inspiration rather than exhaustive definitions, showing how a single proficiency can be used to solve diverse challenges. For example, the Stealth proficiency might be utilized in the following ways:</w:t>
      </w:r>
    </w:p>
    <w:p w14:paraId="3155CAA5" w14:textId="77777777" w:rsidR="0049355A" w:rsidRDefault="00DC5A0E">
      <w:pPr>
        <w:pStyle w:val="ListBullet"/>
      </w:pPr>
      <w:r>
        <w:t>• Mental Application: Planning infiltration routes based on environmental factors and guard patrol patterns.</w:t>
      </w:r>
    </w:p>
    <w:p w14:paraId="434BE3B9" w14:textId="77777777" w:rsidR="0049355A" w:rsidRDefault="00DC5A0E">
      <w:pPr>
        <w:pStyle w:val="ListBullet"/>
      </w:pPr>
      <w:r>
        <w:t>• Spiritual Application: Using psionic resonance to blend into the collective awareness of a crowded area.</w:t>
      </w:r>
    </w:p>
    <w:p w14:paraId="516C0A7F" w14:textId="77777777" w:rsidR="0049355A" w:rsidRDefault="00DC5A0E">
      <w:pPr>
        <w:pStyle w:val="ListBullet"/>
      </w:pPr>
      <w:r>
        <w:t>• Physical Application: Silently moving through rough terrain without leaving a trace.</w:t>
      </w:r>
    </w:p>
    <w:p w14:paraId="38DB7F42" w14:textId="77777777" w:rsidR="0049355A" w:rsidRDefault="00DC5A0E">
      <w:r>
        <w:t>By embracing these multi-faceted approaches, players and Overseers alike are encouraged to shape the story in ways that feel organic and rewarding, ensuring that every skill contributes meaningfully to the unfolding narrative.</w:t>
      </w:r>
    </w:p>
    <w:p w14:paraId="57ADC7A3" w14:textId="77777777" w:rsidR="0049355A" w:rsidRDefault="00DC5A0E">
      <w:r>
        <w:t>Mechanically, proficiencies function as a percentile-based system, providing characters with a starting competency derived from their associated attribute. The formula for determining a character’s base proficiency is:</w:t>
      </w:r>
    </w:p>
    <w:p w14:paraId="40D0AF0D" w14:textId="77777777" w:rsidR="0049355A" w:rsidRDefault="00DC5A0E">
      <w:r>
        <w:t>Proficiencies are improved through use, training, and milestone achievements. At odd-numbered levels, characters may attempt to increase their proficiencies by rolling 1d100 against their current proficiency value. Success allows for improvement based on their modifier die, while failure represents a learning opportunity rather than a setback. The system is designed to encourage steady growth while rewarding consistent use of a character’s specialized skills.</w:t>
      </w:r>
    </w:p>
    <w:p w14:paraId="20D862B6" w14:textId="77777777" w:rsidR="0049355A" w:rsidRDefault="00DC5A0E">
      <w:r>
        <w:t>Proficiencies represent specialized training and expertise. They add bonuses to skill rolls and unlock new abilities as they progress through tiers.</w:t>
      </w:r>
    </w:p>
    <w:p w14:paraId="284FA38E" w14:textId="77777777" w:rsidR="0049355A" w:rsidRDefault="00DC5A0E">
      <w:r>
        <w:t>—-</w:t>
      </w:r>
    </w:p>
    <w:p w14:paraId="12424459" w14:textId="77777777" w:rsidR="0049355A" w:rsidRDefault="00DC5A0E">
      <w:r>
        <w:t>Proficiency Categories</w:t>
      </w:r>
    </w:p>
    <w:p w14:paraId="1344C1EF" w14:textId="77777777" w:rsidR="0049355A" w:rsidRDefault="00DC5A0E">
      <w:r>
        <w:t>1.**Katra Proficiencies:** Focused on agility, intellect, and precision. Examples: Marksman, Tactics, Stealth.</w:t>
      </w:r>
    </w:p>
    <w:p w14:paraId="4FD098C2" w14:textId="77777777" w:rsidR="0049355A" w:rsidRDefault="00DC5A0E">
      <w:r>
        <w:t>2.**Dominion Proficiencies:** Reflect physical endurance and stability. Examples: Survival, Construction, Heavy Weapons.</w:t>
      </w:r>
    </w:p>
    <w:p w14:paraId="10812764" w14:textId="77777777" w:rsidR="0049355A" w:rsidRDefault="00DC5A0E">
      <w:r>
        <w:t>3.**Imperius Proficiencies:** Related to leadership and aggression. Examples: Command, Intimidation, Demolitions.</w:t>
      </w:r>
    </w:p>
    <w:p w14:paraId="45D0E3CC" w14:textId="77777777" w:rsidR="0049355A" w:rsidRDefault="00DC5A0E">
      <w:r>
        <w:t>4.**Harmonia Proficiencies:** Spiritual and intuitive tasks. Examples: Healing, Diplomacy, Divination.</w:t>
      </w:r>
    </w:p>
    <w:p w14:paraId="79BFD2FC" w14:textId="77777777" w:rsidR="0049355A" w:rsidRDefault="00DC5A0E">
      <w:r>
        <w:lastRenderedPageBreak/>
        <w:t>5.**Entropy Proficiencies:** Emphasize chaos and improvisation. Examples: Sabotage, Hacking, Improvisation.</w:t>
      </w:r>
    </w:p>
    <w:p w14:paraId="4F0E117F" w14:textId="77777777" w:rsidR="0049355A" w:rsidRDefault="00DC5A0E">
      <w:r>
        <w:t>6.**Gnosis Proficiencies:** Ritualized and psionic tasks. Examples: Arcana, Crafting, Resonance.</w:t>
      </w:r>
    </w:p>
    <w:p w14:paraId="69C20A07" w14:textId="77777777" w:rsidR="0049355A" w:rsidRDefault="00DC5A0E">
      <w:r>
        <w:t>Proficiency Mechanics</w:t>
      </w:r>
    </w:p>
    <w:p w14:paraId="5407A707" w14:textId="77777777" w:rsidR="0049355A" w:rsidRDefault="00DC5A0E">
      <w:r>
        <w:t>Starting Proficiency Bonus</w:t>
      </w:r>
    </w:p>
    <w:p w14:paraId="449F9461" w14:textId="77777777" w:rsidR="0049355A" w:rsidRDefault="00DC5A0E">
      <w:r>
        <w:t>The initial proficiency bonus is determined as follows:</w:t>
      </w:r>
    </w:p>
    <w:p w14:paraId="390C291A" w14:textId="77777777" w:rsidR="0049355A" w:rsidRDefault="00DC5A0E">
      <w:r>
        <w:t>Proficiency Bonus (%)=Associated Attribute divided by</w:t>
      </w:r>
    </w:p>
    <w:p w14:paraId="22919873" w14:textId="77777777" w:rsidR="0049355A" w:rsidRDefault="00DC5A0E">
      <w:r>
        <w:t>10+Gnosis or Entropy divided by 10+Modifier Die Roll</w:t>
      </w:r>
    </w:p>
    <w:p w14:paraId="46922AA0" w14:textId="77777777" w:rsidR="0049355A" w:rsidRDefault="00DC5A0E">
      <w:r>
        <w:t xml:space="preserve">Proficiency Bonus (%)=10Associated Attribute+10 </w:t>
      </w:r>
      <w:r>
        <w:tab/>
        <w:t>Gnosis or Entropy+ Modifier Die Roll Explanation:</w:t>
      </w:r>
    </w:p>
    <w:p w14:paraId="707A1476" w14:textId="77777777" w:rsidR="0049355A" w:rsidRDefault="00DC5A0E">
      <w:r>
        <w:t>Associated Attribute: The primary attribute governing the proficiency (e.g., Strength, Dexterity, Intelligence).</w:t>
      </w:r>
    </w:p>
    <w:p w14:paraId="166FF8FE" w14:textId="77777777" w:rsidR="0049355A" w:rsidRDefault="00DC5A0E">
      <w:r>
        <w:t>Gnosis/Entropy: Reflects the character's spiritual alignment or thematic approach.</w:t>
      </w:r>
    </w:p>
    <w:p w14:paraId="60AFE0FE" w14:textId="77777777" w:rsidR="0049355A" w:rsidRDefault="00DC5A0E">
      <w:r>
        <w:t>Modifier Die Roll: A roll of the proficiency’s associated die (e.g., d6, d8, d10) determines an added boost.</w:t>
      </w:r>
    </w:p>
    <w:p w14:paraId="56575D5E" w14:textId="77777777" w:rsidR="0049355A" w:rsidRDefault="00DC5A0E">
      <w:r>
        <w:t>Advancement</w:t>
      </w:r>
    </w:p>
    <w:p w14:paraId="70A5CAF8" w14:textId="77777777" w:rsidR="0049355A" w:rsidRDefault="00DC5A0E">
      <w:r>
        <w:t>**Odd Levels:** Attempt to improve 2 proficiencies.</w:t>
      </w:r>
    </w:p>
    <w:p w14:paraId="2368748C" w14:textId="77777777" w:rsidR="0049355A" w:rsidRDefault="00DC5A0E">
      <w:r>
        <w:t>Roll **D100** against the associated attribute + current proficiency bonus.</w:t>
      </w:r>
    </w:p>
    <w:p w14:paraId="794BDA46" w14:textId="77777777" w:rsidR="0049355A" w:rsidRDefault="00DC5A0E">
      <w:r>
        <w:t>**Success:** Roll the associated **Modifier Die** and add the result to the bonus.</w:t>
      </w:r>
    </w:p>
    <w:p w14:paraId="6E01B134" w14:textId="77777777" w:rsidR="0049355A" w:rsidRDefault="00DC5A0E">
      <w:r>
        <w:t>**Failure:** No improvement that level.</w:t>
      </w:r>
    </w:p>
    <w:p w14:paraId="51F808CF" w14:textId="77777777" w:rsidR="0049355A" w:rsidRDefault="00DC5A0E">
      <w:r>
        <w:t>Proficiency: Sabotage (Entropy = 70, Bonus = 15%).</w:t>
      </w:r>
    </w:p>
    <w:p w14:paraId="3376BCD9" w14:textId="77777777" w:rsidR="0049355A" w:rsidRDefault="00DC5A0E">
      <w:r>
        <w:t>Roll = 78 (Failure). No increase.</w:t>
      </w:r>
    </w:p>
    <w:p w14:paraId="6D37ADE4" w14:textId="77777777" w:rsidR="0049355A" w:rsidRDefault="00DC5A0E">
      <w:r>
        <w:t>Roll = 66 (Success). Modifier Die (d10) = 7. New Bonus = \( 15 + 7 = 22\% \).</w:t>
      </w:r>
    </w:p>
    <w:p w14:paraId="0C16F499" w14:textId="77777777" w:rsidR="0049355A" w:rsidRDefault="00DC5A0E">
      <w:r>
        <w:t>Proficiency Tiers and Specialization</w:t>
      </w:r>
    </w:p>
    <w:p w14:paraId="67B2534B" w14:textId="77777777" w:rsidR="0049355A" w:rsidRDefault="00DC5A0E">
      <w:r>
        <w:t>Proficiencies progress through five tiers, each granting new capabilities.</w:t>
      </w:r>
    </w:p>
    <w:p w14:paraId="3F32498D" w14:textId="77777777" w:rsidR="0049355A" w:rsidRDefault="00DC5A0E">
      <w:r>
        <w:t>| **Tier** | **Description** |</w:t>
      </w:r>
    </w:p>
    <w:p w14:paraId="073C6FE2" w14:textId="77777777" w:rsidR="0049355A" w:rsidRDefault="00DC5A0E">
      <w:r>
        <w:t>**Tier 1 (Novice):** Basic competency in the proficiency.</w:t>
      </w:r>
    </w:p>
    <w:p w14:paraId="349CD36B" w14:textId="77777777" w:rsidR="0049355A" w:rsidRDefault="00DC5A0E">
      <w:r>
        <w:lastRenderedPageBreak/>
        <w:t>**Tier 2 (Adept):** Unlocks limited exotic uses, such as enhanced sabotage or minor psionic resonance.</w:t>
      </w:r>
    </w:p>
    <w:p w14:paraId="7F67910D" w14:textId="77777777" w:rsidR="0049355A" w:rsidRDefault="00DC5A0E">
      <w:r>
        <w:t>**Tier 3 (Expert):** Attribute substitution for certain rolls, advanced effects (e.g., hacking into AI systems).</w:t>
      </w:r>
    </w:p>
    <w:p w14:paraId="4334901D" w14:textId="77777777" w:rsidR="0049355A" w:rsidRDefault="00DC5A0E">
      <w:r>
        <w:t>**Tier 4 (Master):** Remove caps for proficiency bonuses; bypass trivial challenges entirely.</w:t>
      </w:r>
    </w:p>
    <w:p w14:paraId="5289940E" w14:textId="77777777" w:rsidR="0049355A" w:rsidRDefault="00DC5A0E">
      <w:r>
        <w:t>**Tier 5 (Paragon):** Add a second attribute to proficiency calculations for unmatched expertise.</w:t>
      </w:r>
    </w:p>
    <w:p w14:paraId="0301D008" w14:textId="77777777" w:rsidR="0049355A" w:rsidRDefault="00DC5A0E">
      <w:r>
        <w:t>Environmental Modifiers</w:t>
      </w:r>
    </w:p>
    <w:p w14:paraId="77966871" w14:textId="77777777" w:rsidR="0049355A" w:rsidRDefault="00DC5A0E">
      <w:r>
        <w:t>and Situational Rules</w:t>
      </w:r>
    </w:p>
    <w:p w14:paraId="6031B754" w14:textId="77777777" w:rsidR="0049355A" w:rsidRDefault="00DC5A0E">
      <w:r>
        <w:t>**Visibility:** Poor lighting imposes a **</w:t>
      </w:r>
    </w:p>
    <w:p w14:paraId="6E530115" w14:textId="77777777" w:rsidR="0049355A" w:rsidRDefault="00DC5A0E">
      <w:pPr>
        <w:pStyle w:val="ListBullet"/>
      </w:pPr>
      <w:r>
        <w:t>-10% penalty** to perception or ranged attacks.</w:t>
      </w:r>
    </w:p>
    <w:p w14:paraId="015D6E3B" w14:textId="77777777" w:rsidR="0049355A" w:rsidRDefault="00DC5A0E">
      <w:r>
        <w:t>**Extreme Heat/Cold:** Fatigue tests every hour. Failure reduces Dominion by 5% temporarily.</w:t>
      </w:r>
    </w:p>
    <w:p w14:paraId="785A7A9D" w14:textId="77777777" w:rsidR="0049355A" w:rsidRDefault="00DC5A0E">
      <w:r>
        <w:t>**Psionic Interference:** Gnosis-based proficiencies suffer a</w:t>
      </w:r>
    </w:p>
    <w:p w14:paraId="421EC72E" w14:textId="77777777" w:rsidR="0049355A" w:rsidRDefault="00DC5A0E">
      <w:pPr>
        <w:pStyle w:val="ListBullet"/>
      </w:pPr>
      <w:r>
        <w:t>-15% penalty** in resonance zones.**</w:t>
      </w:r>
    </w:p>
    <w:p w14:paraId="31CC158A" w14:textId="77777777" w:rsidR="0049355A" w:rsidRDefault="00DC5A0E">
      <w:r>
        <w:t>Progression System: Attributes</w:t>
      </w:r>
    </w:p>
    <w:p w14:paraId="7D632333" w14:textId="77777777" w:rsidR="0049355A" w:rsidRDefault="00DC5A0E">
      <w:r>
        <w:t>and Proficiencies</w:t>
      </w:r>
    </w:p>
    <w:p w14:paraId="5F4A5416" w14:textId="77777777" w:rsidR="0049355A" w:rsidRDefault="00DC5A0E">
      <w:r>
        <w:t>**Even Levels:** Roll D100 against the attribute. On success, roll the **Modifier Die** and multiply by 2 to determine the increase.</w:t>
      </w:r>
    </w:p>
    <w:p w14:paraId="4188B3DF" w14:textId="77777777" w:rsidR="0049355A" w:rsidRDefault="00DC5A0E">
      <w:r>
        <w:t>**Example:** Dominion = 60, Roll = 58 (Success). Modifier Die = d10 → Roll = 8 → Increase = 16%. New Dominion = 76.</w:t>
      </w:r>
    </w:p>
    <w:p w14:paraId="346950B9" w14:textId="77777777" w:rsidR="0049355A" w:rsidRDefault="00DC5A0E">
      <w:r>
        <w:t>Proficiencies:</w:t>
      </w:r>
    </w:p>
    <w:p w14:paraId="474A9376" w14:textId="77777777" w:rsidR="0049355A" w:rsidRDefault="00DC5A0E">
      <w:pPr>
        <w:pStyle w:val="ListBullet"/>
      </w:pPr>
      <w:r>
        <w:t>- Improved at **odd levels** through success rolls and Modifier Die adjustments.</w:t>
      </w:r>
    </w:p>
    <w:p w14:paraId="1307EFEF" w14:textId="77777777" w:rsidR="0049355A" w:rsidRDefault="00DC5A0E">
      <w:r>
        <w:t>### Comprehensive Integration of Mechanics for Proficiencies in Conflict Horizon</w:t>
      </w:r>
    </w:p>
    <w:p w14:paraId="328C640A" w14:textId="77777777" w:rsidR="0049355A" w:rsidRDefault="00DC5A0E">
      <w:r>
        <w:t>Here is the fully expanded and verified integration of **proficiency mechanics** from both **Conflict Horizon** and the **Universal System** documents. All relevant rules, dice mechanics, and tier progressions have been adapted to fit the thematic and mechanical design of the Palladial Universe.</w:t>
      </w:r>
    </w:p>
    <w:p w14:paraId="4EE6A0A9" w14:textId="77777777" w:rsidR="0049355A" w:rsidRDefault="00DC5A0E">
      <w:r>
        <w:t>### **Proficiency System**</w:t>
      </w:r>
    </w:p>
    <w:p w14:paraId="00AE42BF" w14:textId="77777777" w:rsidR="0049355A" w:rsidRDefault="00DC5A0E">
      <w:r>
        <w:t>Proficiencies are categorized into six core areas, each associated with specific attributes:</w:t>
      </w:r>
    </w:p>
    <w:p w14:paraId="38435A93" w14:textId="77777777" w:rsidR="0049355A" w:rsidRDefault="00DC5A0E">
      <w:r>
        <w:lastRenderedPageBreak/>
        <w:t>1.**Katra Proficiencies:** Logical tasks tied to agility, precision, and intellect. Examples: Marksman, Tactics, Stealth.</w:t>
      </w:r>
    </w:p>
    <w:p w14:paraId="0AF6944C" w14:textId="77777777" w:rsidR="0049355A" w:rsidRDefault="00DC5A0E">
      <w:r>
        <w:t>**Dominion Proficiencies:** Tasks requiring strength and resilience. Examples: Survival, Heavy Weapons, Crafting.</w:t>
      </w:r>
    </w:p>
    <w:p w14:paraId="30A3CCDA" w14:textId="77777777" w:rsidR="0049355A" w:rsidRDefault="00DC5A0E">
      <w:r>
        <w:t>**Imperius Proficiencies:** Leadership and aggressive tasks. Examples: Command, Demolitions, Intimidation.</w:t>
      </w:r>
    </w:p>
    <w:p w14:paraId="16F6853D" w14:textId="77777777" w:rsidR="0049355A" w:rsidRDefault="00DC5A0E">
      <w:r>
        <w:t>**Harmonia Proficiencies:** Spiritual and emotional tasks. Examples: Healing, Diplomacy, Psionics.</w:t>
      </w:r>
    </w:p>
    <w:p w14:paraId="0A6237ED" w14:textId="77777777" w:rsidR="0049355A" w:rsidRDefault="00DC5A0E">
      <w:r>
        <w:t>**Entropy Proficiencies:** Chaos-driven tasks. Examples: Sabotage, Espionage, Improvisation.</w:t>
      </w:r>
    </w:p>
    <w:p w14:paraId="75082C80" w14:textId="77777777" w:rsidR="0049355A" w:rsidRDefault="00DC5A0E">
      <w:r>
        <w:t>**Gnosis Proficiencies:** Ritualized or precise tasks. Examples: Arcana, Hacking, Resonance.41</w:t>
      </w:r>
    </w:p>
    <w:p w14:paraId="55A02D8C" w14:textId="77777777" w:rsidR="0049355A" w:rsidRDefault="00DC5A0E">
      <w:r>
        <w:t>Expanded Mechanics</w:t>
      </w:r>
    </w:p>
    <w:p w14:paraId="7D004838" w14:textId="77777777" w:rsidR="0049355A" w:rsidRDefault="00DC5A0E">
      <w:r>
        <w:t>Degrees of Success and Failure</w:t>
      </w:r>
    </w:p>
    <w:p w14:paraId="0EDF8FEC" w14:textId="77777777" w:rsidR="0049355A" w:rsidRDefault="00DC5A0E">
      <w:r>
        <w:t>**Critical Success:** Rolling doubles below the target number (e.g., 11, 22) grants amplified success, such as bonus damage or enhanced narrative outcomes.</w:t>
      </w:r>
    </w:p>
    <w:p w14:paraId="31A102B6" w14:textId="77777777" w:rsidR="0049355A" w:rsidRDefault="00DC5A0E">
      <w:r>
        <w:t>**Partial Success:** Rolling close to the target (within 10 points) succeeds with minor complications.</w:t>
      </w:r>
    </w:p>
    <w:p w14:paraId="08F1DFE1" w14:textId="77777777" w:rsidR="0049355A" w:rsidRDefault="00DC5A0E">
      <w:r>
        <w:t>**Critical Failure:** Rolling doubles above the target number (e.g., 88, 99) results in catastrophic failure, introducing severe consequences.</w:t>
      </w:r>
    </w:p>
    <w:p w14:paraId="42267376" w14:textId="77777777" w:rsidR="0049355A" w:rsidRDefault="00DC5A0E">
      <w:r>
        <w:t>The **Flip Mechanic** adds nuance to dice rolls:</w:t>
      </w:r>
    </w:p>
    <w:p w14:paraId="58283C99" w14:textId="77777777" w:rsidR="0049355A" w:rsidRDefault="00DC5A0E">
      <w:r>
        <w:t>**Positive Flip (Advantage):** Reverse the digits of a roll for a better result (e.g., 83 → 38).</w:t>
      </w:r>
    </w:p>
    <w:p w14:paraId="1AA9A568" w14:textId="77777777" w:rsidR="0049355A" w:rsidRDefault="00DC5A0E">
      <w:r>
        <w:t>**Negative Flip (Disadvantage):** Reverse the digits for a worse result (e.g., 28 → 82).</w:t>
      </w:r>
    </w:p>
    <w:p w14:paraId="793B48DD" w14:textId="77777777" w:rsidR="0049355A" w:rsidRDefault="00DC5A0E">
      <w:r>
        <w:t>Opposed Rolls</w:t>
      </w:r>
    </w:p>
    <w:p w14:paraId="72674E6D" w14:textId="77777777" w:rsidR="0049355A" w:rsidRDefault="00DC5A0E">
      <w:r>
        <w:t>In scenarios where two characters compete:</w:t>
      </w:r>
    </w:p>
    <w:p w14:paraId="0038AD74" w14:textId="77777777" w:rsidR="0049355A" w:rsidRDefault="00DC5A0E">
      <w:r>
        <w:t>Each rolls **D100** and compares the result to their target number.</w:t>
      </w:r>
    </w:p>
    <w:p w14:paraId="1962E660" w14:textId="77777777" w:rsidR="0049355A" w:rsidRDefault="00DC5A0E">
      <w:r>
        <w:t>The party with the highest success margin wins.</w:t>
      </w:r>
    </w:p>
    <w:p w14:paraId="022CC34D" w14:textId="77777777" w:rsidR="0049355A" w:rsidRDefault="00DC5A0E">
      <w:r>
        <w:t>Attacker rolls 65 (DT 80), Margin = 15.</w:t>
      </w:r>
    </w:p>
    <w:p w14:paraId="0A4D1B54" w14:textId="77777777" w:rsidR="0049355A" w:rsidRDefault="00DC5A0E">
      <w:r>
        <w:t>Defender rolls 70 (DT 85), Margin = 15.</w:t>
      </w:r>
    </w:p>
    <w:p w14:paraId="4B1E0D96" w14:textId="77777777" w:rsidR="0049355A" w:rsidRDefault="00DC5A0E">
      <w:r>
        <w:t>Tie-breaking factor: Higher attribute resolves ties.</w:t>
      </w:r>
    </w:p>
    <w:p w14:paraId="5AFC0CA1" w14:textId="77777777" w:rsidR="0049355A" w:rsidRDefault="00DC5A0E">
      <w:r>
        <w:lastRenderedPageBreak/>
        <w:t>Advanced Skill Challenges</w:t>
      </w:r>
    </w:p>
    <w:p w14:paraId="127D54C2" w14:textId="77777777" w:rsidR="0049355A" w:rsidRDefault="00DC5A0E">
      <w:r>
        <w:t>Skill challenges simulate complex, multi-step tasks:</w:t>
      </w:r>
    </w:p>
    <w:p w14:paraId="6D2948E7" w14:textId="77777777" w:rsidR="0049355A" w:rsidRDefault="00DC5A0E">
      <w:r>
        <w:t>Define the Objective (e.g., repairing a reactor).</w:t>
      </w:r>
    </w:p>
    <w:p w14:paraId="63DEA91F" w14:textId="77777777" w:rsidR="0049355A" w:rsidRDefault="00DC5A0E">
      <w:r>
        <w:t>Assign Proficiencies for each phase (e.g., Mechanics, Cybernetics).</w:t>
      </w:r>
    </w:p>
    <w:p w14:paraId="700AF6FB" w14:textId="77777777" w:rsidR="0049355A" w:rsidRDefault="00DC5A0E">
      <w:r>
        <w:t>Set a Success Threshold (e.g., 3 successful rolls before failure).</w:t>
      </w:r>
    </w:p>
    <w:p w14:paraId="6FB1EA86" w14:textId="77777777" w:rsidR="0049355A" w:rsidRDefault="00DC5A0E">
      <w:r>
        <w:t>Escalate Risks: Each failure introduces consequences (e.g., alarms or environmental damage).</w:t>
      </w:r>
    </w:p>
    <w:p w14:paraId="177F13BD" w14:textId="77777777" w:rsidR="0049355A" w:rsidRDefault="00DC5A0E">
      <w:r>
        <w:t>**Group Example:** Navigating a Voidstor.</w:t>
      </w:r>
    </w:p>
    <w:p w14:paraId="0124F349" w14:textId="77777777" w:rsidR="0049355A" w:rsidRDefault="00DC5A0E">
      <w:r>
        <w:t>**Primary Roll:** Navigation (Katra).</w:t>
      </w:r>
    </w:p>
    <w:p w14:paraId="0195DEC9" w14:textId="77777777" w:rsidR="0049355A" w:rsidRDefault="00DC5A0E">
      <w:r>
        <w:t>**Support Rolls:** Mechanics (to stabilize), Resonance (to neutralize psionics).</w:t>
      </w:r>
    </w:p>
    <w:p w14:paraId="6D907F63" w14:textId="77777777" w:rsidR="0049355A" w:rsidRDefault="00DC5A0E">
      <w:r>
        <w:t>**Outcome:** Combined results determine the group’s success.</w:t>
      </w:r>
    </w:p>
    <w:p w14:paraId="5B73F169" w14:textId="77777777" w:rsidR="0049355A" w:rsidRDefault="00DC5A0E">
      <w:r>
        <w:t>Environmental conditions affect rolls</w:t>
      </w:r>
    </w:p>
    <w:p w14:paraId="0A011EA4" w14:textId="77777777" w:rsidR="0049355A" w:rsidRDefault="00DC5A0E">
      <w:r>
        <w:t>**Low Visibility:**</w:t>
      </w:r>
    </w:p>
    <w:p w14:paraId="680136B8" w14:textId="77777777" w:rsidR="0049355A" w:rsidRDefault="00DC5A0E">
      <w:pPr>
        <w:pStyle w:val="ListBullet"/>
      </w:pPr>
      <w:r>
        <w:t>-10% penalty to perception-based proficiencies.</w:t>
      </w:r>
    </w:p>
    <w:p w14:paraId="119D1314" w14:textId="77777777" w:rsidR="0049355A" w:rsidRDefault="00DC5A0E">
      <w:r>
        <w:t>**Extreme Heat/Cold:** Requires survival rolls every hour to avoid exhaustion.</w:t>
      </w:r>
    </w:p>
    <w:p w14:paraId="51F19EC3" w14:textId="77777777" w:rsidR="0049355A" w:rsidRDefault="00DC5A0E">
      <w:r>
        <w:t>**Psionic Interference:** Imposes a -15% penalty to Gnosis-based rolls.</w:t>
      </w:r>
    </w:p>
    <w:p w14:paraId="3D647708" w14:textId="77777777" w:rsidR="0049355A" w:rsidRDefault="00DC5A0E">
      <w:r>
        <w:t>Proficiency Applications by Tier</w:t>
      </w:r>
    </w:p>
    <w:p w14:paraId="52373FBA" w14:textId="77777777" w:rsidR="0049355A" w:rsidRDefault="00DC5A0E">
      <w:r>
        <w:t>Here are examples of tier-specific benefits across select proficiencies:</w:t>
      </w:r>
    </w:p>
    <w:p w14:paraId="2C94A9E6" w14:textId="77777777" w:rsidR="0049355A" w:rsidRDefault="00DC5A0E">
      <w:r>
        <w:t>#### **Marksman (Katra)** **Novice:** Basic ranged proficiency (+10%).</w:t>
      </w:r>
    </w:p>
    <w:p w14:paraId="5E46A289" w14:textId="77777777" w:rsidR="0049355A" w:rsidRDefault="00DC5A0E">
      <w:r>
        <w:t>**Adept:** Ignore penalties for long-range shots.</w:t>
      </w:r>
    </w:p>
    <w:p w14:paraId="56D654A2" w14:textId="77777777" w:rsidR="0049355A" w:rsidRDefault="00DC5A0E">
      <w:r>
        <w:t>**Expert:** Gain advantage when targeting weak points.</w:t>
      </w:r>
    </w:p>
    <w:p w14:paraId="7779B625" w14:textId="77777777" w:rsidR="0049355A" w:rsidRDefault="00DC5A0E">
      <w:r>
        <w:t>**Master:** Make two attacks in one turn without penalty.</w:t>
      </w:r>
    </w:p>
    <w:p w14:paraId="134DADD8" w14:textId="77777777" w:rsidR="0049355A" w:rsidRDefault="00DC5A0E">
      <w:r>
        <w:t>**Paragon:** Target specific enemy systems, such as disabling weapons or mobility.</w:t>
      </w:r>
    </w:p>
    <w:p w14:paraId="2612E973" w14:textId="77777777" w:rsidR="0049355A" w:rsidRDefault="00DC5A0E">
      <w:r>
        <w:t>#### **Crafting (Dominion)**</w:t>
      </w:r>
    </w:p>
    <w:p w14:paraId="3E929A2C" w14:textId="77777777" w:rsidR="0049355A" w:rsidRDefault="00DC5A0E">
      <w:r>
        <w:t>**Novice:** Craft simple tools or weapons. **Adept:** Enhance items with minor effects (e.g., +5% to durability).</w:t>
      </w:r>
    </w:p>
    <w:p w14:paraId="19316912" w14:textId="77777777" w:rsidR="0049355A" w:rsidRDefault="00DC5A0E">
      <w:r>
        <w:t>**Expert:** Create specialized items, such as psionic inhibitors.</w:t>
      </w:r>
    </w:p>
    <w:p w14:paraId="17989E46" w14:textId="77777777" w:rsidR="0049355A" w:rsidRDefault="00DC5A0E">
      <w:r>
        <w:lastRenderedPageBreak/>
        <w:t>**Master:** Produce faction-grade technology.</w:t>
      </w:r>
    </w:p>
    <w:p w14:paraId="54FCA8E3" w14:textId="77777777" w:rsidR="0049355A" w:rsidRDefault="00DC5A0E">
      <w:r>
        <w:t>**Paragon:** Craft legendary artifacts or starship-grade modifications.</w:t>
      </w:r>
    </w:p>
    <w:p w14:paraId="7BE7F4E9" w14:textId="77777777" w:rsidR="0049355A" w:rsidRDefault="00DC5A0E">
      <w:r>
        <w:t>### **Specialization Trees and Unique Abilities**</w:t>
      </w:r>
    </w:p>
    <w:p w14:paraId="0CAB96CB" w14:textId="77777777" w:rsidR="0049355A" w:rsidRDefault="00DC5A0E">
      <w:r>
        <w:t>Some proficiencies feature branching specializations:</w:t>
      </w:r>
    </w:p>
    <w:p w14:paraId="2DC49EDF" w14:textId="77777777" w:rsidR="0049355A" w:rsidRDefault="00DC5A0E">
      <w:r>
        <w:t>Healing (Harmonia):</w:t>
      </w:r>
    </w:p>
    <w:p w14:paraId="6B0FA288" w14:textId="77777777" w:rsidR="0049355A" w:rsidRDefault="00DC5A0E">
      <w:r>
        <w:t>**Path of Revival:** Develop mass-healing or resurrection abilities.</w:t>
      </w:r>
    </w:p>
    <w:p w14:paraId="51DB2D39" w14:textId="77777777" w:rsidR="0049355A" w:rsidRDefault="00DC5A0E">
      <w:r>
        <w:t>**Path of Restoration:** Focus on physical healing and status recovery.</w:t>
      </w:r>
    </w:p>
    <w:p w14:paraId="6062BA3F" w14:textId="77777777" w:rsidR="0049355A" w:rsidRDefault="00DC5A0E">
      <w:r>
        <w:t>Hacking (Entropy):</w:t>
      </w:r>
    </w:p>
    <w:p w14:paraId="468FFB39" w14:textId="77777777" w:rsidR="0049355A" w:rsidRDefault="00DC5A0E">
      <w:r>
        <w:t>**Path of Espionage:** Gain expertise in stealth operations and surveillance.45</w:t>
      </w:r>
    </w:p>
    <w:p w14:paraId="1CA5889C" w14:textId="77777777" w:rsidR="0049355A" w:rsidRDefault="00DC5A0E">
      <w:r>
        <w:t>**Path of Warfare:** Overload enemy systems to disable fleets or automated defenses.</w:t>
      </w:r>
    </w:p>
    <w:p w14:paraId="1576866A" w14:textId="77777777" w:rsidR="0049355A" w:rsidRDefault="00DC5A0E">
      <w:r>
        <w:t>Proficiencies progress through five tiers of mastery:</w:t>
      </w:r>
    </w:p>
    <w:p w14:paraId="7F0F5DC1" w14:textId="77777777" w:rsidR="0049355A" w:rsidRDefault="00DC5A0E">
      <w:pPr>
        <w:pStyle w:val="ListBullet"/>
      </w:pPr>
      <w:r>
        <w:t>• Novice (Tier 1): Basic competence with a +10% bonus, suitable for routine tasks.</w:t>
      </w:r>
    </w:p>
    <w:p w14:paraId="0B8CBFBC" w14:textId="77777777" w:rsidR="0049355A" w:rsidRDefault="00DC5A0E">
      <w:pPr>
        <w:pStyle w:val="ListBullet"/>
      </w:pPr>
      <w:r>
        <w:t>• Adept (Tier 2): Minor advanced applications, such as reduced penalties for complex tasks.</w:t>
      </w:r>
    </w:p>
    <w:p w14:paraId="31A4441F" w14:textId="77777777" w:rsidR="0049355A" w:rsidRDefault="00DC5A0E">
      <w:pPr>
        <w:pStyle w:val="ListBullet"/>
      </w:pPr>
      <w:r>
        <w:t>• Expert (Tier 3): Attribute substitution, allowing for creative problem-solving.</w:t>
      </w:r>
    </w:p>
    <w:p w14:paraId="05D63547" w14:textId="77777777" w:rsidR="0049355A" w:rsidRDefault="00DC5A0E">
      <w:pPr>
        <w:pStyle w:val="ListBullet"/>
      </w:pPr>
      <w:r>
        <w:t>• Master (Tier 4): Negates penalties for extreme conditions, reflecting true mastery.</w:t>
      </w:r>
    </w:p>
    <w:p w14:paraId="05C69A5F" w14:textId="77777777" w:rsidR="0049355A" w:rsidRDefault="00DC5A0E">
      <w:pPr>
        <w:pStyle w:val="ListBullet"/>
      </w:pPr>
      <w:r>
        <w:t>• Paragon (Tier 5): Unlocks unprecedented potential, redefining what is possible within the universe.</w:t>
      </w:r>
    </w:p>
    <w:p w14:paraId="2F1CDD1E" w14:textId="77777777" w:rsidR="0049355A" w:rsidRDefault="00DC5A0E">
      <w:r>
        <w:t>The Overseer plays a key role in presenting situations where players can creatively apply their proficiencies, weaving challenges into the narrative. The Palladial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w:t>
      </w:r>
      <w:r>
        <w:t>acter-driven gameplay.</w:t>
      </w:r>
    </w:p>
    <w:p w14:paraId="015BA0FE" w14:textId="77777777" w:rsidR="0049355A" w:rsidRDefault="00DC5A0E">
      <w:r>
        <w:t>Advanced Mastery and Paragon Potential</w:t>
      </w:r>
    </w:p>
    <w:p w14:paraId="333BE2A0" w14:textId="77777777" w:rsidR="0049355A" w:rsidRDefault="00DC5A0E">
      <w:r>
        <w:t>In the Palladial Universe, true mastery of a skill requires more than practice—it demands natural talent, strategic investment, and a touch of destiny. Each character’s ability to advance a proficiency is governed by their modifier die, representing their inherent aptitude in a given field. Modifier dice range from six-sided (D6) to twelve-sided (D12), with the highest tier of advancement being limited by the die size assigned to the related attribute.</w:t>
      </w:r>
    </w:p>
    <w:p w14:paraId="1B71F05E" w14:textId="77777777" w:rsidR="0049355A" w:rsidRDefault="00DC5A0E">
      <w:r>
        <w:t>A character can only raise a proficiency as high as their modifier die allows:</w:t>
      </w:r>
    </w:p>
    <w:p w14:paraId="7D1EF5C3" w14:textId="77777777" w:rsidR="0049355A" w:rsidRDefault="00DC5A0E">
      <w:pPr>
        <w:pStyle w:val="ListBullet"/>
      </w:pPr>
      <w:r>
        <w:lastRenderedPageBreak/>
        <w:t>• A D6 allows progression up to Tier 1 (Novice)</w:t>
      </w:r>
    </w:p>
    <w:p w14:paraId="27C73775" w14:textId="77777777" w:rsidR="0049355A" w:rsidRDefault="00DC5A0E">
      <w:pPr>
        <w:pStyle w:val="ListBullet"/>
      </w:pPr>
      <w:r>
        <w:t>• A D8 allows progression up to Tier 2 (Adept)</w:t>
      </w:r>
    </w:p>
    <w:p w14:paraId="20A75E18" w14:textId="77777777" w:rsidR="0049355A" w:rsidRDefault="00DC5A0E">
      <w:pPr>
        <w:pStyle w:val="ListBullet"/>
      </w:pPr>
      <w:r>
        <w:t>• A D10 allows progression up to Tier 3 (Expert)</w:t>
      </w:r>
    </w:p>
    <w:p w14:paraId="4FD18959" w14:textId="77777777" w:rsidR="0049355A" w:rsidRDefault="00DC5A0E">
      <w:pPr>
        <w:pStyle w:val="ListBullet"/>
      </w:pPr>
      <w:r>
        <w:t>• A D12 allows progression up to Tier 4 (Master)</w:t>
      </w:r>
    </w:p>
    <w:p w14:paraId="348EF1E0" w14:textId="77777777" w:rsidR="0049355A" w:rsidRDefault="00DC5A0E">
      <w:r>
        <w:t>To reach the Paragon Tier (Tier 5), a character must first achieve mastery at Tier 4, meaning they must have a D12 in the associated attribute. The Paragon Tier represents a fundamental shift in the character’s capabilities, allowing them to transcend normal limitations and incorporate an entirely new attribute into their proficiency calculations.</w:t>
      </w:r>
    </w:p>
    <w:p w14:paraId="6AE1F058" w14:textId="77777777" w:rsidR="0049355A" w:rsidRDefault="00DC5A0E">
      <w:r>
        <w:t>When calculating a proficiency at Paragon Tier, the final bonus is determined by adding together the following:</w:t>
      </w:r>
    </w:p>
    <w:p w14:paraId="78CE553A" w14:textId="77777777" w:rsidR="0049355A" w:rsidRDefault="00DC5A0E">
      <w:pPr>
        <w:pStyle w:val="ListBullet"/>
      </w:pPr>
      <w:r>
        <w:t>• The primary attribute divided by ten.</w:t>
      </w:r>
    </w:p>
    <w:p w14:paraId="1EA89C9D" w14:textId="77777777" w:rsidR="0049355A" w:rsidRDefault="00DC5A0E">
      <w:pPr>
        <w:pStyle w:val="ListBullet"/>
      </w:pPr>
      <w:r>
        <w:t>• The secondary attribute divided by ten.</w:t>
      </w:r>
    </w:p>
    <w:p w14:paraId="458D0754" w14:textId="77777777" w:rsidR="0049355A" w:rsidRDefault="00DC5A0E">
      <w:pPr>
        <w:pStyle w:val="ListBullet"/>
      </w:pPr>
      <w:r>
        <w:t>• The paragon attribute divided by ten.</w:t>
      </w:r>
    </w:p>
    <w:p w14:paraId="4E5F089E" w14:textId="77777777" w:rsidR="0049355A" w:rsidRDefault="00DC5A0E">
      <w:pPr>
        <w:pStyle w:val="ListBullet"/>
      </w:pPr>
      <w:r>
        <w:t>• A roll of the highest available modifier die (D12).</w:t>
      </w:r>
    </w:p>
    <w:p w14:paraId="2EDA6CD7" w14:textId="77777777" w:rsidR="0049355A" w:rsidRDefault="00DC5A0E">
      <w:r>
        <w:t>It’s important to note that every character will have at least one proficiency that remains capped at Tier 1 due to the automatic assignment of a D20 to the spirit-related attributes, Gnosis and Entropy, which operate outside the standard proficiency structure. This limitation encourages specialization while still allowing flexibility in skill development.</w:t>
      </w:r>
    </w:p>
    <w:p w14:paraId="0C8E4CF9" w14:textId="77777777" w:rsidR="0049355A" w:rsidRDefault="00DC5A0E">
      <w:r>
        <w:t>Katra – The Air Element of Precision and Adaptability</w:t>
      </w:r>
    </w:p>
    <w:p w14:paraId="4A2BB044" w14:textId="77777777" w:rsidR="0049355A" w:rsidRDefault="00DC5A0E">
      <w:r>
        <w:t>Katra is the embodiment of willpower, adaptability, and mental agility. Representing the element of Air, it governs a character’s ability to react swiftly, think on their feet, and navigate the complexities of both physical and mental challenges. Those with a strong Katra score are adept at tasks requiring quick reflexes, strategic foresight, and seamless adaptability to changing environments. Whether in combat, exploration, or negotiation, Katra empowers individuals to remain nimble and perceptive in all a</w:t>
      </w:r>
      <w:r>
        <w:t>spects of life .</w:t>
      </w:r>
    </w:p>
    <w:p w14:paraId="0916094F" w14:textId="77777777" w:rsidR="0049355A" w:rsidRDefault="00DC5A0E">
      <w:r>
        <w:t>Within the Pentagram System, Katra is positioned in opposition to Dominion (Earth), highlighting the constant push-pull between adaptability and stability. Increasing Katra enhances a character’s capacity for agility and intellect but may reduce their resilience and endurance, creating a dynamic balance that influences playstyle and decision-making.</w:t>
      </w:r>
    </w:p>
    <w:p w14:paraId="2D6FBEB1" w14:textId="77777777" w:rsidR="0049355A" w:rsidRDefault="00DC5A0E">
      <w:r>
        <w:t>In gameplay, Katra impacts proficiencies related to evasion, perception, and tactical maneuvering, making it a vital attribute for characters who rely on speed and precision. Whether stealthily infiltrating an enemy stronghold or calculating the optimal trajectory for a long-range shot, Katra-based actions are versatile and crucial to success.</w:t>
      </w:r>
    </w:p>
    <w:p w14:paraId="32F35F79" w14:textId="77777777" w:rsidR="0049355A" w:rsidRDefault="00DC5A0E">
      <w:r>
        <w:t>I’ll make a note to include similar attribute intros before each proficiency section, ensuring they add meaningful context without redundancy. Let me know if this hits the right tone!</w:t>
      </w:r>
    </w:p>
    <w:p w14:paraId="3DA27043" w14:textId="77777777" w:rsidR="0049355A" w:rsidRDefault="00DC5A0E">
      <w:r>
        <w:t>Proficiencies in this category:</w:t>
      </w:r>
    </w:p>
    <w:p w14:paraId="1BB982DF" w14:textId="77777777" w:rsidR="0049355A" w:rsidRDefault="00DC5A0E">
      <w:r>
        <w:lastRenderedPageBreak/>
        <w:t>Marksman</w:t>
      </w:r>
    </w:p>
    <w:p w14:paraId="36DE7842" w14:textId="77777777" w:rsidR="0049355A" w:rsidRDefault="00DC5A0E">
      <w:r>
        <w:t>“A steady hand and a sharp eye can change the course of battle.”</w:t>
      </w:r>
    </w:p>
    <w:p w14:paraId="0FB84E40" w14:textId="77777777" w:rsidR="0049355A" w:rsidRDefault="00DC5A0E">
      <w:r>
        <w:t>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p>
    <w:p w14:paraId="2C9EB1A9" w14:textId="77777777" w:rsidR="0049355A" w:rsidRDefault="00DC5A0E">
      <w:pPr>
        <w:pStyle w:val="ListBullet"/>
      </w:pPr>
      <w:r>
        <w:t>• Mental Application: A sniper analyzing wind speeds, bullet drop, and target movement to make a shot from extreme distances.</w:t>
      </w:r>
    </w:p>
    <w:p w14:paraId="5F127403" w14:textId="77777777" w:rsidR="0049355A" w:rsidRDefault="00DC5A0E">
      <w:pPr>
        <w:pStyle w:val="ListBullet"/>
      </w:pPr>
      <w:r>
        <w:t>• Spiritual Application: Channeling their presence through the weapon, forming an almost meditative bond with their tool, achieving near-perfect accuracy.</w:t>
      </w:r>
    </w:p>
    <w:p w14:paraId="61F98C33" w14:textId="77777777" w:rsidR="0049355A" w:rsidRDefault="00DC5A0E">
      <w:pPr>
        <w:pStyle w:val="ListBullet"/>
      </w:pPr>
      <w:r>
        <w:t>• Physical Application: Rapidly adjusting to chaotic combat conditions, landing precise shots while in motion or under duress.</w:t>
      </w:r>
    </w:p>
    <w:p w14:paraId="3D847D0F" w14:textId="77777777" w:rsidR="0049355A" w:rsidRDefault="00DC5A0E">
      <w:r>
        <w:t>Tactics</w:t>
      </w:r>
    </w:p>
    <w:p w14:paraId="1EBE7DF2" w14:textId="77777777" w:rsidR="0049355A" w:rsidRDefault="00DC5A0E">
      <w:r>
        <w:t>“Every battle is won before it’s fought.”</w:t>
      </w:r>
    </w:p>
    <w:p w14:paraId="0CF26A0F" w14:textId="77777777" w:rsidR="0049355A" w:rsidRDefault="00DC5A0E">
      <w:r>
        <w:t>Tactics involves understanding battlefield dynamics, resource allocation, and strategic positioning to achieve victory. A character skilled in Tactics can analyze threats, adapt strategies mid-combat, and effectively coordinate with their allies to ensure the best possible outcome.</w:t>
      </w:r>
    </w:p>
    <w:p w14:paraId="4ADB7D51" w14:textId="77777777" w:rsidR="0049355A" w:rsidRDefault="00DC5A0E">
      <w:pPr>
        <w:pStyle w:val="ListBullet"/>
      </w:pPr>
      <w:r>
        <w:t>• Mental Application: Deciphering enemy formations and predicting their next move based on historical data and behavioral patterns.</w:t>
      </w:r>
    </w:p>
    <w:p w14:paraId="61636B49" w14:textId="77777777" w:rsidR="0049355A" w:rsidRDefault="00DC5A0E">
      <w:pPr>
        <w:pStyle w:val="ListBullet"/>
      </w:pPr>
      <w:r>
        <w:t>• Spiritual Application: Using intuition to sense an enemy’s intent, relying on instinct and psionic awareness to guide strategic decisions.</w:t>
      </w:r>
    </w:p>
    <w:p w14:paraId="3E17A7B6" w14:textId="77777777" w:rsidR="0049355A" w:rsidRDefault="00DC5A0E">
      <w:pPr>
        <w:pStyle w:val="ListBullet"/>
      </w:pPr>
      <w:r>
        <w:t>• Physical Application: Orchestrating formations in real time, using terrain and cover to outmaneuver opponents.</w:t>
      </w:r>
    </w:p>
    <w:p w14:paraId="2C89C2F1" w14:textId="77777777" w:rsidR="0049355A" w:rsidRDefault="00DC5A0E">
      <w:r>
        <w:t>Stealth</w:t>
      </w:r>
    </w:p>
    <w:p w14:paraId="3C085884" w14:textId="77777777" w:rsidR="0049355A" w:rsidRDefault="00DC5A0E">
      <w:r>
        <w:t>“Move unseen, strike unheard, disappear without a trace.”</w:t>
      </w:r>
    </w:p>
    <w:p w14:paraId="273885F0" w14:textId="77777777" w:rsidR="0049355A" w:rsidRDefault="00DC5A0E">
      <w:r>
        <w:t>Stealth is the art of remaining undetected, blending into the shadows, and manipulating one’s presence within an environment. Those proficient in Stealth can infiltrate high-security areas, avoid detection in hostile zones, and strike from the darkness without warning.</w:t>
      </w:r>
    </w:p>
    <w:p w14:paraId="3E7714B1" w14:textId="77777777" w:rsidR="0049355A" w:rsidRDefault="00DC5A0E">
      <w:pPr>
        <w:pStyle w:val="ListBullet"/>
      </w:pPr>
      <w:r>
        <w:t>• Mental Application: Planning infiltration routes, monitoring guard patterns, and using misdirection to create openings.</w:t>
      </w:r>
    </w:p>
    <w:p w14:paraId="79618F3B" w14:textId="77777777" w:rsidR="0049355A" w:rsidRDefault="00DC5A0E">
      <w:pPr>
        <w:pStyle w:val="ListBullet"/>
      </w:pPr>
      <w:r>
        <w:t>• Spiritual Application: Entering a state of near invisibility by manipulating their psionic resonance, blending their presence into the surroundings.</w:t>
      </w:r>
    </w:p>
    <w:p w14:paraId="2EC0CED5" w14:textId="77777777" w:rsidR="0049355A" w:rsidRDefault="00DC5A0E">
      <w:pPr>
        <w:pStyle w:val="ListBullet"/>
      </w:pPr>
      <w:r>
        <w:lastRenderedPageBreak/>
        <w:t>• Physical Application: Silently traversing various environments, utilizing cover and movement techniques to remain undetected.</w:t>
      </w:r>
    </w:p>
    <w:p w14:paraId="35CB99B8" w14:textId="77777777" w:rsidR="0049355A" w:rsidRDefault="00DC5A0E">
      <w:r>
        <w:t>Navigation</w:t>
      </w:r>
    </w:p>
    <w:p w14:paraId="5ED5079A" w14:textId="77777777" w:rsidR="0049355A" w:rsidRDefault="00DC5A0E">
      <w:r>
        <w:t>“The universe is vast, but I know my way.”</w:t>
      </w:r>
    </w:p>
    <w:p w14:paraId="2D917E08" w14:textId="77777777" w:rsidR="0049355A" w:rsidRDefault="00DC5A0E">
      <w:r>
        <w:t>Navigation proficiency involves the ability to chart and traverse environments efficiently, whether through planetary terrain, urban landscapes, or the chaotic currents of the Void. Mastery of this skill enables characters to read maps instinctively, calculate optimal routes, and even improvise paths when all seems lost.</w:t>
      </w:r>
    </w:p>
    <w:p w14:paraId="419CBFA4" w14:textId="77777777" w:rsidR="0049355A" w:rsidRDefault="00DC5A0E">
      <w:pPr>
        <w:pStyle w:val="ListBullet"/>
      </w:pPr>
      <w:r>
        <w:t>• Mental Application: Using logic and environmental clues to deduce unknown routes or escape paths.</w:t>
      </w:r>
    </w:p>
    <w:p w14:paraId="3570BC0A" w14:textId="77777777" w:rsidR="0049355A" w:rsidRDefault="00DC5A0E">
      <w:pPr>
        <w:pStyle w:val="ListBullet"/>
      </w:pPr>
      <w:r>
        <w:t>• Spiritual Application: Trusting in a deeper cosmic connection to feel the correct direction, sensing the “flow” of the universe.</w:t>
      </w:r>
    </w:p>
    <w:p w14:paraId="40EA8DB8" w14:textId="77777777" w:rsidR="0049355A" w:rsidRDefault="00DC5A0E">
      <w:pPr>
        <w:pStyle w:val="ListBullet"/>
      </w:pPr>
      <w:r>
        <w:t>• Physical Application: Quickly moving through hazardous terrain with agility and grace, avoiding obstacles effortlessly.</w:t>
      </w:r>
    </w:p>
    <w:p w14:paraId="014BADA1" w14:textId="77777777" w:rsidR="0049355A" w:rsidRDefault="00DC5A0E">
      <w:r>
        <w:t>Logistics</w:t>
      </w:r>
    </w:p>
    <w:p w14:paraId="4F50AE89" w14:textId="77777777" w:rsidR="0049355A" w:rsidRDefault="00DC5A0E">
      <w:r>
        <w:t>“Victory favors those who plan ahead.”</w:t>
      </w:r>
    </w:p>
    <w:p w14:paraId="6544AEB0" w14:textId="77777777" w:rsidR="0049355A" w:rsidRDefault="00DC5A0E">
      <w:r>
        <w:t>Logistics covers resource management, planning, and ensuring that supplies, personnel, and assets are used effectively. Whether leading a caravan through hostile territory or ensuring a fleet remains fully operational, those skilled in Logistics play a vital role in maintaining momentum and efficiency.</w:t>
      </w:r>
    </w:p>
    <w:p w14:paraId="16EE70FA" w14:textId="77777777" w:rsidR="0049355A" w:rsidRDefault="00DC5A0E">
      <w:pPr>
        <w:pStyle w:val="ListBullet"/>
      </w:pPr>
      <w:r>
        <w:t>• Mental Application: Efficiently calculating supply chains, energy consumption, and risk-reward scenarios.</w:t>
      </w:r>
    </w:p>
    <w:p w14:paraId="5470F4E5" w14:textId="77777777" w:rsidR="0049355A" w:rsidRDefault="00DC5A0E">
      <w:pPr>
        <w:pStyle w:val="ListBullet"/>
      </w:pPr>
      <w:r>
        <w:t>• Spiritual Application: Using psionic insight to optimize planning, feeling the ebb and flow of resources in alignment with the greater whole.</w:t>
      </w:r>
    </w:p>
    <w:p w14:paraId="0C6FD960" w14:textId="77777777" w:rsidR="0049355A" w:rsidRDefault="00DC5A0E">
      <w:pPr>
        <w:pStyle w:val="ListBullet"/>
      </w:pPr>
      <w:r>
        <w:t>• Physical Application: Organizing and executing complex logistical operations under pressure, ensuring everything is in its place at the right time.</w:t>
      </w:r>
    </w:p>
    <w:p w14:paraId="39F2E5BB" w14:textId="77777777" w:rsidR="0049355A" w:rsidRDefault="00DC5A0E">
      <w:r>
        <w:t>Dominion – The Earth Element of Strength and Stability</w:t>
      </w:r>
    </w:p>
    <w:p w14:paraId="36641711" w14:textId="77777777" w:rsidR="0049355A" w:rsidRDefault="00DC5A0E">
      <w:r>
        <w:t>Dominion represents 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14:paraId="38D5C2BD" w14:textId="77777777" w:rsidR="0049355A" w:rsidRDefault="00DC5A0E">
      <w:r>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 .</w:t>
      </w:r>
    </w:p>
    <w:p w14:paraId="7B9CA526" w14:textId="77777777" w:rsidR="0049355A" w:rsidRDefault="00DC5A0E">
      <w:r>
        <w:lastRenderedPageBreak/>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14:paraId="43789080" w14:textId="77777777" w:rsidR="0049355A" w:rsidRDefault="00DC5A0E">
      <w:r>
        <w:t>Dominion Proficiencies (Earth – Strength, Endurance, Stability)</w:t>
      </w:r>
    </w:p>
    <w:p w14:paraId="034C5559" w14:textId="77777777" w:rsidR="0049355A" w:rsidRDefault="00DC5A0E">
      <w:r>
        <w:t>1. Survival</w:t>
      </w:r>
    </w:p>
    <w:p w14:paraId="2272D874" w14:textId="77777777" w:rsidR="0049355A" w:rsidRDefault="00DC5A0E">
      <w:r>
        <w:t>“To endure is to triumph.”</w:t>
      </w:r>
    </w:p>
    <w:p w14:paraId="2AE6988F" w14:textId="77777777" w:rsidR="0049355A" w:rsidRDefault="00DC5A0E">
      <w:r>
        <w:t>Survival represents the ability to persist in harsh and unforgiving conditions, whether deep-space voids, barren wastelands, or hostile enemy territory. It encompasses resource management, environmental adaptation, and tactical self-sufficiency.</w:t>
      </w:r>
    </w:p>
    <w:p w14:paraId="6B777C30" w14:textId="77777777" w:rsidR="0049355A" w:rsidRDefault="00DC5A0E">
      <w:pPr>
        <w:pStyle w:val="ListBullet"/>
      </w:pPr>
      <w:r>
        <w:t>• Mental Application: Planning rations, mapping safe routes, and tracking environmental hazards.</w:t>
      </w:r>
    </w:p>
    <w:p w14:paraId="61E44043" w14:textId="77777777" w:rsidR="0049355A" w:rsidRDefault="00DC5A0E">
      <w:pPr>
        <w:pStyle w:val="ListBullet"/>
      </w:pPr>
      <w:r>
        <w:t>• Spiritual Application: Trusting one’s instincts and attuning to the natural or cosmic forces of the surroundings.</w:t>
      </w:r>
    </w:p>
    <w:p w14:paraId="0C8229BA" w14:textId="77777777" w:rsidR="0049355A" w:rsidRDefault="00DC5A0E">
      <w:pPr>
        <w:pStyle w:val="ListBullet"/>
      </w:pPr>
      <w:r>
        <w:t>• Physical Application: Withstanding extreme temperatures, enduring long marches, and physically adapting to hostile environments.</w:t>
      </w:r>
    </w:p>
    <w:p w14:paraId="788780CF" w14:textId="77777777" w:rsidR="0049355A" w:rsidRDefault="00DC5A0E">
      <w:r>
        <w:t>Entropy Influence: Adaptation and improvisation in chaotic environments.</w:t>
      </w:r>
    </w:p>
    <w:p w14:paraId="016586E7" w14:textId="77777777" w:rsidR="0049355A" w:rsidRDefault="00DC5A0E">
      <w:r>
        <w:t>Gnosis Influence: Structured survival tactics and resource planning.</w:t>
      </w:r>
    </w:p>
    <w:p w14:paraId="2EF50F94" w14:textId="77777777" w:rsidR="0049355A" w:rsidRDefault="00DC5A0E">
      <w:r>
        <w:t>2. Construction</w:t>
      </w:r>
    </w:p>
    <w:p w14:paraId="0A637B6F" w14:textId="77777777" w:rsidR="0049355A" w:rsidRDefault="00DC5A0E">
      <w:r>
        <w:t>“Strength alone builds nothing; discipline completes the task.”</w:t>
      </w:r>
    </w:p>
    <w:p w14:paraId="25830810" w14:textId="77777777" w:rsidR="0049355A" w:rsidRDefault="00DC5A0E">
      <w:r>
        <w:t>Construction proficiency governs the ability to build, reinforce, and repair structures, from makeshift shelters to fortified strongholds. It applies both to battlefield engineering and long-term settlement planning.</w:t>
      </w:r>
    </w:p>
    <w:p w14:paraId="2ED90885" w14:textId="77777777" w:rsidR="0049355A" w:rsidRDefault="00DC5A0E">
      <w:pPr>
        <w:pStyle w:val="ListBullet"/>
      </w:pPr>
      <w:r>
        <w:t>• Mental Application: Designing efficient structures and planning long-term fortifications.</w:t>
      </w:r>
    </w:p>
    <w:p w14:paraId="5728A913" w14:textId="77777777" w:rsidR="0049355A" w:rsidRDefault="00DC5A0E">
      <w:pPr>
        <w:pStyle w:val="ListBullet"/>
      </w:pPr>
      <w:r>
        <w:t>• Spiritual Application: Using resonance to intuitively reinforce structures with psionic or energy-based enhancements.</w:t>
      </w:r>
    </w:p>
    <w:p w14:paraId="4DEB1C6D" w14:textId="77777777" w:rsidR="0049355A" w:rsidRDefault="00DC5A0E">
      <w:pPr>
        <w:pStyle w:val="ListBullet"/>
      </w:pPr>
      <w:r>
        <w:t>• Physical Application: Laboring under extreme conditions, assembling defenses, and handling heavy materials.</w:t>
      </w:r>
    </w:p>
    <w:p w14:paraId="4FAE4DA6" w14:textId="77777777" w:rsidR="0049355A" w:rsidRDefault="00DC5A0E">
      <w:r>
        <w:t>Entropy Influence: Quick, reactive construction with unconventional materials.</w:t>
      </w:r>
    </w:p>
    <w:p w14:paraId="6CE5C127" w14:textId="77777777" w:rsidR="0049355A" w:rsidRDefault="00DC5A0E">
      <w:r>
        <w:t>Gnosis Influence: Precise, methodical construction based on careful planning.</w:t>
      </w:r>
    </w:p>
    <w:p w14:paraId="452FEBEE" w14:textId="77777777" w:rsidR="0049355A" w:rsidRDefault="00DC5A0E">
      <w:r>
        <w:t>3. Heavy Weapons</w:t>
      </w:r>
    </w:p>
    <w:p w14:paraId="5A7ADF8D" w14:textId="77777777" w:rsidR="0049355A" w:rsidRDefault="00DC5A0E">
      <w:r>
        <w:t>“The bigger the gun, the greater the victory.”</w:t>
      </w:r>
    </w:p>
    <w:p w14:paraId="36DF191D" w14:textId="77777777" w:rsidR="0049355A" w:rsidRDefault="00DC5A0E">
      <w:r>
        <w:lastRenderedPageBreak/>
        <w:t>Heavy Weapons proficiency focuses on the effective operation of large-scale weaponry, from mounted turrets to siege engines and advanced artillery. Mastery of this skill requires strength, precision, and tactical deployment.</w:t>
      </w:r>
    </w:p>
    <w:p w14:paraId="27D32ECD" w14:textId="77777777" w:rsidR="0049355A" w:rsidRDefault="00DC5A0E">
      <w:pPr>
        <w:pStyle w:val="ListBullet"/>
      </w:pPr>
      <w:r>
        <w:t>• Mental Application: Calculating optimal firing arcs, ammunition logistics, and recoil compensation.</w:t>
      </w:r>
    </w:p>
    <w:p w14:paraId="6BB729F7" w14:textId="77777777" w:rsidR="0049355A" w:rsidRDefault="00DC5A0E">
      <w:pPr>
        <w:pStyle w:val="ListBullet"/>
      </w:pPr>
      <w:r>
        <w:t>• Spiritual Application: Attuning to the rhythm of battle, feeling the perfect moment to strike with overwhelming force.</w:t>
      </w:r>
    </w:p>
    <w:p w14:paraId="6CD1CB1C" w14:textId="77777777" w:rsidR="0049355A" w:rsidRDefault="00DC5A0E">
      <w:pPr>
        <w:pStyle w:val="ListBullet"/>
      </w:pPr>
      <w:r>
        <w:t>• Physical Application: Handling the immense weight and recoil of heavy weaponry, maintaining accuracy under duress.</w:t>
      </w:r>
    </w:p>
    <w:p w14:paraId="4769DE0B" w14:textId="77777777" w:rsidR="0049355A" w:rsidRDefault="00DC5A0E">
      <w:r>
        <w:t>Entropy Influence: Reckless but effective barrages that overwhelm opponents through sheer force.</w:t>
      </w:r>
    </w:p>
    <w:p w14:paraId="437822FD" w14:textId="77777777" w:rsidR="0049355A" w:rsidRDefault="00DC5A0E">
      <w:r>
        <w:t>Gnosis Influence: Calculated, efficient use of heavy firepower with minimal waste.</w:t>
      </w:r>
    </w:p>
    <w:p w14:paraId="72E31953" w14:textId="77777777" w:rsidR="0049355A" w:rsidRDefault="00DC5A0E">
      <w:r>
        <w:t>4. Toughness</w:t>
      </w:r>
    </w:p>
    <w:p w14:paraId="0D4F880E" w14:textId="77777777" w:rsidR="0049355A" w:rsidRDefault="00DC5A0E">
      <w:r>
        <w:t>“Pain is just weakness leaving the body.”</w:t>
      </w:r>
    </w:p>
    <w:p w14:paraId="3F234126" w14:textId="77777777" w:rsidR="0049355A" w:rsidRDefault="00DC5A0E">
      <w:r>
        <w:t>Toughness represents a character’s physical resilience, pain tolerance, and overall endurance in the face of injuries and fatigue. It encompasses both passive resistance and active recovery techniques.</w:t>
      </w:r>
    </w:p>
    <w:p w14:paraId="46873442" w14:textId="77777777" w:rsidR="0049355A" w:rsidRDefault="00DC5A0E">
      <w:pPr>
        <w:pStyle w:val="ListBullet"/>
      </w:pPr>
      <w:r>
        <w:t>• Mental Application: Managing stamina efficiently, controlling breathing and pacing efforts to last longer.</w:t>
      </w:r>
    </w:p>
    <w:p w14:paraId="4BEC9F91" w14:textId="77777777" w:rsidR="0049355A" w:rsidRDefault="00DC5A0E">
      <w:pPr>
        <w:pStyle w:val="ListBullet"/>
      </w:pPr>
      <w:r>
        <w:t>• Spiritual Application: Harnessing willpower and inner fortitude to push beyond normal limits.</w:t>
      </w:r>
    </w:p>
    <w:p w14:paraId="4FB2647A" w14:textId="77777777" w:rsidR="0049355A" w:rsidRDefault="00DC5A0E">
      <w:pPr>
        <w:pStyle w:val="ListBullet"/>
      </w:pPr>
      <w:r>
        <w:t>• Physical Application: Withstanding physical damage, resisting fatigue, and recovering from injuries quickly.</w:t>
      </w:r>
    </w:p>
    <w:p w14:paraId="09C57E41" w14:textId="77777777" w:rsidR="0049355A" w:rsidRDefault="00DC5A0E">
      <w:r>
        <w:t>Entropy Influence: Adapting to pain and unpredictability, using chaotic resilience to overcome adversity.</w:t>
      </w:r>
    </w:p>
    <w:p w14:paraId="78894699" w14:textId="77777777" w:rsidR="0049355A" w:rsidRDefault="00DC5A0E">
      <w:r>
        <w:t>Gnosis Influence: Practicing precise conditioning techniques for long-term endurance.</w:t>
      </w:r>
    </w:p>
    <w:p w14:paraId="45664442" w14:textId="77777777" w:rsidR="0049355A" w:rsidRDefault="00DC5A0E">
      <w:r>
        <w:t>5. Martial Arts</w:t>
      </w:r>
    </w:p>
    <w:p w14:paraId="7F55685F" w14:textId="77777777" w:rsidR="0049355A" w:rsidRDefault="00DC5A0E">
      <w:r>
        <w:t>“A steady hand and a strong heart make the warrior.”</w:t>
      </w:r>
    </w:p>
    <w:p w14:paraId="0A9200E5" w14:textId="77777777" w:rsidR="0049355A" w:rsidRDefault="00DC5A0E">
      <w: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1E3918C0" w14:textId="77777777" w:rsidR="0049355A" w:rsidRDefault="00DC5A0E">
      <w:pPr>
        <w:pStyle w:val="ListBullet"/>
      </w:pPr>
      <w:r>
        <w:t>• Mental Application: Strategizing combat moves based on opponent weaknesses and tactical positioning.</w:t>
      </w:r>
    </w:p>
    <w:p w14:paraId="0F774323" w14:textId="77777777" w:rsidR="0049355A" w:rsidRDefault="00DC5A0E">
      <w:pPr>
        <w:pStyle w:val="ListBullet"/>
      </w:pPr>
      <w:r>
        <w:lastRenderedPageBreak/>
        <w:t>• Spiritual Application: Channeling inner strength and focus to achieve peak combat efficiency.</w:t>
      </w:r>
    </w:p>
    <w:p w14:paraId="6D5750D5" w14:textId="77777777" w:rsidR="0049355A" w:rsidRDefault="00DC5A0E">
      <w:pPr>
        <w:pStyle w:val="ListBullet"/>
      </w:pPr>
      <w:r>
        <w:t>• Physical Application: Executing powerful strikes, holds, and counters with precision and strength.</w:t>
      </w:r>
    </w:p>
    <w:p w14:paraId="49C4E148" w14:textId="77777777" w:rsidR="0049355A" w:rsidRDefault="00DC5A0E">
      <w:r>
        <w:t>Entropy Influence: Unpredictable, adaptive fighting styles that exploit openings in chaotic situations.</w:t>
      </w:r>
    </w:p>
    <w:p w14:paraId="21036232" w14:textId="77777777" w:rsidR="0049355A" w:rsidRDefault="00DC5A0E">
      <w:r>
        <w:t>Gnosis Influence: Measured, disciplined forms that focus on efficiency and control.</w:t>
      </w:r>
    </w:p>
    <w:p w14:paraId="19DAE63E" w14:textId="77777777" w:rsidR="0049355A" w:rsidRDefault="00DC5A0E">
      <w:pPr>
        <w:pStyle w:val="Heading2"/>
      </w:pPr>
      <w:r>
        <w:t>Spellcasting Flow Overview</w:t>
      </w:r>
    </w:p>
    <w:p w14:paraId="7DBF9656" w14:textId="77777777" w:rsidR="0049355A" w:rsidRDefault="00DC5A0E">
      <w:r>
        <w:t>Players will acquire spells through the pre-established means (guilds, research, latent talent, etc.), and their Tier Gate determines the maximum spell cost they can attempt to cast.</w:t>
      </w:r>
    </w:p>
    <w:p w14:paraId="39F75BD3" w14:textId="77777777" w:rsidR="0049355A" w:rsidRDefault="00DC5A0E">
      <w:r>
        <w:t>1. Drawing Energy (Blind Draw Phase)</w:t>
      </w:r>
    </w:p>
    <w:p w14:paraId="618A8DC9" w14:textId="77777777" w:rsidR="0049355A" w:rsidRDefault="00DC5A0E">
      <w:pPr>
        <w:pStyle w:val="ListBullet"/>
      </w:pPr>
      <w:r>
        <w:t>• Each spell has a resonance cost, represented by a number from one to five.</w:t>
      </w:r>
    </w:p>
    <w:p w14:paraId="1B6E3396" w14:textId="77777777" w:rsidR="0049355A" w:rsidRDefault="00DC5A0E">
      <w:pPr>
        <w:pStyle w:val="ListBullet"/>
      </w:pPr>
      <w:r>
        <w:t>• At blind draw, every card initially counts as one resonance unit.</w:t>
      </w:r>
    </w:p>
    <w:p w14:paraId="6DBDB39E" w14:textId="77777777" w:rsidR="0049355A" w:rsidRDefault="00DC5A0E">
      <w:pPr>
        <w:pStyle w:val="ListBullet"/>
      </w:pPr>
      <w:r>
        <w:t>• Players must estimate the number of cards to draw, trying to match the spell’s cost exactly.</w:t>
      </w:r>
    </w:p>
    <w:p w14:paraId="21A0A218" w14:textId="77777777" w:rsidR="0049355A" w:rsidRDefault="00DC5A0E">
      <w:pPr>
        <w:pStyle w:val="ListBullet"/>
      </w:pPr>
      <w:r>
        <w:t>• Example: If they need a cost of three, they might draw three cards—gambling on not drawing too much or too little energy.</w:t>
      </w:r>
    </w:p>
    <w:p w14:paraId="2A774990" w14:textId="77777777" w:rsidR="0049355A" w:rsidRDefault="00DC5A0E">
      <w:pPr>
        <w:pStyle w:val="ListBullet"/>
      </w:pPr>
      <w:r>
        <w:t>• Risk Factor: Drawing too many or too few cards results in consequences.</w:t>
      </w:r>
    </w:p>
    <w:p w14:paraId="3D4DE0CB" w14:textId="77777777" w:rsidR="0049355A" w:rsidRDefault="00DC5A0E">
      <w:r>
        <w:t>2. Flipping the Cards (Reveal Phase)</w:t>
      </w:r>
    </w:p>
    <w:p w14:paraId="6FB5B086" w14:textId="77777777" w:rsidR="0049355A" w:rsidRDefault="00DC5A0E">
      <w:r>
        <w:t>Once the draw is complete, they must flip and reveal the true resonance value of each card. Each card has a hidden value (one to five) that determines the actual energy pulled from the ether.</w:t>
      </w:r>
    </w:p>
    <w:p w14:paraId="2841EA49" w14:textId="77777777" w:rsidR="0049355A" w:rsidRDefault="00DC5A0E">
      <w:pPr>
        <w:pStyle w:val="ListBullet"/>
      </w:pPr>
      <w:r>
        <w:t>• If they draw enough to exactly meet the spell’s cost:</w:t>
      </w:r>
    </w:p>
    <w:p w14:paraId="03C5B1B0" w14:textId="77777777" w:rsidR="0049355A" w:rsidRDefault="00DC5A0E">
      <w:pPr>
        <w:pStyle w:val="ListBullet"/>
      </w:pPr>
      <w:r>
        <w:t>• The spell is cast successfully without backlash.</w:t>
      </w:r>
    </w:p>
    <w:p w14:paraId="523E6522" w14:textId="77777777" w:rsidR="0049355A" w:rsidRDefault="00DC5A0E">
      <w:pPr>
        <w:pStyle w:val="ListBullet"/>
      </w:pPr>
      <w:r>
        <w:t>• If they draw under the required cost:</w:t>
      </w:r>
    </w:p>
    <w:p w14:paraId="3EBAAC08" w14:textId="77777777" w:rsidR="0049355A" w:rsidRDefault="00DC5A0E">
      <w:pPr>
        <w:pStyle w:val="ListBullet"/>
      </w:pPr>
      <w:r>
        <w:t>• The spell fizzles or misfires in unpredictable ways.</w:t>
      </w:r>
    </w:p>
    <w:p w14:paraId="1A669137" w14:textId="77777777" w:rsidR="0049355A" w:rsidRDefault="00DC5A0E">
      <w:pPr>
        <w:pStyle w:val="ListBullet"/>
      </w:pPr>
      <w:r>
        <w:t>• If they draw over the required cost:</w:t>
      </w:r>
    </w:p>
    <w:p w14:paraId="6BDDAA71" w14:textId="77777777" w:rsidR="0049355A" w:rsidRDefault="00DC5A0E">
      <w:pPr>
        <w:pStyle w:val="ListBullet"/>
      </w:pPr>
      <w:r>
        <w:t>• The caster suffers Mana Burn, causing side effects based on the excess power.</w:t>
      </w:r>
    </w:p>
    <w:p w14:paraId="31E0AB7C" w14:textId="77777777" w:rsidR="0049355A" w:rsidRDefault="00DC5A0E">
      <w:pPr>
        <w:pStyle w:val="ListBullet"/>
      </w:pPr>
      <w:r>
        <w:t>• Proper tools (like psionic dampeners, talismans, etc.) can mitigate these effects.</w:t>
      </w:r>
    </w:p>
    <w:p w14:paraId="131F863F" w14:textId="77777777" w:rsidR="0049355A" w:rsidRDefault="00DC5A0E">
      <w:r>
        <w:t>Spellcasting Consequences (Resolution Phase)</w:t>
      </w:r>
    </w:p>
    <w:p w14:paraId="3B6DDC54" w14:textId="77777777" w:rsidR="0049355A" w:rsidRDefault="00DC5A0E">
      <w:r>
        <w:t>A caster wants to use a spell with a cost of three.</w:t>
      </w:r>
    </w:p>
    <w:p w14:paraId="00AA5A43" w14:textId="77777777" w:rsidR="0049355A" w:rsidRDefault="00DC5A0E">
      <w:pPr>
        <w:pStyle w:val="ListBullet"/>
      </w:pPr>
      <w:r>
        <w:t>• They draw three cards blindly.</w:t>
      </w:r>
    </w:p>
    <w:p w14:paraId="2255645B" w14:textId="77777777" w:rsidR="0049355A" w:rsidRDefault="00DC5A0E">
      <w:pPr>
        <w:pStyle w:val="ListBullet"/>
      </w:pPr>
      <w:r>
        <w:t>• Upon flipping, they reveal values of 1, 2, 2, totaling five, leading to overcharge.</w:t>
      </w:r>
    </w:p>
    <w:p w14:paraId="40F7AA63" w14:textId="77777777" w:rsidR="0049355A" w:rsidRDefault="00DC5A0E">
      <w:pPr>
        <w:pStyle w:val="ListBullet"/>
      </w:pPr>
      <w:r>
        <w:t>• Without proper dampeners, they risk mental strain or physical feedback.</w:t>
      </w:r>
    </w:p>
    <w:p w14:paraId="78506733" w14:textId="77777777" w:rsidR="0049355A" w:rsidRDefault="00DC5A0E">
      <w:r>
        <w:lastRenderedPageBreak/>
        <w:t>Enhancing Spells with Paragon Effects</w:t>
      </w:r>
    </w:p>
    <w:p w14:paraId="3F93FFD8" w14:textId="77777777" w:rsidR="0049355A" w:rsidRDefault="00DC5A0E">
      <w:r>
        <w:t>Paragon effects are not spells themselves but powerful augmentations triggered when the drawn tarot card aligns with the caster’s:</w:t>
      </w:r>
    </w:p>
    <w:p w14:paraId="2BCAE619" w14:textId="77777777" w:rsidR="0049355A" w:rsidRDefault="00DC5A0E">
      <w:r>
        <w:t>1. Element (Fire, Water, etc.)</w:t>
      </w:r>
    </w:p>
    <w:p w14:paraId="21EA24C0" w14:textId="77777777" w:rsidR="0049355A" w:rsidRDefault="00DC5A0E">
      <w:r>
        <w:t>2. Discipline (Psionics, Technomancy, etc.)</w:t>
      </w:r>
    </w:p>
    <w:p w14:paraId="2E90A128" w14:textId="77777777" w:rsidR="0049355A" w:rsidRDefault="00DC5A0E">
      <w:r>
        <w:t>3. Attribute (Dominion, Aetherius, etc.)</w:t>
      </w:r>
    </w:p>
    <w:p w14:paraId="7D835957" w14:textId="77777777" w:rsidR="0049355A" w:rsidRDefault="00DC5A0E">
      <w:r>
        <w:t>If the alignment is perfect, the caster can activate the Paragon Effect of that specific tarot card, boosting the spell in unique ways.</w:t>
      </w:r>
    </w:p>
    <w:p w14:paraId="33074855" w14:textId="77777777" w:rsidR="0049355A" w:rsidRDefault="00DC5A0E">
      <w:pPr>
        <w:pStyle w:val="ListBullet"/>
      </w:pPr>
      <w:r>
        <w:t>• If a caster is aligned with Azathoth (The Fool) and draws it while casting an exploration spell, they might unlock a Paragon Effect that enhances movement and grants unpredictable insight into cosmic mysteries.</w:t>
      </w:r>
    </w:p>
    <w:p w14:paraId="396EA3BF" w14:textId="77777777" w:rsidR="0049355A" w:rsidRDefault="00DC5A0E">
      <w:pPr>
        <w:pStyle w:val="ListBullet"/>
      </w:pPr>
      <w:r>
        <w:t>• This effect is permanent once unlocked but only applies under specific conditions.</w:t>
      </w:r>
    </w:p>
    <w:p w14:paraId="648C9912" w14:textId="77777777" w:rsidR="0049355A" w:rsidRDefault="00DC5A0E">
      <w:r>
        <w:t>Breakdown of Paragon Types:</w:t>
      </w:r>
    </w:p>
    <w:p w14:paraId="00D93AB5" w14:textId="77777777" w:rsidR="0049355A" w:rsidRDefault="00DC5A0E">
      <w:r>
        <w:t>1. Paragon Traits – Permanent passive bonuses unlocked once via narrative or achievements.</w:t>
      </w:r>
    </w:p>
    <w:p w14:paraId="28ADEC33" w14:textId="77777777" w:rsidR="0049355A" w:rsidRDefault="00DC5A0E">
      <w:r>
        <w:t>2. Paragon Powers – Class-aligned, tier-gated, and scalable abilities.</w:t>
      </w:r>
    </w:p>
    <w:p w14:paraId="334B2E15" w14:textId="77777777" w:rsidR="0049355A" w:rsidRDefault="00DC5A0E">
      <w:r>
        <w:t>3. Paragon Effects – Spell augmentations triggered via tarot card alignment.</w:t>
      </w:r>
    </w:p>
    <w:p w14:paraId="66339A87" w14:textId="77777777" w:rsidR="0049355A" w:rsidRDefault="00DC5A0E">
      <w:r>
        <w:t>Spellcasting Tools (Mitigating Risk)</w:t>
      </w:r>
    </w:p>
    <w:p w14:paraId="64BC2CC2" w14:textId="77777777" w:rsidR="0049355A" w:rsidRDefault="00DC5A0E">
      <w:r>
        <w:t>To balance out the inherent chaos of drawing cards, casters can use tools like:</w:t>
      </w:r>
    </w:p>
    <w:p w14:paraId="220DEC70" w14:textId="77777777" w:rsidR="0049355A" w:rsidRDefault="00DC5A0E">
      <w:pPr>
        <w:pStyle w:val="ListBullet"/>
      </w:pPr>
      <w:r>
        <w:t>• Psionic Dampeners: Absorb excess resonance to prevent overcharge.</w:t>
      </w:r>
    </w:p>
    <w:p w14:paraId="0B3455FD" w14:textId="77777777" w:rsidR="0049355A" w:rsidRDefault="00DC5A0E">
      <w:pPr>
        <w:pStyle w:val="ListBullet"/>
      </w:pPr>
      <w:r>
        <w:t>• Energy Reclamators: Allow excess energy to be stored for later use.</w:t>
      </w:r>
    </w:p>
    <w:p w14:paraId="71D38175" w14:textId="77777777" w:rsidR="0049355A" w:rsidRDefault="00DC5A0E">
      <w:pPr>
        <w:pStyle w:val="ListBullet"/>
      </w:pPr>
      <w:r>
        <w:t>• Focus Talismans: Guarantee a minimum value on one draw per day.</w:t>
      </w:r>
    </w:p>
    <w:p w14:paraId="5A1A4855" w14:textId="77777777" w:rsidR="0049355A" w:rsidRDefault="00DC5A0E">
      <w:r>
        <w:t>Spellcasting Flow Summary:</w:t>
      </w:r>
    </w:p>
    <w:p w14:paraId="3D55D532" w14:textId="77777777" w:rsidR="0049355A" w:rsidRDefault="00DC5A0E">
      <w:r>
        <w:t>1. Select Spell: Choose from known spells within the Tier Gate limit.</w:t>
      </w:r>
    </w:p>
    <w:p w14:paraId="20E0C3B8" w14:textId="77777777" w:rsidR="0049355A" w:rsidRDefault="00DC5A0E">
      <w:r>
        <w:t>2. Estimate Draw: Pull cards blindly equal to estimated cost.</w:t>
      </w:r>
    </w:p>
    <w:p w14:paraId="69C13A8A" w14:textId="77777777" w:rsidR="0049355A" w:rsidRDefault="00DC5A0E">
      <w:r>
        <w:t>3. Flip Cards: Reveal values to determine total resonance.</w:t>
      </w:r>
    </w:p>
    <w:p w14:paraId="34EFB206" w14:textId="77777777" w:rsidR="0049355A" w:rsidRDefault="00DC5A0E">
      <w:r>
        <w:t>4. Resolve: If cost is met, spell succeeds; if not, suffer consequences.</w:t>
      </w:r>
    </w:p>
    <w:p w14:paraId="6A8D6D9D" w14:textId="77777777" w:rsidR="0049355A" w:rsidRDefault="00DC5A0E">
      <w:r>
        <w:t>5. Enhancement: If the correct tarot card is flipped, unlock Paragon Effects.</w:t>
      </w:r>
    </w:p>
    <w:p w14:paraId="4EB30D48" w14:textId="77777777" w:rsidR="0049355A" w:rsidRDefault="00DC5A0E">
      <w:r>
        <w:t>6. Mitigation: Use tools or accept backlash.</w:t>
      </w:r>
    </w:p>
    <w:p w14:paraId="4611568D" w14:textId="77777777" w:rsidR="0049355A" w:rsidRDefault="00DC5A0E">
      <w:r>
        <w:lastRenderedPageBreak/>
        <w:t>1. Core Mechanic: Numeric Values and Alignment Checks</w:t>
      </w:r>
    </w:p>
    <w:p w14:paraId="22323F6F" w14:textId="77777777" w:rsidR="0049355A" w:rsidRDefault="00DC5A0E">
      <w:r>
        <w:t>Each card drawn contributes a numeric value to the total spell cost and determines effectiveness based on alignment with attributes, disciplines, and elements.</w:t>
      </w:r>
    </w:p>
    <w:p w14:paraId="7CB8417D" w14:textId="77777777" w:rsidR="0049355A" w:rsidRDefault="00DC5A0E">
      <w:r>
        <w:t>Drawing and Assigning Numeric Values:</w:t>
      </w:r>
    </w:p>
    <w:p w14:paraId="43B55325" w14:textId="77777777" w:rsidR="0049355A" w:rsidRDefault="00DC5A0E">
      <w:pPr>
        <w:pStyle w:val="ListBullet"/>
      </w:pPr>
      <w:r>
        <w:t>• Base Value: Each card has a base numeric value (let’s say one to five) revealed when flipped.</w:t>
      </w:r>
    </w:p>
    <w:p w14:paraId="1E437A26" w14:textId="77777777" w:rsidR="0049355A" w:rsidRDefault="00DC5A0E">
      <w:pPr>
        <w:pStyle w:val="ListBullet"/>
      </w:pPr>
      <w:r>
        <w:t>• Alignment Bonus: If the drawn card aligns with the caster’s core attribute (e.g., Dominion, Aetherius, etc.), they roll their highest modifier die attached to that attribute to boost or reduce spell cost.</w:t>
      </w:r>
    </w:p>
    <w:p w14:paraId="1DB1D721" w14:textId="77777777" w:rsidR="0049355A" w:rsidRDefault="00DC5A0E">
      <w:pPr>
        <w:pStyle w:val="ListBullet"/>
      </w:pPr>
      <w:r>
        <w:t>• Example: A caster drawing a Fire-aligned card (Imperius) and having Fire affinity could roll a d12 to reduce the final cost.</w:t>
      </w:r>
    </w:p>
    <w:p w14:paraId="4A96BFDD" w14:textId="77777777" w:rsidR="0049355A" w:rsidRDefault="00DC5A0E">
      <w:r>
        <w:t>Disadvantage Mechanic for Misalignment:</w:t>
      </w:r>
    </w:p>
    <w:p w14:paraId="144B67F1" w14:textId="77777777" w:rsidR="0049355A" w:rsidRDefault="00DC5A0E">
      <w:r>
        <w:t>If the card doesn’t match the caster’s core attribute, they roll a d100 with disadvantage, using the Odd/Even Call System:</w:t>
      </w:r>
    </w:p>
    <w:p w14:paraId="2BDF362F" w14:textId="77777777" w:rsidR="0049355A" w:rsidRDefault="00DC5A0E">
      <w:r>
        <w:t>1. The player calls “odd” or “even” before rolling.</w:t>
      </w:r>
    </w:p>
    <w:p w14:paraId="2D2E744E" w14:textId="77777777" w:rsidR="0049355A" w:rsidRDefault="00DC5A0E">
      <w:r>
        <w:t>2. If the roll doesn’t match their call, the spell is cast at full cost + backlash potential.</w:t>
      </w:r>
    </w:p>
    <w:p w14:paraId="6A3095E5" w14:textId="77777777" w:rsidR="0049355A" w:rsidRDefault="00DC5A0E">
      <w:r>
        <w:t>3. If it matches, they gain a small reduction, but not as much as aligned casters.</w:t>
      </w:r>
    </w:p>
    <w:p w14:paraId="64F36FEB" w14:textId="77777777" w:rsidR="0049355A" w:rsidRDefault="00DC5A0E">
      <w:r>
        <w:t>2. Gnosis vs. Entropy: Consequences and Effects</w:t>
      </w:r>
    </w:p>
    <w:p w14:paraId="6A1982A1" w14:textId="77777777" w:rsidR="0049355A" w:rsidRDefault="00DC5A0E">
      <w:r>
        <w:t>When the card drawn is purely Gnosis or Entropy-aligned:</w:t>
      </w:r>
    </w:p>
    <w:p w14:paraId="6FB548C8" w14:textId="77777777" w:rsidR="0049355A" w:rsidRDefault="00DC5A0E">
      <w:pPr>
        <w:pStyle w:val="ListBullet"/>
      </w:pPr>
      <w:r>
        <w:t>• If the caster aligns with it (Entropy-aligned drawing Entropy card, etc.):</w:t>
      </w:r>
    </w:p>
    <w:p w14:paraId="18B608E2" w14:textId="77777777" w:rsidR="0049355A" w:rsidRDefault="00DC5A0E">
      <w:pPr>
        <w:pStyle w:val="ListBullet"/>
      </w:pPr>
      <w:r>
        <w:t>• They roll their normal attribute die, gaining the full benefit of the card’s numeric value.</w:t>
      </w:r>
    </w:p>
    <w:p w14:paraId="1A7F930E" w14:textId="77777777" w:rsidR="0049355A" w:rsidRDefault="00DC5A0E">
      <w:pPr>
        <w:pStyle w:val="ListBullet"/>
      </w:pPr>
      <w:r>
        <w:t>• Example: An Entropy-aligned caster drawing an Entropy card rolls a d20 to amplify the effect or cost reduction.</w:t>
      </w:r>
    </w:p>
    <w:p w14:paraId="2B394878" w14:textId="77777777" w:rsidR="0049355A" w:rsidRDefault="00DC5A0E">
      <w:pPr>
        <w:pStyle w:val="ListBullet"/>
      </w:pPr>
      <w:r>
        <w:t>• If the caster is misaligned (Gnosis user drawing Entropy card, or vice versa):</w:t>
      </w:r>
    </w:p>
    <w:p w14:paraId="4F9DE8E7" w14:textId="77777777" w:rsidR="0049355A" w:rsidRDefault="00DC5A0E">
      <w:pPr>
        <w:pStyle w:val="ListBullet"/>
      </w:pPr>
      <w:r>
        <w:t>• The card is effectively “dead,” meaning:</w:t>
      </w:r>
    </w:p>
    <w:p w14:paraId="77FCC06E" w14:textId="77777777" w:rsidR="0049355A" w:rsidRDefault="00DC5A0E">
      <w:r>
        <w:t>1. They get no benefits from the draw, but the cost still counts.</w:t>
      </w:r>
    </w:p>
    <w:p w14:paraId="366F25FC" w14:textId="77777777" w:rsidR="0049355A" w:rsidRDefault="00DC5A0E">
      <w:r>
        <w:t>2. A minor backlash effect occurs (e.g., temporary stat drain, corruption buildup, etc.).</w:t>
      </w:r>
    </w:p>
    <w:p w14:paraId="61110F49" w14:textId="77777777" w:rsidR="0049355A" w:rsidRDefault="00DC5A0E">
      <w:pPr>
        <w:pStyle w:val="ListBullet"/>
      </w:pPr>
      <w:r>
        <w:t>• This enforces a risk/reward structure and encourages thematic specialization.</w:t>
      </w:r>
    </w:p>
    <w:p w14:paraId="66843C15" w14:textId="77777777" w:rsidR="0049355A" w:rsidRDefault="00DC5A0E">
      <w:r>
        <w:t>3. Spell Cost Calculation Example Flow:</w:t>
      </w:r>
    </w:p>
    <w:p w14:paraId="7A01E64A" w14:textId="77777777" w:rsidR="0049355A" w:rsidRDefault="00DC5A0E">
      <w:r>
        <w:t>Let’s say a player wants to cast a spell and draws a card:</w:t>
      </w:r>
    </w:p>
    <w:p w14:paraId="35EC9DF8" w14:textId="77777777" w:rsidR="0049355A" w:rsidRDefault="00DC5A0E">
      <w:r>
        <w:t>1. Draw Step:</w:t>
      </w:r>
    </w:p>
    <w:p w14:paraId="5174FAF3" w14:textId="77777777" w:rsidR="0049355A" w:rsidRDefault="00DC5A0E">
      <w:pPr>
        <w:pStyle w:val="ListBullet"/>
      </w:pPr>
      <w:r>
        <w:lastRenderedPageBreak/>
        <w:t>• They pull “Azathoth (The Fool)” with a base value of three.</w:t>
      </w:r>
    </w:p>
    <w:p w14:paraId="0FCC1D8A" w14:textId="77777777" w:rsidR="0049355A" w:rsidRDefault="00DC5A0E">
      <w:r>
        <w:t>2. Alignment Check:</w:t>
      </w:r>
    </w:p>
    <w:p w14:paraId="2495E1C5" w14:textId="77777777" w:rsidR="0049355A" w:rsidRDefault="00DC5A0E">
      <w:pPr>
        <w:pStyle w:val="ListBullet"/>
      </w:pPr>
      <w:r>
        <w:t>• If they’re an Aetherius (Air) caster and The Fool aligns with Air, they roll their Aetherius die (d10).</w:t>
      </w:r>
    </w:p>
    <w:p w14:paraId="2503039B" w14:textId="77777777" w:rsidR="0049355A" w:rsidRDefault="00DC5A0E">
      <w:pPr>
        <w:pStyle w:val="ListBullet"/>
      </w:pPr>
      <w:r>
        <w:t>• If they’re NOT aligned, they roll a d100 with disadvantage and use the Odd/Even Call System.</w:t>
      </w:r>
    </w:p>
    <w:p w14:paraId="7FAE1E42" w14:textId="77777777" w:rsidR="0049355A" w:rsidRDefault="00DC5A0E">
      <w:r>
        <w:t>3. Resolution Step:</w:t>
      </w:r>
    </w:p>
    <w:p w14:paraId="55CBB8B8" w14:textId="77777777" w:rsidR="0049355A" w:rsidRDefault="00DC5A0E">
      <w:pPr>
        <w:pStyle w:val="ListBullet"/>
      </w:pPr>
      <w:r>
        <w:t>• If the die roll succeeds, they reduce the spell cost (e.g., a d10 result of eight reduces the cost from three to two).</w:t>
      </w:r>
    </w:p>
    <w:p w14:paraId="037A5685" w14:textId="77777777" w:rsidR="0049355A" w:rsidRDefault="00DC5A0E">
      <w:pPr>
        <w:pStyle w:val="ListBullet"/>
      </w:pPr>
      <w:r>
        <w:t>• If they fail, they pay the full cost, and if misaligned with Gnosis/Entropy, they suffer a backlash effect.</w:t>
      </w:r>
    </w:p>
    <w:p w14:paraId="0755E078" w14:textId="77777777" w:rsidR="0049355A" w:rsidRDefault="00DC5A0E">
      <w:r>
        <w:t>4. Additional Effects for Gnosis/Entropy Cards</w:t>
      </w:r>
    </w:p>
    <w:p w14:paraId="04911F42" w14:textId="77777777" w:rsidR="0049355A" w:rsidRDefault="00DC5A0E">
      <w:pPr>
        <w:pStyle w:val="ListBullet"/>
      </w:pPr>
      <w:r>
        <w:t>• If a Gnosis card is drawn by an Entropy caster (or vice versa), some unique penalties or advantages can happen, like:</w:t>
      </w:r>
    </w:p>
    <w:p w14:paraId="4E68DB47" w14:textId="77777777" w:rsidR="0049355A" w:rsidRDefault="00DC5A0E">
      <w:pPr>
        <w:pStyle w:val="ListBullet"/>
      </w:pPr>
      <w:r>
        <w:t>• Gnosis casters misusing Entropy cards: Increased corruption buildup.</w:t>
      </w:r>
    </w:p>
    <w:p w14:paraId="27B10464" w14:textId="77777777" w:rsidR="0049355A" w:rsidRDefault="00DC5A0E">
      <w:pPr>
        <w:pStyle w:val="ListBullet"/>
      </w:pPr>
      <w:r>
        <w:t>• Entropy casters misusing Gnosis cards: Spells misfire unpredictably.</w:t>
      </w:r>
    </w:p>
    <w:p w14:paraId="4D0242C0" w14:textId="77777777" w:rsidR="0049355A" w:rsidRDefault="00DC5A0E">
      <w:pPr>
        <w:pStyle w:val="ListBullet"/>
      </w:pPr>
      <w:r>
        <w:t>• Pure Gnosis draws: Offer knowledge-based benefits (insight, temporary boosts).</w:t>
      </w:r>
    </w:p>
    <w:p w14:paraId="6AC79218" w14:textId="77777777" w:rsidR="0049355A" w:rsidRDefault="00DC5A0E">
      <w:pPr>
        <w:pStyle w:val="ListBullet"/>
      </w:pPr>
      <w:r>
        <w:t>• Pure Entropy draws: Tend to destroy or decay surroundings if mishandled.</w:t>
      </w:r>
    </w:p>
    <w:p w14:paraId="053C9477" w14:textId="77777777" w:rsidR="0049355A" w:rsidRDefault="00DC5A0E">
      <w:r>
        <w:t>1. Mitigation Devices (Resonance Reclamation Tools)</w:t>
      </w:r>
    </w:p>
    <w:p w14:paraId="0018425F" w14:textId="77777777" w:rsidR="0049355A" w:rsidRDefault="00DC5A0E">
      <w:r>
        <w:t>Mitigation devices, much like Shadowrun’s fetishes and foci, serve as a buffer for spellcasting risks, absorbing excess resonance or nullifying a failed attempt. The devices range from mundane trinkets to legendary artifacts, with cost and rarity tied to their quality and reliability.</w:t>
      </w:r>
    </w:p>
    <w:p w14:paraId="3DB6DF46" w14:textId="77777777" w:rsidR="0049355A" w:rsidRDefault="00DC5A0E">
      <w:r>
        <w:t>Basic Rules for Mitigation Devices:</w:t>
      </w:r>
    </w:p>
    <w:p w14:paraId="2BA05314" w14:textId="77777777" w:rsidR="0049355A" w:rsidRDefault="00DC5A0E">
      <w:r>
        <w:t>1. One Charge = One Cast.</w:t>
      </w:r>
    </w:p>
    <w:p w14:paraId="409FF4CA" w14:textId="77777777" w:rsidR="0049355A" w:rsidRDefault="00DC5A0E">
      <w:pPr>
        <w:pStyle w:val="ListBullet"/>
      </w:pPr>
      <w:r>
        <w:t>• When equipped, the device absorbs any excess resonance from overcharging a spell, nullifying negative consequences.</w:t>
      </w:r>
    </w:p>
    <w:p w14:paraId="537ED102" w14:textId="77777777" w:rsidR="0049355A" w:rsidRDefault="00DC5A0E">
      <w:pPr>
        <w:pStyle w:val="ListBullet"/>
      </w:pPr>
      <w:r>
        <w:t>• If the spell is undercharged, it can provide a minor boost to bridge the gap, if applicable.</w:t>
      </w:r>
    </w:p>
    <w:p w14:paraId="43251B95" w14:textId="77777777" w:rsidR="0049355A" w:rsidRDefault="00DC5A0E">
      <w:r>
        <w:t>2. Quality Matters:</w:t>
      </w:r>
    </w:p>
    <w:p w14:paraId="01A00584" w14:textId="77777777" w:rsidR="0049355A" w:rsidRDefault="00DC5A0E">
      <w:pPr>
        <w:pStyle w:val="ListBullet"/>
      </w:pPr>
      <w:r>
        <w:t>• Cheap Devices: Unreliable; overseer rolls odd/even silently to determine if it fails, malfunctions, or does something… unexpected.</w:t>
      </w:r>
    </w:p>
    <w:p w14:paraId="73003905" w14:textId="77777777" w:rsidR="0049355A" w:rsidRDefault="00DC5A0E">
      <w:pPr>
        <w:pStyle w:val="ListBullet"/>
      </w:pPr>
      <w:r>
        <w:t>• Expensive Devices: Highly reliable but incredibly rare, possibly even sentient.</w:t>
      </w:r>
    </w:p>
    <w:p w14:paraId="6A986B21" w14:textId="77777777" w:rsidR="0049355A" w:rsidRDefault="00DC5A0E">
      <w:pPr>
        <w:pStyle w:val="ListBullet"/>
      </w:pPr>
      <w:r>
        <w:lastRenderedPageBreak/>
        <w:t>• Legendary Devices: May provide bonus effects, like storing surplus energy for later use.</w:t>
      </w:r>
    </w:p>
    <w:p w14:paraId="7452AF05" w14:textId="77777777" w:rsidR="0049355A" w:rsidRDefault="00DC5A0E">
      <w:r>
        <w:t>3. Potential Side Effects of Cheap/Overused Devices:</w:t>
      </w:r>
    </w:p>
    <w:p w14:paraId="23115173" w14:textId="77777777" w:rsidR="0049355A" w:rsidRDefault="00DC5A0E">
      <w:pPr>
        <w:pStyle w:val="ListBullet"/>
      </w:pPr>
      <w:r>
        <w:t>• Explodes in the caster’s face.</w:t>
      </w:r>
    </w:p>
    <w:p w14:paraId="6A6E5B34" w14:textId="77777777" w:rsidR="0049355A" w:rsidRDefault="00DC5A0E">
      <w:pPr>
        <w:pStyle w:val="ListBullet"/>
      </w:pPr>
      <w:r>
        <w:t>• Awakens and attempts to possess the caster.</w:t>
      </w:r>
    </w:p>
    <w:p w14:paraId="26ADBD19" w14:textId="77777777" w:rsidR="0049355A" w:rsidRDefault="00DC5A0E">
      <w:pPr>
        <w:pStyle w:val="ListBullet"/>
      </w:pPr>
      <w:r>
        <w:t>• Causes minor or major reality distortions (e.g., weird illusions, portals opening randomly).</w:t>
      </w:r>
    </w:p>
    <w:p w14:paraId="723C2E70" w14:textId="77777777" w:rsidR="0049355A" w:rsidRDefault="00DC5A0E">
      <w:pPr>
        <w:pStyle w:val="ListBullet"/>
      </w:pPr>
      <w:r>
        <w:t>• Triggers curses, debts, or unknown consequences (perhaps linked to its creation).</w:t>
      </w:r>
    </w:p>
    <w:p w14:paraId="09CE6E09" w14:textId="77777777" w:rsidR="0049355A" w:rsidRDefault="00DC5A0E">
      <w:r>
        <w:t>Examples of Mitigation Devices:</w:t>
      </w:r>
    </w:p>
    <w:p w14:paraId="4F5FFF99" w14:textId="77777777" w:rsidR="0049355A" w:rsidRDefault="00DC5A0E">
      <w:r>
        <w:t>Special Tarot Card EffectsCertain Major Arcana cards will have unique gameplay modifiers that trigger when drawn, adding depth and unpredictability to spellcasting.</w:t>
      </w:r>
    </w:p>
    <w:p w14:paraId="30DD707E" w14:textId="77777777" w:rsidR="0049355A" w:rsidRDefault="00DC5A0E">
      <w:r>
        <w:t>Examples of Special Effects per Card:</w:t>
      </w:r>
    </w:p>
    <w:p w14:paraId="3A31586E" w14:textId="77777777" w:rsidR="0049355A" w:rsidRDefault="00DC5A0E">
      <w:r>
        <w:t>1. The Fool (Azathoth):</w:t>
      </w:r>
    </w:p>
    <w:p w14:paraId="121A58D1" w14:textId="77777777" w:rsidR="0049355A" w:rsidRDefault="00DC5A0E">
      <w:pPr>
        <w:pStyle w:val="ListBullet"/>
      </w:pPr>
      <w:r>
        <w:t>• Forces the caster to draw an extra card, but they must accept its full resonance value, even if it pushes them into overcharge territory.</w:t>
      </w:r>
    </w:p>
    <w:p w14:paraId="17CE1023" w14:textId="77777777" w:rsidR="0049355A" w:rsidRDefault="00DC5A0E">
      <w:pPr>
        <w:pStyle w:val="ListBullet"/>
      </w:pPr>
      <w:r>
        <w:t>• Reverse Paragon Effect: Instead of enhancing, it introduces a chaotic version of the effect.</w:t>
      </w:r>
    </w:p>
    <w:p w14:paraId="574DC9C2" w14:textId="77777777" w:rsidR="0049355A" w:rsidRDefault="00DC5A0E">
      <w:r>
        <w:t>2. The Tower:</w:t>
      </w:r>
    </w:p>
    <w:p w14:paraId="5E41F669" w14:textId="77777777" w:rsidR="0049355A" w:rsidRDefault="00DC5A0E">
      <w:pPr>
        <w:pStyle w:val="ListBullet"/>
      </w:pPr>
      <w:r>
        <w:t>• Upon drawing, the caster must roll a d100 to determine the card’s resonance value (1-5).</w:t>
      </w:r>
    </w:p>
    <w:p w14:paraId="2396F94E" w14:textId="77777777" w:rsidR="0049355A" w:rsidRDefault="00DC5A0E">
      <w:pPr>
        <w:pStyle w:val="ListBullet"/>
      </w:pPr>
      <w:r>
        <w:t>• If they roll a 100, the spell causes an immediate catastrophic event.</w:t>
      </w:r>
    </w:p>
    <w:p w14:paraId="71E6F309" w14:textId="77777777" w:rsidR="0049355A" w:rsidRDefault="00DC5A0E">
      <w:r>
        <w:t>3. The High Priestess:</w:t>
      </w:r>
    </w:p>
    <w:p w14:paraId="440687F8" w14:textId="77777777" w:rsidR="0049355A" w:rsidRDefault="00DC5A0E">
      <w:pPr>
        <w:pStyle w:val="ListBullet"/>
      </w:pPr>
      <w:r>
        <w:t>• Allows the caster to replace one drawn card with another from the deck.</w:t>
      </w:r>
    </w:p>
    <w:p w14:paraId="499B1DEB" w14:textId="77777777" w:rsidR="0049355A" w:rsidRDefault="00DC5A0E">
      <w:pPr>
        <w:pStyle w:val="ListBullet"/>
      </w:pPr>
      <w:r>
        <w:t>• Grants insight into the near future, but at a mental strain cost.</w:t>
      </w:r>
    </w:p>
    <w:p w14:paraId="5ED79EA1" w14:textId="77777777" w:rsidR="0049355A" w:rsidRDefault="00DC5A0E">
      <w:r>
        <w:t>4. Death:</w:t>
      </w:r>
    </w:p>
    <w:p w14:paraId="10ED73A9" w14:textId="77777777" w:rsidR="0049355A" w:rsidRDefault="00DC5A0E">
      <w:pPr>
        <w:pStyle w:val="ListBullet"/>
      </w:pPr>
      <w:r>
        <w:t>• All mitigation devices immediately deactivate, forcing the caster to take the full backlash.</w:t>
      </w:r>
    </w:p>
    <w:p w14:paraId="007AE6D3" w14:textId="77777777" w:rsidR="0049355A" w:rsidRDefault="00DC5A0E">
      <w:pPr>
        <w:pStyle w:val="ListBullet"/>
      </w:pPr>
      <w:r>
        <w:t>• However, the next spell cast is empowered beyond normal limits.</w:t>
      </w:r>
    </w:p>
    <w:p w14:paraId="05F5EA9F" w14:textId="77777777" w:rsidR="0049355A" w:rsidRDefault="00DC5A0E">
      <w:r>
        <w:t>5. The Magician:</w:t>
      </w:r>
    </w:p>
    <w:p w14:paraId="4636918E" w14:textId="77777777" w:rsidR="0049355A" w:rsidRDefault="00DC5A0E">
      <w:pPr>
        <w:pStyle w:val="ListBullet"/>
      </w:pPr>
      <w:r>
        <w:t>• If drawn, the caster may reallocate resonance between spells or even transfer it to another nearby caster.</w:t>
      </w:r>
    </w:p>
    <w:p w14:paraId="367AD7FB" w14:textId="77777777" w:rsidR="0049355A" w:rsidRDefault="00DC5A0E">
      <w:r>
        <w:t>Backlash Tables for Overcharge Scenarios</w:t>
      </w:r>
    </w:p>
    <w:p w14:paraId="21BC7CD2" w14:textId="77777777" w:rsidR="0049355A" w:rsidRDefault="00DC5A0E">
      <w:r>
        <w:lastRenderedPageBreak/>
        <w:t>If a player overdraws and doesn’t have a mitigation device, they must roll on an Overcharge Backlash Table, which varies by their magic discipline.</w:t>
      </w:r>
    </w:p>
    <w:p w14:paraId="570D4673" w14:textId="77777777" w:rsidR="0049355A" w:rsidRDefault="00DC5A0E">
      <w:r>
        <w:t>Sample Backlash Effects (by Discipline):</w:t>
      </w:r>
    </w:p>
    <w:p w14:paraId="33549287" w14:textId="77777777" w:rsidR="0049355A" w:rsidRDefault="00DC5A0E">
      <w:pPr>
        <w:pStyle w:val="ListBullet"/>
      </w:pPr>
      <w:r>
        <w:t>• Psionics:</w:t>
      </w:r>
    </w:p>
    <w:p w14:paraId="4E861C55" w14:textId="77777777" w:rsidR="0049355A" w:rsidRDefault="00DC5A0E">
      <w:pPr>
        <w:pStyle w:val="ListBullet"/>
      </w:pPr>
      <w:r>
        <w:t>• Psychic feedback stuns the caster for 1d4 rounds.</w:t>
      </w:r>
    </w:p>
    <w:p w14:paraId="09F9DA2D" w14:textId="77777777" w:rsidR="0049355A" w:rsidRDefault="00DC5A0E">
      <w:pPr>
        <w:pStyle w:val="ListBullet"/>
      </w:pPr>
      <w:r>
        <w:t>• Nearby NPCs become psionically linked and share emotional states.</w:t>
      </w:r>
    </w:p>
    <w:p w14:paraId="51339609" w14:textId="77777777" w:rsidR="0049355A" w:rsidRDefault="00DC5A0E">
      <w:pPr>
        <w:pStyle w:val="ListBullet"/>
      </w:pPr>
      <w:r>
        <w:t>• A random, hostile thoughtform manifests nearby.</w:t>
      </w:r>
    </w:p>
    <w:p w14:paraId="430FBF1F" w14:textId="77777777" w:rsidR="0049355A" w:rsidRDefault="00DC5A0E">
      <w:pPr>
        <w:pStyle w:val="ListBullet"/>
      </w:pPr>
      <w:r>
        <w:t>• Technomancy:</w:t>
      </w:r>
    </w:p>
    <w:p w14:paraId="4E23D8A9" w14:textId="77777777" w:rsidR="0049355A" w:rsidRDefault="00DC5A0E">
      <w:pPr>
        <w:pStyle w:val="ListBullet"/>
      </w:pPr>
      <w:r>
        <w:t>• All nearby electronics short-circuit violently.</w:t>
      </w:r>
    </w:p>
    <w:p w14:paraId="503BA169" w14:textId="77777777" w:rsidR="0049355A" w:rsidRDefault="00DC5A0E">
      <w:pPr>
        <w:pStyle w:val="ListBullet"/>
      </w:pPr>
      <w:r>
        <w:t>• The caster’s implants overheat, causing temporary paralysis.</w:t>
      </w:r>
    </w:p>
    <w:p w14:paraId="1AAC2711" w14:textId="77777777" w:rsidR="0049355A" w:rsidRDefault="00DC5A0E">
      <w:pPr>
        <w:pStyle w:val="ListBullet"/>
      </w:pPr>
      <w:r>
        <w:t>• An unintended signal is broadcast to an unknown force.</w:t>
      </w:r>
    </w:p>
    <w:p w14:paraId="59637C8F" w14:textId="77777777" w:rsidR="0049355A" w:rsidRDefault="00DC5A0E">
      <w:pPr>
        <w:pStyle w:val="ListBullet"/>
      </w:pPr>
      <w:r>
        <w:t>• Abyssal Occumancy:</w:t>
      </w:r>
    </w:p>
    <w:p w14:paraId="58AE5B6E" w14:textId="77777777" w:rsidR="0049355A" w:rsidRDefault="00DC5A0E">
      <w:pPr>
        <w:pStyle w:val="ListBullet"/>
      </w:pPr>
      <w:r>
        <w:t>• A localized rift forms, distorting reality for 1d6 minutes.</w:t>
      </w:r>
    </w:p>
    <w:p w14:paraId="33F670DD" w14:textId="77777777" w:rsidR="0049355A" w:rsidRDefault="00DC5A0E">
      <w:pPr>
        <w:pStyle w:val="ListBullet"/>
      </w:pPr>
      <w:r>
        <w:t>• The caster gains a temporary mutation.</w:t>
      </w:r>
    </w:p>
    <w:p w14:paraId="1054A954" w14:textId="77777777" w:rsidR="0049355A" w:rsidRDefault="00DC5A0E">
      <w:pPr>
        <w:pStyle w:val="ListBullet"/>
      </w:pPr>
      <w:r>
        <w:t>• Something from beyond whispers a dangerous secret.</w:t>
      </w:r>
    </w:p>
    <w:p w14:paraId="1AF0A33B" w14:textId="77777777" w:rsidR="0049355A" w:rsidRDefault="00DC5A0E">
      <w:r>
        <w:t>Finalized Spellcasting Flow (Updated with New Additions):</w:t>
      </w:r>
    </w:p>
    <w:p w14:paraId="1CB2CC40" w14:textId="77777777" w:rsidR="0049355A" w:rsidRDefault="00DC5A0E">
      <w:r>
        <w:t>1. Declare the Spell: Choose from the available spell list within the tier gate.</w:t>
      </w:r>
    </w:p>
    <w:p w14:paraId="12528779" w14:textId="77777777" w:rsidR="0049355A" w:rsidRDefault="00DC5A0E">
      <w:r>
        <w:t>2. Draw Cards Blindly: Estimate the required cost and pull the appropriate number.</w:t>
      </w:r>
    </w:p>
    <w:p w14:paraId="0323E6BB" w14:textId="77777777" w:rsidR="0049355A" w:rsidRDefault="00DC5A0E">
      <w:r>
        <w:t>3. Flip Cards &amp; Resolve:</w:t>
      </w:r>
    </w:p>
    <w:p w14:paraId="13574923" w14:textId="77777777" w:rsidR="0049355A" w:rsidRDefault="00DC5A0E">
      <w:pPr>
        <w:pStyle w:val="ListBullet"/>
      </w:pPr>
      <w:r>
        <w:t>• If aligned, spells activate perfectly.</w:t>
      </w:r>
    </w:p>
    <w:p w14:paraId="169D75D9" w14:textId="77777777" w:rsidR="0049355A" w:rsidRDefault="00DC5A0E">
      <w:pPr>
        <w:pStyle w:val="ListBullet"/>
      </w:pPr>
      <w:r>
        <w:t>• If over/undercharged, apply effects or use mitigation devices.</w:t>
      </w:r>
    </w:p>
    <w:p w14:paraId="31BEBDCE" w14:textId="77777777" w:rsidR="0049355A" w:rsidRDefault="00DC5A0E">
      <w:r>
        <w:t>4. Special Card Effects Trigger:</w:t>
      </w:r>
    </w:p>
    <w:p w14:paraId="7D84559C" w14:textId="77777777" w:rsidR="0049355A" w:rsidRDefault="00DC5A0E">
      <w:pPr>
        <w:pStyle w:val="ListBullet"/>
      </w:pPr>
      <w:r>
        <w:t>• Some cards may force draws, dice rolls, or alter the spell effect.</w:t>
      </w:r>
    </w:p>
    <w:p w14:paraId="58D53057" w14:textId="77777777" w:rsidR="0049355A" w:rsidRDefault="00DC5A0E">
      <w:r>
        <w:t>5. Overseer Input:</w:t>
      </w:r>
    </w:p>
    <w:p w14:paraId="05AC5E63" w14:textId="77777777" w:rsidR="0049355A" w:rsidRDefault="00DC5A0E">
      <w:pPr>
        <w:pStyle w:val="ListBullet"/>
      </w:pPr>
      <w:r>
        <w:t>• Overseer may roll quietly to determine misfire chances for cheaper devices.</w:t>
      </w:r>
    </w:p>
    <w:p w14:paraId="40ADBB34" w14:textId="77777777" w:rsidR="0049355A" w:rsidRDefault="00DC5A0E">
      <w:r>
        <w:t>6. Mitigation Use:</w:t>
      </w:r>
    </w:p>
    <w:p w14:paraId="63F39F6B" w14:textId="77777777" w:rsidR="0049355A" w:rsidRDefault="00DC5A0E">
      <w:pPr>
        <w:pStyle w:val="ListBullet"/>
      </w:pPr>
      <w:r>
        <w:t>• Devices absorb or redirect energy; failure results in backlash rolls.</w:t>
      </w:r>
    </w:p>
    <w:p w14:paraId="1437AA6F" w14:textId="77777777" w:rsidR="0049355A" w:rsidRDefault="00DC5A0E">
      <w:r>
        <w:t>7. Paragon Effect Unlocks:</w:t>
      </w:r>
    </w:p>
    <w:p w14:paraId="369220A4" w14:textId="77777777" w:rsidR="0049355A" w:rsidRDefault="00DC5A0E">
      <w:pPr>
        <w:pStyle w:val="ListBullet"/>
      </w:pPr>
      <w:r>
        <w:t>• If alignment is perfect, the spell gains bonus effects.</w:t>
      </w:r>
    </w:p>
    <w:p w14:paraId="1EFB15E3" w14:textId="77777777" w:rsidR="0049355A" w:rsidRDefault="00DC5A0E">
      <w:r>
        <w:t>Mitigation Devices (Resonance Reclamation Tools)</w:t>
      </w:r>
    </w:p>
    <w:p w14:paraId="218364EE" w14:textId="77777777" w:rsidR="0049355A" w:rsidRDefault="00DC5A0E">
      <w:r>
        <w:t>Device Name Charges Effect Cost Level</w:t>
      </w:r>
    </w:p>
    <w:p w14:paraId="48C3D288" w14:textId="77777777" w:rsidR="0049355A" w:rsidRDefault="00DC5A0E">
      <w:r>
        <w:lastRenderedPageBreak/>
        <w:t>Witch’s Crotch Charm 3 uses Absorbs minor overcharge, 10% misfire chance Low</w:t>
      </w:r>
    </w:p>
    <w:p w14:paraId="1B707D9B" w14:textId="77777777" w:rsidR="0049355A" w:rsidRDefault="00DC5A0E">
      <w:r>
        <w:t>Nullstone Amulet 5 uses Prevents any backlash once, then shatters Moderate</w:t>
      </w:r>
    </w:p>
    <w:p w14:paraId="458F60C0" w14:textId="77777777" w:rsidR="0049355A" w:rsidRDefault="00DC5A0E">
      <w:r>
        <w:t>Resonance Sphere 10 uses Redirects excess energy to allies High</w:t>
      </w:r>
    </w:p>
    <w:p w14:paraId="287F7D7E" w14:textId="77777777" w:rsidR="0049355A" w:rsidRDefault="00DC5A0E">
      <w:r>
        <w:t>Ketra’s Eye Infinite Predicts spell outcomes, but whispers insane secrets Legendary</w:t>
      </w:r>
    </w:p>
    <w:p w14:paraId="3DFE1926" w14:textId="77777777" w:rsidR="0049355A" w:rsidRDefault="00DC5A0E">
      <w:r>
        <w:t>Tarot Card Resonance Mechanics</w:t>
      </w:r>
    </w:p>
    <w:p w14:paraId="5817A07E" w14:textId="77777777" w:rsidR="0049355A" w:rsidRDefault="00DC5A0E">
      <w:r>
        <w:t>Each card will have a Base Resonance Value (BRV) of 1 at the time of blind draw. However, upon flipping, the card will reveal its True Resonance Value (TRV), which can either match expectations or introduce chaos.</w:t>
      </w:r>
    </w:p>
    <w:p w14:paraId="1D74EBE0" w14:textId="77777777" w:rsidR="0049355A" w:rsidRDefault="00DC5A0E">
      <w:r>
        <w:t>Examples Based on Meaning:</w:t>
      </w:r>
    </w:p>
    <w:p w14:paraId="2989ABA5" w14:textId="77777777" w:rsidR="0049355A" w:rsidRDefault="00DC5A0E">
      <w:r>
        <w:t>1. The Fool (Azathoth) – Chaotic Uncertainty</w:t>
      </w:r>
    </w:p>
    <w:p w14:paraId="218AA66B" w14:textId="77777777" w:rsidR="0049355A" w:rsidRDefault="00DC5A0E">
      <w:pPr>
        <w:pStyle w:val="ListBullet"/>
      </w:pPr>
      <w:r>
        <w:t>• Resonance Value: 1 (Blind Draw), 1d4 (Flip)</w:t>
      </w:r>
    </w:p>
    <w:p w14:paraId="5F1F29AA" w14:textId="77777777" w:rsidR="0049355A" w:rsidRDefault="00DC5A0E">
      <w:pPr>
        <w:pStyle w:val="ListBullet"/>
      </w:pPr>
      <w:r>
        <w:t>• Effect: Forces the caster to draw an additional card immediately.</w:t>
      </w:r>
    </w:p>
    <w:p w14:paraId="498E53F2" w14:textId="77777777" w:rsidR="0049355A" w:rsidRDefault="00DC5A0E">
      <w:pPr>
        <w:pStyle w:val="ListBullet"/>
      </w:pPr>
      <w:r>
        <w:t>• Backlash Rule: If the new draw causes overcharge, the caster must roll a d20—on a 10 or lower, their spell fizzles; on a 20, something unexpected happens (Overseer’s discretion).</w:t>
      </w:r>
    </w:p>
    <w:p w14:paraId="7437480C" w14:textId="77777777" w:rsidR="0049355A" w:rsidRDefault="00DC5A0E">
      <w:r>
        <w:t>2. The Tower – Sudden Destruction</w:t>
      </w:r>
    </w:p>
    <w:p w14:paraId="07D3EC19" w14:textId="77777777" w:rsidR="0049355A" w:rsidRDefault="00DC5A0E">
      <w:pPr>
        <w:pStyle w:val="ListBullet"/>
      </w:pPr>
      <w:r>
        <w:t>• Resonance Value: 1 (Blind Draw), d100 (Flip)</w:t>
      </w:r>
    </w:p>
    <w:p w14:paraId="68153899" w14:textId="77777777" w:rsidR="0049355A" w:rsidRDefault="00DC5A0E">
      <w:pPr>
        <w:pStyle w:val="ListBullet"/>
      </w:pPr>
      <w:r>
        <w:t>• Effect:</w:t>
      </w:r>
    </w:p>
    <w:p w14:paraId="1129244B" w14:textId="77777777" w:rsidR="0049355A" w:rsidRDefault="00DC5A0E">
      <w:pPr>
        <w:pStyle w:val="ListBullet"/>
      </w:pPr>
      <w:r>
        <w:t>• If the card’s revealed value is above 11, the caster must draw another card.</w:t>
      </w:r>
    </w:p>
    <w:p w14:paraId="72621B7F" w14:textId="77777777" w:rsidR="0049355A" w:rsidRDefault="00DC5A0E">
      <w:pPr>
        <w:pStyle w:val="ListBullet"/>
      </w:pPr>
      <w:r>
        <w:t>• If the roll results in a 100, the spell automatically backfires in a catastrophic way (local reality shift, collapse, or void entity interference).</w:t>
      </w:r>
    </w:p>
    <w:p w14:paraId="38C5D791" w14:textId="77777777" w:rsidR="0049355A" w:rsidRDefault="00DC5A0E">
      <w:pPr>
        <w:pStyle w:val="ListBullet"/>
      </w:pPr>
      <w:r>
        <w:t>• Backlash Rule: No mitigation allowed for a roll of 90 or higher—caster must absorb the full effect.</w:t>
      </w:r>
    </w:p>
    <w:p w14:paraId="18EB95E4" w14:textId="77777777" w:rsidR="0049355A" w:rsidRDefault="00DC5A0E">
      <w:r>
        <w:t>3. The High Priestess – Subtle Manipulation</w:t>
      </w:r>
    </w:p>
    <w:p w14:paraId="20E218DB" w14:textId="77777777" w:rsidR="0049355A" w:rsidRDefault="00DC5A0E">
      <w:pPr>
        <w:pStyle w:val="ListBullet"/>
      </w:pPr>
      <w:r>
        <w:t>• Resonance Value: 1 (Blind Draw), 2 (Flip)</w:t>
      </w:r>
    </w:p>
    <w:p w14:paraId="1CE058E9" w14:textId="77777777" w:rsidR="0049355A" w:rsidRDefault="00DC5A0E">
      <w:pPr>
        <w:pStyle w:val="ListBullet"/>
      </w:pPr>
      <w:r>
        <w:t>• Effect: Allows the caster to swap any one drawn card with another from the deck.</w:t>
      </w:r>
    </w:p>
    <w:p w14:paraId="65BFA3D5" w14:textId="77777777" w:rsidR="0049355A" w:rsidRDefault="00DC5A0E">
      <w:pPr>
        <w:pStyle w:val="ListBullet"/>
      </w:pPr>
      <w:r>
        <w:t>• Backlash Rule: If an attempt is made to manipulate more than once in a scene, the caster rolls a d10—on a 1, they lose access to spells for 1d4 rounds due to cognitive overload.</w:t>
      </w:r>
    </w:p>
    <w:p w14:paraId="03FCFD45" w14:textId="77777777" w:rsidR="0049355A" w:rsidRDefault="00DC5A0E">
      <w:r>
        <w:t>4. The Magician – Controlled Power</w:t>
      </w:r>
    </w:p>
    <w:p w14:paraId="1B8D0035" w14:textId="77777777" w:rsidR="0049355A" w:rsidRDefault="00DC5A0E">
      <w:pPr>
        <w:pStyle w:val="ListBullet"/>
      </w:pPr>
      <w:r>
        <w:t>• Resonance Value: 1 (Blind Draw), 3 (Flip)</w:t>
      </w:r>
    </w:p>
    <w:p w14:paraId="0B4DB751" w14:textId="77777777" w:rsidR="0049355A" w:rsidRDefault="00DC5A0E">
      <w:pPr>
        <w:pStyle w:val="ListBullet"/>
      </w:pPr>
      <w:r>
        <w:t>• Effect: Enables the caster to redirect excess resonance to another target (friend or foe).</w:t>
      </w:r>
    </w:p>
    <w:p w14:paraId="3F7E4B88" w14:textId="77777777" w:rsidR="0049355A" w:rsidRDefault="00DC5A0E">
      <w:pPr>
        <w:pStyle w:val="ListBullet"/>
      </w:pPr>
      <w:r>
        <w:lastRenderedPageBreak/>
        <w:t>• Backlash Rule: If used improperly, the spell instead transfers to the nearest unintended target.</w:t>
      </w:r>
    </w:p>
    <w:p w14:paraId="6B248795" w14:textId="77777777" w:rsidR="0049355A" w:rsidRDefault="00DC5A0E">
      <w:r>
        <w:t>Rules for Drawing &amp; Mitigation</w:t>
      </w:r>
    </w:p>
    <w:p w14:paraId="73723D89" w14:textId="77777777" w:rsidR="0049355A" w:rsidRDefault="00DC5A0E">
      <w:r>
        <w:t>Drawing Mechanic:</w:t>
      </w:r>
    </w:p>
    <w:p w14:paraId="00AFABE2" w14:textId="77777777" w:rsidR="0049355A" w:rsidRDefault="00DC5A0E">
      <w:r>
        <w:t>1. The player estimates the spell’s cost and draws cards blindly, each valued at 1 resonance at the time of draw.</w:t>
      </w:r>
    </w:p>
    <w:p w14:paraId="6E619AFF" w14:textId="77777777" w:rsidR="0049355A" w:rsidRDefault="00DC5A0E">
      <w:r>
        <w:t>2. After drawing, cards are flipped to reveal their True Resonance Value.</w:t>
      </w:r>
    </w:p>
    <w:p w14:paraId="318414B0" w14:textId="77777777" w:rsidR="0049355A" w:rsidRDefault="00DC5A0E">
      <w:r>
        <w:t>If the total value exceeds the spell cost:</w:t>
      </w:r>
    </w:p>
    <w:p w14:paraId="331A601B" w14:textId="77777777" w:rsidR="0049355A" w:rsidRDefault="00DC5A0E">
      <w:pPr>
        <w:pStyle w:val="ListBullet"/>
      </w:pPr>
      <w:r>
        <w:t>• A mitigation device may absorb excess, if available.</w:t>
      </w:r>
    </w:p>
    <w:p w14:paraId="15E5C02E" w14:textId="77777777" w:rsidR="0049355A" w:rsidRDefault="00DC5A0E">
      <w:pPr>
        <w:pStyle w:val="ListBullet"/>
      </w:pPr>
      <w:r>
        <w:t>• If no device is available, backlash effects apply.</w:t>
      </w:r>
    </w:p>
    <w:p w14:paraId="2A0A6C6B" w14:textId="77777777" w:rsidR="0049355A" w:rsidRDefault="00DC5A0E">
      <w:r>
        <w:t>If the total value is lower than required:</w:t>
      </w:r>
    </w:p>
    <w:p w14:paraId="6CEE1830" w14:textId="77777777" w:rsidR="0049355A" w:rsidRDefault="00DC5A0E">
      <w:pPr>
        <w:pStyle w:val="ListBullet"/>
      </w:pPr>
      <w:r>
        <w:t>• The caster must attempt to “force” the spell at their peril, risking psionic strain or chaos.</w:t>
      </w:r>
    </w:p>
    <w:p w14:paraId="0522E90B" w14:textId="77777777" w:rsidR="0049355A" w:rsidRDefault="00DC5A0E">
      <w:r>
        <w:t>Mitigation Devices (Absorbers &amp; Nullifiers):</w:t>
      </w:r>
    </w:p>
    <w:p w14:paraId="27530B5D" w14:textId="77777777" w:rsidR="0049355A" w:rsidRDefault="00DC5A0E">
      <w:pPr>
        <w:pStyle w:val="ListBullet"/>
      </w:pPr>
      <w:r>
        <w:t>• Absorbers: Can soak up exact excess resonance value.</w:t>
      </w:r>
    </w:p>
    <w:p w14:paraId="37E7A363" w14:textId="77777777" w:rsidR="0049355A" w:rsidRDefault="00DC5A0E">
      <w:pPr>
        <w:pStyle w:val="ListBullet"/>
      </w:pPr>
      <w:r>
        <w:t>• Nullifiers: Allow discarding the highest value card drawn, replacing it with a fresh draw.</w:t>
      </w:r>
    </w:p>
    <w:p w14:paraId="4C73D412" w14:textId="77777777" w:rsidR="0049355A" w:rsidRDefault="00DC5A0E">
      <w:pPr>
        <w:pStyle w:val="ListBullet"/>
      </w:pPr>
      <w:r>
        <w:t>• Overseer Discretion: Cheap devices might fail at critical moments, while high-quality ones carry built-in risks of corruption or malfunction.</w:t>
      </w:r>
    </w:p>
    <w:p w14:paraId="129B9ED8" w14:textId="77777777" w:rsidR="0049355A" w:rsidRDefault="00DC5A0E">
      <w:r>
        <w:t>Core Mechanics Recap</w:t>
      </w:r>
    </w:p>
    <w:p w14:paraId="772971F2" w14:textId="77777777" w:rsidR="0049355A" w:rsidRDefault="00DC5A0E">
      <w:r>
        <w:t>1. Blind Draw Phase: Each card starts at 1 BRV, with unknown consequences.</w:t>
      </w:r>
    </w:p>
    <w:p w14:paraId="0C055AEF" w14:textId="77777777" w:rsidR="0049355A" w:rsidRDefault="00DC5A0E">
      <w:r>
        <w:t>2. Flip Phase: Each card reveals its True Resonance Value (TRV), which may add risk, force further draws, or provide hidden benefits.</w:t>
      </w:r>
    </w:p>
    <w:p w14:paraId="447E4CA1" w14:textId="77777777" w:rsidR="0049355A" w:rsidRDefault="00DC5A0E">
      <w:r>
        <w:t>3. Alignment Check:</w:t>
      </w:r>
    </w:p>
    <w:p w14:paraId="3C4E931B" w14:textId="77777777" w:rsidR="0049355A" w:rsidRDefault="00DC5A0E">
      <w:pPr>
        <w:pStyle w:val="ListBullet"/>
      </w:pPr>
      <w:r>
        <w:t>• If the card element or attribute aligns with the caster’s build, they roll with advantage for spell effects.</w:t>
      </w:r>
    </w:p>
    <w:p w14:paraId="2D6E4BC0" w14:textId="77777777" w:rsidR="0049355A" w:rsidRDefault="00DC5A0E">
      <w:pPr>
        <w:pStyle w:val="ListBullet"/>
      </w:pPr>
      <w:r>
        <w:t>• If misaligned, the caster must roll a d100 with disadvantage and declare even/odd for success.</w:t>
      </w:r>
    </w:p>
    <w:p w14:paraId="7B5CCF86" w14:textId="77777777" w:rsidR="0049355A" w:rsidRDefault="00DC5A0E">
      <w:r>
        <w:t>4. Gnosis vs. Entropy Effects:</w:t>
      </w:r>
    </w:p>
    <w:p w14:paraId="32925286" w14:textId="77777777" w:rsidR="0049355A" w:rsidRDefault="00DC5A0E">
      <w:pPr>
        <w:pStyle w:val="ListBullet"/>
      </w:pPr>
      <w:r>
        <w:t>• Cards aligned with Gnosis lean toward control and stability.</w:t>
      </w:r>
    </w:p>
    <w:p w14:paraId="3274A87C" w14:textId="77777777" w:rsidR="0049355A" w:rsidRDefault="00DC5A0E">
      <w:pPr>
        <w:pStyle w:val="ListBullet"/>
      </w:pPr>
      <w:r>
        <w:t>• Entropy-aligned cards are unpredictable and chaotic, forcing additional checks.</w:t>
      </w:r>
    </w:p>
    <w:p w14:paraId="407073AA" w14:textId="77777777" w:rsidR="0049355A" w:rsidRDefault="00DC5A0E">
      <w:r>
        <w:lastRenderedPageBreak/>
        <w:t>5. Paragon Effects:</w:t>
      </w:r>
    </w:p>
    <w:p w14:paraId="351219B3" w14:textId="77777777" w:rsidR="0049355A" w:rsidRDefault="00DC5A0E">
      <w:pPr>
        <w:pStyle w:val="ListBullet"/>
      </w:pPr>
      <w:r>
        <w:t>• If the caster perfectly aligns with a card’s resonance, they unlock a one-time Paragon Effect, enhancing the spell beyond normal limits.</w:t>
      </w:r>
    </w:p>
    <w:p w14:paraId="1270B2CF" w14:textId="77777777" w:rsidR="0049355A" w:rsidRDefault="00DC5A0E">
      <w:r>
        <w:t>The Fool’s Journey: A Map to the Unknown</w:t>
      </w:r>
    </w:p>
    <w:p w14:paraId="08886D52" w14:textId="77777777" w:rsidR="0049355A" w:rsidRDefault="00DC5A0E">
      <w:r>
        <w:t>They say that every Palladian soul carries within it the weight of forgotten memories, echoes of lives lived and unlived, paths taken and abandoned. The Empire does not recognize fate, nor does it bow to the whims of unseen forces—yet the cards do not lie. Whether relics of a forgotten civilization or artifacts born of Palladian ingenuity, the Fool’s Deck exists in every corner of the known universe, handed from trembling fingers to eager hands, passed in secret or laid bare in the halls of power.</w:t>
      </w:r>
    </w:p>
    <w:p w14:paraId="74D68627" w14:textId="77777777" w:rsidR="0049355A" w:rsidRDefault="00DC5A0E">
      <w:r>
        <w:t>The deck, like the cosmos, is infinite in its potential. A roadmap, they say. A blueprint etched into the fabric of Palladian existence, reflecting every rise and fall, every moment of triumph and tragedy, every dream born from the ashes of ruin. And at the heart of it all is the Fool, the beginning, the end, and the infinite space between.</w:t>
      </w:r>
    </w:p>
    <w:p w14:paraId="64E57C2E" w14:textId="77777777" w:rsidR="0049355A" w:rsidRDefault="00DC5A0E">
      <w:r>
        <w:t>“From the formless void from which all cast twelve eons, where order first wove its threads, we are bound. Each path walked, each destiny fulfilled, is but an echo of that first perfect moment.” – Void Navigator’s Creed</w:t>
      </w:r>
    </w:p>
    <w:p w14:paraId="52D9CDD9" w14:textId="77777777" w:rsidR="0049355A" w:rsidRDefault="00DC5A0E">
      <w:r>
        <w:t>But not all see the cosmos through such a grand lens. Some, particularly those who study the Art, reject the notion of preordained paths. For them, existence is not an echo, but a canvas.</w:t>
      </w:r>
    </w:p>
    <w:p w14:paraId="08BACF35" w14:textId="77777777" w:rsidR="0049355A" w:rsidRDefault="00DC5A0E">
      <w:r>
        <w:t>Magic, through the focus of will and discipline of the mind, is the measurable, quantifiable manifestation of inward psychic realities, given form by desire and intention.</w:t>
      </w:r>
    </w:p>
    <w:p w14:paraId="01ABE1C6" w14:textId="77777777" w:rsidR="0049355A" w:rsidRDefault="00DC5A0E">
      <w:r>
        <w:t>Though their faith lies in science and reason, every Palladian bears a hunger older than their empire, deeper than their knowledge, more absolute than their laws. It is the silent certainty that they are the destined inheritors of the universe. No star too distant, no power too great, no force beyond their grasp. It is manifest. It is inevitable. It is what drives them forward—conquerors of the known, dreamers of the unknown.</w:t>
      </w:r>
    </w:p>
    <w:p w14:paraId="3A012147" w14:textId="77777777" w:rsidR="0049355A" w:rsidRDefault="00DC5A0E">
      <w:r>
        <w:t>Some whisper that this unshakable certainty is not truly Palladian in origin. That it was given to them, sewn into their genes by hands long vanished, by architects whose dreams for their creations may not yet be fulfilled. Others dismiss it as the byproduct of progress—of logic, calculation, and strategy carried to its utmost extreme. But in the farthest reaches of the Empire, where the starless void stares back, those who listen too closely to the silence sometimes hear it… the call to become something mo</w:t>
      </w:r>
      <w:r>
        <w:t>re.</w:t>
      </w:r>
    </w:p>
    <w:p w14:paraId="58666B0C" w14:textId="77777777" w:rsidR="0049355A" w:rsidRDefault="00DC5A0E">
      <w:r>
        <w:t>Azathoth, The Fool</w:t>
      </w:r>
    </w:p>
    <w:p w14:paraId="6C259C6C" w14:textId="77777777" w:rsidR="0049355A" w:rsidRDefault="00DC5A0E">
      <w:r>
        <w:t>The Blind Idiot God</w:t>
      </w:r>
    </w:p>
    <w:p w14:paraId="79EEDF1B" w14:textId="77777777" w:rsidR="0049355A" w:rsidRDefault="00DC5A0E">
      <w:r>
        <w:lastRenderedPageBreak/>
        <w:t>“From the yawning void where the first whispers came, a step is taken, unknowing, unfearing. The fool embarks, a vessel for potential or disaster—both are equal in the gulf of uncertainty.”</w:t>
      </w:r>
    </w:p>
    <w:p w14:paraId="5BF20305" w14:textId="77777777" w:rsidR="0049355A" w:rsidRDefault="00DC5A0E">
      <w:r>
        <w:t>The Fool, known as Azathoth, embodies the raw, unformed potential that courses through the Palladian psyche—the first step into the unknown, reckless and blissful in its ignorance. As the stories whisper, he is the blind idiot god at the center of all things, a cosmic force of creation and destruction, unaware of the wake of madness trailing behind him. To draw Azathoth is to invoke chaos and infinite possibility, but without form or foresight.</w:t>
      </w:r>
    </w:p>
    <w:p w14:paraId="6E6ACC87" w14:textId="77777777" w:rsidR="0049355A" w:rsidRDefault="00DC5A0E">
      <w:r>
        <w:t>The symbolism of the card is clear: a lone figure stepping boldly forward, absorbed in the weight of knowledge while oblivious to the precipice ahead. Behind him, the black sun—an ominous beacon—casts snake-like rays into the void, each one a whisper from forgotten horrors beyond the stars. This is the mark of the Fool’s Journey, the beginning of all things and their inevitable end. It is the Palladian birthright to seek, to step forward, to never fear the dark… yet the dark is always watching.</w:t>
      </w:r>
    </w:p>
    <w:p w14:paraId="12353E99" w14:textId="77777777" w:rsidR="0049355A" w:rsidRDefault="00DC5A0E">
      <w:r>
        <w:t>Associations</w:t>
      </w:r>
    </w:p>
    <w:p w14:paraId="1FAF281C" w14:textId="77777777" w:rsidR="0049355A" w:rsidRDefault="00DC5A0E">
      <w:pPr>
        <w:pStyle w:val="ListBullet"/>
      </w:pPr>
      <w:r>
        <w:t>• Pentagram Alignment: Imperius (Fire)</w:t>
      </w:r>
    </w:p>
    <w:p w14:paraId="1DA27A50" w14:textId="77777777" w:rsidR="0049355A" w:rsidRDefault="00DC5A0E">
      <w:pPr>
        <w:pStyle w:val="ListBullet"/>
      </w:pPr>
      <w:r>
        <w:t>• Zodiac House: The House of Conquest (0° Aries)</w:t>
      </w:r>
    </w:p>
    <w:p w14:paraId="7D3B151E" w14:textId="77777777" w:rsidR="0049355A" w:rsidRDefault="00DC5A0E">
      <w:pPr>
        <w:pStyle w:val="ListBullet"/>
      </w:pPr>
      <w:r>
        <w:t>• Core Attribute: Imperius</w:t>
      </w:r>
    </w:p>
    <w:p w14:paraId="5EA619BB" w14:textId="77777777" w:rsidR="0049355A" w:rsidRDefault="00DC5A0E">
      <w:pPr>
        <w:pStyle w:val="ListBullet"/>
      </w:pPr>
      <w:r>
        <w:t>• Resonance Cost: 1 (at blind draw), 3 (upon revelation)</w:t>
      </w:r>
    </w:p>
    <w:p w14:paraId="2536021D" w14:textId="77777777" w:rsidR="0049355A" w:rsidRDefault="00DC5A0E">
      <w:pPr>
        <w:pStyle w:val="ListBullet"/>
      </w:pPr>
      <w:r>
        <w:t>• Dominant Element: Fire – raw ambition, destruction, and creation</w:t>
      </w:r>
    </w:p>
    <w:p w14:paraId="23FBCA95" w14:textId="77777777" w:rsidR="0049355A" w:rsidRDefault="00DC5A0E">
      <w:r>
        <w:t>Paragon Effect</w:t>
      </w:r>
    </w:p>
    <w:p w14:paraId="0D978AE0" w14:textId="77777777" w:rsidR="0049355A" w:rsidRDefault="00DC5A0E">
      <w:r>
        <w:t>When drawn, the Fool offers a fleeting taste of boundless potential—but at what cost?</w:t>
      </w:r>
    </w:p>
    <w:p w14:paraId="09B77790" w14:textId="77777777" w:rsidR="0049355A" w:rsidRDefault="00DC5A0E">
      <w:pPr>
        <w:pStyle w:val="ListBullet"/>
      </w:pPr>
      <w:r>
        <w:t>• Effect: The caster may immediately attempt a spell without paying resonance cost. However, they must draw another card, activating its effect even if it exceeds their current spell tier.</w:t>
      </w:r>
    </w:p>
    <w:p w14:paraId="5E728E07" w14:textId="77777777" w:rsidR="0049355A" w:rsidRDefault="00DC5A0E">
      <w:pPr>
        <w:pStyle w:val="ListBullet"/>
      </w:pPr>
      <w:r>
        <w:t>• If the Magician is drawn alongside Azathoth: The chaotic effects of the Fool are nullified, and the caster may choose to avoid drawing an additional card.</w:t>
      </w:r>
    </w:p>
    <w:p w14:paraId="6BBF7DA7" w14:textId="77777777" w:rsidR="0049355A" w:rsidRDefault="00DC5A0E">
      <w:pPr>
        <w:pStyle w:val="ListBullet"/>
      </w:pPr>
      <w:r>
        <w:t>• Failure Consequence: If the final drawn card exceeds their tier, the spell backfires catastrophically, drawing the attention of the unseen.</w:t>
      </w:r>
    </w:p>
    <w:p w14:paraId="2C446B14" w14:textId="77777777" w:rsidR="0049355A" w:rsidRDefault="00DC5A0E">
      <w:r>
        <w:t>Narrative Integration</w:t>
      </w:r>
    </w:p>
    <w:p w14:paraId="57CC9809" w14:textId="77777777" w:rsidR="0049355A" w:rsidRDefault="00DC5A0E">
      <w:r>
        <w:t>The Fool’s presence in a reading signals the beginning of a new cycle or an unforeseen shift in the tides of fate. For the Palladian Empire, it is the harbinger of expansion, discovery, and downfall. In character development, the Fool represents hubris and innocence—an echo of the empire’s early days, stepping off the precipice into galactic dominion without fully understanding the darkness waiting beyond.</w:t>
      </w:r>
    </w:p>
    <w:p w14:paraId="5EF16CD5" w14:textId="77777777" w:rsidR="0049355A" w:rsidRDefault="00DC5A0E">
      <w:r>
        <w:lastRenderedPageBreak/>
        <w:t>“The Fool leaps, not knowing if there is ground beneath him. In his hand, the sum of all knowledge; in his heart, the fire that will consume him.”</w:t>
      </w:r>
    </w:p>
    <w:p w14:paraId="6EE8FFDE" w14:textId="77777777" w:rsidR="0049355A" w:rsidRDefault="00DC5A0E">
      <w:r>
        <w:t>The Magician – “The Architect of Fate”</w:t>
      </w:r>
    </w:p>
    <w:p w14:paraId="7BACD557" w14:textId="77777777" w:rsidR="0049355A" w:rsidRDefault="00DC5A0E">
      <w:r>
        <w:t>“The mind that reaches for the stars must first grasp the dangers in its own heart.”</w:t>
      </w:r>
    </w:p>
    <w:p w14:paraId="308167D0" w14:textId="77777777" w:rsidR="0049355A" w:rsidRDefault="00DC5A0E">
      <w:r>
        <w:t>Imagery:</w:t>
      </w:r>
    </w:p>
    <w:p w14:paraId="6F785E1E" w14:textId="77777777" w:rsidR="0049355A" w:rsidRDefault="00DC5A0E">
      <w:pPr>
        <w:pStyle w:val="ListBullet"/>
      </w:pPr>
      <w:r>
        <w:t>• A figure sits at an altar, surrounded by tomes of forbidden lore and arcane devices, staring through the reader with glowing eyes of gnosis and entropy entwined.</w:t>
      </w:r>
    </w:p>
    <w:p w14:paraId="77BF90A4" w14:textId="77777777" w:rsidR="0049355A" w:rsidRDefault="00DC5A0E">
      <w:pPr>
        <w:pStyle w:val="ListBullet"/>
      </w:pPr>
      <w:r>
        <w:t>• The table holds the Palladian elements: a sword, a chalice, a pentacle, and a staff, symbolic of the mastery of all disciplines.</w:t>
      </w:r>
    </w:p>
    <w:p w14:paraId="0B1CEB6D" w14:textId="77777777" w:rsidR="0049355A" w:rsidRDefault="00DC5A0E">
      <w:pPr>
        <w:pStyle w:val="ListBullet"/>
      </w:pPr>
      <w:r>
        <w:t>• Behind him, an astral gateway swirls, suggesting that the universe itself bends to his intent.</w:t>
      </w:r>
    </w:p>
    <w:p w14:paraId="6F807436" w14:textId="77777777" w:rsidR="0049355A" w:rsidRDefault="00DC5A0E">
      <w:pPr>
        <w:pStyle w:val="ListBullet"/>
      </w:pPr>
      <w:r>
        <w:t>• Yet, his shadow seems to have a mind of its own, shifting unnaturally, a reminder of what stares back from the void.</w:t>
      </w:r>
    </w:p>
    <w:p w14:paraId="2DF71DA0" w14:textId="77777777" w:rsidR="0049355A" w:rsidRDefault="00DC5A0E">
      <w:r>
        <w:t>Meaning &amp; Themes:</w:t>
      </w:r>
    </w:p>
    <w:p w14:paraId="7C384D13" w14:textId="77777777" w:rsidR="0049355A" w:rsidRDefault="00DC5A0E">
      <w:pPr>
        <w:pStyle w:val="ListBullet"/>
      </w:pPr>
      <w:r>
        <w:t>• Mastery and Understanding: The Magician is the wielder of Palladian knowledge, able to manifest will into reality, turning the unseen into the seen.</w:t>
      </w:r>
    </w:p>
    <w:p w14:paraId="16F1DCD2" w14:textId="77777777" w:rsidR="0049355A" w:rsidRDefault="00DC5A0E">
      <w:pPr>
        <w:pStyle w:val="ListBullet"/>
      </w:pPr>
      <w:r>
        <w:t>• Balance of Power: The realization that knowledge alone does not grant wisdom—one must temper it with purpose.</w:t>
      </w:r>
    </w:p>
    <w:p w14:paraId="57B134FC" w14:textId="77777777" w:rsidR="0049355A" w:rsidRDefault="00DC5A0E">
      <w:pPr>
        <w:pStyle w:val="ListBullet"/>
      </w:pPr>
      <w:r>
        <w:t>• Potential vs. Hubris: The Magician stands between control and obsession; in his hands, power can be creation or destruction.</w:t>
      </w:r>
    </w:p>
    <w:p w14:paraId="444A9970" w14:textId="77777777" w:rsidR="0049355A" w:rsidRDefault="00DC5A0E">
      <w:pPr>
        <w:pStyle w:val="ListBullet"/>
      </w:pPr>
      <w:r>
        <w:t>• The First Step into the Unknown: This card marks the first conscious use of the “gift,” the moment of realization that the mind and the universe are one.</w:t>
      </w:r>
    </w:p>
    <w:p w14:paraId="7CED3B1F" w14:textId="77777777" w:rsidR="0049355A" w:rsidRDefault="00DC5A0E">
      <w:r>
        <w:t>Alignment &amp; Astrological Placement:</w:t>
      </w:r>
    </w:p>
    <w:p w14:paraId="34020182" w14:textId="77777777" w:rsidR="0049355A" w:rsidRDefault="00DC5A0E">
      <w:pPr>
        <w:pStyle w:val="ListBullet"/>
      </w:pPr>
      <w:r>
        <w:t>• Alignment: Dominion (Fire)</w:t>
      </w:r>
    </w:p>
    <w:p w14:paraId="4C00AB9F" w14:textId="77777777" w:rsidR="0049355A" w:rsidRDefault="00DC5A0E">
      <w:pPr>
        <w:pStyle w:val="ListBullet"/>
      </w:pPr>
      <w:r>
        <w:t>• Element: Imperius (Fire) – Willpower, Control, Drive</w:t>
      </w:r>
    </w:p>
    <w:p w14:paraId="50C4D2F8" w14:textId="77777777" w:rsidR="0049355A" w:rsidRDefault="00DC5A0E">
      <w:pPr>
        <w:pStyle w:val="ListBullet"/>
      </w:pPr>
      <w:r>
        <w:t>• Degree: 0°-30° in Aries</w:t>
      </w:r>
    </w:p>
    <w:p w14:paraId="29DE56A0" w14:textId="77777777" w:rsidR="0049355A" w:rsidRDefault="00DC5A0E">
      <w:pPr>
        <w:pStyle w:val="ListBullet"/>
      </w:pPr>
      <w:r>
        <w:t>• Pentagram Association: The South, the seat of ambition and action</w:t>
      </w:r>
    </w:p>
    <w:p w14:paraId="51AE0C7E" w14:textId="77777777" w:rsidR="0049355A" w:rsidRDefault="00DC5A0E">
      <w:r>
        <w:t>Resonance Cost:</w:t>
      </w:r>
    </w:p>
    <w:p w14:paraId="1D222BD8" w14:textId="77777777" w:rsidR="0049355A" w:rsidRDefault="00DC5A0E">
      <w:pPr>
        <w:pStyle w:val="ListBullet"/>
      </w:pPr>
      <w:r>
        <w:t>• Gnosis-aligned: Base cost 3</w:t>
      </w:r>
    </w:p>
    <w:p w14:paraId="42F8D0CA" w14:textId="77777777" w:rsidR="0049355A" w:rsidRDefault="00DC5A0E">
      <w:pPr>
        <w:pStyle w:val="ListBullet"/>
      </w:pPr>
      <w:r>
        <w:t>• Entropy-aligned: Cost increases by +1, requiring an additional resonance draw</w:t>
      </w:r>
    </w:p>
    <w:p w14:paraId="5E6EAE9F" w14:textId="77777777" w:rsidR="0049355A" w:rsidRDefault="00DC5A0E">
      <w:pPr>
        <w:pStyle w:val="ListBullet"/>
      </w:pPr>
      <w:r>
        <w:t>• Unaligned: Cast at disadvantage; may require an additional draw to stabilize</w:t>
      </w:r>
    </w:p>
    <w:p w14:paraId="572DF06A" w14:textId="77777777" w:rsidR="0049355A" w:rsidRDefault="00DC5A0E">
      <w:r>
        <w:t>Paragon Effect (Unlocked if fully aligned):</w:t>
      </w:r>
    </w:p>
    <w:p w14:paraId="186CE681" w14:textId="77777777" w:rsidR="0049355A" w:rsidRDefault="00DC5A0E">
      <w:r>
        <w:t>“Weaving Fate” – Allows the caster to reshape reality within a small localized area, subtly influencing probability in their favor for the next three actions. Success breeds further success, but failure compounds disastrously.</w:t>
      </w:r>
    </w:p>
    <w:p w14:paraId="24D3AE18" w14:textId="77777777" w:rsidR="0049355A" w:rsidRDefault="00DC5A0E">
      <w:r>
        <w:lastRenderedPageBreak/>
        <w:t>Special Draw Mechanics:</w:t>
      </w:r>
    </w:p>
    <w:p w14:paraId="67CA9047" w14:textId="77777777" w:rsidR="0049355A" w:rsidRDefault="00DC5A0E">
      <w:pPr>
        <w:pStyle w:val="ListBullet"/>
      </w:pPr>
      <w:r>
        <w:t>• If drawn alongside The Fool, it nullifies chaotic effects and grants clarity to the spell being cast.</w:t>
      </w:r>
    </w:p>
    <w:p w14:paraId="610DF185" w14:textId="77777777" w:rsidR="0049355A" w:rsidRDefault="00DC5A0E">
      <w:pPr>
        <w:pStyle w:val="ListBullet"/>
      </w:pPr>
      <w:r>
        <w:t>• If drawn after a “high-risk” card like The Tower, it allows a single re-draw but at the cost of potential backlash.</w:t>
      </w:r>
    </w:p>
    <w:p w14:paraId="6EF77393" w14:textId="77777777" w:rsidR="0049355A" w:rsidRDefault="00DC5A0E">
      <w:pPr>
        <w:pStyle w:val="ListBullet"/>
      </w:pPr>
      <w:r>
        <w:t>• If drawn in isolation, the Magician grants +2 to resonance for the spell but locks the next drawn card.</w:t>
      </w:r>
    </w:p>
    <w:p w14:paraId="2619BCB3" w14:textId="77777777" w:rsidR="0049355A" w:rsidRDefault="00DC5A0E">
      <w:r>
        <w:t>Does this match the vision you’re seeing for The Magician?</w:t>
      </w:r>
    </w:p>
    <w:p w14:paraId="4468E0E4" w14:textId="77777777" w:rsidR="0049355A" w:rsidRDefault="00DC5A0E">
      <w:r>
        <w:t>Got it. Let’s tackle The High Priestess, and we’ll wrap up after that so you can handle your business.</w:t>
      </w:r>
    </w:p>
    <w:p w14:paraId="068857B5" w14:textId="77777777" w:rsidR="0049355A" w:rsidRDefault="00DC5A0E">
      <w:r>
        <w:t>The High Priestess – “The Keeper of Silent Truths”</w:t>
      </w:r>
    </w:p>
    <w:p w14:paraId="37997C2B" w14:textId="77777777" w:rsidR="0049355A" w:rsidRDefault="00DC5A0E">
      <w:r>
        <w:t>“In the stillness, all answers reside. But beware—some truths should remain unspoken.”</w:t>
      </w:r>
    </w:p>
    <w:p w14:paraId="163D470E" w14:textId="77777777" w:rsidR="0049355A" w:rsidRDefault="00DC5A0E">
      <w:pPr>
        <w:pStyle w:val="ListBullet"/>
      </w:pPr>
      <w:r>
        <w:t>• A veiled figure, seated upon an obsidian throne beneath an eclipsed star, her eyes closed but aware of all.</w:t>
      </w:r>
    </w:p>
    <w:p w14:paraId="47DB97DC" w14:textId="77777777" w:rsidR="0049355A" w:rsidRDefault="00DC5A0E">
      <w:pPr>
        <w:pStyle w:val="ListBullet"/>
      </w:pPr>
      <w:r>
        <w:t>• Ancient data scrolls and relics of forgotten ages line the chamber, symbols of forbidden and long-lost knowledge.</w:t>
      </w:r>
    </w:p>
    <w:p w14:paraId="4E5DC077" w14:textId="77777777" w:rsidR="0049355A" w:rsidRDefault="00DC5A0E">
      <w:pPr>
        <w:pStyle w:val="ListBullet"/>
      </w:pPr>
      <w:r>
        <w:t>• A silver key rests in her hand, a reminder that some secrets should only be unlocked by the worthy.</w:t>
      </w:r>
    </w:p>
    <w:p w14:paraId="7DAD847F" w14:textId="77777777" w:rsidR="0049355A" w:rsidRDefault="00DC5A0E">
      <w:pPr>
        <w:pStyle w:val="ListBullet"/>
      </w:pPr>
      <w:r>
        <w:t>• Two towering, semi-transparent figures flank her—representations of Gnosis and Entropy, locked in eternal balance.</w:t>
      </w:r>
    </w:p>
    <w:p w14:paraId="04C0F23A" w14:textId="77777777" w:rsidR="0049355A" w:rsidRDefault="00DC5A0E">
      <w:pPr>
        <w:pStyle w:val="ListBullet"/>
      </w:pPr>
      <w:r>
        <w:t>• In the distance, a mirror reflects her image, but it is subtly distorted, hinting at the ever-shifting nature of perception.</w:t>
      </w:r>
    </w:p>
    <w:p w14:paraId="791958BC" w14:textId="77777777" w:rsidR="0049355A" w:rsidRDefault="00DC5A0E">
      <w:pPr>
        <w:pStyle w:val="ListBullet"/>
      </w:pPr>
      <w:r>
        <w:t>• Intuition and Hidden Knowledge: The Priestess is the unseen hand guiding the Magician, representing inner wisdom and mystery.</w:t>
      </w:r>
    </w:p>
    <w:p w14:paraId="5C6E10F1" w14:textId="77777777" w:rsidR="0049355A" w:rsidRDefault="00DC5A0E">
      <w:pPr>
        <w:pStyle w:val="ListBullet"/>
      </w:pPr>
      <w:r>
        <w:t>• The Threshold Between Worlds: She stands at the border of the known and unknown, the conscious and subconscious.</w:t>
      </w:r>
    </w:p>
    <w:p w14:paraId="058CD5EE" w14:textId="77777777" w:rsidR="0049355A" w:rsidRDefault="00DC5A0E">
      <w:pPr>
        <w:pStyle w:val="ListBullet"/>
      </w:pPr>
      <w:r>
        <w:t>• Caution and Patience: Not all knowledge is meant to be wielded; some must be guarded, understood only by those prepared.</w:t>
      </w:r>
    </w:p>
    <w:p w14:paraId="06F7BFEA" w14:textId="77777777" w:rsidR="0049355A" w:rsidRDefault="00DC5A0E">
      <w:pPr>
        <w:pStyle w:val="ListBullet"/>
      </w:pPr>
      <w:r>
        <w:t>• Influence Without Action: The power of silence, observation, and timing—the Priestess teaches when to act and when to wait.</w:t>
      </w:r>
    </w:p>
    <w:p w14:paraId="698A2D2D" w14:textId="77777777" w:rsidR="0049355A" w:rsidRDefault="00DC5A0E">
      <w:pPr>
        <w:pStyle w:val="ListBullet"/>
      </w:pPr>
      <w:r>
        <w:t>• The Unseen Hand: Represents the quiet forces working in the background to shape destiny.</w:t>
      </w:r>
    </w:p>
    <w:p w14:paraId="74F407E3" w14:textId="77777777" w:rsidR="0049355A" w:rsidRDefault="00DC5A0E">
      <w:pPr>
        <w:pStyle w:val="ListBullet"/>
      </w:pPr>
      <w:r>
        <w:t>• Alignment: Katra (Water)</w:t>
      </w:r>
    </w:p>
    <w:p w14:paraId="50DF88EC" w14:textId="77777777" w:rsidR="0049355A" w:rsidRDefault="00DC5A0E">
      <w:pPr>
        <w:pStyle w:val="ListBullet"/>
      </w:pPr>
      <w:r>
        <w:t>• Element: Harmonia (Water) – Intuition, Wisdom, Emotional Depth</w:t>
      </w:r>
    </w:p>
    <w:p w14:paraId="2A94B082" w14:textId="77777777" w:rsidR="0049355A" w:rsidRDefault="00DC5A0E">
      <w:pPr>
        <w:pStyle w:val="ListBullet"/>
      </w:pPr>
      <w:r>
        <w:t>• Degree: 0°-30° in Cancer</w:t>
      </w:r>
    </w:p>
    <w:p w14:paraId="25443ED9" w14:textId="77777777" w:rsidR="0049355A" w:rsidRDefault="00DC5A0E">
      <w:pPr>
        <w:pStyle w:val="ListBullet"/>
      </w:pPr>
      <w:r>
        <w:t>• Pentagram Association: The West, the seat of reflection and adaptation</w:t>
      </w:r>
    </w:p>
    <w:p w14:paraId="462BD995" w14:textId="77777777" w:rsidR="0049355A" w:rsidRDefault="00DC5A0E">
      <w:pPr>
        <w:pStyle w:val="ListBullet"/>
      </w:pPr>
      <w:r>
        <w:t>• Gnosis-aligned: Base cost 2</w:t>
      </w:r>
    </w:p>
    <w:p w14:paraId="1B46FF4D" w14:textId="77777777" w:rsidR="0049355A" w:rsidRDefault="00DC5A0E">
      <w:pPr>
        <w:pStyle w:val="ListBullet"/>
      </w:pPr>
      <w:r>
        <w:t>• Entropy-aligned: Base cost 4, with a risk of psychic overload</w:t>
      </w:r>
    </w:p>
    <w:p w14:paraId="0DBCDC1B" w14:textId="77777777" w:rsidR="0049355A" w:rsidRDefault="00DC5A0E">
      <w:pPr>
        <w:pStyle w:val="ListBullet"/>
      </w:pPr>
      <w:r>
        <w:lastRenderedPageBreak/>
        <w:t>• Unaligned: Spell requires twice the normal number of resonance draws to cast successfully</w:t>
      </w:r>
    </w:p>
    <w:p w14:paraId="2154B4F4" w14:textId="77777777" w:rsidR="0049355A" w:rsidRDefault="00DC5A0E">
      <w:r>
        <w:t>“Veil of Secrets” – The caster can tap into hidden knowledge streams, glimpsing truths that lie beyond ordinary perception. Grants foresight into upcoming events, but the clarity of the vision depends on the caster’s stability. Misuse leads to fragmented or misleading insights.</w:t>
      </w:r>
    </w:p>
    <w:p w14:paraId="49AEB082" w14:textId="77777777" w:rsidR="0049355A" w:rsidRDefault="00DC5A0E">
      <w:pPr>
        <w:pStyle w:val="ListBullet"/>
      </w:pPr>
      <w:r>
        <w:t>• If drawn alongside The Magician, it grants automatic insight into the current spell’s potential consequences before committing to the cast.</w:t>
      </w:r>
    </w:p>
    <w:p w14:paraId="4DB64A16" w14:textId="77777777" w:rsidR="0049355A" w:rsidRDefault="00DC5A0E">
      <w:pPr>
        <w:pStyle w:val="ListBullet"/>
      </w:pPr>
      <w:r>
        <w:t>• If followed by The Tower, it forces the player to reveal hidden dangers in their current environment, even if they’d rather not know.</w:t>
      </w:r>
    </w:p>
    <w:p w14:paraId="6545062E" w14:textId="77777777" w:rsidR="0049355A" w:rsidRDefault="00DC5A0E">
      <w:pPr>
        <w:pStyle w:val="ListBullet"/>
      </w:pPr>
      <w:r>
        <w:t>• If drawn last in a spread, it allows the player to retain one unflipped card for future use but at a personal resonance cost.</w:t>
      </w:r>
    </w:p>
    <w:p w14:paraId="240B0AE6" w14:textId="77777777" w:rsidR="0049355A" w:rsidRDefault="00DC5A0E">
      <w:r>
        <w:t>The Empress (III) - Mother of Dominion</w:t>
      </w:r>
    </w:p>
    <w:p w14:paraId="56ADDA84" w14:textId="77777777" w:rsidR="0049355A" w:rsidRDefault="00DC5A0E">
      <w:r>
        <w:t>She who births, she who reigns, she who devours.</w:t>
      </w:r>
    </w:p>
    <w:p w14:paraId="66A4E64C" w14:textId="77777777" w:rsidR="0049355A" w:rsidRDefault="00DC5A0E">
      <w:r>
        <w:t>Narrative &amp; Symbolism:</w:t>
      </w:r>
    </w:p>
    <w:p w14:paraId="5F23E479" w14:textId="77777777" w:rsidR="0049355A" w:rsidRDefault="00DC5A0E">
      <w:r>
        <w:t>The Empress stands as the embodiment of creation, fertility, and control—a paradox of nurturing and conquest intertwined in one regal force. Within the Palladian Empire, she is whispered of in reverence and fear alike, for she represents the ceaseless cycles of growth and decay that define the universe. She is the cosmic womb and the hungry void, the architect of both civilization and entropy.</w:t>
      </w:r>
    </w:p>
    <w:p w14:paraId="7F00E140" w14:textId="77777777" w:rsidR="0049355A" w:rsidRDefault="00DC5A0E">
      <w:r>
        <w:t>In the imagery of the Occumancers’ tarot, The Empress is often depicted as an ethereal figure seated upon an imposing throne of living roots and iron, her crown ablaze with unseen stars. Clutched in one hand is the scepter of Dominion, and in the other, the shackles of control. It is said that she watches over the worlds with a calculating gaze, seeing potential and corruption in equal measure. The Empress does not grant mercy; she rewards devotion and punishes failure in equal measure.</w:t>
      </w:r>
    </w:p>
    <w:p w14:paraId="5FCE58A6" w14:textId="77777777" w:rsidR="0049355A" w:rsidRDefault="00DC5A0E">
      <w:r>
        <w:t>Scholars of the ancient texts have long debated whether The Empress is a symbol of the Palladian Throne itself or a forgotten goddess whose will still echoes within the subconscious of its people. What is certain is that she represents the nurturing hand that holds the dagger—prosperity with an ever-looming cost.</w:t>
      </w:r>
    </w:p>
    <w:p w14:paraId="0A2BB0A6" w14:textId="77777777" w:rsidR="0049355A" w:rsidRDefault="00DC5A0E">
      <w:r>
        <w:t>Associations:</w:t>
      </w:r>
    </w:p>
    <w:p w14:paraId="492489B3" w14:textId="77777777" w:rsidR="0049355A" w:rsidRDefault="00DC5A0E">
      <w:pPr>
        <w:pStyle w:val="ListBullet"/>
      </w:pPr>
      <w:r>
        <w:t>• Element: Earth</w:t>
      </w:r>
    </w:p>
    <w:p w14:paraId="19C3771D" w14:textId="77777777" w:rsidR="0049355A" w:rsidRDefault="00DC5A0E">
      <w:pPr>
        <w:pStyle w:val="ListBullet"/>
      </w:pPr>
      <w:r>
        <w:t>• Core Attribute: Presence (PR)</w:t>
      </w:r>
    </w:p>
    <w:p w14:paraId="7ABD5A44" w14:textId="77777777" w:rsidR="0049355A" w:rsidRDefault="00DC5A0E">
      <w:pPr>
        <w:pStyle w:val="ListBullet"/>
      </w:pPr>
      <w:r>
        <w:t>• Alignment: Dominion (North)</w:t>
      </w:r>
    </w:p>
    <w:p w14:paraId="4D3CCE86" w14:textId="77777777" w:rsidR="0049355A" w:rsidRDefault="00DC5A0E">
      <w:pPr>
        <w:pStyle w:val="ListBullet"/>
      </w:pPr>
      <w:r>
        <w:t>• House: The Steadfast (Taurus Equivalent)</w:t>
      </w:r>
    </w:p>
    <w:p w14:paraId="30CBD335" w14:textId="77777777" w:rsidR="0049355A" w:rsidRDefault="00DC5A0E">
      <w:pPr>
        <w:pStyle w:val="ListBullet"/>
      </w:pPr>
      <w:r>
        <w:t>• Resonance Cost: 3 (Balanced power with potential for exponential growth)</w:t>
      </w:r>
    </w:p>
    <w:p w14:paraId="16725AA5" w14:textId="77777777" w:rsidR="0049355A" w:rsidRDefault="00DC5A0E">
      <w:pPr>
        <w:pStyle w:val="ListBullet"/>
      </w:pPr>
      <w:r>
        <w:t>• Symbolism: Fertility, Authority, Civilization, Decay</w:t>
      </w:r>
    </w:p>
    <w:p w14:paraId="3C0C1CDF" w14:textId="77777777" w:rsidR="0049355A" w:rsidRDefault="00DC5A0E">
      <w:pPr>
        <w:pStyle w:val="ListBullet"/>
      </w:pPr>
      <w:r>
        <w:lastRenderedPageBreak/>
        <w:t>• Pentagram Point: Northern Arc (Dominion)</w:t>
      </w:r>
    </w:p>
    <w:p w14:paraId="37BC61F1" w14:textId="77777777" w:rsidR="0049355A" w:rsidRDefault="00DC5A0E">
      <w:r>
        <w:t>Paragon Effect:</w:t>
      </w:r>
    </w:p>
    <w:p w14:paraId="5106269A" w14:textId="77777777" w:rsidR="0049355A" w:rsidRDefault="00DC5A0E">
      <w:r>
        <w:t>“The Blooming Tyranny” – When The Empress card is drawn, the caster’s influence spreads like roots through the battlefield. All allies within a 30-meter radius gain +1 Presence for the duration of the scene. However, should the caster’s will falter, this same energy will constrict and consume, inflicting psychological strain (1d6 mental damage per resonance point overdrawn).</w:t>
      </w:r>
    </w:p>
    <w:p w14:paraId="7403C9CB" w14:textId="77777777" w:rsidR="0049355A" w:rsidRDefault="00DC5A0E">
      <w:r>
        <w:t>Casting Mechanics:</w:t>
      </w:r>
    </w:p>
    <w:p w14:paraId="50616782" w14:textId="77777777" w:rsidR="0049355A" w:rsidRDefault="00DC5A0E">
      <w:pPr>
        <w:pStyle w:val="ListBullet"/>
      </w:pPr>
      <w:r>
        <w:t>• If drawn during spellcasting, The Empress empowers influence-based abilities (doubles the effect radius).</w:t>
      </w:r>
    </w:p>
    <w:p w14:paraId="43CCBC52" w14:textId="77777777" w:rsidR="0049355A" w:rsidRDefault="00DC5A0E">
      <w:pPr>
        <w:pStyle w:val="ListBullet"/>
      </w:pPr>
      <w:r>
        <w:t>• If misaligned with the caster’s dominant attribute, they must pass a Presence check (DC 12 + resonance cost) or suffer a backlash, where their command turns to overextension, causing exhaustion.</w:t>
      </w:r>
    </w:p>
    <w:p w14:paraId="20616451" w14:textId="77777777" w:rsidR="0049355A" w:rsidRDefault="00DC5A0E">
      <w:pPr>
        <w:pStyle w:val="ListBullet"/>
      </w:pPr>
      <w:r>
        <w:t>• In narrative use, the card signifies authority, control over surroundings, and the heavy burden of leadership.</w:t>
      </w:r>
    </w:p>
    <w:p w14:paraId="535238B0" w14:textId="77777777" w:rsidR="0049355A" w:rsidRDefault="00DC5A0E">
      <w:r>
        <w:t>Got it, let’s overhaul The Emperor (Authority) and make it hit hard, staying consistent with the tone and structure we established. Here’s the refined write-up:</w:t>
      </w:r>
    </w:p>
    <w:p w14:paraId="145599CC" w14:textId="77777777" w:rsidR="0049355A" w:rsidRDefault="00DC5A0E">
      <w:r>
        <w:t>IV – The Emperor (Authority)</w:t>
      </w:r>
    </w:p>
    <w:p w14:paraId="32F9E321" w14:textId="77777777" w:rsidR="0049355A" w:rsidRDefault="00DC5A0E">
      <w:r>
        <w:t>“To rule is to consume. To consume is to command. But who, then, rules the ruler?”</w:t>
      </w:r>
    </w:p>
    <w:p w14:paraId="378B2F6C" w14:textId="77777777" w:rsidR="0049355A" w:rsidRDefault="00DC5A0E">
      <w:r>
        <w:t>Fluff/Narrative Write-up:</w:t>
      </w:r>
    </w:p>
    <w:p w14:paraId="71A7122E" w14:textId="77777777" w:rsidR="0049355A" w:rsidRDefault="00DC5A0E">
      <w:r>
        <w:t>The Emperor is dominion given form—absolute control, structure, and the inevitable cost of power. He represents the Palladian belief in manifest destiny, the unrelenting march of progress, and the brutal enforcement of order. The Emperor is the iron hand that shapes the void, bending it to his will, enforcing the laws of the strong over the weak. Yet, hidden beneath his rule lies an insatiable hunger, a need to devour, to subsume, to dominate.</w:t>
      </w:r>
    </w:p>
    <w:p w14:paraId="317167A5" w14:textId="77777777" w:rsidR="0049355A" w:rsidRDefault="00DC5A0E">
      <w:r>
        <w:t>In Palladian doctrine, The Emperor is both the savior and the destroyer—the figurehead of authority who builds empires on the bones of those he subjugates. His legacy is written in conquest and fear, and yet his power is not his own. He is but a vessel, a puppet to forces beyond even his comprehension. The hunger within him is not of his own making, but the very foundation upon which all authority stands.</w:t>
      </w:r>
    </w:p>
    <w:p w14:paraId="66A20539" w14:textId="77777777" w:rsidR="0049355A" w:rsidRDefault="00DC5A0E">
      <w:r>
        <w:t>To draw The Emperor is to confront the burden of leadership and the inevitable corruption that follows. It signifies control, ambition, and the power to shape destiny—but it also serves as a warning. Those who seek to rule without purpose will be ruled in turn by forces they cannot understand, their hunger leading them to ruin.</w:t>
      </w:r>
    </w:p>
    <w:p w14:paraId="70AF4534" w14:textId="77777777" w:rsidR="0049355A" w:rsidRDefault="00DC5A0E">
      <w:pPr>
        <w:pStyle w:val="ListBullet"/>
      </w:pPr>
      <w:r>
        <w:t>• Blind Draw Value: 1</w:t>
      </w:r>
    </w:p>
    <w:p w14:paraId="0EFED281" w14:textId="77777777" w:rsidR="0049355A" w:rsidRDefault="00DC5A0E">
      <w:pPr>
        <w:pStyle w:val="ListBullet"/>
      </w:pPr>
      <w:r>
        <w:lastRenderedPageBreak/>
        <w:t>• Flipped Value: Roll 1d8 + 1</w:t>
      </w:r>
    </w:p>
    <w:p w14:paraId="60DE6704" w14:textId="77777777" w:rsidR="0049355A" w:rsidRDefault="00DC5A0E">
      <w:pPr>
        <w:pStyle w:val="ListBullet"/>
      </w:pPr>
      <w:r>
        <w:t>• Perfect Alignment (Dominion discipline): +3 bonus</w:t>
      </w:r>
    </w:p>
    <w:p w14:paraId="4F230195" w14:textId="77777777" w:rsidR="0049355A" w:rsidRDefault="00DC5A0E">
      <w:pPr>
        <w:pStyle w:val="ListBullet"/>
      </w:pPr>
      <w:r>
        <w:t>• Partial Alignment (Any Occumancy discipline): +1 bonus</w:t>
      </w:r>
    </w:p>
    <w:p w14:paraId="0D009802" w14:textId="77777777" w:rsidR="0049355A" w:rsidRDefault="00DC5A0E">
      <w:pPr>
        <w:pStyle w:val="ListBullet"/>
      </w:pPr>
      <w:r>
        <w:t>• Misalignment (Entropy-aligned caster): -2 penalty</w:t>
      </w:r>
    </w:p>
    <w:p w14:paraId="6AD44743" w14:textId="77777777" w:rsidR="0049355A" w:rsidRDefault="00DC5A0E">
      <w:r>
        <w:t>Backlash Risk:</w:t>
      </w:r>
    </w:p>
    <w:p w14:paraId="6CBEBA91" w14:textId="77777777" w:rsidR="0049355A" w:rsidRDefault="00DC5A0E">
      <w:pPr>
        <w:pStyle w:val="ListBullet"/>
      </w:pPr>
      <w:r>
        <w:t>• If resonance exceeds spell cost by 2 or more points:</w:t>
      </w:r>
    </w:p>
    <w:p w14:paraId="6C0835CC" w14:textId="77777777" w:rsidR="0049355A" w:rsidRDefault="00DC5A0E">
      <w:pPr>
        <w:pStyle w:val="ListBullet"/>
      </w:pPr>
      <w:r>
        <w:t>• Roll d100 (70+ triggers backlash).</w:t>
      </w:r>
    </w:p>
    <w:p w14:paraId="1204CD52" w14:textId="77777777" w:rsidR="0049355A" w:rsidRDefault="00DC5A0E">
      <w:pPr>
        <w:pStyle w:val="ListBullet"/>
      </w:pPr>
      <w:r>
        <w:t>• Possible backlash effects:</w:t>
      </w:r>
    </w:p>
    <w:p w14:paraId="5D458027" w14:textId="77777777" w:rsidR="0049355A" w:rsidRDefault="00DC5A0E">
      <w:r>
        <w:t>1. Iron Will Cracks: The caster becomes obsessed with control, taking a -2 penalty to Wisdom for the next in-game hour.</w:t>
      </w:r>
    </w:p>
    <w:p w14:paraId="4E524F4E" w14:textId="77777777" w:rsidR="0049355A" w:rsidRDefault="00DC5A0E">
      <w:r>
        <w:t>2. Overreach: The spell expands beyond its intended effect, affecting unintended targets at the Overseer’s discretion.</w:t>
      </w:r>
    </w:p>
    <w:p w14:paraId="46B935D5" w14:textId="77777777" w:rsidR="0049355A" w:rsidRDefault="00DC5A0E">
      <w:r>
        <w:t>3. Devouring Order: The caster suffers 1d6 necrotic damage as their own energy is fed back into the system.</w:t>
      </w:r>
    </w:p>
    <w:p w14:paraId="4A5305B1" w14:textId="77777777" w:rsidR="0049355A" w:rsidRDefault="00DC5A0E">
      <w:r>
        <w:t>Paragon Effect (If Aligned with the Caster):</w:t>
      </w:r>
    </w:p>
    <w:p w14:paraId="6E0E44EB" w14:textId="77777777" w:rsidR="0049355A" w:rsidRDefault="00DC5A0E">
      <w:r>
        <w:t>Iron Rule – Once per session, the caster may invoke The Emperor’s power to:</w:t>
      </w:r>
    </w:p>
    <w:p w14:paraId="3476E19C" w14:textId="77777777" w:rsidR="0049355A" w:rsidRDefault="00DC5A0E">
      <w:pPr>
        <w:pStyle w:val="ListBullet"/>
      </w:pPr>
      <w:r>
        <w:t>• Automatically succeed on any command or persuasion attempt against a lesser being, but for the next 24 hours, they must obey a compulsion implanted by the Overseer.</w:t>
      </w:r>
    </w:p>
    <w:p w14:paraId="4FB9E946" w14:textId="77777777" w:rsidR="0049355A" w:rsidRDefault="00DC5A0E">
      <w:r>
        <w:t>Alignment: Dominion</w:t>
      </w:r>
    </w:p>
    <w:p w14:paraId="2A3706D6" w14:textId="77777777" w:rsidR="0049355A" w:rsidRDefault="00DC5A0E">
      <w:r>
        <w:t>Elemental Association: Earth (Control, Stability, Unyielding Will)</w:t>
      </w:r>
    </w:p>
    <w:p w14:paraId="1C0E0281" w14:textId="77777777" w:rsidR="0049355A" w:rsidRDefault="00DC5A0E">
      <w:r>
        <w:t>Pentagram Point: Lower Left (Authority &amp; Control)</w:t>
      </w:r>
    </w:p>
    <w:p w14:paraId="6082E2A2" w14:textId="77777777" w:rsidR="0049355A" w:rsidRDefault="00DC5A0E">
      <w:r>
        <w:t>Zodiac House: The Bastion (Strength, Expansion, Ruthlessness)</w:t>
      </w:r>
    </w:p>
    <w:p w14:paraId="183D3D8A" w14:textId="77777777" w:rsidR="0049355A" w:rsidRDefault="00DC5A0E">
      <w:r>
        <w:t>V – The Hierophant (Knowledge)</w:t>
      </w:r>
    </w:p>
    <w:p w14:paraId="006EA510" w14:textId="77777777" w:rsidR="0049355A" w:rsidRDefault="00DC5A0E">
      <w:r>
        <w:t>“To seek is to submit, to submit is to know, and to know is to be undone.”</w:t>
      </w:r>
    </w:p>
    <w:p w14:paraId="2FBF06B1" w14:textId="77777777" w:rsidR="0049355A" w:rsidRDefault="00DC5A0E">
      <w:r>
        <w:t>The Hierophant is the gatekeeper of forbidden truths, the custodian of those who seek understanding at the cost of their own sanity. It is the Palladian ideal of absolute knowledge—control through understanding, dominion through insight. This card represents the rigid structures that the Palladians hold dear, the weight of tradition, and the terrible burden of enlightenment.</w:t>
      </w:r>
    </w:p>
    <w:p w14:paraId="4E7090C3" w14:textId="77777777" w:rsidR="0049355A" w:rsidRDefault="00DC5A0E">
      <w:r>
        <w:t xml:space="preserve">To draw The Hierophant is to be confronted with the temptation of hidden truths, the lure of unraveling the great mysteries that lie just beyond the veil. It demands submission to the grand design, to the law of order, and warns of the cost of breaking the cycle. Its wisdom is </w:t>
      </w:r>
      <w:r>
        <w:lastRenderedPageBreak/>
        <w:t>unwavering, and yet it can lead the seeker to ruin should they fail to heed its silent warnings.</w:t>
      </w:r>
    </w:p>
    <w:p w14:paraId="4F6E73B9" w14:textId="77777777" w:rsidR="0049355A" w:rsidRDefault="00DC5A0E">
      <w:r>
        <w:t>In the cosmic war for knowledge, The Hierophant serves as both a guide and a jailer. It is the overseer of systems, the wielder of power that demands unwavering obedience. To challenge its authority is to risk being cast into the churning abyss of ignorance, but to follow it blindly is to forfeit one’s autonomy entirely.</w:t>
      </w:r>
    </w:p>
    <w:p w14:paraId="5B5A717F" w14:textId="77777777" w:rsidR="0049355A" w:rsidRDefault="00DC5A0E">
      <w:pPr>
        <w:pStyle w:val="ListBullet"/>
      </w:pPr>
      <w:r>
        <w:t>• Flipped Value: Roll 1d6 + 2</w:t>
      </w:r>
    </w:p>
    <w:p w14:paraId="37C1078E" w14:textId="77777777" w:rsidR="0049355A" w:rsidRDefault="00DC5A0E">
      <w:pPr>
        <w:pStyle w:val="ListBullet"/>
      </w:pPr>
      <w:r>
        <w:t>• Partial Alignment (Any Psionic discipline): +1 bonus</w:t>
      </w:r>
    </w:p>
    <w:p w14:paraId="034B9414" w14:textId="77777777" w:rsidR="0049355A" w:rsidRDefault="00DC5A0E">
      <w:pPr>
        <w:pStyle w:val="ListBullet"/>
      </w:pPr>
      <w:r>
        <w:t>• Roll d100 (75+ triggers backlash).</w:t>
      </w:r>
    </w:p>
    <w:p w14:paraId="057C6D4E" w14:textId="77777777" w:rsidR="0049355A" w:rsidRDefault="00DC5A0E">
      <w:r>
        <w:t>1. Cerebral Overload: Intelligence-based skill checks suffer disadvantage for 1d6 hours.</w:t>
      </w:r>
    </w:p>
    <w:p w14:paraId="1179F8FF" w14:textId="77777777" w:rsidR="0049355A" w:rsidRDefault="00DC5A0E">
      <w:r>
        <w:t>2. Dogmatic Collapse: The spell effect triggers unintended outcomes, controlled by the Overseer.</w:t>
      </w:r>
    </w:p>
    <w:p w14:paraId="0F5206D5" w14:textId="77777777" w:rsidR="0049355A" w:rsidRDefault="00DC5A0E">
      <w:r>
        <w:t>3. Arcane Recoil: The resonance violently surges back into the caster, dealing 2d6 psychic damage.</w:t>
      </w:r>
    </w:p>
    <w:p w14:paraId="58DCCE12" w14:textId="77777777" w:rsidR="0049355A" w:rsidRDefault="00DC5A0E">
      <w:r>
        <w:t>Absolute Insight – Once per session, the caster may invoke The Hierophant’s power to:</w:t>
      </w:r>
    </w:p>
    <w:p w14:paraId="29DA7521" w14:textId="77777777" w:rsidR="0049355A" w:rsidRDefault="00DC5A0E">
      <w:pPr>
        <w:pStyle w:val="ListBullet"/>
      </w:pPr>
      <w:r>
        <w:t>• Gain perfect insight into any one question, but the knowledge acquired permanently alters their perception of reality, reducing their Empathy stat by 1 point.</w:t>
      </w:r>
    </w:p>
    <w:p w14:paraId="3CCC4C87" w14:textId="77777777" w:rsidR="0049355A" w:rsidRDefault="00DC5A0E">
      <w:r>
        <w:t>Elemental Association: Air (Intellect, Communication, Structure)</w:t>
      </w:r>
    </w:p>
    <w:p w14:paraId="04A0B335" w14:textId="77777777" w:rsidR="0049355A" w:rsidRDefault="00DC5A0E">
      <w:r>
        <w:t>Pentagram Point: Upper Right (Knowledge &amp; Structure)</w:t>
      </w:r>
    </w:p>
    <w:p w14:paraId="2407BBC4" w14:textId="77777777" w:rsidR="0049355A" w:rsidRDefault="00DC5A0E">
      <w:r>
        <w:t>Zodiac House: The Archive (Traditionalism &amp; Hidden Knowledge)</w:t>
      </w:r>
    </w:p>
    <w:p w14:paraId="57BB1AEE" w14:textId="77777777" w:rsidR="0049355A" w:rsidRDefault="00DC5A0E">
      <w:r>
        <w:t>Great, let’s expand on this theme and integrate it into our setting and mechanics.</w:t>
      </w:r>
    </w:p>
    <w:p w14:paraId="4004F64D" w14:textId="77777777" w:rsidR="0049355A" w:rsidRDefault="00DC5A0E">
      <w:r>
        <w:t>Great reference—Desire (Justice) in the Lovecraft Tarot has a strong thematic foundation to build from. Let’s adapt it into the Palladian framework, keeping that unsettling cosmic horror vibe intact while aligning it with our structure.</w:t>
      </w:r>
    </w:p>
    <w:p w14:paraId="1969B9A6" w14:textId="77777777" w:rsidR="0049355A" w:rsidRDefault="00DC5A0E">
      <w:r>
        <w:t>VIII – Desire (Justice)</w:t>
      </w:r>
    </w:p>
    <w:p w14:paraId="0803C856" w14:textId="77777777" w:rsidR="0049355A" w:rsidRDefault="00DC5A0E">
      <w:r>
        <w:t>“The flesh is weak, the will is weaker, and the void is always watching.”</w:t>
      </w:r>
    </w:p>
    <w:p w14:paraId="1429331B" w14:textId="77777777" w:rsidR="0049355A" w:rsidRDefault="00DC5A0E">
      <w:r>
        <w:t>Desire is the specter of uncontrolled yearning, the dark reflection of the Palladian pursuit of perfection. It represents the thin line between indulgence and self-destruction, the relentless hunger that festers beneath the empire’s pristine order. Within the Palladian psyche, Desire is not merely temptation—it is a force of corruption, an insatiable pull toward annihilation wrapped in the promise of fulfillment.</w:t>
      </w:r>
    </w:p>
    <w:p w14:paraId="0B9A5E91" w14:textId="77777777" w:rsidR="0049355A" w:rsidRDefault="00DC5A0E">
      <w:r>
        <w:lastRenderedPageBreak/>
        <w:t>The empire’s rigid doctrines warn against surrendering to base urges, yet in the shadowed halls of power, indulgence is an open secret. The pursuit of knowledge, power, and sensory excess becomes a consuming fire, burning away reason and leaving only ash in its wake. Drawing the Desire card forces the question—do you control your urges, or do they control you?</w:t>
      </w:r>
    </w:p>
    <w:p w14:paraId="3C2A864A" w14:textId="77777777" w:rsidR="0049355A" w:rsidRDefault="00DC5A0E">
      <w:r>
        <w:t>To embrace Desire is to dance on the precipice of ruin, seeking fleeting ecstasy in the arms of an indifferent cosmos. Those who deny it entirely risk withering into lifeless automatons, stripped of ambition, while those who give in become puppets to forces far greater than themselves.</w:t>
      </w:r>
    </w:p>
    <w:p w14:paraId="466EA5C4" w14:textId="77777777" w:rsidR="0049355A" w:rsidRDefault="00DC5A0E">
      <w:r>
        <w:t>Narrative Touchstone:</w:t>
      </w:r>
    </w:p>
    <w:p w14:paraId="1DDA24BA" w14:textId="77777777" w:rsidR="0049355A" w:rsidRDefault="00DC5A0E">
      <w:r>
        <w:t>“To want is to wither, to take is to be taken.”</w:t>
      </w:r>
    </w:p>
    <w:p w14:paraId="54BFA2D9" w14:textId="77777777" w:rsidR="0049355A" w:rsidRDefault="00DC5A0E">
      <w:pPr>
        <w:pStyle w:val="ListBullet"/>
      </w:pPr>
      <w:r>
        <w:t>• Blind Draw Value: 2</w:t>
      </w:r>
    </w:p>
    <w:p w14:paraId="56D75046" w14:textId="77777777" w:rsidR="0049355A" w:rsidRDefault="00DC5A0E">
      <w:pPr>
        <w:pStyle w:val="ListBullet"/>
      </w:pPr>
      <w:r>
        <w:t>• Flipped Value: Roll 1d6 + 1</w:t>
      </w:r>
    </w:p>
    <w:p w14:paraId="1D2F676C" w14:textId="77777777" w:rsidR="0049355A" w:rsidRDefault="00DC5A0E">
      <w:pPr>
        <w:pStyle w:val="ListBullet"/>
      </w:pPr>
      <w:r>
        <w:t>• Perfect Alignment (Entropy discipline): +3 bonus</w:t>
      </w:r>
    </w:p>
    <w:p w14:paraId="3E9F537B" w14:textId="77777777" w:rsidR="0049355A" w:rsidRDefault="00DC5A0E">
      <w:pPr>
        <w:pStyle w:val="ListBullet"/>
      </w:pPr>
      <w:r>
        <w:t>• Partial Alignment (Any Dominion discipline): +1 bonus</w:t>
      </w:r>
    </w:p>
    <w:p w14:paraId="015266D6" w14:textId="77777777" w:rsidR="0049355A" w:rsidRDefault="00DC5A0E">
      <w:pPr>
        <w:pStyle w:val="ListBullet"/>
      </w:pPr>
      <w:r>
        <w:t>• Misalignment (Psionic-aligned caster): -2 penalty</w:t>
      </w:r>
    </w:p>
    <w:p w14:paraId="513FC85A" w14:textId="77777777" w:rsidR="0049355A" w:rsidRDefault="00DC5A0E">
      <w:r>
        <w:t>If resonance exceeds spell cost by 2 or more points:</w:t>
      </w:r>
    </w:p>
    <w:p w14:paraId="16F60FC6" w14:textId="77777777" w:rsidR="0049355A" w:rsidRDefault="00DC5A0E">
      <w:r>
        <w:t>1. Flesh Avarice: The caster experiences an uncontrollable urge for indulgence, imposing disadvantage on Willpower checks for 1d6 hours.</w:t>
      </w:r>
    </w:p>
    <w:p w14:paraId="78C7CD28" w14:textId="77777777" w:rsidR="0049355A" w:rsidRDefault="00DC5A0E">
      <w:r>
        <w:t>2. Unseen Appetites: Dark forces are drawn to the caster, manifesting as a shadowy presence that influences their actions.</w:t>
      </w:r>
    </w:p>
    <w:p w14:paraId="24167A82" w14:textId="77777777" w:rsidR="0049355A" w:rsidRDefault="00DC5A0E">
      <w:r>
        <w:t>3. Hollow Hunger: The caster’s vitality is drained, suffering 2d6 necrotic damage.</w:t>
      </w:r>
    </w:p>
    <w:p w14:paraId="0D669430" w14:textId="77777777" w:rsidR="0049355A" w:rsidRDefault="00DC5A0E">
      <w:r>
        <w:t>Temptation’s Price – Once per session, the caster may invoke Desire’s power to:</w:t>
      </w:r>
    </w:p>
    <w:p w14:paraId="334FA970" w14:textId="77777777" w:rsidR="0049355A" w:rsidRDefault="00DC5A0E">
      <w:pPr>
        <w:pStyle w:val="ListBullet"/>
      </w:pPr>
      <w:r>
        <w:t>• Achieve their greatest immediate longing with unnatural ease, but suffer permanent psychological scarring, reducing their Willpower stat by 1 point.</w:t>
      </w:r>
    </w:p>
    <w:p w14:paraId="122409C7" w14:textId="77777777" w:rsidR="0049355A" w:rsidRDefault="00DC5A0E">
      <w:r>
        <w:t>Alignment: Entropy</w:t>
      </w:r>
    </w:p>
    <w:p w14:paraId="0B97D3D7" w14:textId="77777777" w:rsidR="0049355A" w:rsidRDefault="00DC5A0E">
      <w:r>
        <w:t>Elemental Association: Fire (Passion, Destruction, Transformation)</w:t>
      </w:r>
    </w:p>
    <w:p w14:paraId="5AA68997" w14:textId="77777777" w:rsidR="0049355A" w:rsidRDefault="00DC5A0E">
      <w:r>
        <w:t>Pentagram Point: Lower Right (Temptation &amp; Ruin)</w:t>
      </w:r>
    </w:p>
    <w:p w14:paraId="41F93F52" w14:textId="77777777" w:rsidR="0049355A" w:rsidRDefault="00DC5A0E">
      <w:r>
        <w:t>Zodiac House: The Hollow Throne (Desire &amp; Consequence).</w:t>
      </w:r>
    </w:p>
    <w:p w14:paraId="11FF01FC" w14:textId="77777777" w:rsidR="0049355A" w:rsidRDefault="00DC5A0E">
      <w:r>
        <w:t>IX – The Void’s Chosen (The Hermit)</w:t>
      </w:r>
    </w:p>
    <w:p w14:paraId="7EFBE82D" w14:textId="77777777" w:rsidR="0049355A" w:rsidRDefault="00DC5A0E">
      <w:r>
        <w:t>“In his light, we are made whole. In his shadow, we are nothing.”</w:t>
      </w:r>
    </w:p>
    <w:p w14:paraId="2106F911" w14:textId="77777777" w:rsidR="0049355A" w:rsidRDefault="00DC5A0E">
      <w:r>
        <w:lastRenderedPageBreak/>
        <w:t>The Void’s Chosen is the exalted and the damned—the singular figure upon whom the Palladian Expanse fixates its hopes, fears, and desperate devotion. He is the Shepherd of the Palladian Expanse, the Bringer of Light, the great psionic beacon that holds back the encroaching blackness. To his followers, he is salvation incarnate. To his critics, he is a hollow vessel, wielding stolen divinity to mask his own insignificance.</w:t>
      </w:r>
    </w:p>
    <w:p w14:paraId="238DB840" w14:textId="77777777" w:rsidR="0049355A" w:rsidRDefault="00DC5A0E">
      <w:r>
        <w:t>His presence is all-encompassing. His wisdom, unquestionable. Yet in the vast corridors of his empire, whispers persist—doubt gnaws at the edges of devotion, and the truth festers beneath layers of gilded propaganda. What lies beneath the perfect mask of Palladian order? Is he truly the light in the void, or merely another shadow lurking within it?</w:t>
      </w:r>
    </w:p>
    <w:p w14:paraId="0EE23623" w14:textId="77777777" w:rsidR="0049355A" w:rsidRDefault="00DC5A0E">
      <w:r>
        <w:t>To draw The Void’s Chosen is to confront the weight of leadership, the burden of impossible expectations, and the loneliness that festers at the heart of absolute power. It asks: Do you guide with wisdom, or do you simply walk alone in the dark, hoping others will follow?</w:t>
      </w:r>
    </w:p>
    <w:p w14:paraId="174389C0" w14:textId="77777777" w:rsidR="0049355A" w:rsidRDefault="00DC5A0E">
      <w:r>
        <w:t>Narrative Touchstone</w:t>
      </w:r>
    </w:p>
    <w:p w14:paraId="15084499" w14:textId="77777777" w:rsidR="0049355A" w:rsidRDefault="00DC5A0E">
      <w:r>
        <w:t>:“The beacon does not burn for itself; it burns for those who dare not stray.”</w:t>
      </w:r>
    </w:p>
    <w:p w14:paraId="793C5DBF" w14:textId="77777777" w:rsidR="0049355A" w:rsidRDefault="00DC5A0E">
      <w:pPr>
        <w:pStyle w:val="ListBullet"/>
      </w:pPr>
      <w:r>
        <w:t>• Flipped Value: Roll 1d6 + 3</w:t>
      </w:r>
    </w:p>
    <w:p w14:paraId="1BE5631F" w14:textId="77777777" w:rsidR="0049355A" w:rsidRDefault="00DC5A0E">
      <w:pPr>
        <w:pStyle w:val="ListBullet"/>
      </w:pPr>
      <w:r>
        <w:t>• Perfect Alignment (Psionic discipline): +3 bonus</w:t>
      </w:r>
    </w:p>
    <w:p w14:paraId="4A1863F8" w14:textId="77777777" w:rsidR="0049355A" w:rsidRDefault="00DC5A0E">
      <w:pPr>
        <w:pStyle w:val="ListBullet"/>
      </w:pPr>
      <w:r>
        <w:t>• Misalignment (Entropy-aligned caster): -3 penalty</w:t>
      </w:r>
    </w:p>
    <w:p w14:paraId="24BFF46A" w14:textId="77777777" w:rsidR="0049355A" w:rsidRDefault="00DC5A0E">
      <w:pPr>
        <w:pStyle w:val="ListBullet"/>
      </w:pPr>
      <w:r>
        <w:t>• Roll d100 (80+ triggers backlash).</w:t>
      </w:r>
    </w:p>
    <w:p w14:paraId="73105FBF" w14:textId="77777777" w:rsidR="0049355A" w:rsidRDefault="00DC5A0E">
      <w:r>
        <w:t>1. The Weight of Devotion: Allies instinctively defer to the caster, causing loss of personal agency for 1d6 hours.</w:t>
      </w:r>
    </w:p>
    <w:p w14:paraId="5636090A" w14:textId="77777777" w:rsidR="0049355A" w:rsidRDefault="00DC5A0E">
      <w:r>
        <w:t>2. False Light: The caster’s next use of the card results in a completely opposite effect, dictated by the Overseer.</w:t>
      </w:r>
    </w:p>
    <w:p w14:paraId="720598A0" w14:textId="77777777" w:rsidR="0049355A" w:rsidRDefault="00DC5A0E">
      <w:r>
        <w:t>3. Solitude’s Toll: The caster suffers an overwhelming sense of isolation, reducing their Social rolls by half for the next session.</w:t>
      </w:r>
    </w:p>
    <w:p w14:paraId="5BBD23B7" w14:textId="77777777" w:rsidR="0049355A" w:rsidRDefault="00DC5A0E">
      <w:r>
        <w:t>Beacon of the Expanse – Once per session, the caster may invoke The Void’s Chosen’s power to:</w:t>
      </w:r>
    </w:p>
    <w:p w14:paraId="02100B69" w14:textId="77777777" w:rsidR="0049355A" w:rsidRDefault="00DC5A0E">
      <w:pPr>
        <w:pStyle w:val="ListBullet"/>
      </w:pPr>
      <w:r>
        <w:t>• Provide absolute clarity of purpose to their allies, granting +2 to all Willpower checks for the duration of an encounter. However, the caster themselves becomes emotionally detached, suffering disadvantage on Empathy-based checks for the remainder of the session.</w:t>
      </w:r>
    </w:p>
    <w:p w14:paraId="3C926C26" w14:textId="77777777" w:rsidR="0049355A" w:rsidRDefault="00DC5A0E">
      <w:r>
        <w:t>Elemental Association: Air (Wisdom, Control, Isolation)</w:t>
      </w:r>
    </w:p>
    <w:p w14:paraId="584BBFB4" w14:textId="77777777" w:rsidR="0049355A" w:rsidRDefault="00DC5A0E">
      <w:r>
        <w:t>Pentagram Point: Upper Right (Leadership &amp; Isolation)</w:t>
      </w:r>
    </w:p>
    <w:p w14:paraId="6D063B53" w14:textId="77777777" w:rsidR="0049355A" w:rsidRDefault="00DC5A0E">
      <w:r>
        <w:t>Zodiac House: The Silent Bastion (Burden &amp; Authority)</w:t>
      </w:r>
    </w:p>
    <w:p w14:paraId="231EBE50" w14:textId="77777777" w:rsidR="0049355A" w:rsidRDefault="00DC5A0E">
      <w:r>
        <w:lastRenderedPageBreak/>
        <w:t>Got it. The Arc of Eternity—card ten, representing the eternal cycle, not as an end, but as a return with newfound wisdom. It’s the realization that all things repeat, but with greater insight. Let’s bring in that numerological depth and tie it into the Palladian perspective.</w:t>
      </w:r>
    </w:p>
    <w:p w14:paraId="6D77D0C3" w14:textId="77777777" w:rsidR="0049355A" w:rsidRDefault="00DC5A0E">
      <w:r>
        <w:t>X – The Arc of Eternity (The Wheel of Fortune)</w:t>
      </w:r>
    </w:p>
    <w:p w14:paraId="2890B08B" w14:textId="77777777" w:rsidR="0049355A" w:rsidRDefault="00DC5A0E">
      <w:r>
        <w:t>“To know the cycle is to master it. To master it is to become it.”</w:t>
      </w:r>
    </w:p>
    <w:p w14:paraId="51D186F5" w14:textId="77777777" w:rsidR="0049355A" w:rsidRDefault="00DC5A0E">
      <w:r>
        <w:t>The Arc of Eternity is not the end; it is the inevitable return. In Palladian doctrine, the number ten is revered not as a conclusion, but as the full circle—the path traveled and understood, yet set to begin anew. To the wise, it is a symbol of mastery, for only by enduring the cycle can one claim true dominion over it. Yet to those who resist, it is an omen of futility, a relentless cosmic tide that grinds all things back to their origin.</w:t>
      </w:r>
    </w:p>
    <w:p w14:paraId="6E334343" w14:textId="77777777" w:rsidR="0049355A" w:rsidRDefault="00DC5A0E">
      <w:r>
        <w:t>At the heart of this eternal pattern stands the Palladian Emperor, wielding the phallic wand of authority, a symbol not of static rule, but of the perpetual renewal of power. The empire moves in cycles, expanding, consuming, collapsing, and rising again with renewed purpose. But with each return comes the weight of experience—victory and failure forever entwined.</w:t>
      </w:r>
    </w:p>
    <w:p w14:paraId="3FA84E83" w14:textId="77777777" w:rsidR="0049355A" w:rsidRDefault="00DC5A0E">
      <w:r>
        <w:t>To draw the Arc of Eternity is to be confronted with the knowledge that progress is an illusion; that destiny is a spiral, not a line. One may ascend, but the cycle will always call them back. Do they embrace it and learn? Or do they struggle against the inevitable and shatter beneath it?</w:t>
      </w:r>
    </w:p>
    <w:p w14:paraId="36D8C418" w14:textId="77777777" w:rsidR="0049355A" w:rsidRDefault="00DC5A0E">
      <w:r>
        <w:t>“Every path leads home. Every horizon is a mirror.”</w:t>
      </w:r>
    </w:p>
    <w:p w14:paraId="34E791A7" w14:textId="77777777" w:rsidR="0049355A" w:rsidRDefault="00DC5A0E">
      <w:pPr>
        <w:pStyle w:val="ListBullet"/>
      </w:pPr>
      <w:r>
        <w:t>• Blind Draw Value: 3</w:t>
      </w:r>
    </w:p>
    <w:p w14:paraId="32CB91B4" w14:textId="77777777" w:rsidR="0049355A" w:rsidRDefault="00DC5A0E">
      <w:pPr>
        <w:pStyle w:val="ListBullet"/>
      </w:pPr>
      <w:r>
        <w:t>• Roll d100 (65+ triggers backlash).</w:t>
      </w:r>
    </w:p>
    <w:p w14:paraId="46A17EA8" w14:textId="77777777" w:rsidR="0049355A" w:rsidRDefault="00DC5A0E">
      <w:r>
        <w:t>1. Repetition Fatigue: The caster becomes mentally trapped in patterns, unable to act outside established behaviors for 1d6 hours.</w:t>
      </w:r>
    </w:p>
    <w:p w14:paraId="3C84CBD2" w14:textId="77777777" w:rsidR="0049355A" w:rsidRDefault="00DC5A0E">
      <w:r>
        <w:t>2. Fate’s Indifference: The next major action the caster takes will result in an unexpected twist dictated by the Overseer.</w:t>
      </w:r>
    </w:p>
    <w:p w14:paraId="4D8C1A7E" w14:textId="77777777" w:rsidR="0049355A" w:rsidRDefault="00DC5A0E">
      <w:r>
        <w:t>3. Weight of Cycles: The caster experiences an existential dread that lowers their Willpower by 1 for the remainder of the session.</w:t>
      </w:r>
    </w:p>
    <w:p w14:paraId="12E1407F" w14:textId="77777777" w:rsidR="0049355A" w:rsidRDefault="00DC5A0E">
      <w:r>
        <w:t>Master of the Spiral – Once per session, the caster may invoke the Arc of Eternity to:</w:t>
      </w:r>
    </w:p>
    <w:p w14:paraId="6674111D" w14:textId="77777777" w:rsidR="0049355A" w:rsidRDefault="00DC5A0E">
      <w:pPr>
        <w:pStyle w:val="ListBullet"/>
      </w:pPr>
      <w:r>
        <w:t>• Instantly recognize repeating patterns in their environment, predicting an opponent’s next move or foreseeing a coming event with perfect clarity. However, this knowledge leaves them disconnected from the present moment, imposing disadvantage on reaction-based checks for the next encounter.</w:t>
      </w:r>
    </w:p>
    <w:p w14:paraId="0DC18298" w14:textId="77777777" w:rsidR="0049355A" w:rsidRDefault="00DC5A0E">
      <w:r>
        <w:t>Alignment: Psionic</w:t>
      </w:r>
    </w:p>
    <w:p w14:paraId="53BBBAC3" w14:textId="77777777" w:rsidR="0049355A" w:rsidRDefault="00DC5A0E">
      <w:r>
        <w:t>Elemental Association: Air (Insight, Destiny, Knowledge)</w:t>
      </w:r>
    </w:p>
    <w:p w14:paraId="63F8B7DC" w14:textId="77777777" w:rsidR="0049355A" w:rsidRDefault="00DC5A0E">
      <w:r>
        <w:lastRenderedPageBreak/>
        <w:t>Pentagram Point: Upper Right (Cycles &amp; Mastery)</w:t>
      </w:r>
    </w:p>
    <w:p w14:paraId="57B257C6" w14:textId="77777777" w:rsidR="0049355A" w:rsidRDefault="00DC5A0E">
      <w:r>
        <w:t>Zodiac House: The Eternal Eye (Foresight &amp; Inevitability)</w:t>
      </w:r>
    </w:p>
    <w:p w14:paraId="6FDE3380" w14:textId="77777777" w:rsidR="0049355A" w:rsidRDefault="00DC5A0E">
      <w:r>
        <w:t>Absolutely. The Arc of Eternity must acknowledge that even the cycle itself is not immune to the deeper, darker truths lurking beneath it. Let’s weave that into the card—where the cycle may seem eternal, but in the forgotten corners of the cosmos, something waits. Something that does not turn with the wheel, but watches.</w:t>
      </w:r>
    </w:p>
    <w:p w14:paraId="3A6A96E8" w14:textId="77777777" w:rsidR="0049355A" w:rsidRDefault="00DC5A0E">
      <w:r>
        <w:t>XI – Strength (The Outsider)</w:t>
      </w:r>
    </w:p>
    <w:p w14:paraId="262C2138" w14:textId="77777777" w:rsidR="0049355A" w:rsidRDefault="00DC5A0E">
      <w:r>
        <w:t>“The fruits of our labors are but mirrors, reflecting the horror of what we truly are.”</w:t>
      </w:r>
    </w:p>
    <w:p w14:paraId="06031A25" w14:textId="77777777" w:rsidR="0049355A" w:rsidRDefault="00DC5A0E">
      <w:r>
        <w:t>The Palladians believe that strength is found in achievement, in dominion over the self and others. They push forward, constructing grand monuments to their endurance, their power, their supposed transcendence of weakness. But strength, true strength, is not found in conquest or control—it is found in self-acceptance. And in that, they fail.</w:t>
      </w:r>
    </w:p>
    <w:p w14:paraId="400EA4C7" w14:textId="77777777" w:rsidR="0049355A" w:rsidRDefault="00DC5A0E">
      <w:r>
        <w:t>To look upon their works is to see themselves reflected back, stripped of illusion. Their cities are cold and hollow. Their victories feel incomplete. The grand cycle of progress, the unending labor to become something greater, has led them back to the same dark place from which they once fled. No matter how far they run, how high they build, they cannot escape the truth.</w:t>
      </w:r>
    </w:p>
    <w:p w14:paraId="0CD44DFF" w14:textId="77777777" w:rsidR="0049355A" w:rsidRDefault="00DC5A0E">
      <w:r>
        <w:t>To draw Strength is to confront that truth—to realize that all they have built is nothing more than a prison of their own making, and that no amount of force or discipline can fill the void inside. Will they shatter the illusion, or cling to it until it consumes them?</w:t>
      </w:r>
    </w:p>
    <w:p w14:paraId="47C0F219" w14:textId="77777777" w:rsidR="0049355A" w:rsidRDefault="00DC5A0E">
      <w:r>
        <w:t>“I fled into the light, only to find the darkness was always within me.”</w:t>
      </w:r>
    </w:p>
    <w:p w14:paraId="50148757" w14:textId="77777777" w:rsidR="0049355A" w:rsidRDefault="00DC5A0E">
      <w:r>
        <w:t>1. Shattered Reflection: The caster sees their own flaws magnified, causing paralysis of action for 1d6 rounds.</w:t>
      </w:r>
    </w:p>
    <w:p w14:paraId="3E9901C7" w14:textId="77777777" w:rsidR="0049355A" w:rsidRDefault="00DC5A0E">
      <w:r>
        <w:t>2. Echo of the Past: A forgotten failure returns to haunt the caster, forcing an immediate test of Willpower.</w:t>
      </w:r>
    </w:p>
    <w:p w14:paraId="0EE5FBB9" w14:textId="77777777" w:rsidR="0049355A" w:rsidRDefault="00DC5A0E">
      <w:r>
        <w:t>3. Futile Effort: All bonuses granted by Strength fade prematurely, leaving the caster vulnerable.</w:t>
      </w:r>
    </w:p>
    <w:p w14:paraId="27F6A62D" w14:textId="77777777" w:rsidR="0049355A" w:rsidRDefault="00DC5A0E">
      <w:r>
        <w:t>The Hollow Triumph – Once per session, the caster may invoke Strength’s power to:</w:t>
      </w:r>
    </w:p>
    <w:p w14:paraId="3C51C824" w14:textId="77777777" w:rsidR="0049355A" w:rsidRDefault="00DC5A0E">
      <w:pPr>
        <w:pStyle w:val="ListBullet"/>
      </w:pPr>
      <w:r>
        <w:t>• Accomplish a seemingly impossible task through sheer will, but at the cost of losing touch with their humanity, reducing their Empathy stat by 1 for the remainder of the session.</w:t>
      </w:r>
    </w:p>
    <w:p w14:paraId="2877E4F9" w14:textId="77777777" w:rsidR="0049355A" w:rsidRDefault="00DC5A0E">
      <w:r>
        <w:t>Elemental Association: Earth (Resilience, Reflection, Isolation)</w:t>
      </w:r>
    </w:p>
    <w:p w14:paraId="1A97DA68" w14:textId="77777777" w:rsidR="0049355A" w:rsidRDefault="00DC5A0E">
      <w:r>
        <w:t>Pentagram Point: Lower Left (Endurance &amp; Truth)</w:t>
      </w:r>
    </w:p>
    <w:p w14:paraId="4EA2993A" w14:textId="77777777" w:rsidR="0049355A" w:rsidRDefault="00DC5A0E">
      <w:r>
        <w:lastRenderedPageBreak/>
        <w:t>Zodiac House: The Obsidian Mirror (Denial &amp; Revelation)</w:t>
      </w:r>
    </w:p>
    <w:p w14:paraId="4EDD30EB" w14:textId="77777777" w:rsidR="0049355A" w:rsidRDefault="00DC5A0E">
      <w:r>
        <w:t>That hit the right vibe? Let me know if you want any tweaks or additions.</w:t>
      </w:r>
    </w:p>
    <w:p w14:paraId="16AA81F6" w14:textId="77777777" w:rsidR="0049355A" w:rsidRDefault="00DC5A0E">
      <w:r>
        <w:t>Got it. So we’re taking the story of Odin—sacrificing himself for wisdom and power—but twisting it through the lens of the Palladian Emperor’s delusion. He sees himself as a figure of ultimate sovereignty, believing his sacrifices are noble and necessary. But in reality, his sacrifices are hollow, driven by arrogance and self-importance rather than true wisdom.</w:t>
      </w:r>
    </w:p>
    <w:p w14:paraId="264884FF" w14:textId="77777777" w:rsidR="0049355A" w:rsidRDefault="00DC5A0E">
      <w:r>
        <w:t>XII – Sovereignty Through Sacrifice (The Hanged Man)</w:t>
      </w:r>
    </w:p>
    <w:p w14:paraId="4723012E" w14:textId="77777777" w:rsidR="0049355A" w:rsidRDefault="00DC5A0E">
      <w:r>
        <w:t>“I have given all, and so I am owed all.”</w:t>
      </w:r>
    </w:p>
    <w:p w14:paraId="24F113AF" w14:textId="77777777" w:rsidR="0049355A" w:rsidRDefault="00DC5A0E">
      <w:r>
        <w:t>The Palladian Emperor believes himself to be the ultimate figure of sacrifice—giving of himself for the sake of his people, suffering in solitude for the greater good. He sees himself as the cosmic martyr, the lone figure hanging in the balance, much like the ancient myths of forgotten worlds. Odin hung from Yggdrasil for wisdom; the Emperor hangs upon the throne of Palladia, convinced his suffering grants him divine insight.</w:t>
      </w:r>
    </w:p>
    <w:p w14:paraId="4F8CEF79" w14:textId="77777777" w:rsidR="0049355A" w:rsidRDefault="00DC5A0E">
      <w:r>
        <w:t>But true sacrifice requires humility, and humility is a virtue the Palladians do not possess. Their sacrifices are not selfless—they are transactional, an offering given with the expectation of absolute dominion in return. Every drop of blood spilled, every life taken or given, is not for enlightenment, but for control. They mistake endurance for wisdom, suffering for legitimacy, and in doing so, they chain themselves to a cycle of loss and regret.</w:t>
      </w:r>
    </w:p>
    <w:p w14:paraId="6CCBD90F" w14:textId="77777777" w:rsidR="0049355A" w:rsidRDefault="00DC5A0E">
      <w:r>
        <w:t>To draw Sovereignty Through Sacrifice is to confront the lie that suffering alone grants meaning. Palladians believe their pain makes them worthy, but in the end, it is only their fear that remains.</w:t>
      </w:r>
    </w:p>
    <w:p w14:paraId="63530810" w14:textId="77777777" w:rsidR="0049355A" w:rsidRDefault="00DC5A0E">
      <w:r>
        <w:t>“He hangs upon his throne, blind to the truth that no one asked him to.”</w:t>
      </w:r>
    </w:p>
    <w:p w14:paraId="03693225" w14:textId="77777777" w:rsidR="0049355A" w:rsidRDefault="00DC5A0E">
      <w:r>
        <w:t>1. False Wisdom: The caster becomes overconfident in their decisions, suffering disadvantage on Insight-based rolls.</w:t>
      </w:r>
    </w:p>
    <w:p w14:paraId="75B5713B" w14:textId="77777777" w:rsidR="0049355A" w:rsidRDefault="00DC5A0E">
      <w:r>
        <w:t>2. Hollow Offering: The spell drains more than intended, costing an additional resource of the Overseer’s choosing.</w:t>
      </w:r>
    </w:p>
    <w:p w14:paraId="4CC5E2B0" w14:textId="77777777" w:rsidR="0049355A" w:rsidRDefault="00DC5A0E">
      <w:r>
        <w:t>3. Martyr’s Folly: The caster believes their suffering grants them authority, imposing penalties on social interactions due to their self-righteousness.</w:t>
      </w:r>
    </w:p>
    <w:p w14:paraId="5E965653" w14:textId="77777777" w:rsidR="0049355A" w:rsidRDefault="00DC5A0E">
      <w:r>
        <w:t>The Burdened Throne – Once per session, the caster may invoke Sovereignty Through Sacrifice to:</w:t>
      </w:r>
    </w:p>
    <w:p w14:paraId="487A8691" w14:textId="77777777" w:rsidR="0049355A" w:rsidRDefault="00DC5A0E">
      <w:pPr>
        <w:pStyle w:val="ListBullet"/>
      </w:pPr>
      <w:r>
        <w:t>• Exchange one personal resource (health, sanity, or time) to achieve an impossible feat, but suffer a permanent loss in a stat determined by the Overseer.</w:t>
      </w:r>
    </w:p>
    <w:p w14:paraId="1F894F68" w14:textId="77777777" w:rsidR="0049355A" w:rsidRDefault="00DC5A0E">
      <w:r>
        <w:t>Elemental Association: Earth (Sacrifice, Burden, Arrogance)</w:t>
      </w:r>
    </w:p>
    <w:p w14:paraId="71B7FD61" w14:textId="77777777" w:rsidR="0049355A" w:rsidRDefault="00DC5A0E">
      <w:r>
        <w:lastRenderedPageBreak/>
        <w:t>Pentagram Point: Upper Left (Control &amp; Suffering)</w:t>
      </w:r>
    </w:p>
    <w:p w14:paraId="3A805FB6" w14:textId="77777777" w:rsidR="0049355A" w:rsidRDefault="00DC5A0E">
      <w:r>
        <w:t>Zodiac House: The Bleeding Crown (Burden &amp; Obligation)</w:t>
      </w:r>
    </w:p>
    <w:p w14:paraId="69E48B20" w14:textId="77777777" w:rsidR="0049355A" w:rsidRDefault="00DC5A0E">
      <w:r>
        <w:t>Technomancy and Psionics</w:t>
      </w:r>
    </w:p>
    <w:p w14:paraId="7FBA4BCC" w14:textId="77777777" w:rsidR="0049355A" w:rsidRDefault="00DC5A0E">
      <w:r>
        <w:t>Abyssal Occumancy: 25 spells (5 per element).</w:t>
      </w:r>
    </w:p>
    <w:p w14:paraId="28FAD702" w14:textId="77777777" w:rsidR="0049355A" w:rsidRDefault="00DC5A0E">
      <w:r>
        <w:t>Technomancy: 25 spells (5 per element).</w:t>
      </w:r>
    </w:p>
    <w:p w14:paraId="3A1731FB" w14:textId="77777777" w:rsidR="0049355A" w:rsidRDefault="00DC5A0E">
      <w:r>
        <w:t>Psionics: 25 spells (5 per element).</w:t>
      </w:r>
    </w:p>
    <w:p w14:paraId="26E54440" w14:textId="77777777" w:rsidR="0049355A" w:rsidRDefault="00DC5A0E">
      <w:r>
        <w:t>Spell Entry Format</w:t>
      </w:r>
    </w:p>
    <w:p w14:paraId="44780B77" w14:textId="77777777" w:rsidR="0049355A" w:rsidRDefault="00DC5A0E">
      <w:r>
        <w:t>Each spell follows this structure:</w:t>
      </w:r>
    </w:p>
    <w:p w14:paraId="4C5CA142" w14:textId="77777777" w:rsidR="0049355A" w:rsidRDefault="00DC5A0E">
      <w:r>
        <w:t>Name: Unique and evocative.</w:t>
      </w:r>
    </w:p>
    <w:p w14:paraId="18A33054" w14:textId="77777777" w:rsidR="0049355A" w:rsidRDefault="00DC5A0E">
      <w:r>
        <w:t>Element: Empyreus, Dominion, Harmonia,</w:t>
      </w:r>
    </w:p>
    <w:p w14:paraId="4781C7B4" w14:textId="77777777" w:rsidR="0049355A" w:rsidRDefault="00DC5A0E">
      <w:r>
        <w:t>Aetherius, or Entropy.</w:t>
      </w:r>
    </w:p>
    <w:p w14:paraId="58D71F47" w14:textId="77777777" w:rsidR="0049355A" w:rsidRDefault="00DC5A0E">
      <w:r>
        <w:t>Effect: Mechanical and narrative function.</w:t>
      </w:r>
    </w:p>
    <w:p w14:paraId="4FD7CD4B" w14:textId="77777777" w:rsidR="0049355A" w:rsidRDefault="00DC5A0E">
      <w:r>
        <w:t>Costs: Tarot-based pricing and relevant resource consumption.</w:t>
      </w:r>
    </w:p>
    <w:p w14:paraId="24EBA2AB" w14:textId="77777777" w:rsidR="0049355A" w:rsidRDefault="00DC5A0E">
      <w:r>
        <w:t>Dice Mechanics: Rolls, DCs, and outcomes.</w:t>
      </w:r>
    </w:p>
    <w:p w14:paraId="7ECC4D96" w14:textId="77777777" w:rsidR="0049355A" w:rsidRDefault="00DC5A0E">
      <w:r>
        <w:t>1. Abyssal Occumancy: Void Resonance</w:t>
      </w:r>
    </w:p>
    <w:p w14:paraId="7EC98107" w14:textId="77777777" w:rsidR="0049355A" w:rsidRDefault="00DC5A0E">
      <w:pPr>
        <w:pStyle w:val="ListBullet"/>
      </w:pPr>
      <w:r>
        <w:t xml:space="preserve">• </w:t>
      </w:r>
      <w:r>
        <w:tab/>
        <w:t>Theme: Precise manipulation of Void resonance</w:t>
      </w:r>
    </w:p>
    <w:p w14:paraId="1367EE65" w14:textId="77777777" w:rsidR="0049355A" w:rsidRDefault="00DC5A0E">
      <w:r>
        <w:t>to corrupt, destroy, or alter reality. Spells carry significant Corruption costs, reflecting their risky and chaotic nature.</w:t>
      </w:r>
    </w:p>
    <w:p w14:paraId="15314E1E" w14:textId="77777777" w:rsidR="0049355A" w:rsidRDefault="00DC5A0E">
      <w:r>
        <w:t>Imperious- (Void-Corrupted Light)</w:t>
      </w:r>
    </w:p>
    <w:p w14:paraId="1F8E9BEF" w14:textId="77777777" w:rsidR="0049355A" w:rsidRDefault="00DC5A0E">
      <w:r>
        <w:t xml:space="preserve">1. </w:t>
      </w:r>
      <w:r>
        <w:tab/>
        <w:t>Fractured Sun</w:t>
      </w:r>
    </w:p>
    <w:p w14:paraId="3D00DACB" w14:textId="77777777" w:rsidR="0049355A" w:rsidRDefault="00DC5A0E">
      <w:r>
        <w:t>Effect: Unleash a radiant burst of Void-light in a 20-foot radius, dealing 3d10 damage to all creatures.</w:t>
      </w:r>
    </w:p>
    <w:p w14:paraId="64D675B6" w14:textId="77777777" w:rsidR="0049355A" w:rsidRDefault="00DC5A0E">
      <w:r>
        <w:t>Cost: Corruption = 5 + card value.</w:t>
      </w:r>
    </w:p>
    <w:p w14:paraId="126EAA66" w14:textId="77777777" w:rsidR="0049355A" w:rsidRDefault="00DC5A0E">
      <w:r>
        <w:t>Dice Mechanics: Targets roll Dex Save (DC 15) to halve damage.</w:t>
      </w:r>
    </w:p>
    <w:p w14:paraId="3A8BD862" w14:textId="77777777" w:rsidR="0049355A" w:rsidRDefault="00DC5A0E">
      <w:r>
        <w:t xml:space="preserve">2. </w:t>
      </w:r>
      <w:r>
        <w:tab/>
        <w:t>Celestial Rift</w:t>
      </w:r>
    </w:p>
    <w:p w14:paraId="21F8EC76" w14:textId="77777777" w:rsidR="0049355A" w:rsidRDefault="00DC5A0E">
      <w:r>
        <w:t>Effect: Summon a Void tear above an enemy, dealing 4d8 radiant damage.</w:t>
      </w:r>
    </w:p>
    <w:p w14:paraId="659441EF" w14:textId="77777777" w:rsidR="0049355A" w:rsidRDefault="00DC5A0E">
      <w:r>
        <w:t>Cost: Corruption = card value ÷ 2.</w:t>
      </w:r>
    </w:p>
    <w:p w14:paraId="03B24A37" w14:textId="77777777" w:rsidR="0049355A" w:rsidRDefault="00DC5A0E">
      <w:r>
        <w:lastRenderedPageBreak/>
        <w:t>Dice Mechanics: Roll D100 ≤ 80% to avoid backlash damage.</w:t>
      </w:r>
    </w:p>
    <w:p w14:paraId="69D5D208" w14:textId="77777777" w:rsidR="0049355A" w:rsidRDefault="00DC5A0E">
      <w:r>
        <w:t xml:space="preserve">3. </w:t>
      </w:r>
      <w:r>
        <w:tab/>
        <w:t>Abyssal Beacon</w:t>
      </w:r>
    </w:p>
    <w:p w14:paraId="4AE763A2" w14:textId="77777777" w:rsidR="0049355A" w:rsidRDefault="00DC5A0E">
      <w:r>
        <w:t>Effect: Emit radiant Void energy, marking</w:t>
      </w:r>
    </w:p>
    <w:p w14:paraId="29E618D1" w14:textId="77777777" w:rsidR="0049355A" w:rsidRDefault="00DC5A0E">
      <w:r>
        <w:t>enemies in a 30-foot radius. Allies gain +2 to hit marked targets.</w:t>
      </w:r>
    </w:p>
    <w:p w14:paraId="7B52D108" w14:textId="77777777" w:rsidR="0049355A" w:rsidRDefault="00DC5A0E">
      <w:r>
        <w:t>Cost: Corruption = card value + 3.</w:t>
      </w:r>
    </w:p>
    <w:p w14:paraId="332A0835" w14:textId="77777777" w:rsidR="0049355A" w:rsidRDefault="00DC5A0E">
      <w:r>
        <w:t xml:space="preserve">4. </w:t>
      </w:r>
      <w:r>
        <w:tab/>
        <w:t>Reflective Torment</w:t>
      </w:r>
    </w:p>
    <w:p w14:paraId="6E89AD19" w14:textId="77777777" w:rsidR="0049355A" w:rsidRDefault="00DC5A0E">
      <w:r>
        <w:t>Effect: Reflect damage from one enemy back to them for 2 rounds.</w:t>
      </w:r>
    </w:p>
    <w:p w14:paraId="32C27BBD" w14:textId="77777777" w:rsidR="0049355A" w:rsidRDefault="00DC5A0E">
      <w:r>
        <w:t>Cost: Corruption = card value.</w:t>
      </w:r>
    </w:p>
    <w:p w14:paraId="6A11CB76" w14:textId="77777777" w:rsidR="0049355A" w:rsidRDefault="00DC5A0E">
      <w:r>
        <w:t>Dice Mechanics: Enemies resist with Wisdom</w:t>
      </w:r>
    </w:p>
    <w:p w14:paraId="47B76AD9" w14:textId="77777777" w:rsidR="0049355A" w:rsidRDefault="00DC5A0E">
      <w:r>
        <w:t>Save (DC 16).</w:t>
      </w:r>
    </w:p>
    <w:p w14:paraId="628ADFC5" w14:textId="77777777" w:rsidR="0049355A" w:rsidRDefault="00DC5A0E">
      <w:r>
        <w:t xml:space="preserve">5. </w:t>
      </w:r>
      <w:r>
        <w:tab/>
        <w:t>Radiant Dissonance</w:t>
      </w:r>
    </w:p>
    <w:p w14:paraId="04B779B6" w14:textId="77777777" w:rsidR="0049355A" w:rsidRDefault="00DC5A0E">
      <w:r>
        <w:t>Effect: Cause a Void-light explosion, blinding all creatures in a 20-foot radius.</w:t>
      </w:r>
    </w:p>
    <w:p w14:paraId="0DC4F93C" w14:textId="77777777" w:rsidR="0049355A" w:rsidRDefault="00DC5A0E">
      <w:r>
        <w:t>Cost: Corruption = card value × 2.</w:t>
      </w:r>
    </w:p>
    <w:p w14:paraId="589A3C86" w14:textId="77777777" w:rsidR="0049355A" w:rsidRDefault="00DC5A0E">
      <w:r>
        <w:t>Dice Mechanics: Blinded targets roll</w:t>
      </w:r>
    </w:p>
    <w:p w14:paraId="3010D6B1" w14:textId="77777777" w:rsidR="0049355A" w:rsidRDefault="00DC5A0E">
      <w:r>
        <w:t>Constitution Save (DC 14) to recover in 1 round.</w:t>
      </w:r>
    </w:p>
    <w:p w14:paraId="1109215D" w14:textId="77777777" w:rsidR="0049355A" w:rsidRDefault="00DC5A0E">
      <w:r>
        <w:t>Dominion (Void-Controlled Power)</w:t>
      </w:r>
    </w:p>
    <w:p w14:paraId="2651B731" w14:textId="77777777" w:rsidR="0049355A" w:rsidRDefault="00DC5A0E">
      <w:r>
        <w:t xml:space="preserve">1. </w:t>
      </w:r>
      <w:r>
        <w:tab/>
        <w:t>Subjugation Pulse</w:t>
      </w:r>
    </w:p>
    <w:p w14:paraId="27ED9471" w14:textId="77777777" w:rsidR="0049355A" w:rsidRDefault="00DC5A0E">
      <w:r>
        <w:t>Effect: Emit a wave of control, forcing enemies in a 15-foot radius to kneel.</w:t>
      </w:r>
    </w:p>
    <w:p w14:paraId="60646B05" w14:textId="77777777" w:rsidR="0049355A" w:rsidRDefault="00DC5A0E">
      <w:r>
        <w:t>Cost: Corruption = card value + 2.</w:t>
      </w:r>
    </w:p>
    <w:p w14:paraId="076A92F6" w14:textId="77777777" w:rsidR="0049355A" w:rsidRDefault="00DC5A0E">
      <w:r>
        <w:t>Dice Mechanics: Targets roll Charisma Save</w:t>
      </w:r>
    </w:p>
    <w:p w14:paraId="1E948950" w14:textId="77777777" w:rsidR="0049355A" w:rsidRDefault="00DC5A0E">
      <w:r>
        <w:t>(DC 15) to resist.</w:t>
      </w:r>
    </w:p>
    <w:p w14:paraId="43648067" w14:textId="77777777" w:rsidR="0049355A" w:rsidRDefault="00DC5A0E">
      <w:r>
        <w:t xml:space="preserve">2. </w:t>
      </w:r>
      <w:r>
        <w:tab/>
        <w:t>Chorus of Control</w:t>
      </w:r>
    </w:p>
    <w:p w14:paraId="019ECE0E" w14:textId="77777777" w:rsidR="0049355A" w:rsidRDefault="00DC5A0E">
      <w:r>
        <w:t>Effect: Buff allies within 20 feet, granting +1 to attack and damage rolls for 3 rounds.</w:t>
      </w:r>
    </w:p>
    <w:p w14:paraId="4453B25F" w14:textId="77777777" w:rsidR="0049355A" w:rsidRDefault="00DC5A0E">
      <w:r>
        <w:t>Cost: Corruption = 3 + card value.</w:t>
      </w:r>
    </w:p>
    <w:p w14:paraId="59EEC4B2" w14:textId="77777777" w:rsidR="0049355A" w:rsidRDefault="00DC5A0E">
      <w:r>
        <w:t xml:space="preserve">3. </w:t>
      </w:r>
      <w:r>
        <w:tab/>
        <w:t>Collapse Authority</w:t>
      </w:r>
    </w:p>
    <w:p w14:paraId="37FCD255" w14:textId="77777777" w:rsidR="0049355A" w:rsidRDefault="00DC5A0E">
      <w:r>
        <w:t>Effect: Strip a single target of leadership abilities, reducing allies’ rolls by 2.</w:t>
      </w:r>
    </w:p>
    <w:p w14:paraId="791DCF68" w14:textId="77777777" w:rsidR="0049355A" w:rsidRDefault="00DC5A0E">
      <w:r>
        <w:lastRenderedPageBreak/>
        <w:t xml:space="preserve">4. </w:t>
      </w:r>
      <w:r>
        <w:tab/>
        <w:t>Forceful Extraction</w:t>
      </w:r>
    </w:p>
    <w:p w14:paraId="07AAC265" w14:textId="77777777" w:rsidR="0049355A" w:rsidRDefault="00DC5A0E">
      <w:r>
        <w:t>Effect: Telekinetically pull an object or creature (max 200 lbs.) 30 feet toward you.</w:t>
      </w:r>
    </w:p>
    <w:p w14:paraId="3CF048AD" w14:textId="77777777" w:rsidR="0049355A" w:rsidRDefault="00DC5A0E">
      <w:r>
        <w:t xml:space="preserve">5. </w:t>
      </w:r>
      <w:r>
        <w:tab/>
        <w:t>Resonant Command</w:t>
      </w:r>
    </w:p>
    <w:p w14:paraId="6920E039" w14:textId="77777777" w:rsidR="0049355A" w:rsidRDefault="00DC5A0E">
      <w:r>
        <w:t>Effect: Force one target to obey a single command for 1 round.</w:t>
      </w:r>
    </w:p>
    <w:p w14:paraId="2D46E092" w14:textId="77777777" w:rsidR="0049355A" w:rsidRDefault="00DC5A0E">
      <w:r>
        <w:t>Cost: Corruption = 2 + card value.</w:t>
      </w:r>
    </w:p>
    <w:p w14:paraId="1322102B" w14:textId="77777777" w:rsidR="0049355A" w:rsidRDefault="00DC5A0E">
      <w:r>
        <w:t>Harmonia (Void Healing and Balance)</w:t>
      </w:r>
    </w:p>
    <w:p w14:paraId="1CD2EDE8" w14:textId="77777777" w:rsidR="0049355A" w:rsidRDefault="00DC5A0E">
      <w:r>
        <w:t xml:space="preserve">1. </w:t>
      </w:r>
      <w:r>
        <w:tab/>
        <w:t>Void Suture</w:t>
      </w:r>
    </w:p>
    <w:p w14:paraId="62FD9E2B" w14:textId="77777777" w:rsidR="0049355A" w:rsidRDefault="00DC5A0E">
      <w:r>
        <w:t>Effect: Heal an ally for 2d10 HP but transfer 1 Corruption to them.</w:t>
      </w:r>
    </w:p>
    <w:p w14:paraId="36A9BD00" w14:textId="77777777" w:rsidR="0049355A" w:rsidRDefault="00DC5A0E">
      <w:r>
        <w:t xml:space="preserve">2. </w:t>
      </w:r>
      <w:r>
        <w:tab/>
        <w:t>Abyssal Exchange</w:t>
      </w:r>
    </w:p>
    <w:p w14:paraId="28C479A0" w14:textId="77777777" w:rsidR="0049355A" w:rsidRDefault="00DC5A0E">
      <w:r>
        <w:t>Effect: Swap your Corruption level with an ally’s for 1 round.</w:t>
      </w:r>
    </w:p>
    <w:p w14:paraId="147AB3B0" w14:textId="77777777" w:rsidR="0049355A" w:rsidRDefault="00DC5A0E">
      <w:r>
        <w:t xml:space="preserve">3. </w:t>
      </w:r>
      <w:r>
        <w:tab/>
        <w:t>Dissonant Harmony</w:t>
      </w:r>
    </w:p>
    <w:p w14:paraId="424C2222" w14:textId="77777777" w:rsidR="0049355A" w:rsidRDefault="00DC5A0E">
      <w:r>
        <w:t>Effect: Grant all allies in a 15-foot radius resistance to psychic damage.</w:t>
      </w:r>
    </w:p>
    <w:p w14:paraId="7DC638DB" w14:textId="77777777" w:rsidR="0049355A" w:rsidRDefault="00DC5A0E">
      <w:r>
        <w:t xml:space="preserve">4. </w:t>
      </w:r>
      <w:r>
        <w:tab/>
        <w:t>Symphony of Fractures</w:t>
      </w:r>
    </w:p>
    <w:p w14:paraId="388026D7" w14:textId="77777777" w:rsidR="0049355A" w:rsidRDefault="00DC5A0E">
      <w:r>
        <w:t>Effect: Heal all allies in a 20-foot radius for 1d8, but weaken their AC by 1 for 2 rounds.</w:t>
      </w:r>
    </w:p>
    <w:p w14:paraId="275ED48F" w14:textId="77777777" w:rsidR="0049355A" w:rsidRDefault="00DC5A0E">
      <w:r>
        <w:t xml:space="preserve">5. </w:t>
      </w:r>
      <w:r>
        <w:tab/>
        <w:t>Void-Link Convergence</w:t>
      </w:r>
    </w:p>
    <w:p w14:paraId="7C0D2C3D" w14:textId="77777777" w:rsidR="0049355A" w:rsidRDefault="00DC5A0E">
      <w:r>
        <w:t>Effect: Link two allies’ health pools, sharing damage evenly for 2 rounds.</w:t>
      </w:r>
    </w:p>
    <w:p w14:paraId="20672C81" w14:textId="77777777" w:rsidR="0049355A" w:rsidRDefault="00DC5A0E">
      <w:r>
        <w:t>Aetherius (Void Mysticism)</w:t>
      </w:r>
    </w:p>
    <w:p w14:paraId="31230C95" w14:textId="77777777" w:rsidR="0049355A" w:rsidRDefault="00DC5A0E">
      <w:r>
        <w:t xml:space="preserve">1. </w:t>
      </w:r>
      <w:r>
        <w:tab/>
        <w:t>Spectral Dissection</w:t>
      </w:r>
    </w:p>
    <w:p w14:paraId="28A6810E" w14:textId="77777777" w:rsidR="0049355A" w:rsidRDefault="00DC5A0E">
      <w:r>
        <w:t>Effect: Slice an enemy’s mind, dealing 3d12 psychic damage.</w:t>
      </w:r>
    </w:p>
    <w:p w14:paraId="16B1B029" w14:textId="77777777" w:rsidR="0049355A" w:rsidRDefault="00DC5A0E">
      <w:r>
        <w:t xml:space="preserve">2. </w:t>
      </w:r>
      <w:r>
        <w:tab/>
        <w:t>Aetherial Grip</w:t>
      </w:r>
    </w:p>
    <w:p w14:paraId="39BFBF9B" w14:textId="77777777" w:rsidR="0049355A" w:rsidRDefault="00DC5A0E">
      <w:r>
        <w:t>Effect: Pull a target into a Void rift, dealing 2d8 damage.</w:t>
      </w:r>
    </w:p>
    <w:p w14:paraId="0C266551" w14:textId="77777777" w:rsidR="0049355A" w:rsidRDefault="00DC5A0E">
      <w:r>
        <w:t xml:space="preserve">3. </w:t>
      </w:r>
      <w:r>
        <w:tab/>
        <w:t>Psychic Reflection</w:t>
      </w:r>
    </w:p>
    <w:p w14:paraId="38099D42" w14:textId="77777777" w:rsidR="0049355A" w:rsidRDefault="00DC5A0E">
      <w:r>
        <w:t>Effect: Reflect one psychic attack back to its caster.</w:t>
      </w:r>
    </w:p>
    <w:p w14:paraId="63E2B5BB" w14:textId="77777777" w:rsidR="0049355A" w:rsidRDefault="00DC5A0E">
      <w:r>
        <w:t xml:space="preserve">4. </w:t>
      </w:r>
      <w:r>
        <w:tab/>
        <w:t>Void Whisper</w:t>
      </w:r>
    </w:p>
    <w:p w14:paraId="0B62AF16" w14:textId="77777777" w:rsidR="0049355A" w:rsidRDefault="00DC5A0E">
      <w:r>
        <w:t>Effect: Implant a thought into a creature’s mind, forcing distraction for 1 round.</w:t>
      </w:r>
    </w:p>
    <w:p w14:paraId="63E3A4E6" w14:textId="77777777" w:rsidR="0049355A" w:rsidRDefault="00DC5A0E">
      <w:r>
        <w:t xml:space="preserve">5. </w:t>
      </w:r>
      <w:r>
        <w:tab/>
        <w:t>Resonant Pulse</w:t>
      </w:r>
    </w:p>
    <w:p w14:paraId="2F39F774" w14:textId="77777777" w:rsidR="0049355A" w:rsidRDefault="00DC5A0E">
      <w:r>
        <w:lastRenderedPageBreak/>
        <w:t>Effect: Knock back all creatures in a 10-foot radius, dealing 2d6 damage.</w:t>
      </w:r>
    </w:p>
    <w:p w14:paraId="5DD6E632" w14:textId="77777777" w:rsidR="0049355A" w:rsidRDefault="00DC5A0E">
      <w:r>
        <w:t>Entropy (Void Chaos and Destruction)</w:t>
      </w:r>
    </w:p>
    <w:p w14:paraId="1849E9D4" w14:textId="77777777" w:rsidR="0049355A" w:rsidRDefault="00DC5A0E">
      <w:r>
        <w:t xml:space="preserve">1. </w:t>
      </w:r>
      <w:r>
        <w:tab/>
        <w:t>Flesh Rupture</w:t>
      </w:r>
    </w:p>
    <w:p w14:paraId="669C1F70" w14:textId="77777777" w:rsidR="0049355A" w:rsidRDefault="00DC5A0E">
      <w:r>
        <w:t>Effect: Cause an enemy to convulse violently, dealing 4d8 damage.</w:t>
      </w:r>
    </w:p>
    <w:p w14:paraId="0E6EF916" w14:textId="77777777" w:rsidR="0049355A" w:rsidRDefault="00DC5A0E">
      <w:r>
        <w:t xml:space="preserve">2. </w:t>
      </w:r>
      <w:r>
        <w:tab/>
        <w:t>Devouring Rift</w:t>
      </w:r>
    </w:p>
    <w:p w14:paraId="52567BF6" w14:textId="77777777" w:rsidR="0049355A" w:rsidRDefault="00DC5A0E">
      <w:r>
        <w:t>Effect: Create a 15-foot Void zone that damages all creatures inside for 2d10.</w:t>
      </w:r>
    </w:p>
    <w:p w14:paraId="5ADE6455" w14:textId="77777777" w:rsidR="0049355A" w:rsidRDefault="00DC5A0E">
      <w:r>
        <w:t xml:space="preserve">3. </w:t>
      </w:r>
      <w:r>
        <w:tab/>
        <w:t>Entropy Surge</w:t>
      </w:r>
    </w:p>
    <w:p w14:paraId="20BBF429" w14:textId="77777777" w:rsidR="0049355A" w:rsidRDefault="00DC5A0E">
      <w:r>
        <w:t>Effect: Target an enemy with chaotic energy, forcing them to explode on death.</w:t>
      </w:r>
    </w:p>
    <w:p w14:paraId="65929638" w14:textId="77777777" w:rsidR="0049355A" w:rsidRDefault="00DC5A0E">
      <w:r>
        <w:t xml:space="preserve">4. </w:t>
      </w:r>
      <w:r>
        <w:tab/>
        <w:t>Final Scalpel</w:t>
      </w:r>
    </w:p>
    <w:p w14:paraId="4399CD91" w14:textId="77777777" w:rsidR="0049355A" w:rsidRDefault="00DC5A0E">
      <w:r>
        <w:t>Effect: Strike a single target for 6d10 damage.</w:t>
      </w:r>
    </w:p>
    <w:p w14:paraId="7E700ABD" w14:textId="77777777" w:rsidR="0049355A" w:rsidRDefault="00DC5A0E">
      <w:r>
        <w:t>If the target dies, gain +2 Corruption.</w:t>
      </w:r>
    </w:p>
    <w:p w14:paraId="2B58F769" w14:textId="77777777" w:rsidR="0049355A" w:rsidRDefault="00DC5A0E">
      <w:r>
        <w:t xml:space="preserve">5. </w:t>
      </w:r>
      <w:r>
        <w:tab/>
        <w:t>Collapse Vector</w:t>
      </w:r>
    </w:p>
    <w:p w14:paraId="0F184FA3" w14:textId="77777777" w:rsidR="0049355A" w:rsidRDefault="00DC5A0E">
      <w:r>
        <w:t>Effect: Fold a creature’s position in on itself, dealing 5d12 damage.</w:t>
      </w:r>
    </w:p>
    <w:p w14:paraId="32B3E78C" w14:textId="77777777" w:rsidR="0049355A" w:rsidRDefault="00DC5A0E">
      <w:r>
        <w:t>Cost: Corruption = 7 + card value.</w:t>
      </w:r>
    </w:p>
    <w:p w14:paraId="3AC6BCB4" w14:textId="77777777" w:rsidR="0049355A" w:rsidRDefault="00DC5A0E">
      <w:r>
        <w:t>2. Technomancy: The Art of Tech Manipulation</w:t>
      </w:r>
    </w:p>
    <w:p w14:paraId="75420CDF" w14:textId="77777777" w:rsidR="0049355A" w:rsidRDefault="00DC5A0E">
      <w:r>
        <w:t>Theme: Technomancy uses programmable tools and energy manipulation to reshape reality. Spells draw power from energy reserves and risk overheating or malfunctions.</w:t>
      </w:r>
    </w:p>
    <w:p w14:paraId="01F4ABCB" w14:textId="77777777" w:rsidR="0049355A" w:rsidRDefault="00DC5A0E">
      <w:r>
        <w:t>Placement: Add to Section 3: Psionic Technology and Innovation (pg. 12, MoreConflict.pdf).</w:t>
      </w:r>
    </w:p>
    <w:p w14:paraId="226F4A10" w14:textId="77777777" w:rsidR="0049355A" w:rsidRDefault="00DC5A0E">
      <w:r>
        <w:t>Imperious (Celestial Tech Enhancements)</w:t>
      </w:r>
    </w:p>
    <w:p w14:paraId="22790DF3" w14:textId="77777777" w:rsidR="0049355A" w:rsidRDefault="00DC5A0E">
      <w:r>
        <w:t xml:space="preserve">1. </w:t>
      </w:r>
      <w:r>
        <w:tab/>
        <w:t>Solar Array Burst</w:t>
      </w:r>
    </w:p>
    <w:p w14:paraId="1918EE5C" w14:textId="77777777" w:rsidR="0049355A" w:rsidRDefault="00DC5A0E">
      <w:r>
        <w:t>Effect: Release a beam of radiant energy in a</w:t>
      </w:r>
    </w:p>
    <w:p w14:paraId="6C7CF30C" w14:textId="77777777" w:rsidR="0049355A" w:rsidRDefault="00DC5A0E">
      <w:r>
        <w:t>30-foot line, dealing 3d8 damage.</w:t>
      </w:r>
    </w:p>
    <w:p w14:paraId="1084F2F9" w14:textId="77777777" w:rsidR="0049355A" w:rsidRDefault="00DC5A0E">
      <w:r>
        <w:t>Tarot Cost: Energy = 10 + card value.</w:t>
      </w:r>
    </w:p>
    <w:p w14:paraId="5769E53D" w14:textId="77777777" w:rsidR="0049355A" w:rsidRDefault="00DC5A0E">
      <w:r>
        <w:t>Dice Mechanics: Targets roll Dexterity Save (DC</w:t>
      </w:r>
    </w:p>
    <w:p w14:paraId="148C4A80" w14:textId="77777777" w:rsidR="0049355A" w:rsidRDefault="00DC5A0E">
      <w:r>
        <w:t>to halve damage.</w:t>
      </w:r>
    </w:p>
    <w:p w14:paraId="6512D535" w14:textId="77777777" w:rsidR="0049355A" w:rsidRDefault="00DC5A0E">
      <w:r>
        <w:t xml:space="preserve">2. </w:t>
      </w:r>
      <w:r>
        <w:tab/>
        <w:t>Stellar Capacitor</w:t>
      </w:r>
    </w:p>
    <w:p w14:paraId="1E8A41C0" w14:textId="77777777" w:rsidR="0049355A" w:rsidRDefault="00DC5A0E">
      <w:r>
        <w:lastRenderedPageBreak/>
        <w:t>Effect: Recharge one device or weapon, restoring full functionality.</w:t>
      </w:r>
    </w:p>
    <w:p w14:paraId="39092104" w14:textId="77777777" w:rsidR="0049355A" w:rsidRDefault="00DC5A0E">
      <w:r>
        <w:t>Tarot Cost: Energy = card value.</w:t>
      </w:r>
    </w:p>
    <w:p w14:paraId="2E446E1F" w14:textId="77777777" w:rsidR="0049355A" w:rsidRDefault="00DC5A0E">
      <w:r>
        <w:t xml:space="preserve">3. </w:t>
      </w:r>
      <w:r>
        <w:tab/>
        <w:t>Radiant Beacon Protocol</w:t>
      </w:r>
    </w:p>
    <w:p w14:paraId="124162AC" w14:textId="77777777" w:rsidR="0049355A" w:rsidRDefault="00DC5A0E">
      <w:r>
        <w:t>Effect: Emit light to reveal hidden enemies and grant allies +2 to Perception rolls for 3 rounds.</w:t>
      </w:r>
    </w:p>
    <w:p w14:paraId="717317EE" w14:textId="77777777" w:rsidR="0049355A" w:rsidRDefault="00DC5A0E">
      <w:r>
        <w:t>Tarot Cost: Energy = card value ÷ 2 (round down).</w:t>
      </w:r>
    </w:p>
    <w:p w14:paraId="6769EF2F" w14:textId="77777777" w:rsidR="0049355A" w:rsidRDefault="00DC5A0E">
      <w:r>
        <w:t xml:space="preserve">4. </w:t>
      </w:r>
      <w:r>
        <w:tab/>
        <w:t>Plasma Barrier</w:t>
      </w:r>
    </w:p>
    <w:p w14:paraId="6609C34D" w14:textId="77777777" w:rsidR="0049355A" w:rsidRDefault="00DC5A0E">
      <w:r>
        <w:t>Effect: Create a radiant energy field that absorbs 20 damage.</w:t>
      </w:r>
    </w:p>
    <w:p w14:paraId="1F964A06" w14:textId="77777777" w:rsidR="0049355A" w:rsidRDefault="00DC5A0E">
      <w:r>
        <w:t>Tarot Cost: Energy = card value + 5.</w:t>
      </w:r>
    </w:p>
    <w:p w14:paraId="63A294FB" w14:textId="77777777" w:rsidR="0049355A" w:rsidRDefault="00DC5A0E">
      <w:r>
        <w:t xml:space="preserve">5. </w:t>
      </w:r>
      <w:r>
        <w:tab/>
        <w:t>Hyperlight Lance</w:t>
      </w:r>
    </w:p>
    <w:p w14:paraId="6F3A41FD" w14:textId="77777777" w:rsidR="0049355A" w:rsidRDefault="00DC5A0E">
      <w:r>
        <w:t>Effect: Fire a concentrated radiant beam for</w:t>
      </w:r>
    </w:p>
    <w:p w14:paraId="29027AD3" w14:textId="77777777" w:rsidR="0049355A" w:rsidRDefault="00DC5A0E">
      <w:r>
        <w:t>6d10 damage to a single target.</w:t>
      </w:r>
    </w:p>
    <w:p w14:paraId="5F2ECA7D" w14:textId="77777777" w:rsidR="0049355A" w:rsidRDefault="00DC5A0E">
      <w:r>
        <w:t>Tarot Cost: Energy = 20 + card value.</w:t>
      </w:r>
    </w:p>
    <w:p w14:paraId="211B1573" w14:textId="77777777" w:rsidR="0049355A" w:rsidRDefault="00DC5A0E">
      <w:r>
        <w:t>Dominion (Control Through Technology)</w:t>
      </w:r>
    </w:p>
    <w:p w14:paraId="27128FCE" w14:textId="77777777" w:rsidR="0049355A" w:rsidRDefault="00DC5A0E">
      <w:r>
        <w:t xml:space="preserve">1. </w:t>
      </w:r>
      <w:r>
        <w:tab/>
        <w:t>Command Override</w:t>
      </w:r>
    </w:p>
    <w:p w14:paraId="0E23A010" w14:textId="77777777" w:rsidR="0049355A" w:rsidRDefault="00DC5A0E">
      <w:r>
        <w:t>Effect: Temporarily take control of an enemy drone, mech, or device.</w:t>
      </w:r>
    </w:p>
    <w:p w14:paraId="07C05192" w14:textId="77777777" w:rsidR="0049355A" w:rsidRDefault="00DC5A0E">
      <w:r>
        <w:t>Tarot Cost: Energy = 15 + card value.</w:t>
      </w:r>
    </w:p>
    <w:p w14:paraId="7805F3A6" w14:textId="77777777" w:rsidR="0049355A" w:rsidRDefault="00DC5A0E">
      <w:r>
        <w:t>Dice Mechanics: Roll D20 + Intelligence</w:t>
      </w:r>
    </w:p>
    <w:p w14:paraId="17612E8E" w14:textId="77777777" w:rsidR="0049355A" w:rsidRDefault="00DC5A0E">
      <w:r>
        <w:t>Modifier (DC 18) to succeed.</w:t>
      </w:r>
    </w:p>
    <w:p w14:paraId="0643ABD2" w14:textId="77777777" w:rsidR="0049355A" w:rsidRDefault="00DC5A0E">
      <w:r>
        <w:t xml:space="preserve">2. </w:t>
      </w:r>
      <w:r>
        <w:tab/>
        <w:t>Suppressive Network</w:t>
      </w:r>
    </w:p>
    <w:p w14:paraId="6D234D89" w14:textId="77777777" w:rsidR="0049355A" w:rsidRDefault="00DC5A0E">
      <w:r>
        <w:t>Effect: Disrupt all enemy communications within 30 feet, granting allies advantage on Stealth rolls.</w:t>
      </w:r>
    </w:p>
    <w:p w14:paraId="7E626E16" w14:textId="77777777" w:rsidR="0049355A" w:rsidRDefault="00DC5A0E">
      <w:r>
        <w:t xml:space="preserve">3. </w:t>
      </w:r>
      <w:r>
        <w:tab/>
        <w:t>Sentinel Field</w:t>
      </w:r>
    </w:p>
    <w:p w14:paraId="212642CC" w14:textId="77777777" w:rsidR="0049355A" w:rsidRDefault="00DC5A0E">
      <w:r>
        <w:t>Effect: Activate a defensive grid that grants all allies within 20 feet +2 AC for 3 rounds.</w:t>
      </w:r>
    </w:p>
    <w:p w14:paraId="53DD48E0" w14:textId="77777777" w:rsidR="0049355A" w:rsidRDefault="00DC5A0E">
      <w:r>
        <w:t xml:space="preserve">4. </w:t>
      </w:r>
      <w:r>
        <w:tab/>
        <w:t>Neural Override</w:t>
      </w:r>
    </w:p>
    <w:p w14:paraId="6B419F20" w14:textId="77777777" w:rsidR="0049355A" w:rsidRDefault="00DC5A0E">
      <w:r>
        <w:t>Effect: Hack a creature’s neural interface, forcing them to attack an ally for 1 round.</w:t>
      </w:r>
    </w:p>
    <w:p w14:paraId="4F828217" w14:textId="77777777" w:rsidR="0049355A" w:rsidRDefault="00DC5A0E">
      <w:r>
        <w:t>Dice Mechanics: Target resists with</w:t>
      </w:r>
    </w:p>
    <w:p w14:paraId="5CC582BF" w14:textId="77777777" w:rsidR="0049355A" w:rsidRDefault="00DC5A0E">
      <w:r>
        <w:lastRenderedPageBreak/>
        <w:t>Intelligence Save (DC 16).</w:t>
      </w:r>
    </w:p>
    <w:p w14:paraId="2035C3CA" w14:textId="77777777" w:rsidR="0049355A" w:rsidRDefault="00DC5A0E">
      <w:r>
        <w:t xml:space="preserve">5. </w:t>
      </w:r>
      <w:r>
        <w:tab/>
        <w:t>System Lockdown</w:t>
      </w:r>
    </w:p>
    <w:p w14:paraId="49A4CD29" w14:textId="77777777" w:rsidR="0049355A" w:rsidRDefault="00DC5A0E">
      <w:r>
        <w:t>Effect: Disable all enemy tech in a 20-foot radius for 2 rounds.</w:t>
      </w:r>
    </w:p>
    <w:p w14:paraId="525F8140" w14:textId="77777777" w:rsidR="0049355A" w:rsidRDefault="00DC5A0E">
      <w:r>
        <w:t>Tarot Cost: Energy = 5 + card value × 2.</w:t>
      </w:r>
    </w:p>
    <w:p w14:paraId="34EE488C" w14:textId="77777777" w:rsidR="0049355A" w:rsidRDefault="00DC5A0E">
      <w:r>
        <w:t>Harmonia (Healing Through Tech)</w:t>
      </w:r>
    </w:p>
    <w:p w14:paraId="3461E399" w14:textId="77777777" w:rsidR="0049355A" w:rsidRDefault="00DC5A0E">
      <w:r>
        <w:t xml:space="preserve">1. </w:t>
      </w:r>
      <w:r>
        <w:tab/>
        <w:t>Nanite Swarm</w:t>
      </w:r>
    </w:p>
    <w:p w14:paraId="2A653C06" w14:textId="77777777" w:rsidR="0049355A" w:rsidRDefault="00DC5A0E">
      <w:r>
        <w:t>Effect: Heal one ally for 3d10 HP by deploying a swarm of medical nanites.</w:t>
      </w:r>
    </w:p>
    <w:p w14:paraId="08BC8B0C" w14:textId="77777777" w:rsidR="0049355A" w:rsidRDefault="00DC5A0E">
      <w:r>
        <w:t xml:space="preserve">2. </w:t>
      </w:r>
      <w:r>
        <w:tab/>
        <w:t>Emergency Protocols</w:t>
      </w:r>
    </w:p>
    <w:p w14:paraId="442F0F2B" w14:textId="77777777" w:rsidR="0049355A" w:rsidRDefault="00DC5A0E">
      <w:r>
        <w:t>Effect: Stabilize an unconscious ally, preventing death saves for 2 rounds.</w:t>
      </w:r>
    </w:p>
    <w:p w14:paraId="5C65CD38" w14:textId="77777777" w:rsidR="0049355A" w:rsidRDefault="00DC5A0E">
      <w:r>
        <w:t>Tarot Cost: Energy = card value ÷ 2.</w:t>
      </w:r>
    </w:p>
    <w:p w14:paraId="487ECD10" w14:textId="77777777" w:rsidR="0049355A" w:rsidRDefault="00DC5A0E">
      <w:r>
        <w:t xml:space="preserve">3. </w:t>
      </w:r>
      <w:r>
        <w:tab/>
        <w:t>Unity Link</w:t>
      </w:r>
    </w:p>
    <w:p w14:paraId="438DB1FC" w14:textId="77777777" w:rsidR="0049355A" w:rsidRDefault="00DC5A0E">
      <w:r>
        <w:t>Effect: Temporarily share HP between allies in a</w:t>
      </w:r>
    </w:p>
    <w:p w14:paraId="2DF1DBDA" w14:textId="77777777" w:rsidR="0049355A" w:rsidRDefault="00DC5A0E">
      <w:r>
        <w:t>30-foot radius.</w:t>
      </w:r>
    </w:p>
    <w:p w14:paraId="328C02BA" w14:textId="77777777" w:rsidR="0049355A" w:rsidRDefault="00DC5A0E">
      <w:r>
        <w:t xml:space="preserve">4. </w:t>
      </w:r>
      <w:r>
        <w:tab/>
        <w:t>Adaptive Shield</w:t>
      </w:r>
    </w:p>
    <w:p w14:paraId="40516CD1" w14:textId="77777777" w:rsidR="0049355A" w:rsidRDefault="00DC5A0E">
      <w:r>
        <w:t>Effect: Grant resistance to one damage type for all allies within 20 feet for 2 rounds.</w:t>
      </w:r>
    </w:p>
    <w:p w14:paraId="0EC86033" w14:textId="77777777" w:rsidR="0049355A" w:rsidRDefault="00DC5A0E">
      <w:r>
        <w:t>Tarot Cost: Energy = 8 + card value.</w:t>
      </w:r>
    </w:p>
    <w:p w14:paraId="381F48F0" w14:textId="77777777" w:rsidR="0049355A" w:rsidRDefault="00DC5A0E">
      <w:r>
        <w:t xml:space="preserve">5. </w:t>
      </w:r>
      <w:r>
        <w:tab/>
        <w:t>Overload Repair</w:t>
      </w:r>
    </w:p>
    <w:p w14:paraId="233DF2CF" w14:textId="77777777" w:rsidR="0049355A" w:rsidRDefault="00DC5A0E">
      <w:r>
        <w:t>Effect: Restore a malfunctioning piece of tech to working order.</w:t>
      </w:r>
    </w:p>
    <w:p w14:paraId="1A98BDF4" w14:textId="77777777" w:rsidR="0049355A" w:rsidRDefault="00DC5A0E">
      <w:r>
        <w:t>Tarot Cost: Energy = card value + 3.</w:t>
      </w:r>
    </w:p>
    <w:p w14:paraId="70BBE971" w14:textId="77777777" w:rsidR="0049355A" w:rsidRDefault="00DC5A0E">
      <w:r>
        <w:t>Aetherius (Psionic-Tech Interfaces)</w:t>
      </w:r>
    </w:p>
    <w:p w14:paraId="73F78FE8" w14:textId="77777777" w:rsidR="0049355A" w:rsidRDefault="00DC5A0E">
      <w:r>
        <w:t xml:space="preserve">1. </w:t>
      </w:r>
      <w:r>
        <w:tab/>
        <w:t>Neural Synapse Booster</w:t>
      </w:r>
    </w:p>
    <w:p w14:paraId="7B589ADC" w14:textId="77777777" w:rsidR="0049355A" w:rsidRDefault="00DC5A0E">
      <w:r>
        <w:t>Effect: Enhance an ally’s reflexes, granting +3 to Dexterity rolls for 3 rounds.</w:t>
      </w:r>
    </w:p>
    <w:p w14:paraId="1139D333" w14:textId="77777777" w:rsidR="0049355A" w:rsidRDefault="00DC5A0E">
      <w:r>
        <w:t>Tarot Cost: Energy = 5 + card value.</w:t>
      </w:r>
    </w:p>
    <w:p w14:paraId="726806F1" w14:textId="77777777" w:rsidR="0049355A" w:rsidRDefault="00DC5A0E">
      <w:r>
        <w:t xml:space="preserve">2. </w:t>
      </w:r>
      <w:r>
        <w:tab/>
        <w:t>Mindwave Amplifier</w:t>
      </w:r>
    </w:p>
    <w:p w14:paraId="1BDF4D54" w14:textId="77777777" w:rsidR="0049355A" w:rsidRDefault="00DC5A0E">
      <w:r>
        <w:t>Effect: Emit a psychic pulse, knocking enemies prone in a 20-foot radius.</w:t>
      </w:r>
    </w:p>
    <w:p w14:paraId="60A65A11" w14:textId="77777777" w:rsidR="0049355A" w:rsidRDefault="00DC5A0E">
      <w:r>
        <w:t>Dice Mechanics: Targets roll Strength Save (DC</w:t>
      </w:r>
    </w:p>
    <w:p w14:paraId="68DA341C" w14:textId="77777777" w:rsidR="0049355A" w:rsidRDefault="00DC5A0E">
      <w:r>
        <w:lastRenderedPageBreak/>
        <w:t>to avoid.</w:t>
      </w:r>
    </w:p>
    <w:p w14:paraId="160E12A1" w14:textId="77777777" w:rsidR="0049355A" w:rsidRDefault="00DC5A0E">
      <w:r>
        <w:t xml:space="preserve">3. </w:t>
      </w:r>
      <w:r>
        <w:tab/>
        <w:t>Aetheric Scanner</w:t>
      </w:r>
    </w:p>
    <w:p w14:paraId="34ED7904" w14:textId="77777777" w:rsidR="0049355A" w:rsidRDefault="00DC5A0E">
      <w:r>
        <w:t>Effect: Detect all hidden entities or traps in a 60-foot radius.</w:t>
      </w:r>
    </w:p>
    <w:p w14:paraId="15484FB8" w14:textId="77777777" w:rsidR="0049355A" w:rsidRDefault="00DC5A0E">
      <w:r>
        <w:t xml:space="preserve">4. </w:t>
      </w:r>
      <w:r>
        <w:tab/>
        <w:t>Synthetic Psionics</w:t>
      </w:r>
    </w:p>
    <w:p w14:paraId="12270157" w14:textId="77777777" w:rsidR="0049355A" w:rsidRDefault="00DC5A0E">
      <w:r>
        <w:t>Effect: Enhance a weapon with psychic energy, adding 1d10 psychic damage for 3 rounds.</w:t>
      </w:r>
    </w:p>
    <w:p w14:paraId="7D6B229F" w14:textId="77777777" w:rsidR="0049355A" w:rsidRDefault="00DC5A0E">
      <w:r>
        <w:t xml:space="preserve">5. </w:t>
      </w:r>
      <w:r>
        <w:tab/>
        <w:t>Neural Link Node</w:t>
      </w:r>
    </w:p>
    <w:p w14:paraId="121C1A90" w14:textId="77777777" w:rsidR="0049355A" w:rsidRDefault="00DC5A0E">
      <w:r>
        <w:t>Effect: Link with an ally telepathically for instant coordination.</w:t>
      </w:r>
    </w:p>
    <w:p w14:paraId="5B33AFE5" w14:textId="77777777" w:rsidR="0049355A" w:rsidRDefault="00DC5A0E">
      <w:r>
        <w:t>Entropy (Destructive Tech)</w:t>
      </w:r>
    </w:p>
    <w:p w14:paraId="68EFDD20" w14:textId="77777777" w:rsidR="0049355A" w:rsidRDefault="00DC5A0E">
      <w:r>
        <w:t xml:space="preserve">1. </w:t>
      </w:r>
      <w:r>
        <w:tab/>
        <w:t>EMP Surge</w:t>
      </w:r>
    </w:p>
    <w:p w14:paraId="5502F4E8" w14:textId="77777777" w:rsidR="0049355A" w:rsidRDefault="00DC5A0E">
      <w:r>
        <w:t>Effect: Disable all electronic devices in a</w:t>
      </w:r>
    </w:p>
    <w:p w14:paraId="6D7A51C7" w14:textId="77777777" w:rsidR="0049355A" w:rsidRDefault="00DC5A0E">
      <w:r>
        <w:t>50-foot radius.</w:t>
      </w:r>
    </w:p>
    <w:p w14:paraId="08A035E8" w14:textId="77777777" w:rsidR="0049355A" w:rsidRDefault="00DC5A0E">
      <w:r>
        <w:t>15) to halve damage.</w:t>
      </w:r>
    </w:p>
    <w:p w14:paraId="0540CD71" w14:textId="77777777" w:rsidR="0049355A" w:rsidRDefault="00DC5A0E">
      <w:r>
        <w:t>Stellar Capacitor</w:t>
      </w:r>
    </w:p>
    <w:p w14:paraId="22161875" w14:textId="77777777" w:rsidR="0049355A" w:rsidRDefault="00DC5A0E">
      <w:r>
        <w:t>Radiant Beacon Protocol</w:t>
      </w:r>
    </w:p>
    <w:p w14:paraId="44B50104" w14:textId="77777777" w:rsidR="0049355A" w:rsidRDefault="00DC5A0E">
      <w:r>
        <w:t>Plasma Barrier</w:t>
      </w:r>
    </w:p>
    <w:p w14:paraId="6EF4DF5A" w14:textId="77777777" w:rsidR="0049355A" w:rsidRDefault="00DC5A0E">
      <w:r>
        <w:t>Hyperlight Lance</w:t>
      </w:r>
    </w:p>
    <w:p w14:paraId="432964EC" w14:textId="77777777" w:rsidR="0049355A" w:rsidRDefault="00DC5A0E">
      <w:r>
        <w:t>System Lockdown</w:t>
      </w:r>
    </w:p>
    <w:p w14:paraId="26119ADC" w14:textId="77777777" w:rsidR="0049355A" w:rsidRDefault="00DC5A0E">
      <w:pPr>
        <w:pStyle w:val="ListBullet"/>
      </w:pPr>
      <w:r>
        <w:t xml:space="preserve">• </w:t>
      </w:r>
      <w:r>
        <w:tab/>
        <w:t>Effect: Disable all enemy tech in a 20-foot radius for 2 rounds.</w:t>
      </w:r>
    </w:p>
    <w:p w14:paraId="0C6EBDB2" w14:textId="77777777" w:rsidR="0049355A" w:rsidRDefault="00DC5A0E">
      <w:r>
        <w:t>1.</w:t>
      </w:r>
      <w:r>
        <w:tab/>
        <w:t>Neural Synapse Booster</w:t>
      </w:r>
    </w:p>
    <w:p w14:paraId="0F700BFE" w14:textId="77777777" w:rsidR="0049355A" w:rsidRDefault="00DC5A0E">
      <w:r>
        <w:t>16) to avoid.</w:t>
      </w:r>
    </w:p>
    <w:p w14:paraId="5888B6D6" w14:textId="77777777" w:rsidR="0049355A" w:rsidRDefault="00DC5A0E">
      <w:r>
        <w:t>1.</w:t>
      </w:r>
      <w:r>
        <w:tab/>
        <w:t>EMP Surge</w:t>
      </w:r>
    </w:p>
    <w:p w14:paraId="0FDB05FD" w14:textId="77777777" w:rsidR="0049355A" w:rsidRDefault="00DC5A0E">
      <w:r>
        <w:t xml:space="preserve">2. </w:t>
      </w:r>
      <w:r>
        <w:tab/>
        <w:t>Corrosive Nanites</w:t>
      </w:r>
    </w:p>
    <w:p w14:paraId="60817102" w14:textId="77777777" w:rsidR="0049355A" w:rsidRDefault="00DC5A0E">
      <w:r>
        <w:t>Effect: Deploy nanites to corrode an enemy’s armor, reducing AC by 2 for 3 rounds.</w:t>
      </w:r>
    </w:p>
    <w:p w14:paraId="60D9391C" w14:textId="77777777" w:rsidR="0049355A" w:rsidRDefault="00DC5A0E">
      <w:r>
        <w:t xml:space="preserve">3. </w:t>
      </w:r>
      <w:r>
        <w:tab/>
        <w:t>Self-Destruct Drone</w:t>
      </w:r>
    </w:p>
    <w:p w14:paraId="0870C9C8" w14:textId="77777777" w:rsidR="0049355A" w:rsidRDefault="00DC5A0E">
      <w:r>
        <w:t>Effect: Deploy a drone to explode in a 10-foot radius for 4d8 damage.</w:t>
      </w:r>
    </w:p>
    <w:p w14:paraId="69F9B2A1" w14:textId="77777777" w:rsidR="0049355A" w:rsidRDefault="00DC5A0E">
      <w:r>
        <w:t>Entropy Core Overload</w:t>
      </w:r>
    </w:p>
    <w:p w14:paraId="2B46B470" w14:textId="77777777" w:rsidR="0049355A" w:rsidRDefault="00DC5A0E">
      <w:r>
        <w:lastRenderedPageBreak/>
        <w:t>Effect: Overload a power source, causing a 20-foot explosion (5d10 damage).</w:t>
      </w:r>
    </w:p>
    <w:p w14:paraId="52850062" w14:textId="77777777" w:rsidR="0049355A" w:rsidRDefault="00DC5A0E">
      <w:r>
        <w:t>Chaos Protocols</w:t>
      </w:r>
    </w:p>
    <w:p w14:paraId="536C8552" w14:textId="77777777" w:rsidR="0049355A" w:rsidRDefault="00DC5A0E">
      <w:r>
        <w:t>Effect: Introduce chaotic effects into enemy tech, causing unpredictable malfunctions for 3 rounds.</w:t>
      </w:r>
    </w:p>
    <w:p w14:paraId="05436CD7" w14:textId="77777777" w:rsidR="0049355A" w:rsidRDefault="00DC5A0E">
      <w:r>
        <w:t>This completes Technomancy’s 25 spells. I’ll now build Psionics and finalize the list with the same level of detail. One moment!</w:t>
      </w:r>
    </w:p>
    <w:p w14:paraId="06B3239D" w14:textId="77777777" w:rsidR="0049355A" w:rsidRDefault="00DC5A0E">
      <w:r>
        <w:t>Psionics: Masters of the Mind</w:t>
      </w:r>
    </w:p>
    <w:p w14:paraId="2169F7A8" w14:textId="77777777" w:rsidR="0049355A" w:rsidRDefault="00DC5A0E">
      <w:r>
        <w:t>Theme: Psionics harness the raw power of thought, reshaping reality through mental clarity and discipline. Spells rely on Focus Points and risk psychic strain, making balance key to avoiding exhaustion.</w:t>
      </w:r>
    </w:p>
    <w:p w14:paraId="794EB5A7" w14:textId="77777777" w:rsidR="0049355A" w:rsidRDefault="00DC5A0E">
      <w:r>
        <w:t>Placement: Add under Section 9: The Outlying Regions of the Palladial Empire (pg. 27, MoreConflict.pdf).</w:t>
      </w:r>
    </w:p>
    <w:p w14:paraId="5B9BCEC3" w14:textId="77777777" w:rsidR="0049355A" w:rsidRDefault="00DC5A0E">
      <w:r>
        <w:t>Imperious (Celestial Psychic Energy)</w:t>
      </w:r>
    </w:p>
    <w:p w14:paraId="0357FBDD" w14:textId="77777777" w:rsidR="0049355A" w:rsidRDefault="00DC5A0E">
      <w:r>
        <w:t xml:space="preserve">1. </w:t>
      </w:r>
      <w:r>
        <w:tab/>
        <w:t>Astral Projection</w:t>
      </w:r>
    </w:p>
    <w:p w14:paraId="61660BC6" w14:textId="77777777" w:rsidR="0049355A" w:rsidRDefault="00DC5A0E">
      <w:r>
        <w:t>Effect: Project your consciousness up to 60 feet away for scouting or bypassing obstacles.</w:t>
      </w:r>
    </w:p>
    <w:p w14:paraId="22DE9781" w14:textId="77777777" w:rsidR="0049355A" w:rsidRDefault="00DC5A0E">
      <w:r>
        <w:t>Tarot Cost: Focus = 5 + card value.</w:t>
      </w:r>
    </w:p>
    <w:p w14:paraId="5066EAE8" w14:textId="77777777" w:rsidR="0049355A" w:rsidRDefault="00DC5A0E">
      <w:r>
        <w:t xml:space="preserve">2. </w:t>
      </w:r>
      <w:r>
        <w:tab/>
        <w:t>Luminous Mind</w:t>
      </w:r>
    </w:p>
    <w:p w14:paraId="174EA538" w14:textId="77777777" w:rsidR="0049355A" w:rsidRDefault="00DC5A0E">
      <w:r>
        <w:t>Effect: Surround yourself with radiant psychic energy, granting +2 AC for 3 rounds.</w:t>
      </w:r>
    </w:p>
    <w:p w14:paraId="3F250E24" w14:textId="77777777" w:rsidR="0049355A" w:rsidRDefault="00DC5A0E">
      <w:r>
        <w:t>Tarot Cost: Focus = card value ÷ 2.</w:t>
      </w:r>
    </w:p>
    <w:p w14:paraId="0B9C48C8" w14:textId="77777777" w:rsidR="0049355A" w:rsidRDefault="00DC5A0E">
      <w:r>
        <w:t xml:space="preserve">3. </w:t>
      </w:r>
      <w:r>
        <w:tab/>
        <w:t>Vision of the Future</w:t>
      </w:r>
    </w:p>
    <w:p w14:paraId="05A0E1FF" w14:textId="77777777" w:rsidR="0049355A" w:rsidRDefault="00DC5A0E">
      <w:r>
        <w:t>Effect: Reroll a failed saving throw or ability check.</w:t>
      </w:r>
    </w:p>
    <w:p w14:paraId="080AB61A" w14:textId="77777777" w:rsidR="0049355A" w:rsidRDefault="00DC5A0E">
      <w:r>
        <w:t>Tarot Cost: Focus = 8 + card value.</w:t>
      </w:r>
    </w:p>
    <w:p w14:paraId="1DF8BB58" w14:textId="77777777" w:rsidR="0049355A" w:rsidRDefault="00DC5A0E">
      <w:r>
        <w:t>Radiant Surge</w:t>
      </w:r>
    </w:p>
    <w:p w14:paraId="6A37E5C6" w14:textId="77777777" w:rsidR="0049355A" w:rsidRDefault="00DC5A0E">
      <w:r>
        <w:t>Effect: Emit a burst of psychic light in a 20-foot</w:t>
      </w:r>
    </w:p>
    <w:p w14:paraId="7D76CFB7" w14:textId="77777777" w:rsidR="0049355A" w:rsidRDefault="00DC5A0E">
      <w:r>
        <w:t>radius, dealing 2d8 damage to enemies and healing allies for 1d8.</w:t>
      </w:r>
    </w:p>
    <w:p w14:paraId="520BAA2C" w14:textId="77777777" w:rsidR="0049355A" w:rsidRDefault="00DC5A0E">
      <w:r>
        <w:t>Tarot Cost: Focus = card value + 10.</w:t>
      </w:r>
    </w:p>
    <w:p w14:paraId="248C3C38" w14:textId="77777777" w:rsidR="0049355A" w:rsidRDefault="00DC5A0E">
      <w:r>
        <w:t>Beacon of Insight</w:t>
      </w:r>
    </w:p>
    <w:p w14:paraId="32EEE8D7" w14:textId="77777777" w:rsidR="0049355A" w:rsidRDefault="00DC5A0E">
      <w:r>
        <w:t>Effect: Grant all allies in a 30-foot radius +2 to Perception and Insight rolls for 3 rounds.</w:t>
      </w:r>
    </w:p>
    <w:p w14:paraId="1267584D" w14:textId="77777777" w:rsidR="0049355A" w:rsidRDefault="00DC5A0E">
      <w:r>
        <w:lastRenderedPageBreak/>
        <w:t>Tarot Cost: Focus = card value.</w:t>
      </w:r>
    </w:p>
    <w:p w14:paraId="21B32D6F" w14:textId="77777777" w:rsidR="0049355A" w:rsidRDefault="00DC5A0E">
      <w:r>
        <w:t>Dominion (Mind Control and Influence)</w:t>
      </w:r>
    </w:p>
    <w:p w14:paraId="71E2BC49" w14:textId="77777777" w:rsidR="0049355A" w:rsidRDefault="00DC5A0E">
      <w:r>
        <w:t xml:space="preserve">1. </w:t>
      </w:r>
      <w:r>
        <w:tab/>
        <w:t>Psychic Command</w:t>
      </w:r>
    </w:p>
    <w:p w14:paraId="225E28DE" w14:textId="77777777" w:rsidR="0049355A" w:rsidRDefault="00DC5A0E">
      <w:r>
        <w:t>Effect: Force one creature to follow a simple command for 1 round.</w:t>
      </w:r>
    </w:p>
    <w:p w14:paraId="11529927" w14:textId="77777777" w:rsidR="0049355A" w:rsidRDefault="00DC5A0E">
      <w:r>
        <w:t>Dice Mechanics: Target rolls Wisdom Save (DC</w:t>
      </w:r>
    </w:p>
    <w:p w14:paraId="28CA321B" w14:textId="77777777" w:rsidR="0049355A" w:rsidRDefault="00DC5A0E">
      <w:r>
        <w:t>15) to resist.</w:t>
      </w:r>
    </w:p>
    <w:p w14:paraId="6FF0ED7A" w14:textId="77777777" w:rsidR="0049355A" w:rsidRDefault="00DC5A0E">
      <w:r>
        <w:t>Aura of Authority</w:t>
      </w:r>
    </w:p>
    <w:p w14:paraId="08D35FF4" w14:textId="77777777" w:rsidR="0049355A" w:rsidRDefault="00DC5A0E">
      <w:r>
        <w:t>Subjugate Will</w:t>
      </w:r>
    </w:p>
    <w:p w14:paraId="3014C612" w14:textId="77777777" w:rsidR="0049355A" w:rsidRDefault="00DC5A0E">
      <w:r>
        <w:t>Effect: Dominate an enemy’s mind, forcing them to act on your behalf for 1 round.</w:t>
      </w:r>
    </w:p>
    <w:p w14:paraId="27FF5D62" w14:textId="77777777" w:rsidR="0049355A" w:rsidRDefault="00DC5A0E">
      <w:r>
        <w:t>Dice Mechanics: Target rolls Charisma Save (DC 16) to resist.</w:t>
      </w:r>
    </w:p>
    <w:p w14:paraId="0AAE3EF6" w14:textId="77777777" w:rsidR="0049355A" w:rsidRDefault="00DC5A0E">
      <w:r>
        <w:t>Suppress Instincts</w:t>
      </w:r>
    </w:p>
    <w:p w14:paraId="59B22C59" w14:textId="77777777" w:rsidR="0049355A" w:rsidRDefault="00DC5A0E">
      <w:pPr>
        <w:pStyle w:val="ListBullet"/>
      </w:pPr>
      <w:r>
        <w:t xml:space="preserve">• </w:t>
      </w:r>
      <w:r>
        <w:tab/>
        <w:t>Effect: Prevent one creature from attacking for</w:t>
      </w:r>
    </w:p>
    <w:p w14:paraId="235C2907" w14:textId="77777777" w:rsidR="0049355A" w:rsidRDefault="00DC5A0E">
      <w:r>
        <w:t>2 rounds.</w:t>
      </w:r>
    </w:p>
    <w:p w14:paraId="219EAB17" w14:textId="77777777" w:rsidR="0049355A" w:rsidRDefault="00DC5A0E">
      <w:r>
        <w:t>Tarot Cost: Focus = 3 + card value.</w:t>
      </w:r>
    </w:p>
    <w:p w14:paraId="5F165803" w14:textId="77777777" w:rsidR="0049355A" w:rsidRDefault="00DC5A0E">
      <w:r>
        <w:t xml:space="preserve">5. </w:t>
      </w:r>
      <w:r>
        <w:tab/>
        <w:t>Mental Fortress</w:t>
      </w:r>
    </w:p>
    <w:p w14:paraId="773B4FF1" w14:textId="77777777" w:rsidR="0049355A" w:rsidRDefault="00DC5A0E">
      <w:r>
        <w:t>Effect: Grant yourself immunity to psychic damage and mind-affecting effects for 3 rounds.</w:t>
      </w:r>
    </w:p>
    <w:p w14:paraId="3976BD1F" w14:textId="77777777" w:rsidR="0049355A" w:rsidRDefault="00DC5A0E">
      <w:r>
        <w:t>Tarot Cost: Focus = 12 + card value.</w:t>
      </w:r>
    </w:p>
    <w:p w14:paraId="1B422FBF" w14:textId="77777777" w:rsidR="0049355A" w:rsidRDefault="00DC5A0E">
      <w:r>
        <w:t>Harmonia (Healing and Unity)</w:t>
      </w:r>
    </w:p>
    <w:p w14:paraId="552E71ED" w14:textId="77777777" w:rsidR="0049355A" w:rsidRDefault="00DC5A0E">
      <w:r>
        <w:t xml:space="preserve">1. </w:t>
      </w:r>
      <w:r>
        <w:tab/>
        <w:t>Telepathic Bond</w:t>
      </w:r>
    </w:p>
    <w:p w14:paraId="71D56C22" w14:textId="77777777" w:rsidR="0049355A" w:rsidRDefault="00DC5A0E">
      <w:r>
        <w:t>Effect: Link minds with up to 3 allies, allowing instant communication for 1 hour.</w:t>
      </w:r>
    </w:p>
    <w:p w14:paraId="23A248CB" w14:textId="77777777" w:rsidR="0049355A" w:rsidRDefault="00DC5A0E">
      <w:r>
        <w:t xml:space="preserve">2. </w:t>
      </w:r>
      <w:r>
        <w:tab/>
        <w:t>Empathic Resonance</w:t>
      </w:r>
    </w:p>
    <w:p w14:paraId="23CF5190" w14:textId="77777777" w:rsidR="0049355A" w:rsidRDefault="00DC5A0E">
      <w:r>
        <w:t>Effect: Absorb 2d8 damage from an ally, healing them but taking half the damage yourself.</w:t>
      </w:r>
    </w:p>
    <w:p w14:paraId="6378D588" w14:textId="77777777" w:rsidR="0049355A" w:rsidRDefault="00DC5A0E">
      <w:r>
        <w:t xml:space="preserve">3. </w:t>
      </w:r>
      <w:r>
        <w:tab/>
        <w:t>Mental Alignment</w:t>
      </w:r>
    </w:p>
    <w:p w14:paraId="2DA4A28A" w14:textId="77777777" w:rsidR="0049355A" w:rsidRDefault="00DC5A0E">
      <w:r>
        <w:t>Effect: Grant an ally advantage on Intelligence, Wisdom, and Charisma saves for 2 rounds.</w:t>
      </w:r>
    </w:p>
    <w:p w14:paraId="1FFC63B3" w14:textId="77777777" w:rsidR="0049355A" w:rsidRDefault="00DC5A0E">
      <w:r>
        <w:t>4.</w:t>
      </w:r>
      <w:r>
        <w:tab/>
        <w:t>Psychic Repair</w:t>
      </w:r>
    </w:p>
    <w:p w14:paraId="30897C28" w14:textId="77777777" w:rsidR="0049355A" w:rsidRDefault="00DC5A0E">
      <w:r>
        <w:t>Effect: Heal an ally for 3d6 HP by stabilizing their mental energy.</w:t>
      </w:r>
    </w:p>
    <w:p w14:paraId="256CD1DD" w14:textId="77777777" w:rsidR="0049355A" w:rsidRDefault="00DC5A0E">
      <w:r>
        <w:lastRenderedPageBreak/>
        <w:t>Tarot Cost: Focus = 10 + card value.</w:t>
      </w:r>
    </w:p>
    <w:p w14:paraId="5ABBE220" w14:textId="77777777" w:rsidR="0049355A" w:rsidRDefault="00DC5A0E">
      <w:r>
        <w:t xml:space="preserve">5. </w:t>
      </w:r>
      <w:r>
        <w:tab/>
        <w:t>Unity Field</w:t>
      </w:r>
    </w:p>
    <w:p w14:paraId="74DED378" w14:textId="77777777" w:rsidR="0049355A" w:rsidRDefault="00DC5A0E">
      <w:r>
        <w:t>Effect: Create a 20-foot psychic barrier that reduces all incoming damage by 1d8.</w:t>
      </w:r>
    </w:p>
    <w:p w14:paraId="23638760" w14:textId="77777777" w:rsidR="0049355A" w:rsidRDefault="00DC5A0E">
      <w:r>
        <w:t>Tarot Cost: Focus = card value × 2.</w:t>
      </w:r>
    </w:p>
    <w:p w14:paraId="3C4D2D31" w14:textId="77777777" w:rsidR="0049355A" w:rsidRDefault="00DC5A0E">
      <w:r>
        <w:t>Aetherius (Telekinetic Mastery)</w:t>
      </w:r>
    </w:p>
    <w:p w14:paraId="77CB76EE" w14:textId="77777777" w:rsidR="0049355A" w:rsidRDefault="00DC5A0E">
      <w:r>
        <w:t xml:space="preserve">1. </w:t>
      </w:r>
      <w:r>
        <w:tab/>
        <w:t>Force Grip</w:t>
      </w:r>
    </w:p>
    <w:p w14:paraId="539E8943" w14:textId="77777777" w:rsidR="0049355A" w:rsidRDefault="00DC5A0E">
      <w:r>
        <w:t>Effect: Hold a creature in place, preventing movement for 1 round.</w:t>
      </w:r>
    </w:p>
    <w:p w14:paraId="0404B279" w14:textId="77777777" w:rsidR="0049355A" w:rsidRDefault="00DC5A0E">
      <w:r>
        <w:t>Tarot Cost: Focus = card value + 5.</w:t>
      </w:r>
    </w:p>
    <w:p w14:paraId="433F8B59" w14:textId="77777777" w:rsidR="0049355A" w:rsidRDefault="00DC5A0E">
      <w:r>
        <w:t>Dice Mechanics: Target resists with Strength</w:t>
      </w:r>
    </w:p>
    <w:p w14:paraId="77D1A26E" w14:textId="77777777" w:rsidR="0049355A" w:rsidRDefault="00DC5A0E">
      <w:r>
        <w:t xml:space="preserve">2. </w:t>
      </w:r>
      <w:r>
        <w:tab/>
        <w:t>Telekinetic Wave</w:t>
      </w:r>
    </w:p>
    <w:p w14:paraId="405152A4" w14:textId="77777777" w:rsidR="0049355A" w:rsidRDefault="00DC5A0E">
      <w:r>
        <w:t>Effect: Push all creatures in a 15-foot radius back 10 feet, dealing 2d8 damage.</w:t>
      </w:r>
    </w:p>
    <w:p w14:paraId="0ADC4103" w14:textId="77777777" w:rsidR="0049355A" w:rsidRDefault="00DC5A0E">
      <w:r>
        <w:t xml:space="preserve">3. </w:t>
      </w:r>
      <w:r>
        <w:tab/>
        <w:t>Psychic Barrage</w:t>
      </w:r>
    </w:p>
    <w:p w14:paraId="3EB6C4FD" w14:textId="77777777" w:rsidR="0049355A" w:rsidRDefault="00DC5A0E">
      <w:r>
        <w:t>Effect: Hurl three objects at enemies, dealing 1d10 damage per target.</w:t>
      </w:r>
    </w:p>
    <w:p w14:paraId="04B000E5" w14:textId="77777777" w:rsidR="0049355A" w:rsidRDefault="00DC5A0E">
      <w:r>
        <w:t>Tarot Cost: Focus = card value + 3.</w:t>
      </w:r>
    </w:p>
    <w:p w14:paraId="6F1F02A4" w14:textId="77777777" w:rsidR="0049355A" w:rsidRDefault="00DC5A0E">
      <w:r>
        <w:t xml:space="preserve">4. </w:t>
      </w:r>
      <w:r>
        <w:tab/>
        <w:t>Aetherial Pathway</w:t>
      </w:r>
    </w:p>
    <w:p w14:paraId="13B5494A" w14:textId="77777777" w:rsidR="0049355A" w:rsidRDefault="00DC5A0E">
      <w:r>
        <w:t>Effect: Teleport 30 feet to a location you can see.</w:t>
      </w:r>
    </w:p>
    <w:p w14:paraId="2CC94B2A" w14:textId="77777777" w:rsidR="0049355A" w:rsidRDefault="00DC5A0E">
      <w:r>
        <w:t xml:space="preserve">5. </w:t>
      </w:r>
      <w:r>
        <w:tab/>
        <w:t>Telekinetic Bind</w:t>
      </w:r>
    </w:p>
    <w:p w14:paraId="41555556" w14:textId="77777777" w:rsidR="0049355A" w:rsidRDefault="00DC5A0E">
      <w:r>
        <w:t>Effect: Immobilize one creature for 2 rounds.</w:t>
      </w:r>
    </w:p>
    <w:p w14:paraId="01B79E3C" w14:textId="77777777" w:rsidR="0049355A" w:rsidRDefault="00DC5A0E">
      <w:r>
        <w:t>Entropy (Destruction and Chaos)</w:t>
      </w:r>
    </w:p>
    <w:p w14:paraId="7C3E1D0A" w14:textId="77777777" w:rsidR="0049355A" w:rsidRDefault="00DC5A0E">
      <w:r>
        <w:t xml:space="preserve">1. </w:t>
      </w:r>
      <w:r>
        <w:tab/>
        <w:t>Mind Crush</w:t>
      </w:r>
    </w:p>
    <w:p w14:paraId="75ED0025" w14:textId="77777777" w:rsidR="0049355A" w:rsidRDefault="00DC5A0E">
      <w:r>
        <w:t>Effect: Deal 6d10 psychic damage to a target, leaving them stunned for 1 round.</w:t>
      </w:r>
    </w:p>
    <w:p w14:paraId="202B716C" w14:textId="77777777" w:rsidR="0049355A" w:rsidRDefault="00DC5A0E">
      <w:r>
        <w:t>Tarot Cost: Focus = 15 + card value.</w:t>
      </w:r>
    </w:p>
    <w:p w14:paraId="3DAAF7F4" w14:textId="77777777" w:rsidR="0049355A" w:rsidRDefault="00DC5A0E">
      <w:r>
        <w:t xml:space="preserve">2. </w:t>
      </w:r>
      <w:r>
        <w:tab/>
        <w:t>Thought Collapse</w:t>
      </w:r>
    </w:p>
    <w:p w14:paraId="62F71C90" w14:textId="77777777" w:rsidR="0049355A" w:rsidRDefault="00DC5A0E">
      <w:r>
        <w:t>Effect: Force a creature to forget one spell or ability for 1d4 rounds.</w:t>
      </w:r>
    </w:p>
    <w:p w14:paraId="3D0FA0BF" w14:textId="77777777" w:rsidR="0049355A" w:rsidRDefault="00DC5A0E">
      <w:r>
        <w:t xml:space="preserve">3. </w:t>
      </w:r>
      <w:r>
        <w:tab/>
        <w:t>Psychic Cascade</w:t>
      </w:r>
    </w:p>
    <w:p w14:paraId="1B969076" w14:textId="77777777" w:rsidR="0049355A" w:rsidRDefault="00DC5A0E">
      <w:r>
        <w:lastRenderedPageBreak/>
        <w:t>Effect: Release a burst of destructive energy in a 20-foot radius, dealing 3d8 psychic damage to all enemies.</w:t>
      </w:r>
    </w:p>
    <w:p w14:paraId="7A30C6DF" w14:textId="77777777" w:rsidR="0049355A" w:rsidRDefault="00DC5A0E">
      <w:r>
        <w:t>Tarot Cost: Focus = card value + 8.</w:t>
      </w:r>
    </w:p>
    <w:p w14:paraId="3C4A4835" w14:textId="77777777" w:rsidR="0049355A" w:rsidRDefault="00DC5A0E">
      <w:r>
        <w:t xml:space="preserve">4. </w:t>
      </w:r>
      <w:r>
        <w:tab/>
        <w:t>Mental Erosion</w:t>
      </w:r>
    </w:p>
    <w:p w14:paraId="08C0E203" w14:textId="77777777" w:rsidR="0049355A" w:rsidRDefault="00DC5A0E">
      <w:r>
        <w:t>Effect: Weaken a target’s mental defenses, reducing their saving throws by 2 for 3 rounds.</w:t>
      </w:r>
    </w:p>
    <w:p w14:paraId="6AAB4EE0" w14:textId="77777777" w:rsidR="0049355A" w:rsidRDefault="00DC5A0E">
      <w:r>
        <w:t xml:space="preserve">5. </w:t>
      </w:r>
      <w:r>
        <w:tab/>
        <w:t>Cataclysmic Focus</w:t>
      </w:r>
    </w:p>
    <w:p w14:paraId="48FDD3A5" w14:textId="77777777" w:rsidR="0049355A" w:rsidRDefault="00DC5A0E">
      <w:r>
        <w:t>Effect: Sacrifice 50% of your HP to deal 8d10 damage to a target.</w:t>
      </w:r>
    </w:p>
    <w:p w14:paraId="4CAD4CD6" w14:textId="77777777" w:rsidR="0049355A" w:rsidRDefault="00DC5A0E">
      <w:r>
        <w:t>Final Tally</w:t>
      </w:r>
    </w:p>
    <w:p w14:paraId="2F699D29" w14:textId="77777777" w:rsidR="0049355A" w:rsidRDefault="00DC5A0E">
      <w:r>
        <w:t xml:space="preserve">4. </w:t>
      </w:r>
      <w:r>
        <w:tab/>
        <w:t>Radiant Surge</w:t>
      </w:r>
    </w:p>
    <w:p w14:paraId="01BF0B8F" w14:textId="77777777" w:rsidR="0049355A" w:rsidRDefault="00DC5A0E">
      <w:r>
        <w:t>Effect: Emit a burst of psychic light in a 20-foot radius, dealing 2d8 damage to enemies and healing allies for 1d8.</w:t>
      </w:r>
    </w:p>
    <w:p w14:paraId="192B2260" w14:textId="77777777" w:rsidR="0049355A" w:rsidRDefault="00DC5A0E">
      <w:r>
        <w:t xml:space="preserve">5. </w:t>
      </w:r>
      <w:r>
        <w:tab/>
        <w:t>Beacon of Insight</w:t>
      </w:r>
    </w:p>
    <w:p w14:paraId="26D283E9" w14:textId="77777777" w:rsidR="0049355A" w:rsidRDefault="00DC5A0E">
      <w:r>
        <w:t>Dice Mechanics: Target rolls Charisma Save</w:t>
      </w:r>
    </w:p>
    <w:p w14:paraId="751B539D" w14:textId="77777777" w:rsidR="0049355A" w:rsidRDefault="00DC5A0E">
      <w:r>
        <w:t>(DC 16) to resist.</w:t>
      </w:r>
    </w:p>
    <w:p w14:paraId="3463A34D" w14:textId="77777777" w:rsidR="0049355A" w:rsidRDefault="00DC5A0E">
      <w:r>
        <w:t xml:space="preserve">4. </w:t>
      </w:r>
      <w:r>
        <w:tab/>
        <w:t>Suppress Instincts</w:t>
      </w:r>
    </w:p>
    <w:p w14:paraId="6D7C7EC9" w14:textId="77777777" w:rsidR="0049355A" w:rsidRDefault="00DC5A0E">
      <w:r>
        <w:t xml:space="preserve">4. </w:t>
      </w:r>
      <w:r>
        <w:tab/>
        <w:t>Psychic Repair</w:t>
      </w:r>
    </w:p>
    <w:p w14:paraId="5C18DF9A" w14:textId="77777777" w:rsidR="0049355A" w:rsidRDefault="00DC5A0E">
      <w:r>
        <w:t>### **Revised Paragon Powers System for Conflict Horizon**</w:t>
      </w:r>
    </w:p>
    <w:p w14:paraId="4146F714" w14:textId="77777777" w:rsidR="0049355A" w:rsidRDefault="00DC5A0E">
      <w:r>
        <w:t>Paragon Powers are the pinnacle of a character’s potential, representing extraordinary abilities derived from</w:t>
      </w:r>
    </w:p>
    <w:p w14:paraId="5A8195D4" w14:textId="77777777" w:rsidR="0049355A" w:rsidRDefault="00DC5A0E">
      <w:r>
        <w:t>their alignment, archetype, and progression. This revised version ensures compliance with the D100 system</w:t>
      </w:r>
    </w:p>
    <w:p w14:paraId="385DBE82" w14:textId="77777777" w:rsidR="0049355A" w:rsidRDefault="00DC5A0E">
      <w:r>
        <w:t>mechanics, where success depends on rolling **below the target number**</w:t>
      </w:r>
    </w:p>
    <w:p w14:paraId="7F62488E" w14:textId="77777777" w:rsidR="0049355A" w:rsidRDefault="00DC5A0E">
      <w:r>
        <w:t>### **Core Mechanics: Paragon Powers**</w:t>
      </w:r>
    </w:p>
    <w:p w14:paraId="78866CCA" w14:textId="77777777" w:rsidR="0049355A" w:rsidRDefault="00DC5A0E">
      <w:r>
        <w:t>#### **1. Acquiring Paragon Powers**</w:t>
      </w:r>
    </w:p>
    <w:p w14:paraId="58086F4D" w14:textId="77777777" w:rsidR="0049355A" w:rsidRDefault="00DC5A0E">
      <w:pPr>
        <w:pStyle w:val="ListBullet"/>
      </w:pPr>
      <w:r>
        <w:t>-</w:t>
      </w:r>
    </w:p>
    <w:p w14:paraId="56A2C8CB" w14:textId="77777777" w:rsidR="0049355A" w:rsidRDefault="00DC5A0E">
      <w:r>
        <w:t>**Starting Power:** Each character begins with **one Level 1 Paragon Power** during character creation.</w:t>
      </w:r>
    </w:p>
    <w:p w14:paraId="3DFDFC32" w14:textId="77777777" w:rsidR="0049355A" w:rsidRDefault="00DC5A0E">
      <w:r>
        <w:lastRenderedPageBreak/>
        <w:t>**Progression:** Characters gain additional Paragon Powers or upgrade existing ones at **specific milestone levels** (e.g., every 2 levels).</w:t>
      </w:r>
    </w:p>
    <w:p w14:paraId="53C0EBF2" w14:textId="77777777" w:rsidR="0049355A" w:rsidRDefault="00DC5A0E">
      <w:r>
        <w:t>#### **2. Success Rolls**</w:t>
      </w:r>
    </w:p>
    <w:p w14:paraId="2B287E54" w14:textId="77777777" w:rsidR="0049355A" w:rsidRDefault="00DC5A0E">
      <w:r>
        <w:t>**Roll Mechanics:** To activate a Paragon Power, roll **1d100** and compare the result to the calculated **Success Threshold**:</w:t>
      </w:r>
    </w:p>
    <w:p w14:paraId="4B832712" w14:textId="77777777" w:rsidR="0049355A" w:rsidRDefault="00DC5A0E">
      <w:r>
        <w:t>\[</w:t>
      </w:r>
    </w:p>
    <w:p w14:paraId="017EAD1E" w14:textId="77777777" w:rsidR="0049355A" w:rsidRDefault="00DC5A0E">
      <w:r>
        <w:t>\text{Success Threshold} = \text{Associated Attribute Score} +</w:t>
      </w:r>
    </w:p>
    <w:p w14:paraId="73C407A0" w14:textId="77777777" w:rsidR="0049355A" w:rsidRDefault="00DC5A0E">
      <w:r>
        <w:t>\text{Proficiency Bonus} +</w:t>
      </w:r>
    </w:p>
    <w:p w14:paraId="42657A04" w14:textId="77777777" w:rsidR="0049355A" w:rsidRDefault="00DC5A0E">
      <w:r>
        <w:t>\text{Environmental Modifiers}</w:t>
      </w:r>
    </w:p>
    <w:p w14:paraId="4A06B841" w14:textId="77777777" w:rsidR="0049355A" w:rsidRDefault="00DC5A0E">
      <w:r>
        <w:t>\]46</w:t>
      </w:r>
    </w:p>
    <w:p w14:paraId="7ED7766B" w14:textId="77777777" w:rsidR="0049355A" w:rsidRDefault="00DC5A0E">
      <w:r>
        <w:t>**Success:** Roll below the target threshold to successfully activate the power.</w:t>
      </w:r>
    </w:p>
    <w:p w14:paraId="2AE6DAC9" w14:textId="77777777" w:rsidR="0049355A" w:rsidRDefault="00DC5A0E">
      <w:r>
        <w:t>**Critical Success:** Rolling doubles below the threshold (e.g., 11, 22) amplifies the power’s effect.</w:t>
      </w:r>
    </w:p>
    <w:p w14:paraId="75642ADB" w14:textId="77777777" w:rsidR="0049355A" w:rsidRDefault="00DC5A0E">
      <w:r>
        <w:t>**Failure:** Rolling above the target threshold results in a failed activation with no effect.</w:t>
      </w:r>
    </w:p>
    <w:p w14:paraId="1ECD0B99" w14:textId="77777777" w:rsidR="0049355A" w:rsidRDefault="00DC5A0E">
      <w:r>
        <w:t>**Critical Failure:** Rolling doubles above the threshold (e.g.,</w:t>
      </w:r>
    </w:p>
    <w:p w14:paraId="3B429F9C" w14:textId="77777777" w:rsidR="0049355A" w:rsidRDefault="00DC5A0E">
      <w:r>
        <w:t>88, 99) triggers a catastrophic effect, such as unintended damage or backfiring.</w:t>
      </w:r>
    </w:p>
    <w:p w14:paraId="05F1F1E7" w14:textId="77777777" w:rsidR="0049355A" w:rsidRDefault="00DC5A0E">
      <w:r>
        <w:t>### **Resource Costs for Activation**</w:t>
      </w:r>
    </w:p>
    <w:p w14:paraId="2DD9D04F" w14:textId="77777777" w:rsidR="0049355A" w:rsidRDefault="00DC5A0E">
      <w:r>
        <w:t>**Entropy or Gnosis Points:**</w:t>
      </w:r>
    </w:p>
    <w:p w14:paraId="181932AE" w14:textId="77777777" w:rsidR="0049355A" w:rsidRDefault="00DC5A0E">
      <w:r>
        <w:t>Each Paragon Power requires spending **Entropy Points** (for chaos-driven abilities) or **Gnosis Points** (for harmony-driven abilities).</w:t>
      </w:r>
    </w:p>
    <w:p w14:paraId="19B9F7BC" w14:textId="77777777" w:rsidR="0049355A" w:rsidRDefault="00DC5A0E">
      <w:r>
        <w:t>**Standard Cost:** 1 point per Tier of the Paragon Power.</w:t>
      </w:r>
    </w:p>
    <w:p w14:paraId="0E619575" w14:textId="77777777" w:rsidR="0049355A" w:rsidRDefault="00DC5A0E">
      <w:r>
        <w:t>**Example:** A Tier 3 Power costs 3 Entropy or Gnosis Points to activate.</w:t>
      </w:r>
    </w:p>
    <w:p w14:paraId="50AF58C8" w14:textId="77777777" w:rsidR="0049355A" w:rsidRDefault="00DC5A0E">
      <w:r>
        <w:t>### **Paragon Power Tiers and Scaling**</w:t>
      </w:r>
    </w:p>
    <w:p w14:paraId="71EDE218" w14:textId="77777777" w:rsidR="0049355A" w:rsidRDefault="00DC5A0E">
      <w:r>
        <w:t>Paragon Powers are divided into **five tiers** , with each tier unlocking enhanced effects, greater range, or additional utility.</w:t>
      </w:r>
    </w:p>
    <w:p w14:paraId="4E07B312" w14:textId="77777777" w:rsidR="0049355A" w:rsidRDefault="00DC5A0E">
      <w:r>
        <w:t>| **Tier** | **Effect** |</w:t>
      </w:r>
    </w:p>
    <w:p w14:paraId="186D993A" w14:textId="77777777" w:rsidR="0049355A" w:rsidRDefault="00DC5A0E">
      <w:r>
        <w:t>|---------------|--------------------------------------------------------------------------|</w:t>
      </w:r>
    </w:p>
    <w:p w14:paraId="3F9BF7D3" w14:textId="77777777" w:rsidR="0049355A" w:rsidRDefault="00DC5A0E">
      <w:r>
        <w:t>| **Tier 1:** | **Tier 2:** | **Tier 3:** | **Tier 4:** | **Tier 5:** conditions. |</w:t>
      </w:r>
    </w:p>
    <w:p w14:paraId="5D7F2481" w14:textId="77777777" w:rsidR="0049355A" w:rsidRDefault="00DC5A0E">
      <w:r>
        <w:lastRenderedPageBreak/>
        <w:t>| Basic ability with a single-use effect. Roll against a base threshold. |</w:t>
      </w:r>
    </w:p>
    <w:p w14:paraId="71A8544F" w14:textId="77777777" w:rsidR="0049355A" w:rsidRDefault="00DC5A0E">
      <w:r>
        <w:t>| Adds a secondary effect (e.g., AoE, bonus healing, or debuffs). |</w:t>
      </w:r>
    </w:p>
    <w:p w14:paraId="61B746AB" w14:textId="77777777" w:rsidR="0049355A" w:rsidRDefault="00DC5A0E">
      <w:r>
        <w:t>| Includes scaling tied to attributes or proficiency modifiers. |</w:t>
      </w:r>
    </w:p>
    <w:p w14:paraId="4F1F0495" w14:textId="77777777" w:rsidR="0049355A" w:rsidRDefault="00DC5A0E">
      <w:r>
        <w:t>| Unlocks advanced utility or battlefield-altering effects. |</w:t>
      </w:r>
    </w:p>
    <w:p w14:paraId="73FFA8A2" w14:textId="77777777" w:rsidR="0049355A" w:rsidRDefault="00DC5A0E">
      <w:r>
        <w:t>| Grants narrative-altering powers, such as reviving allies or reshaping environmental47</w:t>
      </w:r>
    </w:p>
    <w:p w14:paraId="31F54D42" w14:textId="77777777" w:rsidR="0049355A" w:rsidRDefault="00DC5A0E">
      <w:r>
        <w:t>### **Dice-Based Scaling**</w:t>
      </w:r>
    </w:p>
    <w:p w14:paraId="2AA1A0F0" w14:textId="77777777" w:rsidR="0049355A" w:rsidRDefault="00DC5A0E">
      <w:r>
        <w:t>For powers that involve variable effects (e.g., damage, range, healing), the effect scales based on **attribute modifiers**:</w:t>
      </w:r>
    </w:p>
    <w:p w14:paraId="15A7E75D" w14:textId="77777777" w:rsidR="0049355A" w:rsidRDefault="00DC5A0E">
      <w:r>
        <w:t>Roll the **associated attribute dice** (e.g., d10 for Katra, d12 for Imperius).</w:t>
      </w:r>
    </w:p>
    <w:p w14:paraId="65639BE5" w14:textId="77777777" w:rsidR="0049355A" w:rsidRDefault="00DC5A0E">
      <w:r>
        <w:t>Add the result to the base effect.</w:t>
      </w:r>
    </w:p>
    <w:p w14:paraId="39609A7A" w14:textId="77777777" w:rsidR="0049355A" w:rsidRDefault="00DC5A0E">
      <w:r>
        <w:t>**Tier 3 Power:** Harmonizing Pulse (Healing).</w:t>
      </w:r>
    </w:p>
    <w:p w14:paraId="4A12FE94" w14:textId="77777777" w:rsidR="0049355A" w:rsidRDefault="00DC5A0E">
      <w:r>
        <w:t>**Base Healing = 20% HP .</w:t>
      </w:r>
    </w:p>
    <w:p w14:paraId="55BD5FD0" w14:textId="77777777" w:rsidR="0049355A" w:rsidRDefault="00DC5A0E">
      <w:r>
        <w:t>**</w:t>
      </w:r>
    </w:p>
    <w:p w14:paraId="5D11858E" w14:textId="77777777" w:rsidR="0049355A" w:rsidRDefault="00DC5A0E">
      <w:r>
        <w:t>**Linked Attributes:** Harmonia (d10) and Gnosis (d12).</w:t>
      </w:r>
    </w:p>
    <w:p w14:paraId="043D6E02" w14:textId="77777777" w:rsidR="0049355A" w:rsidRDefault="00DC5A0E">
      <w:pPr>
        <w:pStyle w:val="ListBullet"/>
      </w:pPr>
      <w:r>
        <w:t>- Roll: Harmonia = 8, Gnosis = 6 → Total Healing = \( 20 + 8 + 6 = 34\%\).</w:t>
      </w:r>
    </w:p>
    <w:p w14:paraId="43B1F8E6" w14:textId="77777777" w:rsidR="0049355A" w:rsidRDefault="00DC5A0E">
      <w:r>
        <w:t>### **Interaction With Alignment**</w:t>
      </w:r>
    </w:p>
    <w:p w14:paraId="1DA675E9" w14:textId="77777777" w:rsidR="0049355A" w:rsidRDefault="00DC5A0E">
      <w:r>
        <w:t>Each Paragon Power has a connection to **Entropy** or **Gnosis**</w:t>
      </w:r>
    </w:p>
    <w:p w14:paraId="160623C5" w14:textId="77777777" w:rsidR="0049355A" w:rsidRDefault="00DC5A0E">
      <w:r>
        <w:t>, influencing alignment shifts during use:</w:t>
      </w:r>
    </w:p>
    <w:p w14:paraId="0496F1EB" w14:textId="77777777" w:rsidR="0049355A" w:rsidRDefault="00DC5A0E">
      <w:r>
        <w:t>**Entropy Activation:** Adds 1° toward chaos-aligned archetypes on the alignment wheel.</w:t>
      </w:r>
    </w:p>
    <w:p w14:paraId="2DCB8470" w14:textId="77777777" w:rsidR="0049355A" w:rsidRDefault="00DC5A0E">
      <w:r>
        <w:t>**Gnosis Activation:** Adds 1° toward harmony-aligned archetypes.</w:t>
      </w:r>
    </w:p>
    <w:p w14:paraId="73A47BC6" w14:textId="77777777" w:rsidR="0049355A" w:rsidRDefault="00DC5A0E">
      <w:r>
        <w:t>### **Expanded Rules for Environmental Factors**</w:t>
      </w:r>
    </w:p>
    <w:p w14:paraId="082D58E3" w14:textId="77777777" w:rsidR="0049355A" w:rsidRDefault="00DC5A0E">
      <w:r>
        <w:t>Environmental conditions can enhance or hinder Paragon Powers:</w:t>
      </w:r>
    </w:p>
    <w:p w14:paraId="4EB7BCFA" w14:textId="77777777" w:rsidR="0049355A" w:rsidRDefault="00DC5A0E">
      <w:r>
        <w:t>1.</w:t>
      </w:r>
    </w:p>
    <w:p w14:paraId="79D9ABB7" w14:textId="77777777" w:rsidR="0049355A" w:rsidRDefault="00DC5A0E">
      <w:r>
        <w:t>**Aligned Environments:**</w:t>
      </w:r>
    </w:p>
    <w:p w14:paraId="2E9D9713" w14:textId="77777777" w:rsidR="0049355A" w:rsidRDefault="00DC5A0E">
      <w:r>
        <w:t>**Example:** Using a Gnosis Power in a psionically charged sanctuary grants a **+5% bonus to the</w:t>
      </w:r>
    </w:p>
    <w:p w14:paraId="6EB976A9" w14:textId="77777777" w:rsidR="0049355A" w:rsidRDefault="00DC5A0E">
      <w:r>
        <w:t>Success Threshold**</w:t>
      </w:r>
    </w:p>
    <w:p w14:paraId="5C0A2B87" w14:textId="77777777" w:rsidR="0049355A" w:rsidRDefault="00DC5A0E">
      <w:r>
        <w:lastRenderedPageBreak/>
        <w:t>**Opposing Environments:**</w:t>
      </w:r>
    </w:p>
    <w:p w14:paraId="0D34B6BC" w14:textId="77777777" w:rsidR="0049355A" w:rsidRDefault="00DC5A0E">
      <w:r>
        <w:t>**Example:** Using an Entropy Power in a stabilized zone imposes a ** -10% penalty**</w:t>
      </w:r>
    </w:p>
    <w:p w14:paraId="3A52F1DC" w14:textId="77777777" w:rsidR="0049355A" w:rsidRDefault="00DC5A0E">
      <w:r>
        <w:t>### **Examples of Paragon Powers**</w:t>
      </w:r>
    </w:p>
    <w:p w14:paraId="1B155B2B" w14:textId="77777777" w:rsidR="0049355A" w:rsidRDefault="00DC5A0E">
      <w:r>
        <w:t>#### **1. Harmonizing Pulse (Gnosis/Harmonia)**</w:t>
      </w:r>
    </w:p>
    <w:p w14:paraId="1D5736B9" w14:textId="77777777" w:rsidR="0049355A" w:rsidRDefault="00DC5A0E">
      <w:r>
        <w:t>**Tier 1:** Restores 10% HP to all allies within 10 meters.</w:t>
      </w:r>
    </w:p>
    <w:p w14:paraId="35DB103A" w14:textId="77777777" w:rsidR="0049355A" w:rsidRDefault="00DC5A0E">
      <w:r>
        <w:t>**Tier 2:** Adds a cleansing effect, removing negative conditions (e.g., poison).</w:t>
      </w:r>
    </w:p>
    <w:p w14:paraId="300A63AD" w14:textId="77777777" w:rsidR="0049355A" w:rsidRDefault="00DC5A0E">
      <w:r>
        <w:t>**Tier 3:** Restores 15% HP and grants a temporary shield for 5% of maximum HP .</w:t>
      </w:r>
    </w:p>
    <w:p w14:paraId="199EBF30" w14:textId="77777777" w:rsidR="0049355A" w:rsidRDefault="00DC5A0E">
      <w:r>
        <w:t>**Tier 4:** Shields persist for 2 rounds and grant resistance to critical hits.</w:t>
      </w:r>
    </w:p>
    <w:p w14:paraId="7A195805" w14:textId="77777777" w:rsidR="0049355A" w:rsidRDefault="00DC5A0E">
      <w:r>
        <w:t>**Tier 5:** Massively heals all allies in range and revives one fallen ally.</w:t>
      </w:r>
    </w:p>
    <w:p w14:paraId="3952B1E0" w14:textId="77777777" w:rsidR="0049355A" w:rsidRDefault="00DC5A0E">
      <w:r>
        <w:t>#### **2. Chaos Catalyst (Entropy/Imperius)**</w:t>
      </w:r>
    </w:p>
    <w:p w14:paraId="347EB42B" w14:textId="77777777" w:rsidR="0049355A" w:rsidRDefault="00DC5A0E">
      <w:r>
        <w:t>**Tier 1:** Amplifies damage of a single attack by 10%.</w:t>
      </w:r>
    </w:p>
    <w:p w14:paraId="7BD2AEA2" w14:textId="77777777" w:rsidR="0049355A" w:rsidRDefault="00DC5A0E">
      <w:r>
        <w:t>**Tier 2:** Causes a small explosion on impact, dealing AoE damage.</w:t>
      </w:r>
    </w:p>
    <w:p w14:paraId="5C8274F6" w14:textId="77777777" w:rsidR="0049355A" w:rsidRDefault="00DC5A0E">
      <w:r>
        <w:t>**Tier 3:** Reduces the Defensive Threshold of enemies in the AoE by 10%.</w:t>
      </w:r>
    </w:p>
    <w:p w14:paraId="13CDE1CE" w14:textId="77777777" w:rsidR="0049355A" w:rsidRDefault="00DC5A0E">
      <w:r>
        <w:t>**Tier 4:** Converts damage dealt into temporary health for the user.</w:t>
      </w:r>
    </w:p>
    <w:p w14:paraId="5C5C468B" w14:textId="77777777" w:rsidR="0049355A" w:rsidRDefault="00DC5A0E">
      <w:r>
        <w:t>**Tier 5:** Triggers a cascading chain reaction, dealing explosive damage to multiple targets.</w:t>
      </w:r>
    </w:p>
    <w:p w14:paraId="5B0B30DD" w14:textId="77777777" w:rsidR="0049355A" w:rsidRDefault="00DC5A0E">
      <w:r>
        <w:t>#### **3. Psionic Null Field (Entropy/Gnosis)**</w:t>
      </w:r>
    </w:p>
    <w:p w14:paraId="575E7D7A" w14:textId="77777777" w:rsidR="0049355A" w:rsidRDefault="00DC5A0E">
      <w:r>
        <w:t>**Tier 1:** Creates a 5-meter-radius field that disrupts psionic abilities.</w:t>
      </w:r>
    </w:p>
    <w:p w14:paraId="5F00A070" w14:textId="77777777" w:rsidR="0049355A" w:rsidRDefault="00DC5A0E">
      <w:r>
        <w:t>**Tier 2:** Enemies within the field suffer a -10% penalty to Gnosis rolls.</w:t>
      </w:r>
    </w:p>
    <w:p w14:paraId="3617D0D7" w14:textId="77777777" w:rsidR="0049355A" w:rsidRDefault="00DC5A0E">
      <w:r>
        <w:t>**Tier 3:** Doubles the radius of the field.49</w:t>
      </w:r>
    </w:p>
    <w:p w14:paraId="4AB38E03" w14:textId="77777777" w:rsidR="0049355A" w:rsidRDefault="00DC5A0E">
      <w:r>
        <w:t>**Tier 4:** Cancels active psionic abilities within the field.</w:t>
      </w:r>
    </w:p>
    <w:p w14:paraId="655BF4FC" w14:textId="77777777" w:rsidR="0049355A" w:rsidRDefault="00DC5A0E">
      <w:r>
        <w:t>**Tier 5:** Creates a permanent disruption in the area, preventing psionic use for an extended period.</w:t>
      </w:r>
    </w:p>
    <w:p w14:paraId="13D256F8" w14:textId="77777777" w:rsidR="0049355A" w:rsidRDefault="00DC5A0E">
      <w:r>
        <w:t>### **Finalized Dice Mechanics for Paragon Powers**</w:t>
      </w:r>
    </w:p>
    <w:p w14:paraId="075F1F65" w14:textId="77777777" w:rsidR="0049355A" w:rsidRDefault="00DC5A0E">
      <w:r>
        <w:t>**Activation Roll:**</w:t>
      </w:r>
    </w:p>
    <w:p w14:paraId="67441B1D" w14:textId="77777777" w:rsidR="0049355A" w:rsidRDefault="00DC5A0E">
      <w:r>
        <w:t>Roll **1d100**</w:t>
      </w:r>
    </w:p>
    <w:p w14:paraId="3AD114EE" w14:textId="77777777" w:rsidR="0049355A" w:rsidRDefault="00DC5A0E">
      <w:r>
        <w:t>. Success requires rolling **below the Success Threshold**</w:t>
      </w:r>
    </w:p>
    <w:p w14:paraId="021CCFCC" w14:textId="77777777" w:rsidR="0049355A" w:rsidRDefault="00DC5A0E">
      <w:r>
        <w:lastRenderedPageBreak/>
        <w:t>Add attribute modifiers, proficiency bonuses, and environmental modifiers to calculate the threshold.</w:t>
      </w:r>
    </w:p>
    <w:p w14:paraId="265C76B7" w14:textId="77777777" w:rsidR="0049355A" w:rsidRDefault="00DC5A0E">
      <w:r>
        <w:t>2.</w:t>
      </w:r>
    </w:p>
    <w:p w14:paraId="44430766" w14:textId="77777777" w:rsidR="0049355A" w:rsidRDefault="00DC5A0E">
      <w:r>
        <w:t>**Scaling Roll:**</w:t>
      </w:r>
    </w:p>
    <w:p w14:paraId="5A7FB862" w14:textId="77777777" w:rsidR="0049355A" w:rsidRDefault="00DC5A0E">
      <w:r>
        <w:t>Roll the associated **attribute dice** to calculate additional effects (e.g., damage, healing).</w:t>
      </w:r>
    </w:p>
    <w:p w14:paraId="70D169C1" w14:textId="77777777" w:rsidR="0049355A" w:rsidRDefault="00DC5A0E">
      <w:r>
        <w:t>Add the total result to the power’s base effect.</w:t>
      </w:r>
    </w:p>
    <w:p w14:paraId="2CD30F5E" w14:textId="77777777" w:rsidR="0049355A" w:rsidRDefault="00DC5A0E">
      <w:r>
        <w:t>3.</w:t>
      </w:r>
    </w:p>
    <w:p w14:paraId="38016589" w14:textId="77777777" w:rsidR="0049355A" w:rsidRDefault="00DC5A0E">
      <w:r>
        <w:t>**Critical Outcomes:**</w:t>
      </w:r>
    </w:p>
    <w:p w14:paraId="28A11130" w14:textId="77777777" w:rsidR="0049355A" w:rsidRDefault="00DC5A0E">
      <w:r>
        <w:t>**Critical Success (doubles below threshold):** Amplifies the power’s effects.</w:t>
      </w:r>
    </w:p>
    <w:p w14:paraId="461D1ECD" w14:textId="77777777" w:rsidR="0049355A" w:rsidRDefault="00DC5A0E">
      <w:r>
        <w:t>**Critical Failure (doubles above threshold):** Backfires, causing unintended harm.</w:t>
      </w:r>
    </w:p>
    <w:p w14:paraId="6633796F" w14:textId="77777777" w:rsidR="0049355A" w:rsidRDefault="00DC5A0E">
      <w:r>
        <w:t>4.</w:t>
      </w:r>
    </w:p>
    <w:p w14:paraId="5FC684CB" w14:textId="77777777" w:rsidR="0049355A" w:rsidRDefault="00DC5A0E">
      <w:r>
        <w:t>**Resource Management:**</w:t>
      </w:r>
    </w:p>
    <w:p w14:paraId="5DE1480B" w14:textId="77777777" w:rsidR="0049355A" w:rsidRDefault="00DC5A0E">
      <w:r>
        <w:t>Subtract **Entropy** or **Gnosis Points** equal to the power’s tier cost.</w:t>
      </w:r>
    </w:p>
    <w:p w14:paraId="2695C835" w14:textId="77777777" w:rsidR="0049355A" w:rsidRDefault="00DC5A0E">
      <w:r>
        <w:t>Based on the detailed analysis of all relevant materials, here is the **finalized Paragon Powers System** for</w:t>
      </w:r>
    </w:p>
    <w:p w14:paraId="5B2E568B" w14:textId="77777777" w:rsidR="0049355A" w:rsidRDefault="00DC5A0E">
      <w:r>
        <w:t>**Conflict Horizon**</w:t>
      </w:r>
    </w:p>
    <w:p w14:paraId="1BBB02AB" w14:textId="77777777" w:rsidR="0049355A" w:rsidRDefault="00DC5A0E">
      <w:r>
        <w:t>, ensuring the mechanics are correctly implemented and align with the D100 framework</w:t>
      </w:r>
    </w:p>
    <w:p w14:paraId="70620A5F" w14:textId="77777777" w:rsidR="0049355A" w:rsidRDefault="00DC5A0E">
      <w:r>
        <w:t>where rolls succeed by being **below the target threshold**</w:t>
      </w:r>
    </w:p>
    <w:p w14:paraId="7C34DDD0" w14:textId="77777777" w:rsidR="0049355A" w:rsidRDefault="00DC5A0E">
      <w:pPr>
        <w:pStyle w:val="ListBullet"/>
      </w:pPr>
      <w:r>
        <w:t>---50</w:t>
      </w:r>
    </w:p>
    <w:p w14:paraId="132E65C8" w14:textId="77777777" w:rsidR="0049355A" w:rsidRDefault="00DC5A0E">
      <w:r>
        <w:t>### **Paragon Powers: Final Rules and Mechanics**</w:t>
      </w:r>
    </w:p>
    <w:p w14:paraId="76036ED0" w14:textId="77777777" w:rsidR="0049355A" w:rsidRDefault="00DC5A0E">
      <w:r>
        <w:t>Paragon Powers represent the peak of a character’s abilities, tied to their **archetype**</w:t>
      </w:r>
    </w:p>
    <w:p w14:paraId="7CBF1480" w14:textId="77777777" w:rsidR="0049355A" w:rsidRDefault="00DC5A0E">
      <w:r>
        <w:t>,</w:t>
      </w:r>
    </w:p>
    <w:p w14:paraId="498264C4" w14:textId="77777777" w:rsidR="0049355A" w:rsidRDefault="00DC5A0E">
      <w:r>
        <w:t>**alignment**</w:t>
      </w:r>
    </w:p>
    <w:p w14:paraId="2A608D32" w14:textId="77777777" w:rsidR="0049355A" w:rsidRDefault="00DC5A0E">
      <w:r>
        <w:t>(Entropy/Gnosis), and **progression**</w:t>
      </w:r>
    </w:p>
    <w:p w14:paraId="55157069" w14:textId="77777777" w:rsidR="0049355A" w:rsidRDefault="00DC5A0E">
      <w:r>
        <w:t>. These powers scale with character growth and are tied to key attributes.</w:t>
      </w:r>
    </w:p>
    <w:p w14:paraId="32863D4B" w14:textId="77777777" w:rsidR="0049355A" w:rsidRDefault="00DC5A0E">
      <w:r>
        <w:t>#### **Core Mechanics**</w:t>
      </w:r>
    </w:p>
    <w:p w14:paraId="62EA3538" w14:textId="77777777" w:rsidR="0049355A" w:rsidRDefault="00DC5A0E">
      <w:r>
        <w:t>**Success Rolls for Activation**:</w:t>
      </w:r>
    </w:p>
    <w:p w14:paraId="4E08906A" w14:textId="77777777" w:rsidR="0049355A" w:rsidRDefault="00DC5A0E">
      <w:r>
        <w:lastRenderedPageBreak/>
        <w:t>Roll **1d100** and compare the result to the calculated **Success Threshold**</w:t>
      </w:r>
    </w:p>
    <w:p w14:paraId="39992200" w14:textId="77777777" w:rsidR="0049355A" w:rsidRDefault="00DC5A0E">
      <w:r>
        <w:t>Success occurs when the roll is **below or equal to the Success Threshold**</w:t>
      </w:r>
    </w:p>
    <w:p w14:paraId="42BA3EA1" w14:textId="77777777" w:rsidR="0049355A" w:rsidRDefault="00DC5A0E">
      <w:r>
        <w:t>**Success Threshold Formula**:</w:t>
      </w:r>
    </w:p>
    <w:p w14:paraId="7E017E27" w14:textId="77777777" w:rsidR="0049355A" w:rsidRDefault="00DC5A0E">
      <w:r>
        <w:t>\text{Success Threshold (\%)} = \text{Associated Attribute</w:t>
      </w:r>
    </w:p>
    <w:p w14:paraId="1A518BF1" w14:textId="77777777" w:rsidR="0049355A" w:rsidRDefault="00DC5A0E">
      <w:r>
        <w:t>Score} + \text{Proficiency Bonus} +</w:t>
      </w:r>
    </w:p>
    <w:p w14:paraId="45725413" w14:textId="77777777" w:rsidR="0049355A" w:rsidRDefault="00DC5A0E">
      <w:r>
        <w:t>\text{Environmental Modifiers (if applicable)}</w:t>
      </w:r>
    </w:p>
    <w:p w14:paraId="4E10273B" w14:textId="77777777" w:rsidR="0049355A" w:rsidRDefault="00DC5A0E">
      <w:r>
        <w:t>\]</w:t>
      </w:r>
    </w:p>
    <w:p w14:paraId="5CBDE377" w14:textId="77777777" w:rsidR="0049355A" w:rsidRDefault="00DC5A0E">
      <w:r>
        <w:t>**Critical Success and Failure**:</w:t>
      </w:r>
    </w:p>
    <w:p w14:paraId="7BCC2EAF" w14:textId="77777777" w:rsidR="0049355A" w:rsidRDefault="00DC5A0E">
      <w:r>
        <w:t>**Critical Success:** Rolling doubles below the target number (e.g., 11, 22) enhances the effect.</w:t>
      </w:r>
    </w:p>
    <w:p w14:paraId="6327E356" w14:textId="77777777" w:rsidR="0049355A" w:rsidRDefault="00DC5A0E">
      <w:r>
        <w:t>**Critical Failure:** Rolling doubles above the target number</w:t>
      </w:r>
    </w:p>
    <w:p w14:paraId="0C494C83" w14:textId="77777777" w:rsidR="0049355A" w:rsidRDefault="00DC5A0E">
      <w:r>
        <w:t>(e.g., 88, 99) results in a catastrophic effect or unintended outcome.</w:t>
      </w:r>
    </w:p>
    <w:p w14:paraId="7308F123" w14:textId="77777777" w:rsidR="0049355A" w:rsidRDefault="00DC5A0E">
      <w:r>
        <w:t>**Scaling and Effect Strength**:</w:t>
      </w:r>
    </w:p>
    <w:p w14:paraId="3917CAB8" w14:textId="77777777" w:rsidR="0049355A" w:rsidRDefault="00DC5A0E">
      <w:r>
        <w:t>Powers tied to **multiple attributes** gain strength based on the dice results from each attribute.</w:t>
      </w:r>
    </w:p>
    <w:p w14:paraId="60C8CA2F" w14:textId="77777777" w:rsidR="0049355A" w:rsidRDefault="00DC5A0E">
      <w:r>
        <w:t>**Effect Scaling Formula**:</w:t>
      </w:r>
    </w:p>
    <w:p w14:paraId="12016902" w14:textId="77777777" w:rsidR="0049355A" w:rsidRDefault="00DC5A0E">
      <w:r>
        <w:t>\text{Power Bonus (\%)} = \text{Roll of Attribute Modifier Dice for Each Linked Attribute}</w:t>
      </w:r>
    </w:p>
    <w:p w14:paraId="5B2635D6" w14:textId="77777777" w:rsidR="0049355A" w:rsidRDefault="00DC5A0E">
      <w:r>
        <w:t>**Example**: A Paragon Power tied to Katra (d10) and Gnosis (d12).51</w:t>
      </w:r>
    </w:p>
    <w:p w14:paraId="63EC30DA" w14:textId="77777777" w:rsidR="0049355A" w:rsidRDefault="00DC5A0E">
      <w:r>
        <w:t>Roll: d10 = 6, d12 = 7 → Total Bonus = \( 6 + 7 = 13\%\) additional effect.</w:t>
      </w:r>
    </w:p>
    <w:p w14:paraId="771AFA6D" w14:textId="77777777" w:rsidR="0049355A" w:rsidRDefault="00DC5A0E">
      <w:r>
        <w:t>**Resource Costs**:</w:t>
      </w:r>
    </w:p>
    <w:p w14:paraId="610622A1" w14:textId="77777777" w:rsidR="0049355A" w:rsidRDefault="00DC5A0E">
      <w:r>
        <w:t>Activating a Paragon Power requires **Entropy Points (EP)** or **Gnosis Points (GP)**:</w:t>
      </w:r>
    </w:p>
    <w:p w14:paraId="436B5E11" w14:textId="77777777" w:rsidR="0049355A" w:rsidRDefault="00DC5A0E">
      <w:r>
        <w:t>**Tier 1 Power**: Costs 1 point.</w:t>
      </w:r>
    </w:p>
    <w:p w14:paraId="09049B61" w14:textId="77777777" w:rsidR="0049355A" w:rsidRDefault="00DC5A0E">
      <w:r>
        <w:t>**Tier 5 Power**: Costs 5 points.</w:t>
      </w:r>
    </w:p>
    <w:p w14:paraId="10C98C9E" w14:textId="77777777" w:rsidR="0049355A" w:rsidRDefault="00DC5A0E">
      <w:r>
        <w:t>#### **Progression and Tiers**</w:t>
      </w:r>
    </w:p>
    <w:p w14:paraId="1F243B9A" w14:textId="77777777" w:rsidR="0049355A" w:rsidRDefault="00DC5A0E">
      <w:r>
        <w:t>Paragon Powers evolve through **five tiers**</w:t>
      </w:r>
    </w:p>
    <w:p w14:paraId="4C0F513F" w14:textId="77777777" w:rsidR="0049355A" w:rsidRDefault="00DC5A0E">
      <w:r>
        <w:t>, each unlocking enhanced effects and additional utility.</w:t>
      </w:r>
    </w:p>
    <w:p w14:paraId="02ACB09D" w14:textId="77777777" w:rsidR="0049355A" w:rsidRDefault="00DC5A0E">
      <w:r>
        <w:t>| **Tier 1:** | Basic ability with minimal resource cost. |</w:t>
      </w:r>
    </w:p>
    <w:p w14:paraId="36001887" w14:textId="77777777" w:rsidR="0049355A" w:rsidRDefault="00DC5A0E">
      <w:r>
        <w:lastRenderedPageBreak/>
        <w:t>| **Tier 2:** | Introduces a secondary effect (e.g., AoE, buffs, or debuffs). |</w:t>
      </w:r>
    </w:p>
    <w:p w14:paraId="3CB9D44E" w14:textId="77777777" w:rsidR="0049355A" w:rsidRDefault="00DC5A0E">
      <w:r>
        <w:t>| **Tier 3:** | Tied effects scale with attributes or proficiencies.</w:t>
      </w:r>
    </w:p>
    <w:p w14:paraId="401275F9" w14:textId="77777777" w:rsidR="0049355A" w:rsidRDefault="00DC5A0E">
      <w:r>
        <w:t>| **Tier 4:** | Unlocks advanced battlefield-altering effects. |</w:t>
      </w:r>
    </w:p>
    <w:p w14:paraId="1F44AFCB" w14:textId="77777777" w:rsidR="0049355A" w:rsidRDefault="00DC5A0E">
      <w:r>
        <w:t>| **Tier 5:** | Offers narrative-altering abilities or massive environmental control. |</w:t>
      </w:r>
    </w:p>
    <w:p w14:paraId="2918CC86" w14:textId="77777777" w:rsidR="0049355A" w:rsidRDefault="00DC5A0E">
      <w:r>
        <w:t>#### **Interaction with Alignment**</w:t>
      </w:r>
    </w:p>
    <w:p w14:paraId="376AF8FD" w14:textId="77777777" w:rsidR="0049355A" w:rsidRDefault="00DC5A0E">
      <w:r>
        <w:t>**Entropy Activation:** Increases alignment toward Entropy by 1°</w:t>
      </w:r>
    </w:p>
    <w:p w14:paraId="1DDEC041" w14:textId="77777777" w:rsidR="0049355A" w:rsidRDefault="00DC5A0E">
      <w:r>
        <w:t>**Gnosis Activation:** Stabilizes alignment toward Gnosis by 1° .</w:t>
      </w:r>
    </w:p>
    <w:p w14:paraId="058235E3" w14:textId="77777777" w:rsidR="0049355A" w:rsidRDefault="00DC5A0E">
      <w:pPr>
        <w:pStyle w:val="ListBullet"/>
      </w:pPr>
      <w:r>
        <w:t>---52</w:t>
      </w:r>
    </w:p>
    <w:p w14:paraId="6F5A08BF" w14:textId="77777777" w:rsidR="0049355A" w:rsidRDefault="00DC5A0E">
      <w:r>
        <w:t>### **Expanded Paragon Powers Examples**</w:t>
      </w:r>
    </w:p>
    <w:p w14:paraId="6C0E8BEF" w14:textId="77777777" w:rsidR="0049355A" w:rsidRDefault="00DC5A0E">
      <w:r>
        <w:t>#### **1. Voidstorm Control (Entropy/Gnosis)**</w:t>
      </w:r>
    </w:p>
    <w:p w14:paraId="051B361B" w14:textId="77777777" w:rsidR="0049355A" w:rsidRDefault="00DC5A0E">
      <w:r>
        <w:t>**Tier 1:** Create a 10-meter psionic storm, dealing minor damage to all enemies.</w:t>
      </w:r>
    </w:p>
    <w:p w14:paraId="7FF75B08" w14:textId="77777777" w:rsidR="0049355A" w:rsidRDefault="00DC5A0E">
      <w:r>
        <w:t>**Tier 2:** Doubles the storm’s radius and adds a 5% chance to disrupt enemy actions.</w:t>
      </w:r>
    </w:p>
    <w:p w14:paraId="4F6C4F12" w14:textId="77777777" w:rsidR="0049355A" w:rsidRDefault="00DC5A0E">
      <w:r>
        <w:t>**Tier 3:** Adds scaling based on Gnosis rolls, amplifying damage.</w:t>
      </w:r>
    </w:p>
    <w:p w14:paraId="09224779" w14:textId="77777777" w:rsidR="0049355A" w:rsidRDefault="00DC5A0E">
      <w:r>
        <w:t>**Tier 4:** Neutralizes all psionic abilities within the storm.</w:t>
      </w:r>
    </w:p>
    <w:p w14:paraId="031CAFF2" w14:textId="77777777" w:rsidR="0049355A" w:rsidRDefault="00DC5A0E">
      <w:r>
        <w:t>**Tier 5:** Creates a permanent psionic rift, reshaping the battlefield.</w:t>
      </w:r>
    </w:p>
    <w:p w14:paraId="7E969939" w14:textId="77777777" w:rsidR="0049355A" w:rsidRDefault="00DC5A0E">
      <w:r>
        <w:t>#### **2. Harmonizing Resonance (Gnosis/Harmonia)**</w:t>
      </w:r>
    </w:p>
    <w:p w14:paraId="72811665" w14:textId="77777777" w:rsidR="0049355A" w:rsidRDefault="00DC5A0E">
      <w:r>
        <w:t>**Tier 1:** Heal 10% HP for all allies within 10 meters.</w:t>
      </w:r>
    </w:p>
    <w:p w14:paraId="5D4506AB" w14:textId="77777777" w:rsidR="0049355A" w:rsidRDefault="00DC5A0E">
      <w:r>
        <w:t>**Tier 2:** Adds condition cleansing (e.g., poison or mental effects).</w:t>
      </w:r>
    </w:p>
    <w:p w14:paraId="3C1DB034" w14:textId="77777777" w:rsidR="0049355A" w:rsidRDefault="00DC5A0E">
      <w:r>
        <w:t>**Tier 3:** Scales healing based on Harmonia rolls, increasing efficiency.</w:t>
      </w:r>
    </w:p>
    <w:p w14:paraId="59FD8BD0" w14:textId="77777777" w:rsidR="0049355A" w:rsidRDefault="00DC5A0E">
      <w:r>
        <w:t>**Tier 4:** Provides shields equal to 15% HP for 2 turns.</w:t>
      </w:r>
    </w:p>
    <w:p w14:paraId="6EE98AFE" w14:textId="77777777" w:rsidR="0049355A" w:rsidRDefault="00DC5A0E">
      <w:r>
        <w:t>**Tier 5:** Instantly revives fallen allies with partial HP .</w:t>
      </w:r>
    </w:p>
    <w:p w14:paraId="108629B6" w14:textId="77777777" w:rsidR="0049355A" w:rsidRDefault="00DC5A0E">
      <w:r>
        <w:t>#### **3. Chaos Catalyst (Entropy/Imperius)**</w:t>
      </w:r>
    </w:p>
    <w:p w14:paraId="05FAF321" w14:textId="77777777" w:rsidR="0049355A" w:rsidRDefault="00DC5A0E">
      <w:r>
        <w:t>**Tier 1:** Enhance one attack by 15%.</w:t>
      </w:r>
    </w:p>
    <w:p w14:paraId="074DDB76" w14:textId="77777777" w:rsidR="0049355A" w:rsidRDefault="00DC5A0E">
      <w:r>
        <w:t>**Tier 2:** Creates an explosion on impact, dealing AoE damage.</w:t>
      </w:r>
    </w:p>
    <w:p w14:paraId="50E8E042" w14:textId="77777777" w:rsidR="0049355A" w:rsidRDefault="00DC5A0E">
      <w:r>
        <w:t>**Tier 3:** Reduces enemy defenses within the AoE by 10%.</w:t>
      </w:r>
    </w:p>
    <w:p w14:paraId="10F02C21" w14:textId="77777777" w:rsidR="0049355A" w:rsidRDefault="00DC5A0E">
      <w:r>
        <w:t>**Tier 4:** Converts damage dealt into temporary HP for the attacker.</w:t>
      </w:r>
    </w:p>
    <w:p w14:paraId="68D9B3E5" w14:textId="77777777" w:rsidR="0049355A" w:rsidRDefault="00DC5A0E">
      <w:r>
        <w:lastRenderedPageBreak/>
        <w:t>**Tier 5:** Amplifies chaos, triggering chain reactions across multiple enemies.</w:t>
      </w:r>
    </w:p>
    <w:p w14:paraId="02D74418" w14:textId="77777777" w:rsidR="0049355A" w:rsidRDefault="00DC5A0E">
      <w:r>
        <w:t>### **Expanded Environmental and Success Modifiers**</w:t>
      </w:r>
    </w:p>
    <w:p w14:paraId="175BEF6A" w14:textId="77777777" w:rsidR="0049355A" w:rsidRDefault="00DC5A0E">
      <w:r>
        <w:t>**Environmental Modifiers**:53</w:t>
      </w:r>
    </w:p>
    <w:p w14:paraId="3CFC6CCF" w14:textId="77777777" w:rsidR="0049355A" w:rsidRDefault="00DC5A0E">
      <w:r>
        <w:t>Positive: +5% bonus in aligned zones (e.g., a psionically charged sanctuary for Gnosis powers).</w:t>
      </w:r>
    </w:p>
    <w:p w14:paraId="3AE70DA0" w14:textId="77777777" w:rsidR="0049355A" w:rsidRDefault="00DC5A0E">
      <w:r>
        <w:t>Negative: -10% penalty in hostile zones (e.g., void-stabilized areas for Entropy powers).</w:t>
      </w:r>
    </w:p>
    <w:p w14:paraId="4D029774" w14:textId="77777777" w:rsidR="0049355A" w:rsidRDefault="00DC5A0E">
      <w:r>
        <w:t>**Dice Modifiers for Scaling Effects**:</w:t>
      </w:r>
    </w:p>
    <w:p w14:paraId="77791F4B" w14:textId="77777777" w:rsidR="0049355A" w:rsidRDefault="00DC5A0E">
      <w:r>
        <w:t>Each associated attribute rolls its **modifier die** to determine additional scaling.</w:t>
      </w:r>
    </w:p>
    <w:p w14:paraId="7CB27E7F" w14:textId="77777777" w:rsidR="0049355A" w:rsidRDefault="00DC5A0E">
      <w:r>
        <w:t>**Power**: Harmonizing Resonance.</w:t>
      </w:r>
    </w:p>
    <w:p w14:paraId="66ABD0E2" w14:textId="77777777" w:rsidR="0049355A" w:rsidRDefault="00DC5A0E">
      <w:r>
        <w:t>Linked Attributes: Gnosis (d12), Harmonia (d10).</w:t>
      </w:r>
    </w:p>
    <w:p w14:paraId="68796CF4" w14:textId="77777777" w:rsidR="0049355A" w:rsidRDefault="00DC5A0E">
      <w:r>
        <w:t>Rolls: d12 = 8, d10 = 6 → Total Bonus = \( 8 + 6 = 14\%\) additional healing.</w:t>
      </w:r>
    </w:p>
    <w:p w14:paraId="1555BA57" w14:textId="77777777" w:rsidR="0049355A" w:rsidRDefault="00DC5A0E">
      <w:r>
        <w:t>**Critical and Catastrophic Rolls**:</w:t>
      </w:r>
    </w:p>
    <w:p w14:paraId="14DA4C16" w14:textId="77777777" w:rsidR="0049355A" w:rsidRDefault="00DC5A0E">
      <w:r>
        <w:t>**Critical Success:** Automatically doubles the effect or adds narrative advantage.</w:t>
      </w:r>
    </w:p>
    <w:p w14:paraId="15A5AF7A" w14:textId="77777777" w:rsidR="0049355A" w:rsidRDefault="00DC5A0E">
      <w:r>
        <w:t>**Critical Failure:** Applies narrative consequences (e.g., storm expands uncontrollably, harming allies).</w:t>
      </w:r>
    </w:p>
    <w:p w14:paraId="104999BD" w14:textId="77777777" w:rsidR="0049355A" w:rsidRDefault="00DC5A0E">
      <w:r>
        <w:t>### **Team Synergies and Group Bonuses** Certain Paragon Powers create synergy within groups:</w:t>
      </w:r>
    </w:p>
    <w:p w14:paraId="729BA6E6" w14:textId="77777777" w:rsidR="0049355A" w:rsidRDefault="00DC5A0E">
      <w:r>
        <w:t>**Unified Field (Gnosis/Entropy):**</w:t>
      </w:r>
    </w:p>
    <w:p w14:paraId="585EAB15" w14:textId="77777777" w:rsidR="0049355A" w:rsidRDefault="00DC5A0E">
      <w:r>
        <w:t>Share alignment points or resource costs to amplify effects.</w:t>
      </w:r>
    </w:p>
    <w:p w14:paraId="42D62343" w14:textId="77777777" w:rsidR="0049355A" w:rsidRDefault="00DC5A0E">
      <w:r>
        <w:t>Example: Spend a combined 15 Gnosis to create a shared psionic barrier.</w:t>
      </w:r>
    </w:p>
    <w:p w14:paraId="2C13AAFE" w14:textId="77777777" w:rsidR="0049355A" w:rsidRDefault="00DC5A0E">
      <w:r>
        <w:t>**Command Aura (Imperius/Dominion):**</w:t>
      </w:r>
    </w:p>
    <w:p w14:paraId="09938A19" w14:textId="77777777" w:rsidR="0049355A" w:rsidRDefault="00DC5A0E">
      <w:r>
        <w:t>Buff allied rolls within range by 5% for each proficiency level.</w:t>
      </w:r>
    </w:p>
    <w:p w14:paraId="7C25A0EB" w14:textId="77777777" w:rsidR="0049355A" w:rsidRDefault="00DC5A0E">
      <w:r>
        <w:t>Here is the **finalized and fully detailed class system** for</w:t>
      </w:r>
    </w:p>
    <w:p w14:paraId="4A9B4E48" w14:textId="77777777" w:rsidR="0049355A" w:rsidRDefault="00DC5A0E">
      <w:r>
        <w:t>, incorporating the new</w:t>
      </w:r>
    </w:p>
    <w:p w14:paraId="43170430" w14:textId="77777777" w:rsidR="0049355A" w:rsidRDefault="00DC5A0E">
      <w:r>
        <w:t>**Universal System mechanics** as described:</w:t>
      </w:r>
    </w:p>
    <w:p w14:paraId="65086BB8" w14:textId="77777777" w:rsidR="0049355A" w:rsidRDefault="00DC5A0E">
      <w:r>
        <w:t>**7 Proficiencies per class**: 5 determined by class and 2 chosen by the player.54</w:t>
      </w:r>
    </w:p>
    <w:p w14:paraId="0F195A39" w14:textId="77777777" w:rsidR="0049355A" w:rsidRDefault="00DC5A0E">
      <w:r>
        <w:t>**4 pieces of starting equipment**</w:t>
      </w:r>
    </w:p>
    <w:p w14:paraId="5AA6F128" w14:textId="77777777" w:rsidR="0049355A" w:rsidRDefault="00DC5A0E">
      <w:r>
        <w:lastRenderedPageBreak/>
        <w:t>, with additional weapons/armor as needed.</w:t>
      </w:r>
    </w:p>
    <w:p w14:paraId="517E6B10" w14:textId="77777777" w:rsidR="0049355A" w:rsidRDefault="00DC5A0E">
      <w:r>
        <w:t>**Paragon Powers**: 1 at Level 1, a new one every 3 levels, and tier enhancements or boosts every 2 levels.</w:t>
      </w:r>
    </w:p>
    <w:p w14:paraId="79DE355A" w14:textId="77777777" w:rsidR="0049355A" w:rsidRDefault="00DC5A0E">
      <w:r>
        <w:t>**Progression mechanics**: Attribute and proficiency increases tied to rolls.</w:t>
      </w:r>
    </w:p>
    <w:p w14:paraId="5CB1B727" w14:textId="77777777" w:rsidR="0049355A" w:rsidRDefault="00DC5A0E">
      <w:r>
        <w:t>**Starting Tier**: Paragon Powers begin at the tier equivalent to the **relevant attribute’s modifier die.</w:t>
      </w:r>
    </w:p>
    <w:p w14:paraId="28CC3DF1" w14:textId="77777777" w:rsidR="0049355A" w:rsidRDefault="00DC5A0E">
      <w:r>
        <w:t>### **Expanded Mechanics** #### **1. Calculating Alignment Position**</w:t>
      </w:r>
    </w:p>
    <w:p w14:paraId="3E711A2C" w14:textId="77777777" w:rsidR="0049355A" w:rsidRDefault="00DC5A0E">
      <w:r>
        <w:t>**Starting Alignment**</w:t>
      </w:r>
    </w:p>
    <w:p w14:paraId="1405D8BD" w14:textId="77777777" w:rsidR="0049355A" w:rsidRDefault="00DC5A0E">
      <w:r>
        <w:t>Characters begin in the archetype matching their starting</w:t>
      </w:r>
    </w:p>
    <w:p w14:paraId="3F587A77" w14:textId="77777777" w:rsidR="0049355A" w:rsidRDefault="00DC5A0E">
      <w:r>
        <w:t>**Entropy** and **Gnosis** values.</w:t>
      </w:r>
    </w:p>
    <w:p w14:paraId="405EFCB9" w14:textId="77777777" w:rsidR="0049355A" w:rsidRDefault="00DC5A0E">
      <w:r>
        <w:t>**Degree Calculation**</w:t>
      </w:r>
    </w:p>
    <w:p w14:paraId="171228B7" w14:textId="77777777" w:rsidR="0049355A" w:rsidRDefault="00DC5A0E">
      <w:r>
        <w:t>Positive Disparity: Moves alignment counterclockwise toward</w:t>
      </w:r>
    </w:p>
    <w:p w14:paraId="2EB0B059" w14:textId="77777777" w:rsidR="0049355A" w:rsidRDefault="00DC5A0E">
      <w:r>
        <w:t>**Gnosis-aligned archetypes**</w:t>
      </w:r>
    </w:p>
    <w:p w14:paraId="4B6A2531" w14:textId="77777777" w:rsidR="0049355A" w:rsidRDefault="00DC5A0E">
      <w:r>
        <w:t>Negative Disparity: Moves alignment clockwise toward</w:t>
      </w:r>
    </w:p>
    <w:p w14:paraId="4221A0FE" w14:textId="77777777" w:rsidR="0049355A" w:rsidRDefault="00DC5A0E">
      <w:r>
        <w:t>**Entropy-aligned archetypes**</w:t>
      </w:r>
    </w:p>
    <w:p w14:paraId="1F2A0219" w14:textId="77777777" w:rsidR="0049355A" w:rsidRDefault="00DC5A0E">
      <w:r>
        <w:t>Starting Archetype: **Infernal Spark (Fire, Imperius, 150°)**</w:t>
      </w:r>
    </w:p>
    <w:p w14:paraId="299F3A0C" w14:textId="77777777" w:rsidR="0049355A" w:rsidRDefault="00DC5A0E">
      <w:r>
        <w:t>**Entropy = 60, Gnosis = 80.</w:t>
      </w:r>
    </w:p>
    <w:p w14:paraId="5C82A457" w14:textId="77777777" w:rsidR="0049355A" w:rsidRDefault="00DC5A0E">
      <w:r>
        <w:t>**Disparity = 80 - 60 = +20.</w:t>
      </w:r>
    </w:p>
    <w:p w14:paraId="1AE79079" w14:textId="77777777" w:rsidR="0049355A" w:rsidRDefault="00DC5A0E">
      <w:r>
        <w:t>Degree Shift: \(20 × 2 = 40°\).31</w:t>
      </w:r>
    </w:p>
    <w:p w14:paraId="409E36E4" w14:textId="77777777" w:rsidR="0049355A" w:rsidRDefault="00DC5A0E">
      <w:r>
        <w:t>Final Position: \(150°</w:t>
      </w:r>
    </w:p>
    <w:p w14:paraId="10ACA6DE" w14:textId="77777777" w:rsidR="0049355A" w:rsidRDefault="00DC5A0E">
      <w:r>
        <w:t>Harmonia)**</w:t>
      </w:r>
    </w:p>
    <w:p w14:paraId="4A8A448D" w14:textId="77777777" w:rsidR="0049355A" w:rsidRDefault="00DC5A0E">
      <w:r>
        <w:t>40° = 110°\), placing the character in **Flowkeeper (Water,</w:t>
      </w:r>
    </w:p>
    <w:p w14:paraId="3574AE03" w14:textId="77777777" w:rsidR="0049355A" w:rsidRDefault="00DC5A0E">
      <w:r>
        <w:t>#### **2. Alignment Shifts in Gameplay**</w:t>
      </w:r>
    </w:p>
    <w:p w14:paraId="58448C4B" w14:textId="77777777" w:rsidR="0049355A" w:rsidRDefault="00DC5A0E">
      <w:r>
        <w:t>**Minor Shifts:** Small acts (e.g., saving an NPC or destroying property) move alignment by **2°</w:t>
      </w:r>
    </w:p>
    <w:p w14:paraId="58C705F7" w14:textId="77777777" w:rsidR="0049355A" w:rsidRDefault="00DC5A0E">
      <w:r>
        <w:t>–5°**</w:t>
      </w:r>
    </w:p>
    <w:p w14:paraId="663CC412" w14:textId="77777777" w:rsidR="0049355A" w:rsidRDefault="00DC5A0E">
      <w:r>
        <w:t>**Major Shifts:** Significant actions (e.g., sabotaging a faction, leading a psionic ritual) move alignment by **10°</w:t>
      </w:r>
    </w:p>
    <w:p w14:paraId="443AE398" w14:textId="77777777" w:rsidR="0049355A" w:rsidRDefault="00DC5A0E">
      <w:r>
        <w:lastRenderedPageBreak/>
        <w:t>–15°**</w:t>
      </w:r>
    </w:p>
    <w:p w14:paraId="223A1E21" w14:textId="77777777" w:rsidR="0049355A" w:rsidRDefault="00DC5A0E">
      <w:r>
        <w:t>**Critical Shifts:** World-changing decisions or dramatic narrative events shift alignment by **20°</w:t>
      </w:r>
    </w:p>
    <w:p w14:paraId="2AA29EA6" w14:textId="77777777" w:rsidR="0049355A" w:rsidRDefault="00DC5A0E">
      <w:r>
        <w:t>–30°**</w:t>
      </w:r>
    </w:p>
    <w:p w14:paraId="3BAD04CC" w14:textId="77777777" w:rsidR="0049355A" w:rsidRDefault="00DC5A0E">
      <w:r>
        <w:t>A **Strifeblade (30°</w:t>
      </w:r>
    </w:p>
    <w:p w14:paraId="779DCC50" w14:textId="77777777" w:rsidR="0049355A" w:rsidRDefault="00DC5A0E">
      <w:r>
        <w:t>–59°)** character at **45°** gains **+5%** to Imperius-based rolls.</w:t>
      </w:r>
    </w:p>
    <w:p w14:paraId="7BB420D4" w14:textId="77777777" w:rsidR="0049355A" w:rsidRDefault="00DC5A0E">
      <w:r>
        <w:t>#### **4. Opposed Archetypes**</w:t>
      </w:r>
    </w:p>
    <w:p w14:paraId="485C6A50" w14:textId="77777777" w:rsidR="0049355A" w:rsidRDefault="00DC5A0E">
      <w:r>
        <w:t>A **Tideshaper (Water)** may face penalties when performing aggressive actions aligned with **Strifeblade (Fire)**</w:t>
      </w:r>
    </w:p>
    <w:p w14:paraId="1C675E4D" w14:textId="77777777" w:rsidR="0049355A" w:rsidRDefault="00DC5A0E">
      <w:r>
        <w:t>### **Thematic Flavor: Archetypes in the Palladial Universe**</w:t>
      </w:r>
    </w:p>
    <w:p w14:paraId="44995E47" w14:textId="77777777" w:rsidR="0049355A" w:rsidRDefault="00DC5A0E">
      <w:r>
        <w:t>**Forgesoul (0°</w:t>
      </w:r>
    </w:p>
    <w:p w14:paraId="4AC2AD5F" w14:textId="77777777" w:rsidR="0049355A" w:rsidRDefault="00DC5A0E">
      <w:r>
        <w:t>–29°):** Shaped by the molten core of Palladial worlds,</w:t>
      </w:r>
    </w:p>
    <w:p w14:paraId="2981FEB6" w14:textId="77777777" w:rsidR="0049355A" w:rsidRDefault="00DC5A0E">
      <w:r>
        <w:t>Forgesouls</w:t>
      </w:r>
    </w:p>
    <w:p w14:paraId="7B1566DA" w14:textId="77777777" w:rsidR="0049355A" w:rsidRDefault="00DC5A0E">
      <w:r>
        <w:t>represent creation and stability, embodying builders, defenders, and protectors.32</w:t>
      </w:r>
    </w:p>
    <w:p w14:paraId="7F17B81F" w14:textId="77777777" w:rsidR="0049355A" w:rsidRDefault="00DC5A0E">
      <w:r>
        <w:t>**Ironmantle (120°</w:t>
      </w:r>
    </w:p>
    <w:p w14:paraId="4BFF71ED" w14:textId="77777777" w:rsidR="0049355A" w:rsidRDefault="00DC5A0E">
      <w:r>
        <w:t>–149°):** Born of the unyielding mountains, Ironmantles</w:t>
      </w:r>
    </w:p>
    <w:p w14:paraId="21C263E5" w14:textId="77777777" w:rsidR="0049355A" w:rsidRDefault="00DC5A0E">
      <w:r>
        <w:t>symbolize resilience and legacy, standing firm against the chaos of the galaxy.</w:t>
      </w:r>
    </w:p>
    <w:p w14:paraId="397F1704" w14:textId="77777777" w:rsidR="0049355A" w:rsidRDefault="00DC5A0E">
      <w:r>
        <w:t>**Stoneward (240°</w:t>
      </w:r>
    </w:p>
    <w:p w14:paraId="5BA2D196" w14:textId="77777777" w:rsidR="0049355A" w:rsidRDefault="00DC5A0E">
      <w:r>
        <w:t>–269°):** Rooted in the ancient past, Stonewards are patient</w:t>
      </w:r>
    </w:p>
    <w:p w14:paraId="104F5F3B" w14:textId="77777777" w:rsidR="0049355A" w:rsidRDefault="00DC5A0E">
      <w:r>
        <w:t>guardians of tradition, preserving knowledge and grounding others.</w:t>
      </w:r>
    </w:p>
    <w:p w14:paraId="500517F3" w14:textId="77777777" w:rsidR="0049355A" w:rsidRDefault="00DC5A0E">
      <w:r>
        <w:t>**Strifeblade (30°</w:t>
      </w:r>
    </w:p>
    <w:p w14:paraId="6E74A3FC" w14:textId="77777777" w:rsidR="0049355A" w:rsidRDefault="00DC5A0E">
      <w:r>
        <w:t>–59°):** Strifeblades thrive in the chaos of war, wielding ambition and aggression to carve paths through adversity.</w:t>
      </w:r>
    </w:p>
    <w:p w14:paraId="0BC3EB2B" w14:textId="77777777" w:rsidR="0049355A" w:rsidRDefault="00DC5A0E">
      <w:r>
        <w:t>**Infernal Spark (150°</w:t>
      </w:r>
    </w:p>
    <w:p w14:paraId="76218465" w14:textId="77777777" w:rsidR="0049355A" w:rsidRDefault="00DC5A0E">
      <w:r>
        <w:t>–179°):** Like a wildfire, Infernal Sparks inspire and destroy, burning brightly as leaders and visionaries.</w:t>
      </w:r>
    </w:p>
    <w:p w14:paraId="7EE1043C" w14:textId="77777777" w:rsidR="0049355A" w:rsidRDefault="00DC5A0E">
      <w:r>
        <w:t>**Flamescourge (270°</w:t>
      </w:r>
    </w:p>
    <w:p w14:paraId="196C6111" w14:textId="77777777" w:rsidR="0049355A" w:rsidRDefault="00DC5A0E">
      <w:r>
        <w:lastRenderedPageBreak/>
        <w:t>–299°):** Flamescourges revel in destruction and intensity, serving as harbingers of transformation.</w:t>
      </w:r>
    </w:p>
    <w:p w14:paraId="6DD498F9" w14:textId="77777777" w:rsidR="0049355A" w:rsidRDefault="00DC5A0E">
      <w:r>
        <w:t>**Whisperwind (60°</w:t>
      </w:r>
    </w:p>
    <w:p w14:paraId="0FFD7375" w14:textId="77777777" w:rsidR="0049355A" w:rsidRDefault="00DC5A0E">
      <w:r>
        <w:t>–89°):** Whisperwinds are the seekers of knowledge and</w:t>
      </w:r>
    </w:p>
    <w:p w14:paraId="094311AB" w14:textId="77777777" w:rsidR="0049355A" w:rsidRDefault="00DC5A0E">
      <w:r>
        <w:t>opportunity, moving swiftly and unseen through the currents of fate.</w:t>
      </w:r>
    </w:p>
    <w:p w14:paraId="6D098F81" w14:textId="77777777" w:rsidR="0049355A" w:rsidRDefault="00DC5A0E">
      <w:r>
        <w:t>**Starbound (180°</w:t>
      </w:r>
    </w:p>
    <w:p w14:paraId="22D34585" w14:textId="77777777" w:rsidR="0049355A" w:rsidRDefault="00DC5A0E">
      <w:r>
        <w:t>–209°):** Dreamers and explorers, Starbound characters chart the unknown, embracing adaptability and curiosity.</w:t>
      </w:r>
    </w:p>
    <w:p w14:paraId="1E1ECA52" w14:textId="77777777" w:rsidR="0049355A" w:rsidRDefault="00DC5A0E">
      <w:r>
        <w:t>**Skydancer (300°</w:t>
      </w:r>
    </w:p>
    <w:p w14:paraId="1E447ED0" w14:textId="77777777" w:rsidR="0049355A" w:rsidRDefault="00DC5A0E">
      <w:r>
        <w:t>–329°):** Masters of precision and grace, Skydancers are agile and innovative, excelling in calculated movements.</w:t>
      </w:r>
    </w:p>
    <w:p w14:paraId="44C1AEEE" w14:textId="77777777" w:rsidR="0049355A" w:rsidRDefault="00DC5A0E">
      <w:r>
        <w:t>**Flowkeeper (90°</w:t>
      </w:r>
    </w:p>
    <w:p w14:paraId="5560B13C" w14:textId="77777777" w:rsidR="0049355A" w:rsidRDefault="00DC5A0E">
      <w:r>
        <w:t>–119°):** Flowkeepers are the stewards of balance and foresight, guiding others through intuition and emotional wisdom.</w:t>
      </w:r>
    </w:p>
    <w:p w14:paraId="797C1D4A" w14:textId="77777777" w:rsidR="0049355A" w:rsidRDefault="00DC5A0E">
      <w:r>
        <w:t>**Tideshaper (210°</w:t>
      </w:r>
    </w:p>
    <w:p w14:paraId="297C9F90" w14:textId="77777777" w:rsidR="0049355A" w:rsidRDefault="00DC5A0E">
      <w:r>
        <w:t>–239°):** Tideshapers embody healing and harmony, mending the fractures of both people and worlds.</w:t>
      </w:r>
    </w:p>
    <w:p w14:paraId="2D021E92" w14:textId="77777777" w:rsidR="0049355A" w:rsidRDefault="00DC5A0E">
      <w:r>
        <w:t>**Wavesoul (330°</w:t>
      </w:r>
    </w:p>
    <w:p w14:paraId="455B96EA" w14:textId="77777777" w:rsidR="0049355A" w:rsidRDefault="00DC5A0E">
      <w:r>
        <w:t>–359°):** Wavesouls reflect on the ebb and flow of life, offering compassion and unity amidst turmoil.</w:t>
      </w:r>
    </w:p>
    <w:p w14:paraId="65B95A9C" w14:textId="77777777" w:rsidR="0049355A" w:rsidRDefault="00DC5A0E">
      <w:r>
        <w:t>#### **1. Elemental Resonance**33</w:t>
      </w:r>
    </w:p>
    <w:p w14:paraId="12D5F714" w14:textId="77777777" w:rsidR="0049355A" w:rsidRDefault="00DC5A0E">
      <w:r>
        <w:t>**Earth (Dominion):** Resistance to physical damage, bonuses in industrial or</w:t>
      </w:r>
    </w:p>
    <w:p w14:paraId="35747D07" w14:textId="77777777" w:rsidR="0049355A" w:rsidRDefault="00DC5A0E">
      <w:r>
        <w:t>subterranean settings.</w:t>
      </w:r>
    </w:p>
    <w:p w14:paraId="50ED4950" w14:textId="77777777" w:rsidR="0049355A" w:rsidRDefault="00DC5A0E">
      <w:r>
        <w:t>#### **2. Faction Interactions**</w:t>
      </w:r>
    </w:p>
    <w:p w14:paraId="3A225EC0" w14:textId="77777777" w:rsidR="0049355A" w:rsidRDefault="00DC5A0E">
      <w:r>
        <w:t>A **Flamescourge** may align with militaristic or chaotic factions but struggle to gain favor with peace-focused groups like the **Tideshapers.</w:t>
      </w:r>
    </w:p>
    <w:p w14:paraId="5399B9AD" w14:textId="77777777" w:rsidR="0049355A" w:rsidRDefault="00DC5A0E">
      <w:r>
        <w:t>This list now incorporates all **13 archetypes** accurately and aligned with the source materialow if you’d like further refinements! ### **Core Elements of Alignment**</w:t>
      </w:r>
    </w:p>
    <w:p w14:paraId="4B74F817" w14:textId="77777777" w:rsidR="0049355A" w:rsidRDefault="00DC5A0E">
      <w:r>
        <w:t>**Dynamic Alignment Wheel**</w:t>
      </w:r>
    </w:p>
    <w:p w14:paraId="615E66D1" w14:textId="77777777" w:rsidR="0049355A" w:rsidRDefault="00DC5A0E">
      <w:r>
        <w:lastRenderedPageBreak/>
        <w:t>The **360° alignment wheel** represents the cosmic forces at play, dividing into **12 celestial archetypes**</w:t>
      </w:r>
    </w:p>
    <w:p w14:paraId="7D9B3F4E" w14:textId="77777777" w:rsidR="0049355A" w:rsidRDefault="00DC5A0E">
      <w:r>
        <w:t>, each tied to a specific element (**Earth, Air, Fire, Water**) and attribute (**Dominion, Katra, Imperius, Harmonia**).</w:t>
      </w:r>
    </w:p>
    <w:p w14:paraId="47D89C4E" w14:textId="77777777" w:rsidR="0049355A" w:rsidRDefault="00DC5A0E">
      <w:r>
        <w:t>Players move dynamically along the wheel as their actions and choices shift their alignment between **Entropy (chaos)** and **Gnosis (harmony)**</w:t>
      </w:r>
    </w:p>
    <w:p w14:paraId="5BF137AC" w14:textId="77777777" w:rsidR="0049355A" w:rsidRDefault="00DC5A0E">
      <w:r>
        <w:t>**Archetypes as Celestial Influences**34</w:t>
      </w:r>
    </w:p>
    <w:p w14:paraId="4FF1AB6F" w14:textId="77777777" w:rsidR="0049355A" w:rsidRDefault="00DC5A0E">
      <w:r>
        <w:t>Each archetype reflects a cosmic ideal, acting as a guide or force pulling the character toward specific behaviors, abilities, and challenges.</w:t>
      </w:r>
    </w:p>
    <w:p w14:paraId="054A9506" w14:textId="77777777" w:rsidR="0049355A" w:rsidRDefault="00DC5A0E">
      <w:r>
        <w:t>### **The Celestial Archetypes: Flavor and Mechanics**</w:t>
      </w:r>
    </w:p>
    <w:p w14:paraId="1943B689" w14:textId="77777777" w:rsidR="0049355A" w:rsidRDefault="00DC5A0E">
      <w:r>
        <w:t>**Themes**</w:t>
      </w:r>
    </w:p>
    <w:p w14:paraId="55BE77D1" w14:textId="77777777" w:rsidR="0049355A" w:rsidRDefault="00DC5A0E">
      <w:r>
        <w:t>|---------------------|-------------|---------------|------------------------</w:t>
      </w:r>
    </w:p>
    <w:p w14:paraId="070762CC" w14:textId="77777777" w:rsidR="0049355A" w:rsidRDefault="00DC5A0E">
      <w:pPr>
        <w:pStyle w:val="ListBullet"/>
      </w:pPr>
      <w:r>
        <w:t>----------------------------------------------------</w:t>
      </w:r>
    </w:p>
    <w:p w14:paraId="4165E5BB" w14:textId="77777777" w:rsidR="0049355A" w:rsidRDefault="00DC5A0E">
      <w:pPr>
        <w:pStyle w:val="ListBullet"/>
      </w:pPr>
      <w:r>
        <w:t>-----------------|</w:t>
      </w:r>
    </w:p>
    <w:p w14:paraId="7D2B048E" w14:textId="77777777" w:rsidR="0049355A" w:rsidRDefault="00DC5A0E">
      <w:r>
        <w:t>| **Forgesoul** | Earth endurance, and tradition. |</w:t>
      </w:r>
    </w:p>
    <w:p w14:paraId="765AC2AE" w14:textId="77777777" w:rsidR="0049355A" w:rsidRDefault="00DC5A0E">
      <w:r>
        <w:t>| Dominion | Builders of strength and stability; champions of resilience,</w:t>
      </w:r>
    </w:p>
    <w:p w14:paraId="12EB7A3C" w14:textId="77777777" w:rsidR="0049355A" w:rsidRDefault="00DC5A0E">
      <w:r>
        <w:t>| **Strifeblade** | Fire seize their destiny. |</w:t>
      </w:r>
    </w:p>
    <w:p w14:paraId="6EBD0E5C" w14:textId="77777777" w:rsidR="0049355A" w:rsidRDefault="00DC5A0E">
      <w:r>
        <w:t>| Imperius | Driven warriors fueled by ambition and aggression; leaders who</w:t>
      </w:r>
    </w:p>
    <w:p w14:paraId="65DCD2F6" w14:textId="77777777" w:rsidR="0049355A" w:rsidRDefault="00DC5A0E">
      <w:r>
        <w:t>| **Whisperwind** | Air every challenge. |</w:t>
      </w:r>
    </w:p>
    <w:p w14:paraId="639604A7" w14:textId="77777777" w:rsidR="0049355A" w:rsidRDefault="00DC5A0E">
      <w:r>
        <w:t>| Katra | Agile and cunning explorers; quick-witted and adaptable to</w:t>
      </w:r>
    </w:p>
    <w:p w14:paraId="0D3D59FB" w14:textId="77777777" w:rsidR="0049355A" w:rsidRDefault="00DC5A0E">
      <w:r>
        <w:t>| **Flowkeeper** | Water | Harmonia harmony within the chaotic universe. |</w:t>
      </w:r>
    </w:p>
    <w:p w14:paraId="05B1A776" w14:textId="77777777" w:rsidR="0049355A" w:rsidRDefault="00DC5A0E">
      <w:r>
        <w:t>| Diplomats and mediators; guardians of balance and</w:t>
      </w:r>
    </w:p>
    <w:p w14:paraId="0B7212F7" w14:textId="77777777" w:rsidR="0049355A" w:rsidRDefault="00DC5A0E">
      <w:r>
        <w:t>| **Ironmantle** | Earth of allies and principles. |</w:t>
      </w:r>
    </w:p>
    <w:p w14:paraId="324E50F1" w14:textId="77777777" w:rsidR="0049355A" w:rsidRDefault="00DC5A0E">
      <w:r>
        <w:t>| Dominion | Unyielding protectors; stoic and unshakable in their defense</w:t>
      </w:r>
    </w:p>
    <w:p w14:paraId="018404C5" w14:textId="77777777" w:rsidR="0049355A" w:rsidRDefault="00DC5A0E">
      <w:r>
        <w:t>| **Infernal Spark** | Fire energy and creativity. |</w:t>
      </w:r>
    </w:p>
    <w:p w14:paraId="40B7BD87" w14:textId="77777777" w:rsidR="0049355A" w:rsidRDefault="00DC5A0E">
      <w:r>
        <w:t>| Imperius | Charismatic and passionate leaders; wielders of intense</w:t>
      </w:r>
    </w:p>
    <w:p w14:paraId="63EEB437" w14:textId="77777777" w:rsidR="0049355A" w:rsidRDefault="00DC5A0E">
      <w:r>
        <w:t>| **Starbound** | Air pursuit of discovery. |</w:t>
      </w:r>
    </w:p>
    <w:p w14:paraId="578494EB" w14:textId="77777777" w:rsidR="0049355A" w:rsidRDefault="00DC5A0E">
      <w:r>
        <w:t>| Katra | Curious and free-spirited wanderers; bound to the stars and the</w:t>
      </w:r>
    </w:p>
    <w:p w14:paraId="1451EDA4" w14:textId="77777777" w:rsidR="0049355A" w:rsidRDefault="00DC5A0E">
      <w:r>
        <w:lastRenderedPageBreak/>
        <w:t>| **Tideshaper** | Water | Harmonia who mend wounds both physical and spiritual. |</w:t>
      </w:r>
    </w:p>
    <w:p w14:paraId="26166021" w14:textId="77777777" w:rsidR="0049355A" w:rsidRDefault="00DC5A0E">
      <w:r>
        <w:t>| Healers and visionaries; conduits of empathy and foresight</w:t>
      </w:r>
    </w:p>
    <w:p w14:paraId="4372AAA1" w14:textId="77777777" w:rsidR="0049355A" w:rsidRDefault="00DC5A0E">
      <w:r>
        <w:t>| **Stoneward** | Earth adversity. |</w:t>
      </w:r>
    </w:p>
    <w:p w14:paraId="2108B7C2" w14:textId="77777777" w:rsidR="0049355A" w:rsidRDefault="00DC5A0E">
      <w:r>
        <w:t>| Dominion | Grounded defenders of legacy; steadfast in the face of</w:t>
      </w:r>
    </w:p>
    <w:p w14:paraId="667E5C13" w14:textId="77777777" w:rsidR="0049355A" w:rsidRDefault="00DC5A0E">
      <w:r>
        <w:t>| **Flamescourge** | Fire ruin and renewal. |</w:t>
      </w:r>
    </w:p>
    <w:p w14:paraId="189F3380" w14:textId="77777777" w:rsidR="0049355A" w:rsidRDefault="00DC5A0E">
      <w:r>
        <w:t>| Imperius | Destructive and chaotic forces; creators of change through</w:t>
      </w:r>
    </w:p>
    <w:p w14:paraId="2E876CE0" w14:textId="77777777" w:rsidR="0049355A" w:rsidRDefault="00DC5A0E">
      <w:r>
        <w:t>| **Skydancer** | Air | Katra | Graceful and precise; artists of motion and innovation.</w:t>
      </w:r>
    </w:p>
    <w:p w14:paraId="1C6889C5" w14:textId="77777777" w:rsidR="0049355A" w:rsidRDefault="00DC5A0E">
      <w:r>
        <w:t>| **Wavesoul** | Water | Harmonia | Reflective and compassionate;35</w:t>
      </w:r>
    </w:p>
    <w:p w14:paraId="717A0D7A" w14:textId="77777777" w:rsidR="0049355A" w:rsidRDefault="00DC5A0E">
      <w:r>
        <w:t>### **Integrated Mechanics, Proficiencies, and Rules for Conflict Horizon**</w:t>
      </w:r>
    </w:p>
    <w:p w14:paraId="7263E306" w14:textId="77777777" w:rsidR="0049355A" w:rsidRDefault="00DC5A0E">
      <w:r>
        <w:t>This is a complete system integrating the **Universal</w:t>
      </w:r>
    </w:p>
    <w:p w14:paraId="7D0957FC" w14:textId="77777777" w:rsidR="0049355A" w:rsidRDefault="00DC5A0E">
      <w:r>
        <w:t>System**'s mechanics into the thematic universe of</w:t>
      </w:r>
    </w:p>
    <w:p w14:paraId="6A8153A8" w14:textId="77777777" w:rsidR="0049355A" w:rsidRDefault="00DC5A0E">
      <w:r>
        <w:t>. It provides rules for target numbers, dice mechanics, proficiency use, tier progression,</w:t>
      </w:r>
    </w:p>
    <w:p w14:paraId="7E7350A2" w14:textId="77777777" w:rsidR="0049355A" w:rsidRDefault="00DC5A0E">
      <w:r>
        <w:t>critical successes/failures, and more, ensuring a robust gameplay experience.</w:t>
      </w:r>
    </w:p>
    <w:p w14:paraId="28E959AE" w14:textId="77777777" w:rsidR="0049355A" w:rsidRDefault="00DC5A0E">
      <w:r>
        <w:t>**Roll Mechanics:**</w:t>
      </w:r>
    </w:p>
    <w:p w14:paraId="1B22213C" w14:textId="77777777" w:rsidR="0049355A" w:rsidRDefault="00DC5A0E">
      <w:r>
        <w:t>To activate a Paragon Power, roll **1d100** and compare the result to the calculated success threshold.</w:t>
      </w:r>
    </w:p>
    <w:p w14:paraId="0761B70B" w14:textId="77777777" w:rsidR="0049355A" w:rsidRDefault="00DC5A0E">
      <w:r>
        <w:t>**Success Threshold**:</w:t>
      </w:r>
    </w:p>
    <w:p w14:paraId="4AB7D5F8" w14:textId="77777777" w:rsidR="0049355A" w:rsidRDefault="00DC5A0E">
      <w:r>
        <w:t>From the information provided, here's a general formula for determining the success threshold when activating a Paragon power:</w:t>
      </w:r>
    </w:p>
    <w:p w14:paraId="0998750C" w14:textId="77777777" w:rsidR="0049355A" w:rsidRDefault="00DC5A0E">
      <w:r>
        <w:t>Success Threshold = Base Skill Percentage + Attribute Bonus + Situational Modifiers - Activation Difficulty</w:t>
      </w:r>
    </w:p>
    <w:p w14:paraId="38CEFAB1" w14:textId="77777777" w:rsidR="0049355A" w:rsidRDefault="00DC5A0E">
      <w:r>
        <w:t>Where:</w:t>
      </w:r>
    </w:p>
    <w:p w14:paraId="77742E04" w14:textId="77777777" w:rsidR="0049355A" w:rsidRDefault="00DC5A0E">
      <w:r>
        <w:t>Base Skill Percentage: The character's skill level related to the Paragon power (e.g., Psionics, Resonance).</w:t>
      </w:r>
    </w:p>
    <w:p w14:paraId="3F1647DD" w14:textId="77777777" w:rsidR="0049355A" w:rsidRDefault="00DC5A0E">
      <w:r>
        <w:t>Attribute Bonus: Derived from the relevant attribute associated with the power (e.g., Willpower, Cognition, etc.).</w:t>
      </w:r>
    </w:p>
    <w:p w14:paraId="54CFBF3A" w14:textId="77777777" w:rsidR="0049355A" w:rsidRDefault="00DC5A0E">
      <w:r>
        <w:t>Situational Modifiers: Bonuses or penalties based on external conditions, alignment effects (e.g., Gnosis/Entropy), or environmental influences.</w:t>
      </w:r>
    </w:p>
    <w:p w14:paraId="40E7FB06" w14:textId="77777777" w:rsidR="0049355A" w:rsidRDefault="00DC5A0E">
      <w:r>
        <w:lastRenderedPageBreak/>
        <w:t>Activation Difficulty: A pre-set difficulty level for the specific Paragon power being activated.</w:t>
      </w:r>
    </w:p>
    <w:p w14:paraId="1E95DEB0" w14:textId="77777777" w:rsidR="0049355A" w:rsidRDefault="00DC5A0E">
      <w:r>
        <w:t>For example:</w:t>
      </w:r>
    </w:p>
    <w:p w14:paraId="768CC0AE" w14:textId="77777777" w:rsidR="0049355A" w:rsidRDefault="00DC5A0E">
      <w:r>
        <w:t>A character with a Base Skill of 60%, an Attribute Bonus of 10%, and a +5% Situational Modifier activating a power with a difficulty of -20% would have a Success Threshold of:</w:t>
      </w:r>
    </w:p>
    <w:p w14:paraId="10C8BCA3" w14:textId="77777777" w:rsidR="0049355A" w:rsidRDefault="00DC5A0E">
      <w:r>
        <w:t>60% + 10% + 5% - 20% = 55%</w:t>
      </w:r>
    </w:p>
    <w:p w14:paraId="7FF98291" w14:textId="77777777" w:rsidR="0049355A" w:rsidRDefault="00DC5A0E">
      <w:r>
        <w:t>**Critical Failure:** Rolling doubles above the threshold (e.g., 88, 99) triggers a catastrophic effect, such as unintended damage or backfiring.</w:t>
      </w:r>
    </w:p>
    <w:p w14:paraId="2212EE36" w14:textId="77777777" w:rsidR="0049355A" w:rsidRDefault="00DC5A0E">
      <w:r>
        <w:t>Each Paragon Power requires spending **Entropy Points** (for chaos-driven abilities) or **Gnosis Points**(for harmony-driven abilities).</w:t>
      </w:r>
    </w:p>
    <w:p w14:paraId="4B4958EB" w14:textId="77777777" w:rsidR="0049355A" w:rsidRDefault="00DC5A0E">
      <w:r>
        <w:t>A Tier 3 Power costs 3 Entropy or Gnosis Points to activate.</w:t>
      </w:r>
    </w:p>
    <w:p w14:paraId="57E51E44" w14:textId="77777777" w:rsidR="0049355A" w:rsidRDefault="00DC5A0E">
      <w:r>
        <w:t>Paragon Powers are divided into **five tiers**, with each tier unlocking enhanced effects, greater range, or additional utility.</w:t>
      </w:r>
    </w:p>
    <w:p w14:paraId="0BC6E9F4" w14:textId="77777777" w:rsidR="0049355A" w:rsidRDefault="00DC5A0E">
      <w:r>
        <w:t>| **Tier 1:**|</w:t>
      </w:r>
    </w:p>
    <w:p w14:paraId="6909E18C" w14:textId="77777777" w:rsidR="0049355A" w:rsidRDefault="00DC5A0E">
      <w:r>
        <w:t>| Basic ability with a single-use effect. Roll against a base threshold.</w:t>
      </w:r>
    </w:p>
    <w:p w14:paraId="3B1EA2A2" w14:textId="77777777" w:rsidR="0049355A" w:rsidRDefault="00DC5A0E">
      <w:r>
        <w:t>| **Tier 2:** |</w:t>
      </w:r>
    </w:p>
    <w:p w14:paraId="2151F479" w14:textId="77777777" w:rsidR="0049355A" w:rsidRDefault="00DC5A0E">
      <w:r>
        <w:t>| Adds a secondary effect (e.g., AoE, bonus healing, or debuffs).</w:t>
      </w:r>
    </w:p>
    <w:p w14:paraId="601C94B4" w14:textId="77777777" w:rsidR="0049355A" w:rsidRDefault="00DC5A0E">
      <w:r>
        <w:t>| **Tier 3:** |</w:t>
      </w:r>
    </w:p>
    <w:p w14:paraId="4381B9EC" w14:textId="77777777" w:rsidR="0049355A" w:rsidRDefault="00DC5A0E">
      <w:r>
        <w:t>| Includes scaling tied to attributes or proficiency modifiers.</w:t>
      </w:r>
    </w:p>
    <w:p w14:paraId="62C6683A" w14:textId="77777777" w:rsidR="0049355A" w:rsidRDefault="00DC5A0E">
      <w:r>
        <w:t>| **Tier 4:**|</w:t>
      </w:r>
    </w:p>
    <w:p w14:paraId="70995C93" w14:textId="77777777" w:rsidR="0049355A" w:rsidRDefault="00DC5A0E">
      <w:r>
        <w:t>| Unlocks advanced utility or battlefield-altering effects.</w:t>
      </w:r>
    </w:p>
    <w:p w14:paraId="468155A2" w14:textId="77777777" w:rsidR="0049355A" w:rsidRDefault="00DC5A0E">
      <w:r>
        <w:t>|**Tier 5:**|</w:t>
      </w:r>
    </w:p>
    <w:p w14:paraId="6ABF06C9" w14:textId="77777777" w:rsidR="0049355A" w:rsidRDefault="00DC5A0E">
      <w:r>
        <w:t>| Grants narrative-altering powers, such as reviving allies or reshaping environmental.</w:t>
      </w:r>
    </w:p>
    <w:p w14:paraId="3D742C2E" w14:textId="77777777" w:rsidR="0049355A" w:rsidRDefault="00DC5A0E">
      <w:r>
        <w:t>**Base Healing = 20% HP</w:t>
      </w:r>
    </w:p>
    <w:p w14:paraId="2CCFAE6A" w14:textId="77777777" w:rsidR="0049355A" w:rsidRDefault="00DC5A0E">
      <w:r>
        <w:t>Each Paragon Power has a connection to **Entropy** or **Gnosis**.</w:t>
      </w:r>
    </w:p>
    <w:p w14:paraId="3662D9D9" w14:textId="77777777" w:rsidR="0049355A" w:rsidRDefault="00DC5A0E">
      <w:pPr>
        <w:pStyle w:val="ListBullet"/>
      </w:pPr>
      <w:r>
        <w:t>--</w:t>
      </w:r>
    </w:p>
    <w:p w14:paraId="094C1C4C" w14:textId="77777777" w:rsidR="0049355A" w:rsidRDefault="00DC5A0E">
      <w:r>
        <w:t>1.**Aligned Environments:**</w:t>
      </w:r>
    </w:p>
    <w:p w14:paraId="47E64781" w14:textId="77777777" w:rsidR="0049355A" w:rsidRDefault="00DC5A0E">
      <w:r>
        <w:lastRenderedPageBreak/>
        <w:t>**Example:** Using a Gnosis Power in a psionically charged sanctuary grants a **+5% bonus to the Success Threshold**</w:t>
      </w:r>
    </w:p>
    <w:p w14:paraId="68520D08" w14:textId="77777777" w:rsidR="0049355A" w:rsidRDefault="00DC5A0E">
      <w:r>
        <w:t>2.**Opposing Environments:**</w:t>
      </w:r>
    </w:p>
    <w:p w14:paraId="2ECADEB3" w14:textId="77777777" w:rsidR="0049355A" w:rsidRDefault="00DC5A0E">
      <w:r>
        <w:t>**Example:** Using an Entropy Power in a stabilized zone imposes a **</w:t>
      </w:r>
    </w:p>
    <w:p w14:paraId="37CE36FE" w14:textId="77777777" w:rsidR="0049355A" w:rsidRDefault="00DC5A0E">
      <w:pPr>
        <w:pStyle w:val="ListBullet"/>
      </w:pPr>
      <w:r>
        <w:t>-10% penalty**</w:t>
      </w:r>
    </w:p>
    <w:p w14:paraId="7D20906D" w14:textId="77777777" w:rsidR="0049355A" w:rsidRDefault="00DC5A0E">
      <w:r>
        <w:t>**Tier 5:** Massively heals all allies in range and revives one fallen ally. ---</w:t>
      </w:r>
    </w:p>
    <w:p w14:paraId="6551A3DA" w14:textId="77777777" w:rsidR="0049355A" w:rsidRDefault="00DC5A0E">
      <w:r>
        <w:t>#### **3. Psionic Null Field (Entropy/Gnosis)*</w:t>
      </w:r>
    </w:p>
    <w:p w14:paraId="0807BE96" w14:textId="77777777" w:rsidR="0049355A" w:rsidRDefault="00DC5A0E">
      <w:r>
        <w:t>**Tier 3:** Doubles the radius of the field.4**Tier 4:** Cancels active psionic abilities within the field.</w:t>
      </w:r>
    </w:p>
    <w:p w14:paraId="2C27328C" w14:textId="77777777" w:rsidR="0049355A" w:rsidRDefault="00DC5A0E">
      <w:r>
        <w:t>1.**Activation Roll:**</w:t>
      </w:r>
    </w:p>
    <w:p w14:paraId="76CAE538" w14:textId="77777777" w:rsidR="0049355A" w:rsidRDefault="00DC5A0E">
      <w:r>
        <w:t>2.**Scaling Roll:**</w:t>
      </w:r>
    </w:p>
    <w:p w14:paraId="60C896AB" w14:textId="77777777" w:rsidR="0049355A" w:rsidRDefault="00DC5A0E">
      <w:r>
        <w:t>3.**Critical Outcomes:**</w:t>
      </w:r>
    </w:p>
    <w:p w14:paraId="0A490B98" w14:textId="77777777" w:rsidR="0049355A" w:rsidRDefault="00DC5A0E">
      <w:r>
        <w:t>1.**Success Rolls for Activation**:</w:t>
      </w:r>
    </w:p>
    <w:p w14:paraId="2F4E8828" w14:textId="77777777" w:rsidR="0049355A" w:rsidRDefault="00DC5A0E">
      <w:r>
        <w:t>2.**Critical Success and Failure**:</w:t>
      </w:r>
    </w:p>
    <w:p w14:paraId="72CA3A60" w14:textId="77777777" w:rsidR="0049355A" w:rsidRDefault="00DC5A0E">
      <w:r>
        <w:t>**Critical Failure:** Rolling doubles above the target number (e.g., 88, 99) results in a catastrophic effect or unintended outcome.</w:t>
      </w:r>
    </w:p>
    <w:p w14:paraId="532E5887" w14:textId="77777777" w:rsidR="0049355A" w:rsidRDefault="00DC5A0E">
      <w:r>
        <w:t>3.**Scaling and Effect Strength**:</w:t>
      </w:r>
    </w:p>
    <w:p w14:paraId="34072336" w14:textId="77777777" w:rsidR="0049355A" w:rsidRDefault="00DC5A0E">
      <w:r>
        <w:t>4. **Resource Costs**:</w:t>
      </w:r>
    </w:p>
    <w:p w14:paraId="10DEA53D" w14:textId="77777777" w:rsidR="0049355A" w:rsidRDefault="00DC5A0E">
      <w:pPr>
        <w:pStyle w:val="ListBullet"/>
      </w:pPr>
      <w:r>
        <w:t>- Activating a Paragon Power requires:</w:t>
      </w:r>
    </w:p>
    <w:p w14:paraId="4875C7BD" w14:textId="77777777" w:rsidR="0049355A" w:rsidRDefault="00DC5A0E">
      <w:r>
        <w:t>**Entropy Points (EP)** or **Gnosis Points (GP)**:</w:t>
      </w:r>
    </w:p>
    <w:p w14:paraId="697C6870" w14:textId="77777777" w:rsidR="0049355A" w:rsidRDefault="00DC5A0E">
      <w:r>
        <w:t>Paragon Powers evolve through **five tiers**, each unlocking enhanced effects and additional utility.</w:t>
      </w:r>
    </w:p>
    <w:p w14:paraId="64BF752A" w14:textId="77777777" w:rsidR="0049355A" w:rsidRDefault="00DC5A0E">
      <w:r>
        <w:t>| **Tier 1:** | Basic ability with minimal resource cost.</w:t>
      </w:r>
    </w:p>
    <w:p w14:paraId="1FFEBC5A" w14:textId="77777777" w:rsidR="0049355A" w:rsidRDefault="00DC5A0E">
      <w:r>
        <w:t>| **Tier 2:** | Introduces a secondary effect (e.g., AoE, buffs, or debuffs).</w:t>
      </w:r>
    </w:p>
    <w:p w14:paraId="0A8C9859" w14:textId="77777777" w:rsidR="0049355A" w:rsidRDefault="00DC5A0E">
      <w:r>
        <w:t>| **Tier 4:** | Unlocks advanced battlefield-altering effects.</w:t>
      </w:r>
    </w:p>
    <w:p w14:paraId="4EBD4507" w14:textId="77777777" w:rsidR="0049355A" w:rsidRDefault="00DC5A0E">
      <w:r>
        <w:t>| **Tier 5:** | Offers narrative-altering abilities or massive environmental control.  ***********</w:t>
      </w:r>
    </w:p>
    <w:p w14:paraId="4E0E0E4F" w14:textId="77777777" w:rsidR="0049355A" w:rsidRDefault="00DC5A0E">
      <w:r>
        <w:t>** Paragon Powers Examples**</w:t>
      </w:r>
    </w:p>
    <w:p w14:paraId="0C47D4B4" w14:textId="77777777" w:rsidR="0049355A" w:rsidRDefault="00DC5A0E">
      <w:r>
        <w:lastRenderedPageBreak/>
        <w:t>### **Class Framework**</w:t>
      </w:r>
    </w:p>
    <w:p w14:paraId="3AB7B55D" w14:textId="77777777" w:rsidR="0049355A" w:rsidRDefault="00DC5A0E">
      <w:r>
        <w:t>Each class includes:</w:t>
      </w:r>
    </w:p>
    <w:p w14:paraId="34B57E90" w14:textId="77777777" w:rsidR="0049355A" w:rsidRDefault="00DC5A0E">
      <w:r>
        <w:t>**Thematic Description**: Narrative identity and role.</w:t>
      </w:r>
    </w:p>
    <w:p w14:paraId="31C5229F" w14:textId="77777777" w:rsidR="0049355A" w:rsidRDefault="00DC5A0E">
      <w:r>
        <w:t>**Associated Attributes**: Key attributes for the class.</w:t>
      </w:r>
    </w:p>
    <w:p w14:paraId="72CDEC19" w14:textId="77777777" w:rsidR="0049355A" w:rsidRDefault="00DC5A0E">
      <w:r>
        <w:t>**Proficiencies**: Five core proficiencies and two player-selected ones.</w:t>
      </w:r>
    </w:p>
    <w:p w14:paraId="60E78014" w14:textId="77777777" w:rsidR="0049355A" w:rsidRDefault="00DC5A0E">
      <w:r>
        <w:t>**Starting Paragon Power**: A unique power with scaling tied to progression.</w:t>
      </w:r>
    </w:p>
    <w:p w14:paraId="2C2968FE" w14:textId="77777777" w:rsidR="0049355A" w:rsidRDefault="00DC5A0E">
      <w:r>
        <w:t>**Equipment**: Four standard items plus optional gear.</w:t>
      </w:r>
    </w:p>
    <w:p w14:paraId="4BAD9710" w14:textId="77777777" w:rsidR="0049355A" w:rsidRDefault="00DC5A0E">
      <w:r>
        <w:t>**Progression Table**: Includes Paragon Power progression, proficiency increases, and attribute growth.</w:t>
      </w:r>
    </w:p>
    <w:p w14:paraId="5D8922E4" w14:textId="77777777" w:rsidR="0049355A" w:rsidRDefault="00DC5A0E">
      <w:r>
        <w:t>### **1. Titan (Heavy Assault Specialist)**</w:t>
      </w:r>
    </w:p>
    <w:p w14:paraId="710C7C1C" w14:textId="77777777" w:rsidR="0049355A" w:rsidRDefault="00DC5A0E">
      <w:r>
        <w:t>**Thematic Description**: Titans are combat juggernauts, wielding massive weaponry and enduring intense punishment.</w:t>
      </w:r>
    </w:p>
    <w:p w14:paraId="070244F9" w14:textId="77777777" w:rsidR="0049355A" w:rsidRDefault="00DC5A0E">
      <w:r>
        <w:t>They protect allies and crush enemies with overwhelming force.</w:t>
      </w:r>
    </w:p>
    <w:p w14:paraId="7D1CAF3D" w14:textId="77777777" w:rsidR="0049355A" w:rsidRDefault="00DC5A0E">
      <w:r>
        <w:t>**Associated Attributes**:</w:t>
      </w:r>
    </w:p>
    <w:p w14:paraId="507BAC7F" w14:textId="77777777" w:rsidR="0049355A" w:rsidRDefault="00DC5A0E">
      <w:r>
        <w:t>Dominion (+15%)</w:t>
      </w:r>
    </w:p>
    <w:p w14:paraId="33956F36" w14:textId="77777777" w:rsidR="0049355A" w:rsidRDefault="00DC5A0E">
      <w:r>
        <w:t>Imperius (+10%)   - **Proficiencies**:</w:t>
      </w:r>
    </w:p>
    <w:p w14:paraId="06D833C0" w14:textId="77777777" w:rsidR="0049355A" w:rsidRDefault="00DC5A0E">
      <w:r>
        <w:t>Heavy Weapons (Dominion)</w:t>
      </w:r>
    </w:p>
    <w:p w14:paraId="2F460B04" w14:textId="77777777" w:rsidR="0049355A" w:rsidRDefault="00DC5A0E">
      <w:r>
        <w:t>Survival (Dominion)</w:t>
      </w:r>
    </w:p>
    <w:p w14:paraId="2D21701F" w14:textId="77777777" w:rsidR="0049355A" w:rsidRDefault="00DC5A0E">
      <w:r>
        <w:t>Defensive Tactics (Dominion)</w:t>
      </w:r>
    </w:p>
    <w:p w14:paraId="76D71CAA" w14:textId="77777777" w:rsidR="0049355A" w:rsidRDefault="00DC5A0E">
      <w:r>
        <w:t>Engineering (Dominion)</w:t>
      </w:r>
    </w:p>
    <w:p w14:paraId="3573A9EF" w14:textId="77777777" w:rsidR="0049355A" w:rsidRDefault="00DC5A0E">
      <w:r>
        <w:t>Intimidation (Imperius)</w:t>
      </w:r>
    </w:p>
    <w:p w14:paraId="314AF930" w14:textId="77777777" w:rsidR="0049355A" w:rsidRDefault="00DC5A0E">
      <w:r>
        <w:t>+2 Player Choice</w:t>
      </w:r>
    </w:p>
    <w:p w14:paraId="2446653B" w14:textId="77777777" w:rsidR="0049355A" w:rsidRDefault="00DC5A0E">
      <w:r>
        <w:t>**Starting Paragon Power**:</w:t>
      </w:r>
    </w:p>
    <w:p w14:paraId="3BA64427" w14:textId="77777777" w:rsidR="0049355A" w:rsidRDefault="00DC5A0E">
      <w:r>
        <w:t>**"Immovable Object"**: For 3 rounds, reduce incoming damage by 20% and gain +10% to Defensive Threshold.</w:t>
      </w:r>
    </w:p>
    <w:p w14:paraId="74915D16" w14:textId="77777777" w:rsidR="0049355A" w:rsidRDefault="00DC5A0E">
      <w:r>
        <w:t>**Starting Tier**: Tier 2 (based on Dominion’s starting modifier die: d8).</w:t>
      </w:r>
    </w:p>
    <w:p w14:paraId="07AD1BCB" w14:textId="77777777" w:rsidR="0049355A" w:rsidRDefault="00DC5A0E">
      <w:r>
        <w:t>**Scaling**:</w:t>
      </w:r>
    </w:p>
    <w:p w14:paraId="170FE588" w14:textId="77777777" w:rsidR="0049355A" w:rsidRDefault="00DC5A0E">
      <w:r>
        <w:lastRenderedPageBreak/>
        <w:t>| **Tier** | **Effect**                                                                 |</w:t>
      </w:r>
    </w:p>
    <w:p w14:paraId="57E56161" w14:textId="77777777" w:rsidR="0049355A" w:rsidRDefault="00DC5A0E">
      <w:r>
        <w:t>|----------|--------------------------------------------------------------------------|</w:t>
      </w:r>
    </w:p>
    <w:p w14:paraId="15D5B150" w14:textId="77777777" w:rsidR="0049355A" w:rsidRDefault="00DC5A0E">
      <w:r>
        <w:t>| **1**    | Reduce damage by 15%; +5% Defensive</w:t>
      </w:r>
    </w:p>
    <w:p w14:paraId="42001331" w14:textId="77777777" w:rsidR="0049355A" w:rsidRDefault="00DC5A0E">
      <w:r>
        <w:t>Threshold.                           |</w:t>
      </w:r>
    </w:p>
    <w:p w14:paraId="17ED236F" w14:textId="77777777" w:rsidR="0049355A" w:rsidRDefault="00DC5A0E">
      <w:r>
        <w:t>| **2**    | Reduce damage by 20%; +10% Defensive</w:t>
      </w:r>
    </w:p>
    <w:p w14:paraId="7F750AA0" w14:textId="77777777" w:rsidR="0049355A" w:rsidRDefault="00DC5A0E">
      <w:r>
        <w:t>Threshold.                          |</w:t>
      </w:r>
    </w:p>
    <w:p w14:paraId="482589E5" w14:textId="77777777" w:rsidR="0049355A" w:rsidRDefault="00DC5A0E">
      <w:r>
        <w:t>| **3**    | Reflect 10% of absorbed damage back at</w:t>
      </w:r>
    </w:p>
    <w:p w14:paraId="6327F413" w14:textId="77777777" w:rsidR="0049355A" w:rsidRDefault="00DC5A0E">
      <w:r>
        <w:t>attackers.                        |</w:t>
      </w:r>
    </w:p>
    <w:p w14:paraId="0ECB6D99" w14:textId="77777777" w:rsidR="0049355A" w:rsidRDefault="00DC5A0E">
      <w:r>
        <w:t>| **4**    | Extend duration to 5 rounds.                                        |</w:t>
      </w:r>
    </w:p>
    <w:p w14:paraId="2D384141" w14:textId="77777777" w:rsidR="0049355A" w:rsidRDefault="00DC5A0E">
      <w:r>
        <w:t>| **5**    | Allies within 10 meters gain half the effect.</w:t>
      </w:r>
    </w:p>
    <w:p w14:paraId="622C16B4" w14:textId="77777777" w:rsidR="0049355A" w:rsidRDefault="00DC5A0E">
      <w:r>
        <w:t>**Starting Equipment**:</w:t>
      </w:r>
    </w:p>
    <w:p w14:paraId="506FEB27" w14:textId="77777777" w:rsidR="0049355A" w:rsidRDefault="00DC5A0E">
      <w:r>
        <w:t>Heavy Combat Armor</w:t>
      </w:r>
    </w:p>
    <w:p w14:paraId="709D295B" w14:textId="77777777" w:rsidR="0049355A" w:rsidRDefault="00DC5A0E">
      <w:r>
        <w:t>Energy Rifle or Heavy Blaster</w:t>
      </w:r>
    </w:p>
    <w:p w14:paraId="5848815E" w14:textId="77777777" w:rsidR="0049355A" w:rsidRDefault="00DC5A0E">
      <w:r>
        <w:t>Reinforced Shield Generator</w:t>
      </w:r>
    </w:p>
    <w:p w14:paraId="7097CFFB" w14:textId="77777777" w:rsidR="0049355A" w:rsidRDefault="00DC5A0E">
      <w:r>
        <w:t>Field Repair Kit</w:t>
      </w:r>
    </w:p>
    <w:p w14:paraId="0B12D26A" w14:textId="77777777" w:rsidR="0049355A" w:rsidRDefault="00DC5A0E">
      <w:r>
        <w:t>### **2. Revenant (Avenger of the Void)**</w:t>
      </w:r>
    </w:p>
    <w:p w14:paraId="6C1ED424" w14:textId="77777777" w:rsidR="0049355A" w:rsidRDefault="00DC5A0E">
      <w:r>
        <w:t>**Thematic Description**: Revenants are relentless fighters driven by personal loss. Their unyielding resolve makes them dangerous adversaries and resilient allies.</w:t>
      </w:r>
    </w:p>
    <w:p w14:paraId="75BD6CA6" w14:textId="77777777" w:rsidR="0049355A" w:rsidRDefault="00DC5A0E">
      <w:r>
        <w:t>Imperius (+15%)</w:t>
      </w:r>
    </w:p>
    <w:p w14:paraId="7EFE1B01" w14:textId="77777777" w:rsidR="0049355A" w:rsidRDefault="00DC5A0E">
      <w:r>
        <w:t>Dominion (+10%)   - **Proficiencies**:</w:t>
      </w:r>
    </w:p>
    <w:p w14:paraId="755EFB8F" w14:textId="77777777" w:rsidR="0049355A" w:rsidRDefault="00DC5A0E">
      <w:r>
        <w:t>Improvisation (Entropy)</w:t>
      </w:r>
    </w:p>
    <w:p w14:paraId="57E58313" w14:textId="77777777" w:rsidR="0049355A" w:rsidRDefault="00DC5A0E">
      <w:r>
        <w:t>Unarmed Combat (Dominion)</w:t>
      </w:r>
    </w:p>
    <w:p w14:paraId="1AE25FEC" w14:textId="77777777" w:rsidR="0049355A" w:rsidRDefault="00DC5A0E">
      <w:r>
        <w:t>**"Vengeance Strike"**: Deal double weapon damage to enemies who attacked allies in the last round.</w:t>
      </w:r>
    </w:p>
    <w:p w14:paraId="7986A969" w14:textId="77777777" w:rsidR="0049355A" w:rsidRDefault="00DC5A0E">
      <w:r>
        <w:t>**Starting Tier**: Tier 1 (based on Imperius’s modifier die: d6).</w:t>
      </w:r>
    </w:p>
    <w:p w14:paraId="3E1E28B1" w14:textId="77777777" w:rsidR="0049355A" w:rsidRDefault="00DC5A0E">
      <w:r>
        <w:t>**Tier** **Effect**</w:t>
      </w:r>
    </w:p>
    <w:p w14:paraId="260BD868" w14:textId="77777777" w:rsidR="0049355A" w:rsidRDefault="00DC5A0E">
      <w:r>
        <w:t>| **1**    | Double weapon damage against recent attackers.</w:t>
      </w:r>
    </w:p>
    <w:p w14:paraId="2F79D9E9" w14:textId="77777777" w:rsidR="0049355A" w:rsidRDefault="00DC5A0E">
      <w:r>
        <w:lastRenderedPageBreak/>
        <w:t>| **2**    | Add AoE effect to adjacent enemies (50%</w:t>
      </w:r>
    </w:p>
    <w:p w14:paraId="70A98819" w14:textId="77777777" w:rsidR="0049355A" w:rsidRDefault="00DC5A0E">
      <w:r>
        <w:t>damage).                         |</w:t>
      </w:r>
    </w:p>
    <w:p w14:paraId="32D719B9" w14:textId="77777777" w:rsidR="0049355A" w:rsidRDefault="00DC5A0E">
      <w:r>
        <w:t>| **3**    | Ignore armor on critical hits.                                       |</w:t>
      </w:r>
    </w:p>
    <w:p w14:paraId="0102A49B" w14:textId="77777777" w:rsidR="0049355A" w:rsidRDefault="00DC5A0E">
      <w:r>
        <w:t>| **4**    | Regain 10% HP from damage dealt.</w:t>
      </w:r>
    </w:p>
    <w:p w14:paraId="5D716BFB" w14:textId="77777777" w:rsidR="0049355A" w:rsidRDefault="00DC5A0E">
      <w:r>
        <w:t>| **5**    | Automatically hit recent attackers within range.</w:t>
      </w:r>
    </w:p>
    <w:p w14:paraId="63485353" w14:textId="77777777" w:rsidR="0049355A" w:rsidRDefault="00DC5A0E">
      <w:r>
        <w:t>Lightweight Tactical Armor</w:t>
      </w:r>
    </w:p>
    <w:p w14:paraId="68B185F8" w14:textId="77777777" w:rsidR="0049355A" w:rsidRDefault="00DC5A0E">
      <w:r>
        <w:t>Energy Blade or Dual Pistols</w:t>
      </w:r>
    </w:p>
    <w:p w14:paraId="7D6D6DBB" w14:textId="77777777" w:rsidR="0049355A" w:rsidRDefault="00DC5A0E">
      <w:r>
        <w:t>Combat Stim Injector</w:t>
      </w:r>
    </w:p>
    <w:p w14:paraId="6A179BB0" w14:textId="77777777" w:rsidR="0049355A" w:rsidRDefault="00DC5A0E">
      <w:r>
        <w:t>Personal Revenge Token</w:t>
      </w:r>
    </w:p>
    <w:p w14:paraId="26BC996A" w14:textId="77777777" w:rsidR="0049355A" w:rsidRDefault="00DC5A0E">
      <w:r>
        <w:t>### **3. Specter (Stealth Operative)**</w:t>
      </w:r>
    </w:p>
    <w:p w14:paraId="2C562F42" w14:textId="77777777" w:rsidR="0049355A" w:rsidRDefault="00DC5A0E">
      <w:r>
        <w:t>**Thematic Description**: Specters are masters of stealth and sabotage, excelling in infiltration, subterfuge, and silent takedowns.</w:t>
      </w:r>
    </w:p>
    <w:p w14:paraId="015FAFDA" w14:textId="77777777" w:rsidR="0049355A" w:rsidRDefault="00DC5A0E">
      <w:r>
        <w:t>Katra (+15%)</w:t>
      </w:r>
    </w:p>
    <w:p w14:paraId="4EE9EC80" w14:textId="77777777" w:rsidR="0049355A" w:rsidRDefault="00DC5A0E">
      <w:r>
        <w:t>Entropy (+10%)</w:t>
      </w:r>
    </w:p>
    <w:p w14:paraId="7F22CE14" w14:textId="77777777" w:rsidR="0049355A" w:rsidRDefault="00DC5A0E">
      <w:r>
        <w:t>**Proficiencies**:</w:t>
      </w:r>
    </w:p>
    <w:p w14:paraId="7548C9ED" w14:textId="77777777" w:rsidR="0049355A" w:rsidRDefault="00DC5A0E">
      <w:r>
        <w:t>Stealth (Katra)</w:t>
      </w:r>
    </w:p>
    <w:p w14:paraId="04778243" w14:textId="77777777" w:rsidR="0049355A" w:rsidRDefault="00DC5A0E">
      <w:r>
        <w:t>Sabotage (Entropy)</w:t>
      </w:r>
    </w:p>
    <w:p w14:paraId="77CCECDF" w14:textId="77777777" w:rsidR="0049355A" w:rsidRDefault="00DC5A0E">
      <w:r>
        <w:t>Hacking (Entropy)</w:t>
      </w:r>
    </w:p>
    <w:p w14:paraId="0BA8317C" w14:textId="77777777" w:rsidR="0049355A" w:rsidRDefault="00DC5A0E">
      <w:r>
        <w:t>Perception (Katra)</w:t>
      </w:r>
    </w:p>
    <w:p w14:paraId="4E7F08EF" w14:textId="77777777" w:rsidR="0049355A" w:rsidRDefault="00DC5A0E">
      <w:r>
        <w:t>**"Cloak of Shadows"**: Turn invisible for 2 turns, avoiding all targeting and gaining +15% evasion.</w:t>
      </w:r>
    </w:p>
    <w:p w14:paraId="7A869D13" w14:textId="77777777" w:rsidR="0049355A" w:rsidRDefault="00DC5A0E">
      <w:r>
        <w:t>**Starting Tier**: Tier 2 (based on Katra’s starting modifier die: d8).     - **Scaling**:</w:t>
      </w:r>
    </w:p>
    <w:p w14:paraId="1944E375" w14:textId="77777777" w:rsidR="0049355A" w:rsidRDefault="00DC5A0E">
      <w:r>
        <w:t>**1**    Invisibility lasts 1 round; +10% evasion.</w:t>
      </w:r>
    </w:p>
    <w:p w14:paraId="02D6B53B" w14:textId="77777777" w:rsidR="0049355A" w:rsidRDefault="00DC5A0E">
      <w:r>
        <w:t>| **2**    | Extend invisibility to 2 rounds; +15% evasion.</w:t>
      </w:r>
    </w:p>
    <w:p w14:paraId="01F354FB" w14:textId="77777777" w:rsidR="0049355A" w:rsidRDefault="00DC5A0E">
      <w:r>
        <w:t>| **3**    | First attack from stealth deals double damage.</w:t>
      </w:r>
    </w:p>
    <w:p w14:paraId="6F0FCBAB" w14:textId="77777777" w:rsidR="0049355A" w:rsidRDefault="00DC5A0E">
      <w:r>
        <w:t>| **4**    | Extend invisibility to 3 rounds; all attacks bypass armor.               |</w:t>
      </w:r>
    </w:p>
    <w:p w14:paraId="4C054F95" w14:textId="77777777" w:rsidR="0049355A" w:rsidRDefault="00DC5A0E">
      <w:r>
        <w:t>| **5**    | Permanently reduce enemy Perception rolls by</w:t>
      </w:r>
    </w:p>
    <w:p w14:paraId="02CAF20E" w14:textId="77777777" w:rsidR="0049355A" w:rsidRDefault="00DC5A0E">
      <w:pPr>
        <w:pStyle w:val="ListBullet"/>
      </w:pPr>
      <w:r>
        <w:lastRenderedPageBreak/>
        <w:t>-10%.                       |</w:t>
      </w:r>
    </w:p>
    <w:p w14:paraId="3EB4BE48" w14:textId="77777777" w:rsidR="0049355A" w:rsidRDefault="00DC5A0E">
      <w:r>
        <w:t>Stealth Suit</w:t>
      </w:r>
    </w:p>
    <w:p w14:paraId="36F496AB" w14:textId="77777777" w:rsidR="0049355A" w:rsidRDefault="00DC5A0E">
      <w:r>
        <w:t>Silenced Pistol</w:t>
      </w:r>
    </w:p>
    <w:p w14:paraId="6044E5AD" w14:textId="77777777" w:rsidR="0049355A" w:rsidRDefault="00DC5A0E">
      <w:r>
        <w:t>Lockpick or Hacking Toolkit</w:t>
      </w:r>
    </w:p>
    <w:p w14:paraId="4E2C0998" w14:textId="77777777" w:rsidR="0049355A" w:rsidRDefault="00DC5A0E">
      <w:r>
        <w:t>Smoke Bombs (x2)</w:t>
      </w:r>
    </w:p>
    <w:p w14:paraId="0A78EDB4" w14:textId="77777777" w:rsidR="0049355A" w:rsidRDefault="00DC5A0E">
      <w:r>
        <w:t>### **4. Oracle (Psionic Mystic)**</w:t>
      </w:r>
    </w:p>
    <w:p w14:paraId="5C43D1EE" w14:textId="77777777" w:rsidR="0049355A" w:rsidRDefault="00DC5A0E">
      <w:r>
        <w:t>**Thematic Description**: Oracles wield psionic energy to influence the battlefield, heal allies, and unearth hidden truths.</w:t>
      </w:r>
    </w:p>
    <w:p w14:paraId="30D97280" w14:textId="77777777" w:rsidR="0049355A" w:rsidRDefault="00DC5A0E">
      <w:r>
        <w:t>Gnosis (+15%)</w:t>
      </w:r>
    </w:p>
    <w:p w14:paraId="210A6694" w14:textId="77777777" w:rsidR="0049355A" w:rsidRDefault="00DC5A0E">
      <w:r>
        <w:t>Harmonia (+10%)   - **Proficiencies**:</w:t>
      </w:r>
    </w:p>
    <w:p w14:paraId="270DF995" w14:textId="77777777" w:rsidR="0049355A" w:rsidRDefault="00DC5A0E">
      <w:r>
        <w:t>Resonance (Gnosis)     - Healing (Harmonia)</w:t>
      </w:r>
    </w:p>
    <w:p w14:paraId="5E2C9D59" w14:textId="77777777" w:rsidR="0049355A" w:rsidRDefault="00DC5A0E">
      <w:r>
        <w:t>Psionics (Gnosis)</w:t>
      </w:r>
    </w:p>
    <w:p w14:paraId="709D3F76" w14:textId="77777777" w:rsidR="0049355A" w:rsidRDefault="00DC5A0E">
      <w:r>
        <w:t>Diplomacy (Harmonia)</w:t>
      </w:r>
    </w:p>
    <w:p w14:paraId="5B9893CB" w14:textId="77777777" w:rsidR="0049355A" w:rsidRDefault="00DC5A0E">
      <w:r>
        <w:t>Insight (Harmonia)</w:t>
      </w:r>
    </w:p>
    <w:p w14:paraId="076AAB3D" w14:textId="77777777" w:rsidR="0049355A" w:rsidRDefault="00DC5A0E">
      <w:r>
        <w:t>**"Psionic Surge"**: Release a wave of energy, dealing 10%</w:t>
      </w:r>
    </w:p>
    <w:p w14:paraId="22380A7E" w14:textId="77777777" w:rsidR="0049355A" w:rsidRDefault="00DC5A0E">
      <w:r>
        <w:t>AoE damage and restoring 5% HP to allies within 10 meters.</w:t>
      </w:r>
    </w:p>
    <w:p w14:paraId="5AF75A9D" w14:textId="77777777" w:rsidR="0049355A" w:rsidRDefault="00DC5A0E">
      <w:r>
        <w:t>**Starting Tier**: Tier 2 (based on Gnosis’s modifier die: d8).     - **Scaling**:</w:t>
      </w:r>
    </w:p>
    <w:p w14:paraId="5E5C26E1" w14:textId="77777777" w:rsidR="0049355A" w:rsidRDefault="00DC5A0E">
      <w:r>
        <w:t>| **1**    | Deal 5% AoE damage and restore 5% HP.</w:t>
      </w:r>
    </w:p>
    <w:p w14:paraId="104C6A85" w14:textId="77777777" w:rsidR="0049355A" w:rsidRDefault="00DC5A0E">
      <w:r>
        <w:t>| **2**    | AoE radius extends to 15 meters; effects increase by +5%.                |</w:t>
      </w:r>
    </w:p>
    <w:p w14:paraId="5E9F2F8E" w14:textId="77777777" w:rsidR="0049355A" w:rsidRDefault="00DC5A0E">
      <w:r>
        <w:t>| **3**    | Add a fear effect to enemies within range.</w:t>
      </w:r>
    </w:p>
    <w:p w14:paraId="1BF0401E" w14:textId="77777777" w:rsidR="0049355A" w:rsidRDefault="00DC5A0E">
      <w:r>
        <w:t>**4**    Restore 10% HP and grant a shield for 5% HP.</w:t>
      </w:r>
    </w:p>
    <w:p w14:paraId="6AD87718" w14:textId="77777777" w:rsidR="0049355A" w:rsidRDefault="00DC5A0E">
      <w:r>
        <w:t>| **5**    | Double all effects for allies within range.</w:t>
      </w:r>
    </w:p>
    <w:p w14:paraId="0D5DB667" w14:textId="77777777" w:rsidR="0049355A" w:rsidRDefault="00DC5A0E">
      <w:r>
        <w:t>Psionic Focus Crystal</w:t>
      </w:r>
    </w:p>
    <w:p w14:paraId="5F2B496F" w14:textId="77777777" w:rsidR="0049355A" w:rsidRDefault="00DC5A0E">
      <w:r>
        <w:t>Healing Kit</w:t>
      </w:r>
    </w:p>
    <w:p w14:paraId="1AAD141F" w14:textId="77777777" w:rsidR="0049355A" w:rsidRDefault="00DC5A0E">
      <w:r>
        <w:t>Light Armor</w:t>
      </w:r>
    </w:p>
    <w:p w14:paraId="7CE9B935" w14:textId="77777777" w:rsidR="0049355A" w:rsidRDefault="00DC5A0E">
      <w:r>
        <w:t>Energy Baton</w:t>
      </w:r>
    </w:p>
    <w:p w14:paraId="2D731F31" w14:textId="77777777" w:rsidR="0049355A" w:rsidRDefault="00DC5A0E">
      <w:r>
        <w:lastRenderedPageBreak/>
        <w:t>### **Progression Chart**</w:t>
      </w:r>
    </w:p>
    <w:p w14:paraId="348054B9" w14:textId="77777777" w:rsidR="0049355A" w:rsidRDefault="00DC5A0E">
      <w:r>
        <w:t>| **Level** | **Attribute Roll** | **Proficiency Upgrade** | **Paragon Power**             |</w:t>
      </w:r>
    </w:p>
    <w:p w14:paraId="3A3F0058" w14:textId="77777777" w:rsidR="0049355A" w:rsidRDefault="00DC5A0E">
      <w:r>
        <w:t>|-----------|--------------------|--------------------------|------------------------------|</w:t>
      </w:r>
    </w:p>
    <w:p w14:paraId="1DFD0038" w14:textId="77777777" w:rsidR="0049355A" w:rsidRDefault="00DC5A0E">
      <w:r>
        <w:t>| 1         | —                  | 5 Core + 2 Player Choice | Gain 1 Paragon Power          |</w:t>
      </w:r>
    </w:p>
    <w:p w14:paraId="0DFE2C6E" w14:textId="77777777" w:rsidR="0049355A" w:rsidRDefault="00DC5A0E">
      <w:r>
        <w:t>| 2         | —                  | Roll for 2 Proficiency Improvements | Power Tier Upgrade    |</w:t>
      </w:r>
    </w:p>
    <w:p w14:paraId="6AFB2165" w14:textId="77777777" w:rsidR="0049355A" w:rsidRDefault="00DC5A0E">
      <w:r>
        <w:t>| 3         | Roll for 1         | —                        | Gain 1 Paragon Power          |</w:t>
      </w:r>
    </w:p>
    <w:p w14:paraId="3F3D0AB0" w14:textId="77777777" w:rsidR="0049355A" w:rsidRDefault="00DC5A0E">
      <w:r>
        <w:t>| 4         | —                  | Roll for 2 Proficiency Improvements | Power Tier Upgrade    |</w:t>
      </w:r>
    </w:p>
    <w:p w14:paraId="23CFEA77" w14:textId="77777777" w:rsidR="0049355A" w:rsidRDefault="00DC5A0E">
      <w:r>
        <w:t>| 5         | Roll for 1         | —                        | Gain 1 Paragon Power          |</w:t>
      </w:r>
    </w:p>
    <w:p w14:paraId="7A62999D" w14:textId="77777777" w:rsidR="0049355A" w:rsidRDefault="00DC5A0E">
      <w:r>
        <w:t>| 6         | —                  | Roll for 2 Proficiency Improvements |</w:t>
      </w:r>
    </w:p>
    <w:p w14:paraId="33AC19B1" w14:textId="77777777" w:rsidR="0049355A" w:rsidRDefault="00DC5A0E">
      <w:r>
        <w:t>Power Tier Upgrade    |</w:t>
      </w:r>
    </w:p>
    <w:p w14:paraId="6C62664D" w14:textId="77777777" w:rsidR="0049355A" w:rsidRDefault="00DC5A0E">
      <w:r>
        <w:t>Here is the **fully expanded framework for the Titan class** as an example of the detailed level-up progression and rules integration. I will use this as a template for the remaining 14 classes to ensure accuracy and thematic depth. This includes scaling to **Level 15**, complete **level-up charts**, tier progression, Paragon Power scaling, and all relevant mechanics.</w:t>
      </w:r>
    </w:p>
    <w:p w14:paraId="15FB915C" w14:textId="77777777" w:rsidR="0049355A" w:rsidRDefault="00DC5A0E">
      <w:r>
        <w:t>## **Titan: Heavy Assault Specialist**</w:t>
      </w:r>
    </w:p>
    <w:p w14:paraId="6F0433C9" w14:textId="77777777" w:rsidR="0049355A" w:rsidRDefault="00DC5A0E">
      <w:r>
        <w:t>### **Thematic Description**</w:t>
      </w:r>
    </w:p>
    <w:p w14:paraId="0F439D29" w14:textId="77777777" w:rsidR="0049355A" w:rsidRDefault="00DC5A0E">
      <w:r>
        <w:t>Titans are towering figures on the battlefield, embodying resilience and brute strength. Trained to wield heavy weapons and fortified armor, they are both protectors and destroyers, capable of absorbing punishment and unleashing devastating attacks.</w:t>
      </w:r>
    </w:p>
    <w:p w14:paraId="2FF0DA07" w14:textId="77777777" w:rsidR="0049355A" w:rsidRDefault="00DC5A0E">
      <w:r>
        <w:t>### **Associated Attributes**</w:t>
      </w:r>
    </w:p>
    <w:p w14:paraId="45E917DC" w14:textId="77777777" w:rsidR="0049355A" w:rsidRDefault="00DC5A0E">
      <w:r>
        <w:t>**Dominion (+15%)**: Titans rely on raw strength and resilience to dominate combat.</w:t>
      </w:r>
    </w:p>
    <w:p w14:paraId="1A451A2E" w14:textId="77777777" w:rsidR="0049355A" w:rsidRDefault="00DC5A0E">
      <w:r>
        <w:t>**Imperius (+10%)**: Leadership and aggression enhance their offensive capabilities.</w:t>
      </w:r>
    </w:p>
    <w:p w14:paraId="680A2695" w14:textId="77777777" w:rsidR="0049355A" w:rsidRDefault="00DC5A0E">
      <w:r>
        <w:t>**Excluded Attribute**: Harmonia. Titans focus on physicality over emotional balance.</w:t>
      </w:r>
    </w:p>
    <w:p w14:paraId="68771418" w14:textId="77777777" w:rsidR="0049355A" w:rsidRDefault="00DC5A0E">
      <w:r>
        <w:t>### **Core Proficiencies**</w:t>
      </w:r>
    </w:p>
    <w:p w14:paraId="3B4AC120" w14:textId="77777777" w:rsidR="0049355A" w:rsidRDefault="00DC5A0E">
      <w:r>
        <w:t>**Heavy Weapons (Dominion)**: Specialized in wielding massive weapons for maximum impact.</w:t>
      </w:r>
    </w:p>
    <w:p w14:paraId="3DDFAB63" w14:textId="77777777" w:rsidR="0049355A" w:rsidRDefault="00DC5A0E">
      <w:r>
        <w:t>**Survival (Dominion)**: Endure extreme conditions and thrive in harsh environments.</w:t>
      </w:r>
    </w:p>
    <w:p w14:paraId="48BEC8BC" w14:textId="77777777" w:rsidR="0049355A" w:rsidRDefault="00DC5A0E">
      <w:r>
        <w:t>**Defensive Tactics (Dominion)**: Expertise in defensive strategies to protect allies.</w:t>
      </w:r>
    </w:p>
    <w:p w14:paraId="5A27B0FB" w14:textId="77777777" w:rsidR="0049355A" w:rsidRDefault="00DC5A0E">
      <w:r>
        <w:lastRenderedPageBreak/>
        <w:t>**Engineering (Dominion)**: Repair and maintain weapons, armor, and field technology.</w:t>
      </w:r>
    </w:p>
    <w:p w14:paraId="3FBD8179" w14:textId="77777777" w:rsidR="0049355A" w:rsidRDefault="00DC5A0E">
      <w:r>
        <w:t>**Intimidation (Imperius)**: Use presence and aggression to demoralize foes.</w:t>
      </w:r>
    </w:p>
    <w:p w14:paraId="641CD533" w14:textId="77777777" w:rsidR="0049355A" w:rsidRDefault="00DC5A0E">
      <w:r>
        <w:t>**+2 Player-Selected Proficiencies**: Add flexibility for customization.</w:t>
      </w:r>
    </w:p>
    <w:p w14:paraId="412BE1FD" w14:textId="77777777" w:rsidR="0049355A" w:rsidRDefault="00DC5A0E">
      <w:r>
        <w:t>### **Starting Paragon Power**</w:t>
      </w:r>
    </w:p>
    <w:p w14:paraId="4B89864B" w14:textId="77777777" w:rsidR="0049355A" w:rsidRDefault="00DC5A0E">
      <w:r>
        <w:t>**"Immovable Object"**</w:t>
      </w:r>
    </w:p>
    <w:p w14:paraId="75F1CDD9" w14:textId="77777777" w:rsidR="0049355A" w:rsidRDefault="00DC5A0E">
      <w:r>
        <w:t>For 3 rounds, reduce incoming damage by 20% and gain a +10% bonus to Defensive Threshold. This power exemplifies the Titan's unmatched resilience.</w:t>
      </w:r>
    </w:p>
    <w:p w14:paraId="5872FF88" w14:textId="77777777" w:rsidR="0049355A" w:rsidRDefault="00DC5A0E">
      <w:r>
        <w:t>**Starting Tier**: Determined by Dominion’s modifier die.</w:t>
      </w:r>
    </w:p>
    <w:p w14:paraId="4EC1EE6E" w14:textId="77777777" w:rsidR="0049355A" w:rsidRDefault="00DC5A0E">
      <w:r>
        <w:t>Example: Dominion = 65, Modifier Die = d8 → Tier 2.</w:t>
      </w:r>
    </w:p>
    <w:p w14:paraId="00E4CCA1" w14:textId="77777777" w:rsidR="0049355A" w:rsidRDefault="00DC5A0E">
      <w:r>
        <w:t>#### **Scaling Table**</w:t>
      </w:r>
    </w:p>
    <w:p w14:paraId="648AE7B8" w14:textId="77777777" w:rsidR="0049355A" w:rsidRDefault="00DC5A0E">
      <w:r>
        <w:t>| **1**    | Reduce damage by 15%; +5% Defensive Threshold.</w:t>
      </w:r>
    </w:p>
    <w:p w14:paraId="3FE876A1" w14:textId="77777777" w:rsidR="0049355A" w:rsidRDefault="00DC5A0E">
      <w:r>
        <w:t>| **2**    | Reduce damage by 20%; +10% Defensive Threshold.</w:t>
      </w:r>
    </w:p>
    <w:p w14:paraId="541BDC4C" w14:textId="77777777" w:rsidR="0049355A" w:rsidRDefault="00DC5A0E">
      <w:r>
        <w:t>| **3**    | Reflect 10% of absorbed damage back at attackers.</w:t>
      </w:r>
    </w:p>
    <w:p w14:paraId="4BDF3955" w14:textId="77777777" w:rsidR="0049355A" w:rsidRDefault="00DC5A0E">
      <w:r>
        <w:t>| **4**    | Extend duration to 5 rounds.                                             |</w:t>
      </w:r>
    </w:p>
    <w:p w14:paraId="4DA75708" w14:textId="77777777" w:rsidR="0049355A" w:rsidRDefault="00DC5A0E">
      <w:r>
        <w:t>| **5**    | Allies within 10 meters gain half the benefit (10% reduction, +5% DT).   |</w:t>
      </w:r>
    </w:p>
    <w:p w14:paraId="27C2AFFD" w14:textId="77777777" w:rsidR="0049355A" w:rsidRDefault="00DC5A0E">
      <w:r>
        <w:t>### **Equipment**</w:t>
      </w:r>
    </w:p>
    <w:p w14:paraId="72E64DD4" w14:textId="77777777" w:rsidR="0049355A" w:rsidRDefault="00DC5A0E">
      <w:r>
        <w:t>**Heavy Combat Armor**: Provides +15% Defensive Threshold.</w:t>
      </w:r>
    </w:p>
    <w:p w14:paraId="0844C4D1" w14:textId="77777777" w:rsidR="0049355A" w:rsidRDefault="00DC5A0E">
      <w:r>
        <w:t>**Energy Rifle or Heavy Blaster**: High-damage ranged weapon.</w:t>
      </w:r>
    </w:p>
    <w:p w14:paraId="513F30B6" w14:textId="77777777" w:rsidR="0049355A" w:rsidRDefault="00DC5A0E">
      <w:r>
        <w:t>**Reinforced Shield Generator**: Adds +10% resistance to AoE attacks.</w:t>
      </w:r>
    </w:p>
    <w:p w14:paraId="003C8519" w14:textId="77777777" w:rsidR="0049355A" w:rsidRDefault="00DC5A0E">
      <w:r>
        <w:t>**Field Repair Kit**: Allows in-combat repairs to armor or weapons.</w:t>
      </w:r>
    </w:p>
    <w:p w14:paraId="2CCAAE6E" w14:textId="77777777" w:rsidR="0049355A" w:rsidRDefault="00DC5A0E">
      <w:r>
        <w:t>### **Titan Level Progression**</w:t>
      </w:r>
    </w:p>
    <w:p w14:paraId="76927B17" w14:textId="77777777" w:rsidR="0049355A" w:rsidRDefault="00DC5A0E">
      <w:r>
        <w:t>| **Level** | **Attribute Rolls**        | **Proficiency Upgrades**</w:t>
      </w:r>
    </w:p>
    <w:p w14:paraId="6C89145E" w14:textId="77777777" w:rsidR="0049355A" w:rsidRDefault="00DC5A0E">
      <w:r>
        <w:t>| **Paragon Powers**                               | **Class Features**</w:t>
      </w:r>
    </w:p>
    <w:p w14:paraId="61DF5375" w14:textId="77777777" w:rsidR="0049355A" w:rsidRDefault="00DC5A0E">
      <w:r>
        <w:t>|-----------|----------------------------|---------------------------|-------</w:t>
      </w:r>
    </w:p>
    <w:p w14:paraId="4F918C57" w14:textId="77777777" w:rsidR="0049355A" w:rsidRDefault="00DC5A0E">
      <w:pPr>
        <w:pStyle w:val="ListBullet"/>
      </w:pPr>
      <w:r>
        <w:t>-----------------------------------------|------------------------------------------------------------------------------------------------------------|</w:t>
      </w:r>
    </w:p>
    <w:p w14:paraId="1DC1C178" w14:textId="77777777" w:rsidR="0049355A" w:rsidRDefault="00DC5A0E">
      <w:r>
        <w:lastRenderedPageBreak/>
        <w:t>| **1**     | —                          | 5 Core, 2 Player Choice   | "Immovable Object" (Tier 2)                    | Heavy Weapons Training: Ignore movement penalties when using heavy weapons.</w:t>
      </w:r>
    </w:p>
    <w:p w14:paraId="2D27E698" w14:textId="77777777" w:rsidR="0049355A" w:rsidRDefault="00DC5A0E">
      <w:r>
        <w:t>| **2**     | Roll for 1 Attribute       | Roll for 2 Proficiencies  | Power Enhancement (Tier 3)                     | Hardened Armor:</w:t>
      </w:r>
    </w:p>
    <w:p w14:paraId="6EC6326D" w14:textId="77777777" w:rsidR="0049355A" w:rsidRDefault="00DC5A0E">
      <w:r>
        <w:t>Gain +5% additional resistance to physical attacks.</w:t>
      </w:r>
    </w:p>
    <w:p w14:paraId="44897E4D" w14:textId="77777777" w:rsidR="0049355A" w:rsidRDefault="00DC5A0E">
      <w:r>
        <w:t>| **3**     | Roll for 1 Attribute       | —                         | New</w:t>
      </w:r>
    </w:p>
    <w:p w14:paraId="69BF2FCE" w14:textId="77777777" w:rsidR="0049355A" w:rsidRDefault="00DC5A0E">
      <w:r>
        <w:t>Power: "Bulwark Strike" (Tier 1)           | Bulwark Strike: Slam the</w:t>
      </w:r>
    </w:p>
    <w:p w14:paraId="6699D7E3" w14:textId="77777777" w:rsidR="0049355A" w:rsidRDefault="00DC5A0E">
      <w:r>
        <w:t>ground, dealing AoE damage and reducing enemy mobility by</w:t>
      </w:r>
    </w:p>
    <w:p w14:paraId="36FC0871" w14:textId="77777777" w:rsidR="0049355A" w:rsidRDefault="00DC5A0E">
      <w:r>
        <w:t>10%.                    |</w:t>
      </w:r>
    </w:p>
    <w:p w14:paraId="7DDC9CE1" w14:textId="77777777" w:rsidR="0049355A" w:rsidRDefault="00DC5A0E">
      <w:r>
        <w:t>| **4**     | Roll for 1 Attribute       | Roll for 2 Proficiencies  | Power Enhancement (Tier 4)                     | Overwatch: Gain +10% accuracy when targeting enemies attacking allies.</w:t>
      </w:r>
    </w:p>
    <w:p w14:paraId="137B6F08" w14:textId="77777777" w:rsidR="0049355A" w:rsidRDefault="00DC5A0E">
      <w:r>
        <w:t>| **5**     | Roll for 1 Attribute       | —                         | New Power: "Earthshatter" (Tier 1)             | Earthshatter: Deliver a massive melee attack, bypassing 20% of enemy armor.</w:t>
      </w:r>
    </w:p>
    <w:p w14:paraId="015F5329" w14:textId="77777777" w:rsidR="0049355A" w:rsidRDefault="00DC5A0E">
      <w:r>
        <w:t>| **6**     | Roll for 1 Attribute       | Roll for 2 Proficiencies  | Power Enhancement (Tier 5)                     | Tank Mastery:</w:t>
      </w:r>
    </w:p>
    <w:p w14:paraId="410609C9" w14:textId="77777777" w:rsidR="0049355A" w:rsidRDefault="00DC5A0E">
      <w:r>
        <w:t>Regenerate 5% HP at the start of each turn when below 50%</w:t>
      </w:r>
    </w:p>
    <w:p w14:paraId="1FB23F36" w14:textId="77777777" w:rsidR="0049355A" w:rsidRDefault="00DC5A0E">
      <w:r>
        <w:t>health.                            |</w:t>
      </w:r>
    </w:p>
    <w:p w14:paraId="142FBBBC" w14:textId="77777777" w:rsidR="0049355A" w:rsidRDefault="00DC5A0E">
      <w:r>
        <w:t>| **7**     | Roll for 1 Attribute       | —                         | New Power: "Iron Wall" (Tier 1)                | Iron Wall: For 3 turns,</w:t>
      </w:r>
    </w:p>
    <w:p w14:paraId="0641C8DB" w14:textId="77777777" w:rsidR="0049355A" w:rsidRDefault="00DC5A0E">
      <w:r>
        <w:t>prevent all knockback effects and halve incoming damage from explosives.            |</w:t>
      </w:r>
    </w:p>
    <w:p w14:paraId="24C33DD2" w14:textId="77777777" w:rsidR="0049355A" w:rsidRDefault="00DC5A0E">
      <w:r>
        <w:t>| **8**     | Roll for 1 Attribute       | Roll for 2 Proficiencies  |</w:t>
      </w:r>
    </w:p>
    <w:p w14:paraId="712766F8" w14:textId="77777777" w:rsidR="0049355A" w:rsidRDefault="00DC5A0E">
      <w:r>
        <w:t>Power Enhancement (Tier 2 for "Iron Wall")     | Battle Hardened:</w:t>
      </w:r>
    </w:p>
    <w:p w14:paraId="0FA63574" w14:textId="77777777" w:rsidR="0049355A" w:rsidRDefault="00DC5A0E">
      <w:r>
        <w:t>Immune to fear and morale penalties.                                                  |</w:t>
      </w:r>
    </w:p>
    <w:p w14:paraId="765D5244" w14:textId="77777777" w:rsidR="0049355A" w:rsidRDefault="00DC5A0E">
      <w:r>
        <w:t>| **9**     | Roll for 1 Attribute       | —                         | New</w:t>
      </w:r>
    </w:p>
    <w:p w14:paraId="752A0491" w14:textId="77777777" w:rsidR="0049355A" w:rsidRDefault="00DC5A0E">
      <w:r>
        <w:t>Power: "Juggernaut Charge" (Tier 1)        | Juggernaut Charge:</w:t>
      </w:r>
    </w:p>
    <w:p w14:paraId="67FE3745" w14:textId="77777777" w:rsidR="0049355A" w:rsidRDefault="00DC5A0E">
      <w:r>
        <w:t>Move through enemies, dealing AoE damage and forcing them to disperse.                  |</w:t>
      </w:r>
    </w:p>
    <w:p w14:paraId="1E9B3101" w14:textId="77777777" w:rsidR="0049355A" w:rsidRDefault="00DC5A0E">
      <w:r>
        <w:t>| **10**    | Roll for 1 Attribute       | Roll for 2 Proficiencies  |</w:t>
      </w:r>
    </w:p>
    <w:p w14:paraId="42B3AC29" w14:textId="77777777" w:rsidR="0049355A" w:rsidRDefault="00DC5A0E">
      <w:r>
        <w:t>Power Enhancement (Tier 3 for "Juggernaut Charge") | Area Denial: Enemies within 10 meters of you suffer a -10% penalty</w:t>
      </w:r>
    </w:p>
    <w:p w14:paraId="01E06E99" w14:textId="77777777" w:rsidR="0049355A" w:rsidRDefault="00DC5A0E">
      <w:r>
        <w:lastRenderedPageBreak/>
        <w:t>to attack rolls.                         |</w:t>
      </w:r>
    </w:p>
    <w:p w14:paraId="19FFA4EC" w14:textId="77777777" w:rsidR="0049355A" w:rsidRDefault="00DC5A0E">
      <w:r>
        <w:t>| **11**    | Roll for 1 Attribute       | —                         | New Power: "Titan’s Wrath" (Tier 1)            | Titan’s Wrath: Release a devastating attack, dealing triple damage to a single target.</w:t>
      </w:r>
    </w:p>
    <w:p w14:paraId="7F66B432" w14:textId="77777777" w:rsidR="0049355A" w:rsidRDefault="00DC5A0E">
      <w:r>
        <w:t>| **12**    | Roll for 1 Attribute       | Roll for 2 Proficiencies  | Power Enhancement (Tier 2 for "Titan’s Wrath") | Enhanced</w:t>
      </w:r>
    </w:p>
    <w:p w14:paraId="221BD76E" w14:textId="77777777" w:rsidR="0049355A" w:rsidRDefault="00DC5A0E">
      <w:r>
        <w:t>Repairs: Reduce time required to repair armor or weapons by</w:t>
      </w:r>
    </w:p>
    <w:p w14:paraId="212454C7" w14:textId="77777777" w:rsidR="0049355A" w:rsidRDefault="00DC5A0E">
      <w:r>
        <w:t>50%.                                  |</w:t>
      </w:r>
    </w:p>
    <w:p w14:paraId="09D52A84" w14:textId="77777777" w:rsidR="0049355A" w:rsidRDefault="00DC5A0E">
      <w:r>
        <w:t>| **13**    | Roll for 1 Attribute       | —                         | New Power: "Final Bastion" (Tier 1)            | Final Bastion: For 5 rounds, become immune to critical hits and status effects.</w:t>
      </w:r>
    </w:p>
    <w:p w14:paraId="51CCC3B9" w14:textId="77777777" w:rsidR="0049355A" w:rsidRDefault="00DC5A0E">
      <w:r>
        <w:t>| **14**    | Roll for 1 Attribute       | Roll for 2 Proficiencies  |</w:t>
      </w:r>
    </w:p>
    <w:p w14:paraId="377D6BC5" w14:textId="77777777" w:rsidR="0049355A" w:rsidRDefault="00DC5A0E">
      <w:r>
        <w:t>Power Enhancement (Tier 3 for "Final Bastion") | Shielded Advance: Gain +5% movement speed when using shields.</w:t>
      </w:r>
    </w:p>
    <w:p w14:paraId="619C3D0E" w14:textId="77777777" w:rsidR="0049355A" w:rsidRDefault="00DC5A0E">
      <w:r>
        <w:t>| **15**    | Roll for 1 Attribute       | —                         | Power Enhancement (Tier 4 for "Final Bastion") | Legendary Titan: Allies within 20 meters gain +5% Defensive Threshold and resistance to environmental effects. |</w:t>
      </w:r>
    </w:p>
    <w:p w14:paraId="41DF2FC8" w14:textId="77777777" w:rsidR="0049355A" w:rsidRDefault="00DC5A0E">
      <w:r>
        <w:t>### **Game Mechanics Integration**</w:t>
      </w:r>
    </w:p>
    <w:p w14:paraId="2A38E280" w14:textId="77777777" w:rsidR="0049355A" w:rsidRDefault="00DC5A0E">
      <w:r>
        <w:t>1. **Proficiency Rolls**:</w:t>
      </w:r>
    </w:p>
    <w:p w14:paraId="63560FFB" w14:textId="77777777" w:rsidR="0049355A" w:rsidRDefault="00DC5A0E">
      <w:r>
        <w:t>At even levels, roll **1d100** against your current proficiency bonus to improve it.</w:t>
      </w:r>
    </w:p>
    <w:p w14:paraId="77AFF4F6" w14:textId="77777777" w:rsidR="0049355A" w:rsidRDefault="00DC5A0E">
      <w:r>
        <w:t>Success adds the result of the **associated attribute’s modifier die** (e.g., Dominion = d8).</w:t>
      </w:r>
    </w:p>
    <w:p w14:paraId="345566F9" w14:textId="77777777" w:rsidR="0049355A" w:rsidRDefault="00DC5A0E">
      <w:r>
        <w:t>Example: Heavy Weapons at 50%, Dominion = d8. Roll: 48 (success). Improvement: +5% (d8 roll).</w:t>
      </w:r>
    </w:p>
    <w:p w14:paraId="4B5C1D9F" w14:textId="77777777" w:rsidR="0049355A" w:rsidRDefault="00DC5A0E">
      <w:r>
        <w:t>2. **Attribute Rolls**:</w:t>
      </w:r>
    </w:p>
    <w:p w14:paraId="27E93B53" w14:textId="77777777" w:rsidR="0049355A" w:rsidRDefault="00DC5A0E">
      <w:r>
        <w:t>At odd levels, roll **1d100** against your current attribute. On success, roll the modifier die and add the result to the attribute.</w:t>
      </w:r>
    </w:p>
    <w:p w14:paraId="39959B78" w14:textId="77777777" w:rsidR="0049355A" w:rsidRDefault="00DC5A0E">
      <w:r>
        <w:t>Example: Dominion = 65. Roll: 63 (success). Modifier Die (d8) = 7. New Dominion: 72.</w:t>
      </w:r>
    </w:p>
    <w:p w14:paraId="3B7A2CE6" w14:textId="77777777" w:rsidR="0049355A" w:rsidRDefault="00DC5A0E">
      <w:r>
        <w:t>3. **Paragon Power Tiers**:</w:t>
      </w:r>
    </w:p>
    <w:p w14:paraId="59195962" w14:textId="77777777" w:rsidR="0049355A" w:rsidRDefault="00DC5A0E">
      <w:r>
        <w:t>At every even level, improve an existing Paragon Power to the next tier, scaling its effects.</w:t>
      </w:r>
    </w:p>
    <w:p w14:paraId="3C86D8AC" w14:textId="77777777" w:rsidR="0049355A" w:rsidRDefault="00DC5A0E">
      <w:r>
        <w:t>New powers start at the tier matching the relevant attribute’s modifier die.</w:t>
      </w:r>
    </w:p>
    <w:p w14:paraId="1C3310AF" w14:textId="77777777" w:rsidR="0049355A" w:rsidRDefault="00DC5A0E">
      <w:r>
        <w:t>4. **Environmental Effects**:</w:t>
      </w:r>
    </w:p>
    <w:p w14:paraId="6E13C703" w14:textId="77777777" w:rsidR="0049355A" w:rsidRDefault="00DC5A0E">
      <w:pPr>
        <w:pStyle w:val="ListBullet"/>
      </w:pPr>
      <w:r>
        <w:lastRenderedPageBreak/>
        <w:t>- Titans gain +5% to Survival rolls in harsh conditions (e.g., extreme heat, void zones).</w:t>
      </w:r>
    </w:p>
    <w:p w14:paraId="07C6BC33" w14:textId="77777777" w:rsidR="0049355A" w:rsidRDefault="00DC5A0E">
      <w:r>
        <w:t>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r>
    </w:p>
    <w:p w14:paraId="6E2E989D" w14:textId="77777777" w:rsidR="0049355A" w:rsidRDefault="00DC5A0E">
      <w:r>
        <w:t>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r>
    </w:p>
    <w:p w14:paraId="0CA19FB2" w14:textId="77777777" w:rsidR="0049355A" w:rsidRDefault="00DC5A0E">
      <w:r>
        <w:t>### **Attributes and Gameplay Style**</w:t>
      </w:r>
    </w:p>
    <w:p w14:paraId="2F782F48" w14:textId="77777777" w:rsidR="0049355A" w:rsidRDefault="00DC5A0E">
      <w:r>
        <w:t>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14:paraId="30BA98CD" w14:textId="77777777" w:rsidR="0049355A" w:rsidRDefault="00DC5A0E">
      <w:r>
        <w:t>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r>
    </w:p>
    <w:p w14:paraId="0184BA6E" w14:textId="77777777" w:rsidR="0049355A" w:rsidRDefault="00DC5A0E">
      <w:r>
        <w:t>## **Titan: The Unyielding Vanguard**</w:t>
      </w:r>
    </w:p>
    <w:p w14:paraId="5BF0CC26" w14:textId="77777777" w:rsidR="0049355A" w:rsidRDefault="00DC5A0E">
      <w:pPr>
        <w:pStyle w:val="Heading2"/>
      </w:pPr>
      <w:r>
        <w:t>### **Thematic Overview**</w:t>
      </w:r>
    </w:p>
    <w:p w14:paraId="3FD4C4DE" w14:textId="77777777" w:rsidR="0049355A" w:rsidRDefault="00DC5A0E">
      <w:r>
        <w:t>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w:t>
      </w:r>
      <w:r>
        <w:t xml:space="preserve"> enemies.</w:t>
      </w:r>
    </w:p>
    <w:p w14:paraId="60914FA3" w14:textId="77777777" w:rsidR="0049355A" w:rsidRDefault="00DC5A0E">
      <w:r>
        <w:t>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r>
    </w:p>
    <w:p w14:paraId="41A91BFF" w14:textId="77777777" w:rsidR="0049355A" w:rsidRDefault="00DC5A0E">
      <w:r>
        <w:t>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14:paraId="0FA3E22D" w14:textId="77777777" w:rsidR="0049355A" w:rsidRDefault="00DC5A0E">
      <w:r>
        <w:t>### **Core Identity**</w:t>
      </w:r>
    </w:p>
    <w:p w14:paraId="1D289857" w14:textId="77777777" w:rsidR="0049355A" w:rsidRDefault="00DC5A0E">
      <w:r>
        <w:lastRenderedPageBreak/>
        <w:t>**Combat Style**: Unmatched in close-range and heavy weapon combat, Titans excel at overpowering enemies with strength, durability, and tactical prowess.</w:t>
      </w:r>
    </w:p>
    <w:p w14:paraId="3968F9BA" w14:textId="77777777" w:rsidR="0049355A" w:rsidRDefault="00DC5A0E">
      <w:r>
        <w:t>**Role in the Team**: Titans are both tanks and protectors, drawing enemy attention and shielding vulnerable allies while ensuring objectives are met through raw power.</w:t>
      </w:r>
    </w:p>
    <w:p w14:paraId="0B413049" w14:textId="77777777" w:rsidR="0049355A" w:rsidRDefault="00DC5A0E">
      <w:r>
        <w:t>**Philosophy**: Titans often view themselves as the last line of defense against chaos, believing that their sacrifices anchor the survival of the fragile world around them.</w:t>
      </w:r>
    </w:p>
    <w:p w14:paraId="5EE62095" w14:textId="77777777" w:rsidR="0049355A" w:rsidRDefault="00DC5A0E">
      <w:r>
        <w:t>**Dominion (+15%)**: The raw strength and endurance of a Titan enable them to stand firm in battle.</w:t>
      </w:r>
    </w:p>
    <w:p w14:paraId="3D7CD995" w14:textId="77777777" w:rsidR="0049355A" w:rsidRDefault="00DC5A0E">
      <w:r>
        <w:t>**Imperius (+10%)**: Titans inspire and intimidate, leveraging their commanding presence to lead allies and disrupt enemies.</w:t>
      </w:r>
    </w:p>
    <w:p w14:paraId="79B400B8" w14:textId="77777777" w:rsidR="0049355A" w:rsidRDefault="00DC5A0E">
      <w:r>
        <w:t>**Excluded Attribute**: Harmonia. Titans are practical and physical, prioritizing survival over emotional or spiritual harmony.</w:t>
      </w:r>
    </w:p>
    <w:p w14:paraId="098C79A6" w14:textId="77777777" w:rsidR="0049355A" w:rsidRDefault="00DC5A0E">
      <w:r>
        <w:t>### **Proficiencies**</w:t>
      </w:r>
    </w:p>
    <w:p w14:paraId="6D2390DF" w14:textId="77777777" w:rsidR="0049355A" w:rsidRDefault="00DC5A0E">
      <w:r>
        <w:t>**Heavy Weapons (Dominion)**: Mastery of massive, high-impact weaponry designed for suppressive fire and destruction.</w:t>
      </w:r>
    </w:p>
    <w:p w14:paraId="0879A45D" w14:textId="77777777" w:rsidR="0049355A" w:rsidRDefault="00DC5A0E">
      <w:r>
        <w:t>**Survival (Dominion)**: Expertise in withstanding harsh environments and enduring physical challenges.</w:t>
      </w:r>
    </w:p>
    <w:p w14:paraId="3DA34619" w14:textId="77777777" w:rsidR="0049355A" w:rsidRDefault="00DC5A0E">
      <w:r>
        <w:t>**Defensive Tactics (Dominion)**: Knowledge of shield formations, defensive postures, and holding enemy advances.</w:t>
      </w:r>
    </w:p>
    <w:p w14:paraId="3BC4FD68" w14:textId="77777777" w:rsidR="0049355A" w:rsidRDefault="00DC5A0E">
      <w:r>
        <w:t>**Engineering (Dominion)**: Skill in repairing armor, maintaining weapons, and constructing defensive equipment in the field.</w:t>
      </w:r>
    </w:p>
    <w:p w14:paraId="0F3A4DD5" w14:textId="77777777" w:rsidR="0049355A" w:rsidRDefault="00DC5A0E">
      <w:r>
        <w:t>**Intimidation (Imperius)**: The ability to demoralize foes and force them into submission through sheer presence.</w:t>
      </w:r>
    </w:p>
    <w:p w14:paraId="4AC8B00E" w14:textId="77777777" w:rsidR="0049355A" w:rsidRDefault="00DC5A0E">
      <w:r>
        <w:t>**+2 Player-Selected Proficiencies**: Flexibility to tailor the Titan’s skills to the player’s vision.</w:t>
      </w:r>
    </w:p>
    <w:p w14:paraId="1016F476" w14:textId="77777777" w:rsidR="0049355A" w:rsidRDefault="00DC5A0E">
      <w:r>
        <w:t>### **Paragon Power: Immovable Object**</w:t>
      </w:r>
    </w:p>
    <w:p w14:paraId="5BAD1182" w14:textId="77777777" w:rsidR="0049355A" w:rsidRDefault="00DC5A0E">
      <w:r>
        <w:t>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14:paraId="19857C60" w14:textId="77777777" w:rsidR="0049355A" w:rsidRDefault="00DC5A0E">
      <w:r>
        <w:t>**Description**: For 3 rounds, reduce incoming damage by 20% and gain a +10% bonus to Defensive Threshold. The Titan’s presence becomes a rallying point for allies and an unbreakable obstacle for enemies.</w:t>
      </w:r>
    </w:p>
    <w:p w14:paraId="310121AD" w14:textId="77777777" w:rsidR="0049355A" w:rsidRDefault="00DC5A0E">
      <w:r>
        <w:lastRenderedPageBreak/>
        <w:t>**Starting Tier**: Based on Dominion’s modifier die.</w:t>
      </w:r>
    </w:p>
    <w:p w14:paraId="1375C989" w14:textId="77777777" w:rsidR="0049355A" w:rsidRDefault="00DC5A0E">
      <w:r>
        <w:t>Example: Dominion = 65 → Modifier Die = d8 → Tier 2.</w:t>
      </w:r>
    </w:p>
    <w:p w14:paraId="28C13E86" w14:textId="77777777" w:rsidR="0049355A" w:rsidRDefault="00DC5A0E">
      <w:r>
        <w:t>### **Starting Equipment**</w:t>
      </w:r>
    </w:p>
    <w:p w14:paraId="18886589" w14:textId="77777777" w:rsidR="0049355A" w:rsidRDefault="00DC5A0E">
      <w:r>
        <w:t>**Heavy Combat Armor**: Reinforced with advanced alloy plating, this armor grants +15% to Defensive Threshold and reduces damage from AoE attacks.</w:t>
      </w:r>
    </w:p>
    <w:p w14:paraId="43ABFDDB" w14:textId="77777777" w:rsidR="0049355A" w:rsidRDefault="00DC5A0E">
      <w:r>
        <w:t>**Energy Rifle or Heavy Blaster**: High-impact ranged weaponry capable of suppressive fire or single-target devastation.</w:t>
      </w:r>
    </w:p>
    <w:p w14:paraId="3836802B" w14:textId="77777777" w:rsidR="0049355A" w:rsidRDefault="00DC5A0E">
      <w:r>
        <w:t>**Reinforced Shield Generator**: Projects a protective barrier, granting temporary resistance to explosives or energy-based attacks.</w:t>
      </w:r>
    </w:p>
    <w:p w14:paraId="1DDFC1A6" w14:textId="77777777" w:rsidR="0049355A" w:rsidRDefault="00DC5A0E">
      <w:r>
        <w:t>**Field Repair Kit**: Essential for restoring damaged armor or weapons during prolonged engagements.</w:t>
      </w:r>
    </w:p>
    <w:p w14:paraId="2C14B07B" w14:textId="77777777" w:rsidR="0049355A" w:rsidRDefault="00DC5A0E">
      <w:r>
        <w:t>### **Titan Level Progression Table**</w:t>
      </w:r>
    </w:p>
    <w:p w14:paraId="30C33AD9" w14:textId="77777777" w:rsidR="0049355A" w:rsidRDefault="00DC5A0E">
      <w:pPr>
        <w:pStyle w:val="ListBullet"/>
      </w:pPr>
      <w:r>
        <w:t>-----------------------------------------|------------------------------------------------------------------------------------------------------------| | **1**     | —                          | 5 Core, 2 Player Choice   |</w:t>
      </w:r>
    </w:p>
    <w:p w14:paraId="4CB55A58" w14:textId="77777777" w:rsidR="0049355A" w:rsidRDefault="00DC5A0E">
      <w:r>
        <w:t>"Immovable Object" (Tier 2)                    | **Heavy Weapons Training**: Ignore movement penalties when wielding heavy</w:t>
      </w:r>
    </w:p>
    <w:p w14:paraId="6457AEB2" w14:textId="77777777" w:rsidR="0049355A" w:rsidRDefault="00DC5A0E">
      <w:r>
        <w:t>weapons.                          |</w:t>
      </w:r>
    </w:p>
    <w:p w14:paraId="12D5BC82" w14:textId="77777777" w:rsidR="0049355A" w:rsidRDefault="00DC5A0E">
      <w:r>
        <w:t>| **2**     | Roll for 1 Attribute       | Roll for 2 Proficiencies  |</w:t>
      </w:r>
    </w:p>
    <w:p w14:paraId="2CAD7289" w14:textId="77777777" w:rsidR="0049355A" w:rsidRDefault="00DC5A0E">
      <w:r>
        <w:t>Power Enhancement (Tier 3 for "Immovable Object") |</w:t>
      </w:r>
    </w:p>
    <w:p w14:paraId="150FCB29" w14:textId="77777777" w:rsidR="0049355A" w:rsidRDefault="00DC5A0E">
      <w:r>
        <w:t>**Hardened Armor**: Gain +5% resistance to physical attacks.</w:t>
      </w:r>
    </w:p>
    <w:p w14:paraId="19F1B21F" w14:textId="77777777" w:rsidR="0049355A" w:rsidRDefault="00DC5A0E">
      <w:r>
        <w:t>| **3**     | Roll for 1 Attribute       | —                         | Gain</w:t>
      </w:r>
    </w:p>
    <w:p w14:paraId="684B1B03" w14:textId="77777777" w:rsidR="0049355A" w:rsidRDefault="00DC5A0E">
      <w:r>
        <w:t>New Power: "Bulwark Strike" (Tier 1)      | **Bulwark Strike**: Slam the ground, dealing AoE damage and reducing enemy</w:t>
      </w:r>
    </w:p>
    <w:p w14:paraId="2458346F" w14:textId="77777777" w:rsidR="0049355A" w:rsidRDefault="00DC5A0E">
      <w:r>
        <w:t>mobility by 10%.                 |</w:t>
      </w:r>
    </w:p>
    <w:p w14:paraId="66E040D7" w14:textId="77777777" w:rsidR="0049355A" w:rsidRDefault="00DC5A0E">
      <w:r>
        <w:t>| **4**     | Roll for 1 Attribute       | Roll for 2 Proficiencies  |</w:t>
      </w:r>
    </w:p>
    <w:p w14:paraId="442472FD" w14:textId="77777777" w:rsidR="0049355A" w:rsidRDefault="00DC5A0E">
      <w:r>
        <w:t>Power Enhancement (Tier 4 for "Immovable Object") | **Overwatch**: Gain +10% accuracy when targeting enemies</w:t>
      </w:r>
    </w:p>
    <w:p w14:paraId="455C298E" w14:textId="77777777" w:rsidR="0049355A" w:rsidRDefault="00DC5A0E">
      <w:r>
        <w:t>attacking allies.                                  |</w:t>
      </w:r>
    </w:p>
    <w:p w14:paraId="7BB2F7A9" w14:textId="77777777" w:rsidR="0049355A" w:rsidRDefault="00DC5A0E">
      <w:r>
        <w:t>| **5**     | Roll for 1 Attribute       | —                         | Gain New Power: "Earthshatter" (Tier 1)        | **Earthshatter**: A devastating melee attack bypassing 20% of enemy armor.</w:t>
      </w:r>
    </w:p>
    <w:p w14:paraId="1BD40EC0" w14:textId="77777777" w:rsidR="0049355A" w:rsidRDefault="00DC5A0E">
      <w:r>
        <w:lastRenderedPageBreak/>
        <w:t>| **6**     | Roll for 1 Attribute       | Roll for 2 Proficiencies  |</w:t>
      </w:r>
    </w:p>
    <w:p w14:paraId="31469512" w14:textId="77777777" w:rsidR="0049355A" w:rsidRDefault="00DC5A0E">
      <w:r>
        <w:t>Power Enhancement (Tier 5 for "Immovable Object") | **Tank Mastery**: Regenerate 5% HP per round when below 50%</w:t>
      </w:r>
    </w:p>
    <w:p w14:paraId="7BD1ABA7" w14:textId="77777777" w:rsidR="0049355A" w:rsidRDefault="00DC5A0E">
      <w:r>
        <w:t>health.                                         |</w:t>
      </w:r>
    </w:p>
    <w:p w14:paraId="35B316E3" w14:textId="77777777" w:rsidR="0049355A" w:rsidRDefault="00DC5A0E">
      <w:r>
        <w:t>| **7**     | Roll for 1 Attribute       | —                         | Gain</w:t>
      </w:r>
    </w:p>
    <w:p w14:paraId="3281C7A0" w14:textId="77777777" w:rsidR="0049355A" w:rsidRDefault="00DC5A0E">
      <w:r>
        <w:t>New Power: "Iron Wall" (Tier 1)           | **Iron Wall**: Prevent knockback effects and halve explosive damage for 3 rounds.</w:t>
      </w:r>
    </w:p>
    <w:p w14:paraId="37D411B4" w14:textId="77777777" w:rsidR="0049355A" w:rsidRDefault="00DC5A0E">
      <w:r>
        <w:t>Power Enhancement (Tier 2 for "Iron Wall")     | **Battle</w:t>
      </w:r>
    </w:p>
    <w:p w14:paraId="5DB7F24B" w14:textId="77777777" w:rsidR="0049355A" w:rsidRDefault="00DC5A0E">
      <w:r>
        <w:t>Hardened**: Immune to fear and morale penalties.</w:t>
      </w:r>
    </w:p>
    <w:p w14:paraId="74D70128" w14:textId="77777777" w:rsidR="0049355A" w:rsidRDefault="00DC5A0E">
      <w:r>
        <w:t>| **9**     | Roll for 1 Attribute       | —                         | Gain</w:t>
      </w:r>
    </w:p>
    <w:p w14:paraId="77545A88" w14:textId="77777777" w:rsidR="0049355A" w:rsidRDefault="00DC5A0E">
      <w:r>
        <w:t>New Power: "Juggernaut Charge" (Tier 1)   | **Juggernaut Charge**: Move through enemies, dealing AoE damage and</w:t>
      </w:r>
    </w:p>
    <w:p w14:paraId="7A220F1C" w14:textId="77777777" w:rsidR="0049355A" w:rsidRDefault="00DC5A0E">
      <w:r>
        <w:t>scattering foes.                        |</w:t>
      </w:r>
    </w:p>
    <w:p w14:paraId="07AAA12F" w14:textId="77777777" w:rsidR="0049355A" w:rsidRDefault="00DC5A0E">
      <w:r>
        <w:t>Power Enhancement (Tier 3 for "Juggernaut Charge") | **Area Denial**: Enemies within 10 meters of you suffer a -10%</w:t>
      </w:r>
    </w:p>
    <w:p w14:paraId="37F62CDD" w14:textId="77777777" w:rsidR="0049355A" w:rsidRDefault="00DC5A0E">
      <w:r>
        <w:t>penalty to attack rolls.                     |</w:t>
      </w:r>
    </w:p>
    <w:p w14:paraId="7A23FB3D" w14:textId="77777777" w:rsidR="0049355A" w:rsidRDefault="00DC5A0E">
      <w:r>
        <w:t>| **11**    | Roll for 1 Attribute       | —                         | Gain New Power: "Titan’s Wrath" (Tier 1)       | **Titan’s Wrath**: Triple weapon damage to a single target, ignoring armor.</w:t>
      </w:r>
    </w:p>
    <w:p w14:paraId="516A5503" w14:textId="77777777" w:rsidR="0049355A" w:rsidRDefault="00DC5A0E">
      <w:r>
        <w:t>| **12**    | Roll for 1 Attribute       | Roll for 2 Proficiencies  |</w:t>
      </w:r>
    </w:p>
    <w:p w14:paraId="774C25AF" w14:textId="77777777" w:rsidR="0049355A" w:rsidRDefault="00DC5A0E">
      <w:r>
        <w:t>Power Enhancement (Tier 2 for "Titan’s Wrath") | **Enhanced Repairs**: Halve the time needed to repair armor or weapons.</w:t>
      </w:r>
    </w:p>
    <w:p w14:paraId="3F4EA35C" w14:textId="77777777" w:rsidR="0049355A" w:rsidRDefault="00DC5A0E">
      <w:r>
        <w:t>| **13**    | Roll for 1 Attribute       | —                         | Gain New Power: "Final Bastion" (Tier 1)       | **Final Bastion**:</w:t>
      </w:r>
    </w:p>
    <w:p w14:paraId="46DDD2C5" w14:textId="77777777" w:rsidR="0049355A" w:rsidRDefault="00DC5A0E">
      <w:r>
        <w:t>Immune to critical hits and status effects for 5 rounds.</w:t>
      </w:r>
    </w:p>
    <w:p w14:paraId="46EB9AF2" w14:textId="77777777" w:rsidR="0049355A" w:rsidRDefault="00DC5A0E">
      <w:r>
        <w:t>Power Enhancement (Tier 3 for "Final Bastion") | **Shielded Advance**: Gain +5% movement speed when using shields.</w:t>
      </w:r>
    </w:p>
    <w:p w14:paraId="57A40569" w14:textId="77777777" w:rsidR="0049355A" w:rsidRDefault="00DC5A0E">
      <w:r>
        <w:t>| **15**    | Roll for 1 Attribute       | —                         | Power Enhancement (Tier 4 for "Final Bastion") | **Legendary Titan**: Allies within 20 meters gain +5% Defensive Threshold and resistance to environmental effects. |</w:t>
      </w:r>
    </w:p>
    <w:p w14:paraId="4A7082A2" w14:textId="77777777" w:rsidR="0049355A" w:rsidRDefault="00DC5A0E">
      <w:r>
        <w:t>### **Integrated Mechanics and Rules**</w:t>
      </w:r>
    </w:p>
    <w:p w14:paraId="5950537F" w14:textId="77777777" w:rsidR="0049355A" w:rsidRDefault="00DC5A0E">
      <w:r>
        <w:lastRenderedPageBreak/>
        <w:t>**Proficiency Rolls**:</w:t>
      </w:r>
    </w:p>
    <w:p w14:paraId="79A01662" w14:textId="77777777" w:rsidR="0049355A" w:rsidRDefault="00DC5A0E">
      <w:r>
        <w:t>At even levels, Titans may roll **1d100** against their current proficiency to improve it. A success adds the roll of the associated attribute’s modifier die (e.g., Dominion = d8).</w:t>
      </w:r>
    </w:p>
    <w:p w14:paraId="0D87B959" w14:textId="77777777" w:rsidR="0049355A" w:rsidRDefault="00DC5A0E">
      <w:r>
        <w:t>**Attribute Rolls**:</w:t>
      </w:r>
    </w:p>
    <w:p w14:paraId="2ADE35AB" w14:textId="77777777" w:rsidR="0049355A" w:rsidRDefault="00DC5A0E">
      <w:r>
        <w:t>At odd levels, roll **1d100** against your attribute. On success, roll the modifier die and add the result.</w:t>
      </w:r>
    </w:p>
    <w:p w14:paraId="29BDACA7" w14:textId="77777777" w:rsidR="0049355A" w:rsidRDefault="00DC5A0E">
      <w:r>
        <w:t>**Paragon Power Scaling**:</w:t>
      </w:r>
    </w:p>
    <w:p w14:paraId="6C9539BD" w14:textId="77777777" w:rsidR="0049355A" w:rsidRDefault="00DC5A0E">
      <w:r>
        <w:t>Every even level upgrades an existing Paragon Power, enhancing its tiered effects and adding new mechanics.</w:t>
      </w:r>
    </w:p>
    <w:p w14:paraId="33D4F4E8" w14:textId="77777777" w:rsidR="0049355A" w:rsidRDefault="00DC5A0E">
      <w:r>
        <w:t>**Environmental Impact**:</w:t>
      </w:r>
    </w:p>
    <w:p w14:paraId="0BC43BAE" w14:textId="77777777" w:rsidR="0049355A" w:rsidRDefault="00DC5A0E">
      <w:r>
        <w:t>Titans gain bonuses in hostile environments, such as reducing damage from hazardous terrain or void exposure by 10%.</w:t>
      </w:r>
    </w:p>
    <w:p w14:paraId="02323C0F" w14:textId="77777777" w:rsidR="0049355A" w:rsidRDefault="00DC5A0E">
      <w:r>
        <w:t>Understood! I’ll now ensure that **each class is fully detailed** following the **Titan class template**, including:</w:t>
      </w:r>
    </w:p>
    <w:p w14:paraId="5C36C79E" w14:textId="77777777" w:rsidR="0049355A" w:rsidRDefault="00DC5A0E">
      <w:r>
        <w:t>**Expanded thematic descriptions** emphasizing narrative depth and worldbuilding.</w:t>
      </w:r>
    </w:p>
    <w:p w14:paraId="3C94CCC5" w14:textId="77777777" w:rsidR="0049355A" w:rsidRDefault="00DC5A0E">
      <w:r>
        <w:t>**Core proficiencies and player-selected proficiencies**.</w:t>
      </w:r>
    </w:p>
    <w:p w14:paraId="33808047" w14:textId="77777777" w:rsidR="0049355A" w:rsidRDefault="00DC5A0E">
      <w:r>
        <w:t>**Fully detailed progression tables**, including Paragon Power tier scaling and class-specific abilities.</w:t>
      </w:r>
    </w:p>
    <w:p w14:paraId="63C5EE0C" w14:textId="77777777" w:rsidR="0049355A" w:rsidRDefault="00DC5A0E">
      <w:r>
        <w:t>**Mechanics integrated at every level**, showcasing dice rules and gameplay nuances.</w:t>
      </w:r>
    </w:p>
    <w:p w14:paraId="3B4A1C6C" w14:textId="77777777" w:rsidR="0049355A" w:rsidRDefault="00DC5A0E">
      <w:r>
        <w:t>**Level 15 progression**, ensuring thematic and mechanical depth throughout.</w:t>
      </w:r>
    </w:p>
    <w:p w14:paraId="253141D0" w14:textId="77777777" w:rsidR="0049355A" w:rsidRDefault="00DC5A0E">
      <w:r>
        <w:t>I’ll begin by rewriting **three martial classes** in the correct format. Each will include a **level progression table** and detailed integration of rules.</w:t>
      </w:r>
    </w:p>
    <w:p w14:paraId="6DB69596" w14:textId="77777777" w:rsidR="0049355A" w:rsidRDefault="00DC5A0E">
      <w:r>
        <w:t>## **1. Vanguard (Battlefield Commander)**</w:t>
      </w:r>
    </w:p>
    <w:p w14:paraId="10959135" w14:textId="77777777" w:rsidR="0049355A" w:rsidRDefault="00DC5A0E">
      <w:r>
        <w:t>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14:paraId="54F05F84" w14:textId="77777777" w:rsidR="0049355A" w:rsidRDefault="00DC5A0E">
      <w:r>
        <w:t>Vanguards are not just fighters—they are strategists, uniting their team through calculated decisions and protective instincts. Their ability to inspire courage and ensure the survival of their allies places them at the forefront of any battle.</w:t>
      </w:r>
    </w:p>
    <w:p w14:paraId="248D2CD0" w14:textId="77777777" w:rsidR="0049355A" w:rsidRDefault="00DC5A0E">
      <w:r>
        <w:lastRenderedPageBreak/>
        <w:t>**Dominion (+15%)**: Physical strength and fortitude form the foundation of the Vanguard's combat prowess.</w:t>
      </w:r>
    </w:p>
    <w:p w14:paraId="56FCE394" w14:textId="77777777" w:rsidR="0049355A" w:rsidRDefault="00DC5A0E">
      <w:r>
        <w:t>**Imperius (+10%)**: Their commanding presence enables them to lead effectively and demoralize enemies.</w:t>
      </w:r>
    </w:p>
    <w:p w14:paraId="3EB39190" w14:textId="77777777" w:rsidR="0049355A" w:rsidRDefault="00DC5A0E">
      <w:r>
        <w:t>**Excluded Attribute**: Gnosis. Vanguards rely on practical tactics rather than psionic manipulation.</w:t>
      </w:r>
    </w:p>
    <w:p w14:paraId="09E41144" w14:textId="77777777" w:rsidR="0049355A" w:rsidRDefault="00DC5A0E">
      <w:r>
        <w:t>**Heavy Weapons (Dominion)**: Expertise in using massive weapons to control the battlefield.</w:t>
      </w:r>
    </w:p>
    <w:p w14:paraId="0D7709EA" w14:textId="77777777" w:rsidR="0049355A" w:rsidRDefault="00DC5A0E">
      <w:r>
        <w:t>**Leadership (Imperius)**: The ability to inspire and coordinate allies effectively.</w:t>
      </w:r>
    </w:p>
    <w:p w14:paraId="2AC40FEE" w14:textId="77777777" w:rsidR="0049355A" w:rsidRDefault="00DC5A0E">
      <w:r>
        <w:t>**Weapon Tactics (Imperius)**: Strategic mastery of weaponry to maximize efficiency in combat.</w:t>
      </w:r>
    </w:p>
    <w:p w14:paraId="3EA3E099" w14:textId="77777777" w:rsidR="0049355A" w:rsidRDefault="00DC5A0E">
      <w:r>
        <w:t>**Defensive Tactics (Dominion)**: Expertise in shielding allies and holding positions.</w:t>
      </w:r>
    </w:p>
    <w:p w14:paraId="2FEC1DD5" w14:textId="77777777" w:rsidR="0049355A" w:rsidRDefault="00DC5A0E">
      <w:r>
        <w:t>**Survival (Dominion)**: Endurance and adaptability in harsh environments.</w:t>
      </w:r>
    </w:p>
    <w:p w14:paraId="10413C77" w14:textId="77777777" w:rsidR="0049355A" w:rsidRDefault="00DC5A0E">
      <w:r>
        <w:t>**+2 Player-Selected Proficiencies**: Flexible options to customize the Vanguard.</w:t>
      </w:r>
    </w:p>
    <w:p w14:paraId="31B94AAB" w14:textId="77777777" w:rsidR="0049355A" w:rsidRDefault="00DC5A0E">
      <w:r>
        <w:t>**"Shield of Unity"**</w:t>
      </w:r>
    </w:p>
    <w:p w14:paraId="2C7246C2" w14:textId="77777777" w:rsidR="0049355A" w:rsidRDefault="00DC5A0E">
      <w:r>
        <w:t>The Vanguard channels their presence into an aura of protection, granting allies within 15 meters a +10% bonus to Defensive Threshold for 2 rounds. This power exemplifies the Vanguard’s ability to safeguard their team.</w:t>
      </w:r>
    </w:p>
    <w:p w14:paraId="371142A4" w14:textId="77777777" w:rsidR="0049355A" w:rsidRDefault="00DC5A0E">
      <w:r>
        <w:t>Example: Dominion = 70 → Modifier Die = d10 → Tier 2. #### **Scaling Table**</w:t>
      </w:r>
    </w:p>
    <w:p w14:paraId="2C364FF7" w14:textId="77777777" w:rsidR="0049355A" w:rsidRDefault="00DC5A0E">
      <w:r>
        <w:t>| **1**    | Grant +5% Defensive Threshold to allies within 10 meters for 1 round.    |</w:t>
      </w:r>
    </w:p>
    <w:p w14:paraId="3AA68E06" w14:textId="77777777" w:rsidR="0049355A" w:rsidRDefault="00DC5A0E">
      <w:r>
        <w:t>| **2**    | Increase bonus to +10% and extend range to 15</w:t>
      </w:r>
    </w:p>
    <w:p w14:paraId="22A3471C" w14:textId="77777777" w:rsidR="0049355A" w:rsidRDefault="00DC5A0E">
      <w:r>
        <w:t>meters.                    |</w:t>
      </w:r>
    </w:p>
    <w:p w14:paraId="6CEBC939" w14:textId="77777777" w:rsidR="0049355A" w:rsidRDefault="00DC5A0E">
      <w:r>
        <w:t>| **3**    | Allies gain immunity to fear and morale penalties while within range.    |</w:t>
      </w:r>
    </w:p>
    <w:p w14:paraId="2C93778F" w14:textId="77777777" w:rsidR="0049355A" w:rsidRDefault="00DC5A0E">
      <w:r>
        <w:t>| **4**    | Extend duration to 3 rounds.                                             |</w:t>
      </w:r>
    </w:p>
    <w:p w14:paraId="305E7959" w14:textId="77777777" w:rsidR="0049355A" w:rsidRDefault="00DC5A0E">
      <w:r>
        <w:t>| **5**    | Allies also reflect 5% of damage received back at attackers.             |</w:t>
      </w:r>
    </w:p>
    <w:p w14:paraId="3362215A" w14:textId="77777777" w:rsidR="0049355A" w:rsidRDefault="00DC5A0E">
      <w:r>
        <w:t>**Reinforced Combat Armor**: +15% Defensive Threshold.</w:t>
      </w:r>
    </w:p>
    <w:p w14:paraId="56A64140" w14:textId="77777777" w:rsidR="0049355A" w:rsidRDefault="00DC5A0E">
      <w:r>
        <w:t>**Energy Rifle or Longsword**: Versatile weapons for mid-range or melee combat.</w:t>
      </w:r>
    </w:p>
    <w:p w14:paraId="43221FFF" w14:textId="77777777" w:rsidR="0049355A" w:rsidRDefault="00DC5A0E">
      <w:r>
        <w:t>**Tactical Command Device**: Enhances communication and provides battlefield analysis.</w:t>
      </w:r>
    </w:p>
    <w:p w14:paraId="0F325B1F" w14:textId="77777777" w:rsidR="0049355A" w:rsidRDefault="00DC5A0E">
      <w:r>
        <w:lastRenderedPageBreak/>
        <w:t>**Emergency Ration Kit**: Allows the Vanguard to restore 10% HP to an ally once per session.</w:t>
      </w:r>
    </w:p>
    <w:p w14:paraId="19DE73CE" w14:textId="77777777" w:rsidR="0049355A" w:rsidRDefault="00DC5A0E">
      <w:r>
        <w:t>### **Vanguard Level Progression Table**</w:t>
      </w:r>
    </w:p>
    <w:p w14:paraId="060D5A84" w14:textId="77777777" w:rsidR="0049355A" w:rsidRDefault="00DC5A0E">
      <w:r>
        <w:t>| **1**     | —                          | 5 Core, 2 Player Choice   | "Shield of Unity" (Tier 2)                     | **Command Training**:</w:t>
      </w:r>
    </w:p>
    <w:p w14:paraId="495621AA" w14:textId="77777777" w:rsidR="0049355A" w:rsidRDefault="00DC5A0E">
      <w:r>
        <w:t>Gain +5% bonus to Leadership proficiency.</w:t>
      </w:r>
    </w:p>
    <w:p w14:paraId="08565AF1" w14:textId="77777777" w:rsidR="0049355A" w:rsidRDefault="00DC5A0E">
      <w:r>
        <w:t>Power Enhancement (Tier 3 for "Shield of Unity") | **Tactical Insight**: Allies within line of sight gain +5% attack rolls.</w:t>
      </w:r>
    </w:p>
    <w:p w14:paraId="73EB7D67" w14:textId="77777777" w:rsidR="0049355A" w:rsidRDefault="00DC5A0E">
      <w:r>
        <w:t>| **3**     | Roll for 1 Attribute       | —                         | Gain New Power: "Suppressive Command" (Tier 1)  | **Suppressive Command**: Reduce enemy attack rolls within range by -5%.</w:t>
      </w:r>
    </w:p>
    <w:p w14:paraId="2C36DEEA" w14:textId="77777777" w:rsidR="0049355A" w:rsidRDefault="00DC5A0E">
      <w:r>
        <w:t>Power Enhancement (Tier 4 for "Shield of Unity") | **Field Commander**: Gain a free reaction roll per turn to assist an ally.</w:t>
      </w:r>
    </w:p>
    <w:p w14:paraId="501292A5" w14:textId="77777777" w:rsidR="0049355A" w:rsidRDefault="00DC5A0E">
      <w:r>
        <w:t>| **5**     | Roll for 1 Attribute       | —                         | Gain</w:t>
      </w:r>
    </w:p>
    <w:p w14:paraId="7390A366" w14:textId="77777777" w:rsidR="0049355A" w:rsidRDefault="00DC5A0E">
      <w:r>
        <w:t>New Power: "Last Stand" (Tier 1)           | **Last Stand**: When HP drops below 20%, gain +10% to all Defensive Threshold</w:t>
      </w:r>
    </w:p>
    <w:p w14:paraId="0ED969A2" w14:textId="77777777" w:rsidR="0049355A" w:rsidRDefault="00DC5A0E">
      <w:r>
        <w:t>rolls for 2 turns.             |</w:t>
      </w:r>
    </w:p>
    <w:p w14:paraId="45B61CC8" w14:textId="77777777" w:rsidR="0049355A" w:rsidRDefault="00DC5A0E">
      <w:r>
        <w:t>Power Enhancement (Tier 5 for "Shield of Unity") | **Indomitable</w:t>
      </w:r>
    </w:p>
    <w:p w14:paraId="767AEF95" w14:textId="77777777" w:rsidR="0049355A" w:rsidRDefault="00DC5A0E">
      <w:r>
        <w:t>Presence**: Prevent morale loss within 20 meters.</w:t>
      </w:r>
    </w:p>
    <w:p w14:paraId="6546198B" w14:textId="77777777" w:rsidR="0049355A" w:rsidRDefault="00DC5A0E">
      <w:r>
        <w:t>New Power: "Unyielding Advance" (Tier 1)   | **Unyielding Advance**: Move through enemy formations, dealing AoE damage and knocking back enemies.         |</w:t>
      </w:r>
    </w:p>
    <w:p w14:paraId="4D4ED16C" w14:textId="77777777" w:rsidR="0049355A" w:rsidRDefault="00DC5A0E">
      <w:r>
        <w:t>Power Enhancement (Tier 2 for "Unyielding Advance") | **Strategic Reserves**: Allies within range regenerate 5% HP</w:t>
      </w:r>
    </w:p>
    <w:p w14:paraId="63C4F399" w14:textId="77777777" w:rsidR="0049355A" w:rsidRDefault="00DC5A0E">
      <w:r>
        <w:t>every round for 2 turns.                        |</w:t>
      </w:r>
    </w:p>
    <w:p w14:paraId="15C22CD8" w14:textId="77777777" w:rsidR="0049355A" w:rsidRDefault="00DC5A0E">
      <w:r>
        <w:t>| **9**     | Roll for 1 Attribute       | —                         | Gain New Power: "Inspiring Call" (Tier 1)       | **Inspiring Call**:</w:t>
      </w:r>
    </w:p>
    <w:p w14:paraId="553F2266" w14:textId="77777777" w:rsidR="0049355A" w:rsidRDefault="00DC5A0E">
      <w:r>
        <w:t>Restore 10% HP and morale to all allies within 15 meters.</w:t>
      </w:r>
    </w:p>
    <w:p w14:paraId="72178B47" w14:textId="77777777" w:rsidR="0049355A" w:rsidRDefault="00DC5A0E">
      <w:r>
        <w:t>Power Enhancement (Tier 3 for "Inspiring Call") | **War Strategist**: Gain +10% to attack rolls during the first 3 rounds</w:t>
      </w:r>
    </w:p>
    <w:p w14:paraId="0C471609" w14:textId="77777777" w:rsidR="0049355A" w:rsidRDefault="00DC5A0E">
      <w:r>
        <w:t>of combat.                          |</w:t>
      </w:r>
    </w:p>
    <w:p w14:paraId="1E2518AF" w14:textId="77777777" w:rsidR="0049355A" w:rsidRDefault="00DC5A0E">
      <w:r>
        <w:t>| **11**    | Roll for 1 Attribute       | —                         | Gain</w:t>
      </w:r>
    </w:p>
    <w:p w14:paraId="1030BB02" w14:textId="77777777" w:rsidR="0049355A" w:rsidRDefault="00DC5A0E">
      <w:r>
        <w:lastRenderedPageBreak/>
        <w:t>New Power: "Battlefield Sanctuary" (Tier 1) | **Battlefield Sanctuary**: Prevent all damage to allies within 10 meters for 1 round.                       |</w:t>
      </w:r>
    </w:p>
    <w:p w14:paraId="3882EF81" w14:textId="77777777" w:rsidR="0049355A" w:rsidRDefault="00DC5A0E">
      <w:r>
        <w:t>Power Enhancement (Tier 2 for "Battlefield Sanctuary") |</w:t>
      </w:r>
    </w:p>
    <w:p w14:paraId="122AEF0C" w14:textId="77777777" w:rsidR="0049355A" w:rsidRDefault="00DC5A0E">
      <w:r>
        <w:t>**Tactical Mastery**: Gain a bonus action every turn when</w:t>
      </w:r>
    </w:p>
    <w:p w14:paraId="14216845" w14:textId="77777777" w:rsidR="0049355A" w:rsidRDefault="00DC5A0E">
      <w:r>
        <w:t>coordinating an ally.                              |</w:t>
      </w:r>
    </w:p>
    <w:p w14:paraId="60A9C86D" w14:textId="77777777" w:rsidR="0049355A" w:rsidRDefault="00DC5A0E">
      <w:r>
        <w:t>| **13**    | Roll for 1 Attribute       | —                         | Gain New Power: "Final Bastion" (Tier 1)        | **Final Bastion**: For 5 rounds, gain immunity to status effects and critical hits.</w:t>
      </w:r>
    </w:p>
    <w:p w14:paraId="6C7AE1A0" w14:textId="77777777" w:rsidR="0049355A" w:rsidRDefault="00DC5A0E">
      <w:r>
        <w:t>Power Enhancement (Tier 3 for "Final Bastion")  | **Legendary Vanguard**: Allies gain +10% to attack and defense rolls when</w:t>
      </w:r>
    </w:p>
    <w:p w14:paraId="412EA3C5" w14:textId="77777777" w:rsidR="0049355A" w:rsidRDefault="00DC5A0E">
      <w:r>
        <w:t>you are present.                  |</w:t>
      </w:r>
    </w:p>
    <w:p w14:paraId="354DA4F1" w14:textId="77777777" w:rsidR="0049355A" w:rsidRDefault="00DC5A0E">
      <w:r>
        <w:t>| **15**    | Roll for 1 Attribute       | —                         | Power</w:t>
      </w:r>
    </w:p>
    <w:p w14:paraId="7EBD8C5C" w14:textId="77777777" w:rsidR="0049355A" w:rsidRDefault="00DC5A0E">
      <w:r>
        <w:t>Enhancement (Tier 4 for "Final Bastion")  | **Eternal Vanguard**: Gain immunity to morale penalties and environmental effects for yourself and allies.  |</w:t>
      </w:r>
    </w:p>
    <w:p w14:paraId="48BEAB52" w14:textId="77777777" w:rsidR="0049355A" w:rsidRDefault="00DC5A0E">
      <w:r>
        <w:t>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14:paraId="55BF330B" w14:textId="77777777" w:rsidR="0049355A" w:rsidRDefault="00DC5A0E">
      <w:r>
        <w:t>**Expanded thematic description** reflecting its narrative identity in **Conflict Horizon**.</w:t>
      </w:r>
    </w:p>
    <w:p w14:paraId="23160710" w14:textId="77777777" w:rsidR="0049355A" w:rsidRDefault="00DC5A0E">
      <w:r>
        <w:t>**Core proficiencies** (5 fixed, 2 player-selected).</w:t>
      </w:r>
    </w:p>
    <w:p w14:paraId="1F19B107" w14:textId="77777777" w:rsidR="0049355A" w:rsidRDefault="00DC5A0E">
      <w:r>
        <w:t>**Attribute bonuses** and exclusions.</w:t>
      </w:r>
    </w:p>
    <w:p w14:paraId="37A92692" w14:textId="77777777" w:rsidR="0049355A" w:rsidRDefault="00DC5A0E">
      <w:r>
        <w:t>**Paragon Powers** with **tier scaling** from Level 1 to 15.</w:t>
      </w:r>
    </w:p>
    <w:p w14:paraId="6F397E63" w14:textId="77777777" w:rsidR="0049355A" w:rsidRDefault="00DC5A0E">
      <w:r>
        <w:t>**Fully detailed level progression chart**, including class-specific abilities, Paragon Power scaling, and rules for rolls and abilities.</w:t>
      </w:r>
    </w:p>
    <w:p w14:paraId="0BB28385" w14:textId="77777777" w:rsidR="0049355A" w:rsidRDefault="00DC5A0E">
      <w:r>
        <w:t>**Starting equipment** with thematic and mechanical relevance.</w:t>
      </w:r>
    </w:p>
    <w:p w14:paraId="5A6C39D7" w14:textId="77777777" w:rsidR="0049355A" w:rsidRDefault="00DC5A0E">
      <w:r>
        <w:t>**Relevant game mechanics** illustrated and incorporated into class features.</w:t>
      </w:r>
    </w:p>
    <w:p w14:paraId="04F3D39C" w14:textId="77777777" w:rsidR="0049355A" w:rsidRDefault="00DC5A0E">
      <w:r>
        <w:t>I’ll start with the remaining **Martial Classes** and proceed through each category systematically. Let me know if you'd like me to prioritize any specific category or class! Here we go:</w:t>
      </w:r>
    </w:p>
    <w:p w14:paraId="1909CDBC" w14:textId="77777777" w:rsidR="0049355A" w:rsidRDefault="00DC5A0E">
      <w:r>
        <w:t>## **2. Reaver (Brutal Combat Specialist)**</w:t>
      </w:r>
    </w:p>
    <w:p w14:paraId="28265268" w14:textId="77777777" w:rsidR="0049355A" w:rsidRDefault="00DC5A0E">
      <w:r>
        <w:t xml:space="preserve">Reavers are unrelenting forces of destruction, driven by their instincts and thirst for combat. They excel in close-quarters melee, wielding massive weapons to tear through </w:t>
      </w:r>
      <w:r>
        <w:lastRenderedPageBreak/>
        <w:t>enemy ranks with savage precision. Where the Titan is a shield, the Reaver is the hammer—an offensive powerhouse that thrives in chaos.</w:t>
      </w:r>
    </w:p>
    <w:p w14:paraId="61342098" w14:textId="77777777" w:rsidR="0049355A" w:rsidRDefault="00DC5A0E">
      <w:r>
        <w:t>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14:paraId="27D345A1" w14:textId="77777777" w:rsidR="0049355A" w:rsidRDefault="00DC5A0E">
      <w:r>
        <w:t>**Dominion (+15%)**: The physical might to overwhelm foes and endure heavy punishment.</w:t>
      </w:r>
    </w:p>
    <w:p w14:paraId="6F23063B" w14:textId="77777777" w:rsidR="0049355A" w:rsidRDefault="00DC5A0E">
      <w:r>
        <w:t>**Katra (+10%)**: Agility and precision to complement their raw strength in close combat.</w:t>
      </w:r>
    </w:p>
    <w:p w14:paraId="2DB2EFFC" w14:textId="77777777" w:rsidR="0049355A" w:rsidRDefault="00DC5A0E">
      <w:r>
        <w:t>**Excluded Attribute**: Harmonia. Reavers are driven by instinct, not balance or harmony.</w:t>
      </w:r>
    </w:p>
    <w:p w14:paraId="44AD5543" w14:textId="77777777" w:rsidR="0049355A" w:rsidRDefault="00DC5A0E">
      <w:r>
        <w:t>**Martial Arts (Dominion)**: Mastery of unarmed and melee combat techniques.</w:t>
      </w:r>
    </w:p>
    <w:p w14:paraId="48ACC674" w14:textId="77777777" w:rsidR="0049355A" w:rsidRDefault="00DC5A0E">
      <w:r>
        <w:t>**Heavy Weapons (Dominion)**: Proficiency with large, high-impact melee weapons.</w:t>
      </w:r>
    </w:p>
    <w:p w14:paraId="27462530" w14:textId="77777777" w:rsidR="0049355A" w:rsidRDefault="00DC5A0E">
      <w:r>
        <w:t>**Acrobatics (Katra)**: Agility to navigate terrain and avoid incoming attacks.</w:t>
      </w:r>
    </w:p>
    <w:p w14:paraId="490D5C22" w14:textId="77777777" w:rsidR="0049355A" w:rsidRDefault="00DC5A0E">
      <w:r>
        <w:t>**Improvisation (Entropy)**: Adaptability in chaotic situations and creative problem-solving.</w:t>
      </w:r>
    </w:p>
    <w:p w14:paraId="209458F3" w14:textId="77777777" w:rsidR="0049355A" w:rsidRDefault="00DC5A0E">
      <w:r>
        <w:t>**Intimidation (Imperius)**: Instilling fear and breaking the resolve of enemies.</w:t>
      </w:r>
    </w:p>
    <w:p w14:paraId="76251886" w14:textId="77777777" w:rsidR="0049355A" w:rsidRDefault="00DC5A0E">
      <w:r>
        <w:t>**+2 Player-Selected Proficiencies**: Flexibility to shape the Reaver’s unique style.</w:t>
      </w:r>
    </w:p>
    <w:p w14:paraId="082ABA01" w14:textId="77777777" w:rsidR="0049355A" w:rsidRDefault="00DC5A0E">
      <w:r>
        <w:t>**"Berserker’s Surge"**</w:t>
      </w:r>
    </w:p>
    <w:p w14:paraId="6A2E6C70" w14:textId="77777777" w:rsidR="0049355A" w:rsidRDefault="00DC5A0E">
      <w:r>
        <w:t>The Reaver taps into their inner rage, entering a state of heightened strength and aggression. While active, melee damage is increased by 15%, and the Reaver becomes immune to fear effects.</w:t>
      </w:r>
    </w:p>
    <w:p w14:paraId="1202E7BF" w14:textId="77777777" w:rsidR="0049355A" w:rsidRDefault="00DC5A0E">
      <w:r>
        <w:t>Example: Dominion = 70 → Modifier Die = d10 → Tier 2.</w:t>
      </w:r>
    </w:p>
    <w:p w14:paraId="148142D0" w14:textId="77777777" w:rsidR="0049355A" w:rsidRDefault="00DC5A0E">
      <w:r>
        <w:t>| **1**    | +10% melee damage and immunity to fear effects for</w:t>
      </w:r>
    </w:p>
    <w:p w14:paraId="3DECD06C" w14:textId="77777777" w:rsidR="0049355A" w:rsidRDefault="00DC5A0E">
      <w:r>
        <w:t>2 rounds.             |</w:t>
      </w:r>
    </w:p>
    <w:p w14:paraId="4104952D" w14:textId="77777777" w:rsidR="0049355A" w:rsidRDefault="00DC5A0E">
      <w:r>
        <w:t>| **2**    | +15% melee damage; extend duration to 3 rounds.</w:t>
      </w:r>
    </w:p>
    <w:p w14:paraId="67DBC64C" w14:textId="77777777" w:rsidR="0049355A" w:rsidRDefault="00DC5A0E">
      <w:r>
        <w:t>| **3**    | Gain +5% evasion while active.</w:t>
      </w:r>
    </w:p>
    <w:p w14:paraId="75534179" w14:textId="77777777" w:rsidR="0049355A" w:rsidRDefault="00DC5A0E">
      <w:r>
        <w:t>| **4**    | All melee attacks deal splash damage to adjacent enemies.                |</w:t>
      </w:r>
    </w:p>
    <w:p w14:paraId="1603C66E" w14:textId="77777777" w:rsidR="0049355A" w:rsidRDefault="00DC5A0E">
      <w:r>
        <w:t>| **5**    | Immunity to status effects during the surge.</w:t>
      </w:r>
    </w:p>
    <w:p w14:paraId="29E02D06" w14:textId="77777777" w:rsidR="0049355A" w:rsidRDefault="00DC5A0E">
      <w:r>
        <w:t>**Reinforced Combat Leathers**: Light armor that offers +10% evasion and resistance to fire damage.</w:t>
      </w:r>
    </w:p>
    <w:p w14:paraId="182C0876" w14:textId="77777777" w:rsidR="0049355A" w:rsidRDefault="00DC5A0E">
      <w:r>
        <w:lastRenderedPageBreak/>
        <w:t>**Two-Handed Energy Hammer or Greatsword**: A devastating melee weapon ideal for crowd control.</w:t>
      </w:r>
    </w:p>
    <w:p w14:paraId="6C4D6311" w14:textId="77777777" w:rsidR="0049355A" w:rsidRDefault="00DC5A0E">
      <w:r>
        <w:t>**Adrenaline Injector**: Restores 10% HP and boosts Dominion rolls by +5% for one turn (single use).</w:t>
      </w:r>
    </w:p>
    <w:p w14:paraId="6FDE78F6" w14:textId="77777777" w:rsidR="0049355A" w:rsidRDefault="00DC5A0E">
      <w:r>
        <w:t>**Utility Belt**: Includes climbing gear and a small explosive charge for breaching.</w:t>
      </w:r>
    </w:p>
    <w:p w14:paraId="44D363E3" w14:textId="77777777" w:rsidR="0049355A" w:rsidRDefault="00DC5A0E">
      <w:r>
        <w:t>### **Reaver Level Progression Table**</w:t>
      </w:r>
    </w:p>
    <w:p w14:paraId="7CABD24E" w14:textId="77777777" w:rsidR="0049355A" w:rsidRDefault="00DC5A0E">
      <w:r>
        <w:t>| **1**     | —                          | 5 Core, 2 Player Choice   |</w:t>
      </w:r>
    </w:p>
    <w:p w14:paraId="66AFE82E" w14:textId="77777777" w:rsidR="0049355A" w:rsidRDefault="00DC5A0E">
      <w:r>
        <w:t>"Berserker’s Surge" (Tier 2)                   | **Heavy Strike**: Gain +5% to rolls with heavy melee weapons.</w:t>
      </w:r>
    </w:p>
    <w:p w14:paraId="056B117E" w14:textId="77777777" w:rsidR="0049355A" w:rsidRDefault="00DC5A0E">
      <w:r>
        <w:t>Power Enhancement (Tier 3 for "Berserker’s Surge") | **Unrelenting Charge**: Ignore difficult terrain penalties when charging an enemy.                          |</w:t>
      </w:r>
    </w:p>
    <w:p w14:paraId="778ACE03" w14:textId="77777777" w:rsidR="0049355A" w:rsidRDefault="00DC5A0E">
      <w:r>
        <w:t>| **3**     | Roll for 1 Attribute       | —                         | Gain New Power: "Raging Cleave" (Tier 1)        | **Raging Cleave**:</w:t>
      </w:r>
    </w:p>
    <w:p w14:paraId="230E2E9F" w14:textId="77777777" w:rsidR="0049355A" w:rsidRDefault="00DC5A0E">
      <w:r>
        <w:t>Make an additional melee attack after defeating an enemy.</w:t>
      </w:r>
    </w:p>
    <w:p w14:paraId="721F4208" w14:textId="77777777" w:rsidR="0049355A" w:rsidRDefault="00DC5A0E">
      <w:r>
        <w:t>Power Enhancement (Tier 4 for "Berserker’s Surge") | **Momentum Builder**: Gain +5% attack rolls for every consecutive turn spent attacking.                     |</w:t>
      </w:r>
    </w:p>
    <w:p w14:paraId="3435168E" w14:textId="77777777" w:rsidR="0049355A" w:rsidRDefault="00DC5A0E">
      <w:r>
        <w:t>| **5**     | Roll for 1 Attribute       | —                         | Gain New Power: "Savage Roar" (Tier 1)          | **Savage Roar**: Demoralize enemies within 10 meters, reducing their attack</w:t>
      </w:r>
    </w:p>
    <w:p w14:paraId="73AF23C5" w14:textId="77777777" w:rsidR="0049355A" w:rsidRDefault="00DC5A0E">
      <w:r>
        <w:t>rolls by -10%.                  |</w:t>
      </w:r>
    </w:p>
    <w:p w14:paraId="20FC22C5" w14:textId="77777777" w:rsidR="0049355A" w:rsidRDefault="00DC5A0E">
      <w:r>
        <w:t>Power Enhancement (Tier 5 for "Berserker’s Surge") | **Fury Unleashed**: Gain +10% movement speed while using melee</w:t>
      </w:r>
    </w:p>
    <w:p w14:paraId="03CEB01E" w14:textId="77777777" w:rsidR="0049355A" w:rsidRDefault="00DC5A0E">
      <w:r>
        <w:t>weapons.                                     |</w:t>
      </w:r>
    </w:p>
    <w:p w14:paraId="2B472C7E" w14:textId="77777777" w:rsidR="0049355A" w:rsidRDefault="00DC5A0E">
      <w:r>
        <w:t>| **7**     | Roll for 1 Attribute       | —                         | Gain New Power: "Blood Frenzy" (Tier 1)         | **Blood Frenzy**: Regain 5% HP for every enemy defeated during this power’s</w:t>
      </w:r>
    </w:p>
    <w:p w14:paraId="64829D16" w14:textId="77777777" w:rsidR="0049355A" w:rsidRDefault="00DC5A0E">
      <w:r>
        <w:t>duration.                       |</w:t>
      </w:r>
    </w:p>
    <w:p w14:paraId="01D1417E" w14:textId="77777777" w:rsidR="0049355A" w:rsidRDefault="00DC5A0E">
      <w:r>
        <w:t>Power Enhancement (Tier 2 for "Blood Frenzy")  | **Battlefield Acrobatics**: Automatically succeed in Acrobatics rolls while in</w:t>
      </w:r>
    </w:p>
    <w:p w14:paraId="53CA32D9" w14:textId="77777777" w:rsidR="0049355A" w:rsidRDefault="00DC5A0E">
      <w:r>
        <w:t>combat.                      |</w:t>
      </w:r>
    </w:p>
    <w:p w14:paraId="0F0D91E5" w14:textId="77777777" w:rsidR="0049355A" w:rsidRDefault="00DC5A0E">
      <w:r>
        <w:t>| **9**     | Roll for 1 Attribute       | —                         | Gain New Power: "Earth Splitter" (Tier 1)       | **Earth Splitter**: Slam the ground with a heavy weapon, dealing AoE damage and creating difficult terrain.  |</w:t>
      </w:r>
    </w:p>
    <w:p w14:paraId="16A2A741" w14:textId="77777777" w:rsidR="0049355A" w:rsidRDefault="00DC5A0E">
      <w:r>
        <w:lastRenderedPageBreak/>
        <w:t>Power Enhancement (Tier 3 for "Earth Splitter") | **Juggernaut Stance**: Gain immunity to knockback effects while wielding two-handed weapons.                 |</w:t>
      </w:r>
    </w:p>
    <w:p w14:paraId="78F730C4" w14:textId="77777777" w:rsidR="0049355A" w:rsidRDefault="00DC5A0E">
      <w:r>
        <w:t>| **11**    | Roll for 1 Attribute       | —                         | Gain New Power: "Final Rage" (Tier 1)           | **Final Rage**: When</w:t>
      </w:r>
    </w:p>
    <w:p w14:paraId="3E16CC55" w14:textId="77777777" w:rsidR="0049355A" w:rsidRDefault="00DC5A0E">
      <w:r>
        <w:t>reduced to 0 HP, make one last attack at triple damage before falling.                 |</w:t>
      </w:r>
    </w:p>
    <w:p w14:paraId="0BA9BFC2" w14:textId="77777777" w:rsidR="0049355A" w:rsidRDefault="00DC5A0E">
      <w:r>
        <w:t>Power Enhancement (Tier 2 for "Final Rage")    | **Unstoppable Assault**: Ignore the first source of damage each turn while charging an enemy.                |</w:t>
      </w:r>
    </w:p>
    <w:p w14:paraId="0A2E3804" w14:textId="77777777" w:rsidR="0049355A" w:rsidRDefault="00DC5A0E">
      <w:r>
        <w:t>| **13**    | Roll for 1 Attribute       | —                         | Gain</w:t>
      </w:r>
    </w:p>
    <w:p w14:paraId="2A27B052" w14:textId="77777777" w:rsidR="0049355A" w:rsidRDefault="00DC5A0E">
      <w:r>
        <w:t>New Power: "Cataclysm Strike" (Tier 1)     | **Cataclysm Strike**: Deliver a devastating attack that bypasses 50% of</w:t>
      </w:r>
    </w:p>
    <w:p w14:paraId="4FA3FC7A" w14:textId="77777777" w:rsidR="0049355A" w:rsidRDefault="00DC5A0E">
      <w:r>
        <w:t>armor.                              |</w:t>
      </w:r>
    </w:p>
    <w:p w14:paraId="6119A11F" w14:textId="77777777" w:rsidR="0049355A" w:rsidRDefault="00DC5A0E">
      <w:r>
        <w:t>Power Enhancement (Tier 3 for "Cataclysm Strike") | **Relentless Rampage**: Gain +10% damage resistance while</w:t>
      </w:r>
    </w:p>
    <w:p w14:paraId="2F470312" w14:textId="77777777" w:rsidR="0049355A" w:rsidRDefault="00DC5A0E">
      <w:r>
        <w:t>moving between enemies.                            |</w:t>
      </w:r>
    </w:p>
    <w:p w14:paraId="524D9717" w14:textId="77777777" w:rsidR="0049355A" w:rsidRDefault="00DC5A0E">
      <w:r>
        <w:t>Enhancement (Tier 4 for "Cataclysm Strike") | **Living Weapon**: All attacks gain an additional 5% critical hit chance</w:t>
      </w:r>
    </w:p>
    <w:p w14:paraId="05AA2720" w14:textId="77777777" w:rsidR="0049355A" w:rsidRDefault="00DC5A0E">
      <w:r>
        <w:t>permanently.                       |</w:t>
      </w:r>
    </w:p>
    <w:p w14:paraId="6BAB9AF6" w14:textId="77777777" w:rsidR="0049355A" w:rsidRDefault="00DC5A0E">
      <w:r>
        <w:t>### **Integrated Mechanics**</w:t>
      </w:r>
    </w:p>
    <w:p w14:paraId="3164D33E" w14:textId="77777777" w:rsidR="0049355A" w:rsidRDefault="00DC5A0E">
      <w:r>
        <w:t>**Proficiency and Attribute Rolls**: Improved at set levels per standard Universal System rules.</w:t>
      </w:r>
    </w:p>
    <w:p w14:paraId="0408BF61" w14:textId="77777777" w:rsidR="0049355A" w:rsidRDefault="00DC5A0E">
      <w:r>
        <w:t>**Momentum Builder Interaction**: Creates dynamic scaling with prolonged engagement in melee combat.</w:t>
      </w:r>
    </w:p>
    <w:p w14:paraId="5EA29526" w14:textId="77777777" w:rsidR="0049355A" w:rsidRDefault="00DC5A0E">
      <w:r>
        <w:t>**Savage Roar**: Introduces a morale penalty mechanic tied to area effects.</w:t>
      </w:r>
    </w:p>
    <w:p w14:paraId="1E40B364" w14:textId="77777777" w:rsidR="0049355A" w:rsidRDefault="00DC5A0E">
      <w:r>
        <w:t>Here is the **finalized Arbiter class**, completing the **Martial Class category** in the same detailed format.</w:t>
      </w:r>
    </w:p>
    <w:p w14:paraId="332EBBFA" w14:textId="77777777" w:rsidR="0049355A" w:rsidRDefault="00DC5A0E">
      <w:r>
        <w:t>## **3. Arbiter (Justice Enforcer)**</w:t>
      </w:r>
    </w:p>
    <w:p w14:paraId="22EE2596" w14:textId="77777777" w:rsidR="0049355A" w:rsidRDefault="00DC5A0E">
      <w:r>
        <w:t>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14:paraId="2524B513" w14:textId="77777777" w:rsidR="0049355A" w:rsidRDefault="00DC5A0E">
      <w:r>
        <w:lastRenderedPageBreak/>
        <w:t>These skilled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14:paraId="0C435B9E" w14:textId="77777777" w:rsidR="0049355A" w:rsidRDefault="00DC5A0E">
      <w:r>
        <w:t>**Imperius (+15%)**: The commanding presence and leadership required to maintain control in volatile situations.</w:t>
      </w:r>
    </w:p>
    <w:p w14:paraId="0F1E7B57" w14:textId="77777777" w:rsidR="0049355A" w:rsidRDefault="00DC5A0E">
      <w:r>
        <w:t>**Dominion (+10%)**: Physical strength to enforce laws and handle direct threats.</w:t>
      </w:r>
    </w:p>
    <w:p w14:paraId="1F6E8243" w14:textId="77777777" w:rsidR="0049355A" w:rsidRDefault="00DC5A0E">
      <w:r>
        <w:t>**Excluded Attribute**: Entropy. Arbiters uphold order and discipline, avoiding chaotic approaches.</w:t>
      </w:r>
    </w:p>
    <w:p w14:paraId="6D880D05" w14:textId="77777777" w:rsidR="0049355A" w:rsidRDefault="00DC5A0E">
      <w:r>
        <w:t>**Command (Imperius)**: Directing and inspiring allies while demoralizing enemies.</w:t>
      </w:r>
    </w:p>
    <w:p w14:paraId="17685A00" w14:textId="77777777" w:rsidR="0049355A" w:rsidRDefault="00DC5A0E">
      <w:r>
        <w:t>**Diplomacy (Harmonia)**: Negotiating and de-escalating tense situations.</w:t>
      </w:r>
    </w:p>
    <w:p w14:paraId="19517C1B" w14:textId="77777777" w:rsidR="0049355A" w:rsidRDefault="00DC5A0E">
      <w:r>
        <w:t>**Investigation (Katra)**: Uncovering hidden truths and analyzing evidence.</w:t>
      </w:r>
    </w:p>
    <w:p w14:paraId="6612E3EF" w14:textId="77777777" w:rsidR="0049355A" w:rsidRDefault="00DC5A0E">
      <w:r>
        <w:t>**Defensive Tactics (Dominion)**: Using shields, barriers, and formations to maintain control.</w:t>
      </w:r>
    </w:p>
    <w:p w14:paraId="7DBF36A4" w14:textId="77777777" w:rsidR="0049355A" w:rsidRDefault="00DC5A0E">
      <w:r>
        <w:t>**Leadership (Imperius)**: Enhancing the effectiveness of allies through guidance and inspiration.</w:t>
      </w:r>
    </w:p>
    <w:p w14:paraId="2BA02438" w14:textId="77777777" w:rsidR="0049355A" w:rsidRDefault="00DC5A0E">
      <w:r>
        <w:t>**+2 Player-Selected Proficiencies**: Add versatility to the Arbiter’s skillset.</w:t>
      </w:r>
    </w:p>
    <w:p w14:paraId="399A4EBD" w14:textId="77777777" w:rsidR="0049355A" w:rsidRDefault="00DC5A0E">
      <w:r>
        <w:t>**"Judgment Strike"**</w:t>
      </w:r>
    </w:p>
    <w:p w14:paraId="6FCB6CB1" w14:textId="77777777" w:rsidR="0049355A" w:rsidRDefault="00DC5A0E">
      <w:r>
        <w:t>The Arbiter delivers a precise, decisive attack against an enemy whose morale is weakened. This strike deals double damage and bypasses 20% of the target’s armor.</w:t>
      </w:r>
    </w:p>
    <w:p w14:paraId="6A15BFCE" w14:textId="77777777" w:rsidR="0049355A" w:rsidRDefault="00DC5A0E">
      <w:r>
        <w:t>**Starting Tier**: Based on Imperius’s modifier die.</w:t>
      </w:r>
    </w:p>
    <w:p w14:paraId="5F6C2544" w14:textId="77777777" w:rsidR="0049355A" w:rsidRDefault="00DC5A0E">
      <w:r>
        <w:t>Example: Imperius = 75 → Modifier Die = d12 → Tier 3.</w:t>
      </w:r>
    </w:p>
    <w:p w14:paraId="52DE7CF7" w14:textId="77777777" w:rsidR="0049355A" w:rsidRDefault="00DC5A0E">
      <w:r>
        <w:t>| **1**    | Double damage to targets with reduced morale.</w:t>
      </w:r>
    </w:p>
    <w:p w14:paraId="3C6CF2B6" w14:textId="77777777" w:rsidR="0049355A" w:rsidRDefault="00DC5A0E">
      <w:r>
        <w:t>| **2**    | Ignore 10% of target’s armor.                                          |</w:t>
      </w:r>
    </w:p>
    <w:p w14:paraId="3AA807EF" w14:textId="77777777" w:rsidR="0049355A" w:rsidRDefault="00DC5A0E">
      <w:r>
        <w:t>| **3**    | Ignore 20% of target’s armor; critical hits cause bleeding effects.       |</w:t>
      </w:r>
    </w:p>
    <w:p w14:paraId="5B45312B" w14:textId="77777777" w:rsidR="0049355A" w:rsidRDefault="00DC5A0E">
      <w:r>
        <w:t>| **4**    | Increase damage multiplier to 2.5x.</w:t>
      </w:r>
    </w:p>
    <w:p w14:paraId="087C1431" w14:textId="77777777" w:rsidR="0049355A" w:rsidRDefault="00DC5A0E">
      <w:r>
        <w:t>| **5**    | Reduce enemy morale further by -10% after a successful attack.            |</w:t>
      </w:r>
    </w:p>
    <w:p w14:paraId="1B1F5FEA" w14:textId="77777777" w:rsidR="0049355A" w:rsidRDefault="00DC5A0E">
      <w:r>
        <w:t>**Arbiter’s Combat Robes**: Medium armor granting +10% Defensive Threshold and +5% resistance to psionic attacks.</w:t>
      </w:r>
    </w:p>
    <w:p w14:paraId="1DAF4BC2" w14:textId="77777777" w:rsidR="0049355A" w:rsidRDefault="00DC5A0E">
      <w:r>
        <w:lastRenderedPageBreak/>
        <w:t>**Energy Baton or Hand Cannon**: Standard-issue melee or ranged weapon for law enforcement.</w:t>
      </w:r>
    </w:p>
    <w:p w14:paraId="68FA0A58" w14:textId="77777777" w:rsidR="0049355A" w:rsidRDefault="00DC5A0E">
      <w:r>
        <w:t>**Scanner Module**: Identifies weak points in targets, granting +5% to attack rolls against marked enemies.</w:t>
      </w:r>
    </w:p>
    <w:p w14:paraId="5B6BCD00" w14:textId="77777777" w:rsidR="0049355A" w:rsidRDefault="00DC5A0E">
      <w:r>
        <w:t>**Imperial Seal**: A badge of authority used to command respect and intimidate foes.</w:t>
      </w:r>
    </w:p>
    <w:p w14:paraId="51A45C94" w14:textId="77777777" w:rsidR="0049355A" w:rsidRDefault="00DC5A0E">
      <w:r>
        <w:t>### **Arbiter Level Progression Table**</w:t>
      </w:r>
    </w:p>
    <w:p w14:paraId="298082F7" w14:textId="77777777" w:rsidR="0049355A" w:rsidRDefault="00DC5A0E">
      <w:r>
        <w:t>"Judgment Strike" (Tier 3)                     | **Lawbringer’s Focus**:</w:t>
      </w:r>
    </w:p>
    <w:p w14:paraId="422D1878" w14:textId="77777777" w:rsidR="0049355A" w:rsidRDefault="00DC5A0E">
      <w:r>
        <w:t>Gain +5% to Investigation proficiency rolls.</w:t>
      </w:r>
    </w:p>
    <w:p w14:paraId="57108C28" w14:textId="77777777" w:rsidR="0049355A" w:rsidRDefault="00DC5A0E">
      <w:r>
        <w:t>| **2**     | Roll for 1 Attribute       | Roll for 2 Proficiencies  | Power Enhancement (Tier 4 for "Judgment Strike") | **Defender</w:t>
      </w:r>
    </w:p>
    <w:p w14:paraId="30DDCF32" w14:textId="77777777" w:rsidR="0049355A" w:rsidRDefault="00DC5A0E">
      <w:r>
        <w:t>of Order**: Reduce incoming damage by 10% when using</w:t>
      </w:r>
    </w:p>
    <w:p w14:paraId="486283E2" w14:textId="77777777" w:rsidR="0049355A" w:rsidRDefault="00DC5A0E">
      <w:r>
        <w:t>Defensive Tactics.                         |</w:t>
      </w:r>
    </w:p>
    <w:p w14:paraId="066A6353" w14:textId="77777777" w:rsidR="0049355A" w:rsidRDefault="00DC5A0E">
      <w:r>
        <w:t>New Power: "Peacekeeper’s Shield" (Tier 1) | **Peacekeeper’s</w:t>
      </w:r>
    </w:p>
    <w:p w14:paraId="3A71220C" w14:textId="77777777" w:rsidR="0049355A" w:rsidRDefault="00DC5A0E">
      <w:r>
        <w:t>Shield**: Temporarily grant all allies a +10% Defensive</w:t>
      </w:r>
    </w:p>
    <w:p w14:paraId="2133F75C" w14:textId="77777777" w:rsidR="0049355A" w:rsidRDefault="00DC5A0E">
      <w:r>
        <w:t>Threshold.                         |</w:t>
      </w:r>
    </w:p>
    <w:p w14:paraId="61A54575" w14:textId="77777777" w:rsidR="0049355A" w:rsidRDefault="00DC5A0E">
      <w:r>
        <w:t>Power Enhancement (Tier 2 for "Peacekeeper’s Shield") | **Field Authority**: Enemies within 10 meters suffer -5% to attack</w:t>
      </w:r>
    </w:p>
    <w:p w14:paraId="1C668CD2" w14:textId="77777777" w:rsidR="0049355A" w:rsidRDefault="00DC5A0E">
      <w:r>
        <w:t>rolls.                                  |</w:t>
      </w:r>
    </w:p>
    <w:p w14:paraId="25351CAC" w14:textId="77777777" w:rsidR="0049355A" w:rsidRDefault="00DC5A0E">
      <w:r>
        <w:t>| **5**     | Roll for 1 Attribute       | —                         | Gain New Power: "Imperial Edict" (Tier 1)       | **Imperial Edict**:</w:t>
      </w:r>
    </w:p>
    <w:p w14:paraId="0199B7CC" w14:textId="77777777" w:rsidR="0049355A" w:rsidRDefault="00DC5A0E">
      <w:r>
        <w:t>Force an enemy to target only you for 2 turns.</w:t>
      </w:r>
    </w:p>
    <w:p w14:paraId="012CC143" w14:textId="77777777" w:rsidR="0049355A" w:rsidRDefault="00DC5A0E">
      <w:r>
        <w:t>Power Enhancement (Tier 3 for "Imperial Edict") | **Righteous</w:t>
      </w:r>
    </w:p>
    <w:p w14:paraId="2CFEEB01" w14:textId="77777777" w:rsidR="0049355A" w:rsidRDefault="00DC5A0E">
      <w:r>
        <w:t>Resolve**: Gain immunity to fear effects.</w:t>
      </w:r>
    </w:p>
    <w:p w14:paraId="4A8A4529" w14:textId="77777777" w:rsidR="0049355A" w:rsidRDefault="00DC5A0E">
      <w:r>
        <w:t>New Power: "Shield of Balance" (Tier 1)    | **Shield of Balance**: Redirect 15% of damage dealt to allies onto yourself</w:t>
      </w:r>
    </w:p>
    <w:p w14:paraId="358C2580" w14:textId="77777777" w:rsidR="0049355A" w:rsidRDefault="00DC5A0E">
      <w:r>
        <w:t>for 2 turns.                   |</w:t>
      </w:r>
    </w:p>
    <w:p w14:paraId="5C877B70" w14:textId="77777777" w:rsidR="0049355A" w:rsidRDefault="00DC5A0E">
      <w:r>
        <w:t>Power Enhancement (Tier 2 for "Shield of Balance") | **Sentinel</w:t>
      </w:r>
    </w:p>
    <w:p w14:paraId="54974CA8" w14:textId="77777777" w:rsidR="0049355A" w:rsidRDefault="00DC5A0E">
      <w:r>
        <w:t>Training**: Gain +5% Defensive Threshold when allies are within</w:t>
      </w:r>
    </w:p>
    <w:p w14:paraId="4B64A21F" w14:textId="77777777" w:rsidR="0049355A" w:rsidRDefault="00DC5A0E">
      <w:r>
        <w:lastRenderedPageBreak/>
        <w:t>5 meters.                        |</w:t>
      </w:r>
    </w:p>
    <w:p w14:paraId="6EAC57F9" w14:textId="77777777" w:rsidR="0049355A" w:rsidRDefault="00DC5A0E">
      <w:r>
        <w:t>New Power: "Voice of Authority" (Tier 1)   | **Voice of</w:t>
      </w:r>
    </w:p>
    <w:p w14:paraId="64B7EE0E" w14:textId="77777777" w:rsidR="0049355A" w:rsidRDefault="00DC5A0E">
      <w:r>
        <w:t>Authority**: Rally all allies, granting them +10% attack rolls for</w:t>
      </w:r>
    </w:p>
    <w:p w14:paraId="7F348000" w14:textId="77777777" w:rsidR="0049355A" w:rsidRDefault="00DC5A0E">
      <w:r>
        <w:t>1 turn.                      |</w:t>
      </w:r>
    </w:p>
    <w:p w14:paraId="1C1F75F1" w14:textId="77777777" w:rsidR="0049355A" w:rsidRDefault="00DC5A0E">
      <w:r>
        <w:t>Power Enhancement (Tier 3 for "Voice of Authority") | **Final Word**: Critical hits cause morale penalties to enemies within</w:t>
      </w:r>
    </w:p>
    <w:p w14:paraId="7DFC4E47" w14:textId="77777777" w:rsidR="0049355A" w:rsidRDefault="00DC5A0E">
      <w:r>
        <w:t>10 meters.                          |</w:t>
      </w:r>
    </w:p>
    <w:p w14:paraId="5353EEAE" w14:textId="77777777" w:rsidR="0049355A" w:rsidRDefault="00DC5A0E">
      <w:r>
        <w:t>New Power: "Final Judgment" (Tier 1)       | **Final Judgment**: Deliver a decisive attack that deals triple damage to a single target.                  |</w:t>
      </w:r>
    </w:p>
    <w:p w14:paraId="55F870D6" w14:textId="77777777" w:rsidR="0049355A" w:rsidRDefault="00DC5A0E">
      <w:r>
        <w:t>Power Enhancement (Tier 2 for "Final Judgment") | **Order Restored**: After defeating an enemy, restore 5% HP to</w:t>
      </w:r>
    </w:p>
    <w:p w14:paraId="370DA399" w14:textId="77777777" w:rsidR="0049355A" w:rsidRDefault="00DC5A0E">
      <w:r>
        <w:t>yourself and allies.                         |</w:t>
      </w:r>
    </w:p>
    <w:p w14:paraId="214A06F7" w14:textId="77777777" w:rsidR="0049355A" w:rsidRDefault="00DC5A0E">
      <w:r>
        <w:t>New Power: "Unyielding Verdict" (Tier 1)   | **Unyielding Verdict**: Prevent a targeted enemy from using abilities for 2</w:t>
      </w:r>
    </w:p>
    <w:p w14:paraId="2FF9F82A" w14:textId="77777777" w:rsidR="0049355A" w:rsidRDefault="00DC5A0E">
      <w:r>
        <w:t>turns.                         |</w:t>
      </w:r>
    </w:p>
    <w:p w14:paraId="23B23335" w14:textId="77777777" w:rsidR="0049355A" w:rsidRDefault="00DC5A0E">
      <w:r>
        <w:t>Power Enhancement (Tier 3 for "Unyielding Verdict") | **Guardian of Balance**: Gain +10% Defensive Threshold when</w:t>
      </w:r>
    </w:p>
    <w:p w14:paraId="06634AD4" w14:textId="77777777" w:rsidR="0049355A" w:rsidRDefault="00DC5A0E">
      <w:r>
        <w:t>surrounded by enemies.                         |</w:t>
      </w:r>
    </w:p>
    <w:p w14:paraId="2A3A60F0" w14:textId="77777777" w:rsidR="0049355A" w:rsidRDefault="00DC5A0E">
      <w:r>
        <w:t>Enhancement (Tier 4 for "Unyielding Verdict") | **Eternal Arbiter**: Allies gain immunity to fear and morale penalties when within 15 meters.              |</w:t>
      </w:r>
    </w:p>
    <w:p w14:paraId="1CA59A53" w14:textId="77777777" w:rsidR="0049355A" w:rsidRDefault="00DC5A0E">
      <w:r>
        <w:t>**Morale Mechanics**: The Arbiter’s abilities directly interact with morale, introducing penalties to enemies and boosts to allies.</w:t>
      </w:r>
    </w:p>
    <w:p w14:paraId="181E3267" w14:textId="77777777" w:rsidR="0049355A" w:rsidRDefault="00DC5A0E">
      <w:r>
        <w:t>**Proficiency Rolls**: Investigation, Command, and Diplomacy proficiencies are reinforced by core mechanics, with rolls becoming pivotal to uncovering critical battlefield data.</w:t>
      </w:r>
    </w:p>
    <w:p w14:paraId="5980617F" w14:textId="77777777" w:rsidR="0049355A" w:rsidRDefault="00DC5A0E">
      <w:r>
        <w:t>**Judgment Strike Scaling**: The power’s ability to bypass armor and apply status effects adds strategic depth to combat encounters.</w:t>
      </w:r>
    </w:p>
    <w:p w14:paraId="2D293B4D" w14:textId="77777777" w:rsidR="0049355A" w:rsidRDefault="00DC5A0E">
      <w:r>
        <w:t>Here is the continuation, beginning with **Psionic Classes** in the same fully detailed format. These classes will focus on manipulating psionic energy, healing, and altering the battlefield using powers tied to **Gnosis** and **Harmonia**.</w:t>
      </w:r>
    </w:p>
    <w:p w14:paraId="21D4BD9C" w14:textId="77777777" w:rsidR="0049355A" w:rsidRDefault="00DC5A0E">
      <w:r>
        <w:t>## **4. Oracle (Cosmic Seer)**</w:t>
      </w:r>
    </w:p>
    <w:p w14:paraId="797ACBD5" w14:textId="77777777" w:rsidR="0049355A" w:rsidRDefault="00DC5A0E">
      <w:r>
        <w:lastRenderedPageBreak/>
        <w:t>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14:paraId="76EA9320" w14:textId="77777777" w:rsidR="0049355A" w:rsidRDefault="00DC5A0E">
      <w:r>
        <w:t>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14:paraId="201B3048" w14:textId="77777777" w:rsidR="0049355A" w:rsidRDefault="00DC5A0E">
      <w:r>
        <w:t>**Gnosis (+15%)**: The Oracle’s primary attribute, representing their psionic strength and ability to manipulate energy.</w:t>
      </w:r>
    </w:p>
    <w:p w14:paraId="4E180529" w14:textId="77777777" w:rsidR="0049355A" w:rsidRDefault="00DC5A0E">
      <w:r>
        <w:t>**Harmonia (+10%)**: Reflecting their emotional insight and ability to heal or stabilize allies.</w:t>
      </w:r>
    </w:p>
    <w:p w14:paraId="0A8AC8EB" w14:textId="77777777" w:rsidR="0049355A" w:rsidRDefault="00DC5A0E">
      <w:r>
        <w:t>**Excluded Attribute**: Dominion. Oracles operate beyond the realm of brute force, relying on intellect and spiritual connection.</w:t>
      </w:r>
    </w:p>
    <w:p w14:paraId="094A9CBE" w14:textId="77777777" w:rsidR="0049355A" w:rsidRDefault="00DC5A0E">
      <w:r>
        <w:t>**Resonance (Gnosis)**: Channel psionic energy to manipulate enemies or bolster allies.</w:t>
      </w:r>
    </w:p>
    <w:p w14:paraId="0E6BCF70" w14:textId="77777777" w:rsidR="0049355A" w:rsidRDefault="00DC5A0E">
      <w:r>
        <w:t>**Insight (Harmonia)**: See into the minds of others and uncover hidden truths.</w:t>
      </w:r>
    </w:p>
    <w:p w14:paraId="5901A7D2" w14:textId="77777777" w:rsidR="0049355A" w:rsidRDefault="00DC5A0E">
      <w:r>
        <w:t>**Arcana (Gnosis)**: Mastery of psionic rituals and knowledge of the universe's secrets.</w:t>
      </w:r>
    </w:p>
    <w:p w14:paraId="2F8FFC9B" w14:textId="77777777" w:rsidR="0049355A" w:rsidRDefault="00DC5A0E">
      <w:r>
        <w:t>**Healing (Harmonia)**: Stabilize allies or remove negative effects using psionic techniques.</w:t>
      </w:r>
    </w:p>
    <w:p w14:paraId="41DA8D91" w14:textId="77777777" w:rsidR="0049355A" w:rsidRDefault="00DC5A0E">
      <w:r>
        <w:t>**Diplomacy (Harmonia)**: Navigate complex social situations with poise and empathy.</w:t>
      </w:r>
    </w:p>
    <w:p w14:paraId="7875C38C" w14:textId="77777777" w:rsidR="0049355A" w:rsidRDefault="00DC5A0E">
      <w:r>
        <w:t>**+2 Player-Selected Proficiencies**: Allows flexibility to align the Oracle’s abilities with the player’s goals.</w:t>
      </w:r>
    </w:p>
    <w:p w14:paraId="58DBC3D3" w14:textId="77777777" w:rsidR="0049355A" w:rsidRDefault="00DC5A0E">
      <w:r>
        <w:t>**"Foresight Pulse"**</w:t>
      </w:r>
    </w:p>
    <w:p w14:paraId="01F45A23" w14:textId="77777777" w:rsidR="0049355A" w:rsidRDefault="00DC5A0E">
      <w:r>
        <w:t>The Oracle uses their psionic vision to glimpse future outcomes, granting themselves or an ally the ability to reroll any action within the next round. The second result must be accepted, creating a powerful tool for correcting mistakes or maximizing critical moments.</w:t>
      </w:r>
    </w:p>
    <w:p w14:paraId="16329415" w14:textId="77777777" w:rsidR="0049355A" w:rsidRDefault="00DC5A0E">
      <w:r>
        <w:t>**Starting Tier**: Based on Gnosis’s modifier die.</w:t>
      </w:r>
    </w:p>
    <w:p w14:paraId="2D67B948" w14:textId="77777777" w:rsidR="0049355A" w:rsidRDefault="00DC5A0E">
      <w:r>
        <w:t>Example: Gnosis = 70 → Modifier Die = d10 → Tier 2.</w:t>
      </w:r>
    </w:p>
    <w:p w14:paraId="7F3BCCDA" w14:textId="77777777" w:rsidR="0049355A" w:rsidRDefault="00DC5A0E">
      <w:r>
        <w:t>| **1**    | Target may reroll one action within the next round.</w:t>
      </w:r>
    </w:p>
    <w:p w14:paraId="342ED543" w14:textId="77777777" w:rsidR="0049355A" w:rsidRDefault="00DC5A0E">
      <w:r>
        <w:t>| **2**    | Target may reroll two separate actions; extend effect duration to 2 rounds.|</w:t>
      </w:r>
    </w:p>
    <w:p w14:paraId="03B82DCE" w14:textId="77777777" w:rsidR="0049355A" w:rsidRDefault="00DC5A0E">
      <w:r>
        <w:t>| **3**    | Gain +5% bonus to the reroll’s result.</w:t>
      </w:r>
    </w:p>
    <w:p w14:paraId="4BC1EFBB" w14:textId="77777777" w:rsidR="0049355A" w:rsidRDefault="00DC5A0E">
      <w:r>
        <w:lastRenderedPageBreak/>
        <w:t>| **4**    | Allies within 10 meters may reroll critical failures during this time.    |</w:t>
      </w:r>
    </w:p>
    <w:p w14:paraId="6A16C61A" w14:textId="77777777" w:rsidR="0049355A" w:rsidRDefault="00DC5A0E">
      <w:r>
        <w:t>| **5**    | The reroll effect applies to all allies in range for 2 rounds.            |</w:t>
      </w:r>
    </w:p>
    <w:p w14:paraId="06BAC63D" w14:textId="77777777" w:rsidR="0049355A" w:rsidRDefault="00DC5A0E">
      <w:r>
        <w:t>**Psionic Amplifier**: A device that enhances psionic abilities, granting +5% to Resonance rolls.</w:t>
      </w:r>
    </w:p>
    <w:p w14:paraId="4653D020" w14:textId="77777777" w:rsidR="0049355A" w:rsidRDefault="00DC5A0E">
      <w:r>
        <w:t>**Mystic Focus Crystal**: Acts as a psionic conduit, reducing Gnosis ability costs by 1 point per activation.</w:t>
      </w:r>
    </w:p>
    <w:p w14:paraId="18643DC9" w14:textId="77777777" w:rsidR="0049355A" w:rsidRDefault="00DC5A0E">
      <w:r>
        <w:t>**Psionic Robes**: Light armor granting +10% resistance to psionic interference and mental attacks.</w:t>
      </w:r>
    </w:p>
    <w:p w14:paraId="58A2F98C" w14:textId="77777777" w:rsidR="0049355A" w:rsidRDefault="00DC5A0E">
      <w:r>
        <w:t>**Healing Elixirs** (x2): Restores 10% HP and removes minor status effects.</w:t>
      </w:r>
    </w:p>
    <w:p w14:paraId="7F4C4C2B" w14:textId="77777777" w:rsidR="0049355A" w:rsidRDefault="00DC5A0E">
      <w:r>
        <w:t>### **Oracle Level Progression Table**</w:t>
      </w:r>
    </w:p>
    <w:p w14:paraId="2D13056F" w14:textId="77777777" w:rsidR="0049355A" w:rsidRDefault="00DC5A0E">
      <w:r>
        <w:t>"Foresight Pulse" (Tier 2)                     | **Psionic Attunement**:</w:t>
      </w:r>
    </w:p>
    <w:p w14:paraId="4DC437E2" w14:textId="77777777" w:rsidR="0049355A" w:rsidRDefault="00DC5A0E">
      <w:r>
        <w:t>Gain +5% bonus to Resonance rolls.</w:t>
      </w:r>
    </w:p>
    <w:p w14:paraId="7BA0BAA8" w14:textId="77777777" w:rsidR="0049355A" w:rsidRDefault="00DC5A0E">
      <w:r>
        <w:t>Power Enhancement (Tier 3 for "Foresight Pulse") | **Visionary’s Presence**: Allies within range gain +5% morale.</w:t>
      </w:r>
    </w:p>
    <w:p w14:paraId="6025ABE7" w14:textId="77777777" w:rsidR="0049355A" w:rsidRDefault="00DC5A0E">
      <w:r>
        <w:t>New Power: "Temporal Distortion" (Tier 1)  | **Temporal</w:t>
      </w:r>
    </w:p>
    <w:p w14:paraId="204093E9" w14:textId="77777777" w:rsidR="0049355A" w:rsidRDefault="00DC5A0E">
      <w:r>
        <w:t>Distortion**: Force an enemy to act last in initiative order.</w:t>
      </w:r>
    </w:p>
    <w:p w14:paraId="68772710" w14:textId="77777777" w:rsidR="0049355A" w:rsidRDefault="00DC5A0E">
      <w:r>
        <w:t>Power Enhancement (Tier 4 for "Foresight Pulse") | **Shared Insight**: Once per session, reveal hidden threats to all allies.</w:t>
      </w:r>
    </w:p>
    <w:p w14:paraId="3E226D59" w14:textId="77777777" w:rsidR="0049355A" w:rsidRDefault="00DC5A0E">
      <w:r>
        <w:t>| **5**     | Roll for 1 Attribute       | —                         | Gain New Power: "Cosmic Burst" (Tier 1)         | **Cosmic Burst**: Deal 10% AoE psionic damage and stagger enemies within</w:t>
      </w:r>
    </w:p>
    <w:p w14:paraId="49C9D5AF" w14:textId="77777777" w:rsidR="0049355A" w:rsidRDefault="00DC5A0E">
      <w:r>
        <w:t>range.                             |</w:t>
      </w:r>
    </w:p>
    <w:p w14:paraId="5F17790F" w14:textId="77777777" w:rsidR="0049355A" w:rsidRDefault="00DC5A0E">
      <w:r>
        <w:t>| **6**     | Roll for 1 Attribute       | Roll for 2 Proficiencies  | Power Enhancement (Tier 5 for "Foresight Pulse") | **Ethereal Awareness**: Gain immunity to ambushes or surprise rounds.</w:t>
      </w:r>
    </w:p>
    <w:p w14:paraId="228C102A" w14:textId="77777777" w:rsidR="0049355A" w:rsidRDefault="00DC5A0E">
      <w:r>
        <w:t>New Power: "Threads of Fate" (Tier 1)      | **Threads of Fate**:</w:t>
      </w:r>
    </w:p>
    <w:p w14:paraId="7254DB52" w14:textId="77777777" w:rsidR="0049355A" w:rsidRDefault="00DC5A0E">
      <w:r>
        <w:t>Allow an ally to act twice in one turn.                                                |</w:t>
      </w:r>
    </w:p>
    <w:p w14:paraId="3C6EBE3E" w14:textId="77777777" w:rsidR="0049355A" w:rsidRDefault="00DC5A0E">
      <w:r>
        <w:t>Power Enhancement (Tier 2 for "Threads of Fate")| **Cosmic Harmony**: Allies gain +10% to recovery rolls during downtime.</w:t>
      </w:r>
    </w:p>
    <w:p w14:paraId="7F85281C" w14:textId="77777777" w:rsidR="0049355A" w:rsidRDefault="00DC5A0E">
      <w:r>
        <w:t>| **9**     | Roll for 1 Attribute       | —                         | Gain New Power: "Astral Shield" (Tier 1)        | **Astral Shield**:</w:t>
      </w:r>
    </w:p>
    <w:p w14:paraId="3260C757" w14:textId="77777777" w:rsidR="0049355A" w:rsidRDefault="00DC5A0E">
      <w:r>
        <w:lastRenderedPageBreak/>
        <w:t>Reduce all incoming damage to allies by 10% for 2 rounds.</w:t>
      </w:r>
    </w:p>
    <w:p w14:paraId="45CC102C" w14:textId="77777777" w:rsidR="0049355A" w:rsidRDefault="00DC5A0E">
      <w:r>
        <w:t>Power Enhancement (Tier 3 for "Astral Shield")  | **Cosmic Strategist**: Gain +5% to Diplomacy and Insight rolls in</w:t>
      </w:r>
    </w:p>
    <w:p w14:paraId="40955155" w14:textId="77777777" w:rsidR="0049355A" w:rsidRDefault="00DC5A0E">
      <w:r>
        <w:t>negotiations.                             |</w:t>
      </w:r>
    </w:p>
    <w:p w14:paraId="3B5E128E" w14:textId="77777777" w:rsidR="0049355A" w:rsidRDefault="00DC5A0E">
      <w:r>
        <w:t>New Power: "Ephemeral Veil" (Tier 1)       | **Ephemeral Veil**:</w:t>
      </w:r>
    </w:p>
    <w:p w14:paraId="22FAA1E9" w14:textId="77777777" w:rsidR="0049355A" w:rsidRDefault="00DC5A0E">
      <w:r>
        <w:t>Create an illusion that confuses enemies, reducing their attack rolls by -10%.          |</w:t>
      </w:r>
    </w:p>
    <w:p w14:paraId="042236B3" w14:textId="77777777" w:rsidR="0049355A" w:rsidRDefault="00DC5A0E">
      <w:r>
        <w:t>Power Enhancement (Tier 2 for "Ephemeral Veil") | **Foresight Overload**: Once per session, reroll up to three separate rolls.</w:t>
      </w:r>
    </w:p>
    <w:p w14:paraId="2F991658" w14:textId="77777777" w:rsidR="0049355A" w:rsidRDefault="00DC5A0E">
      <w:r>
        <w:t>| **13**    | Roll for 1 Attribute       | —                         | Gain New Power: "Eternal Vision" (Tier 1)       | **Eternal Vision**:</w:t>
      </w:r>
    </w:p>
    <w:p w14:paraId="1EFAF2FB" w14:textId="77777777" w:rsidR="0049355A" w:rsidRDefault="00DC5A0E">
      <w:r>
        <w:t>Passively grant allies a +5% bonus to all rolls while conscious.</w:t>
      </w:r>
    </w:p>
    <w:p w14:paraId="1C4845D3" w14:textId="77777777" w:rsidR="0049355A" w:rsidRDefault="00DC5A0E">
      <w:r>
        <w:t>| **14**    | Roll for 1 Attribute       | Roll for 2 Proficiencies  | Power Enhancement (Tier 3 for "Eternal Vision") | **Master of Possibility**: Gain advantage (flip mechanics) on all Resonance rolls.                          |</w:t>
      </w:r>
    </w:p>
    <w:p w14:paraId="1BAB83CD" w14:textId="77777777" w:rsidR="0049355A" w:rsidRDefault="00DC5A0E">
      <w:r>
        <w:t>| **15**    | Roll for 1 Attribute       | —                         | Power Enhancement (Tier 4 for "Eternal Vision") | **Cosmic Oracle**:</w:t>
      </w:r>
    </w:p>
    <w:p w14:paraId="1DEC0247" w14:textId="77777777" w:rsidR="0049355A" w:rsidRDefault="00DC5A0E">
      <w:r>
        <w:t>Allies gain immunity to critical failures while within range.</w:t>
      </w:r>
    </w:p>
    <w:p w14:paraId="0220171E" w14:textId="77777777" w:rsidR="0049355A" w:rsidRDefault="00DC5A0E">
      <w:r>
        <w:t>**Psionic Rolls**: Powers such as "Foresight Pulse" depend on Gnosis proficiency rolls. Success allows the Oracle to manipulate outcomes and boost team efficiency.</w:t>
      </w:r>
    </w:p>
    <w:p w14:paraId="24238BA7" w14:textId="77777777" w:rsidR="0049355A" w:rsidRDefault="00DC5A0E">
      <w:r>
        <w:t>**Shared Insight Mechanics**: Enables synergy with Investigation and Diplomacy, expanding beyond combat into storytelling opportunities.</w:t>
      </w:r>
    </w:p>
    <w:p w14:paraId="02B15087" w14:textId="77777777" w:rsidR="0049355A" w:rsidRDefault="00DC5A0E">
      <w:r>
        <w:t>**Reroll Mechanics**: Powers like "Foresight Pulse" and "Threads of Fate" tie directly into core dice mechanics, offering players tactical control.</w:t>
      </w:r>
    </w:p>
    <w:p w14:paraId="676B00C4" w14:textId="77777777" w:rsidR="0049355A" w:rsidRDefault="00DC5A0E">
      <w:r>
        <w:t>Here is the next **Psionic Class**, the **Harmonist**, following the same detailed and fully expanded format.</w:t>
      </w:r>
    </w:p>
    <w:p w14:paraId="0F09421D" w14:textId="77777777" w:rsidR="0049355A" w:rsidRDefault="00DC5A0E">
      <w:r>
        <w:t>## **5. Harmonist (Psionic Healer)**</w:t>
      </w:r>
    </w:p>
    <w:p w14:paraId="713A1405" w14:textId="77777777" w:rsidR="0049355A" w:rsidRDefault="00DC5A0E">
      <w:r>
        <w:t>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14:paraId="5C1EFA94" w14:textId="77777777" w:rsidR="0049355A" w:rsidRDefault="00DC5A0E">
      <w:r>
        <w:lastRenderedPageBreak/>
        <w:t>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w:t>
      </w:r>
    </w:p>
    <w:p w14:paraId="2B7FD5DC" w14:textId="77777777" w:rsidR="0049355A" w:rsidRDefault="00DC5A0E">
      <w:r>
        <w:t>**Harmonia (+15%)**: The Harmonist’s ability to heal and restore balance is tied to their emotional insight and psionic resonance.</w:t>
      </w:r>
    </w:p>
    <w:p w14:paraId="623C2772" w14:textId="77777777" w:rsidR="0049355A" w:rsidRDefault="00DC5A0E">
      <w:r>
        <w:t>**Gnosis (+10%)**: Their secondary attribute enhances their psionic strength and allows for creative, powerful abilities.</w:t>
      </w:r>
    </w:p>
    <w:p w14:paraId="38C2280A" w14:textId="77777777" w:rsidR="0049355A" w:rsidRDefault="00DC5A0E">
      <w:r>
        <w:t>**Excluded Attribute**: Entropy. Harmonists are attuned to order and stability, avoiding chaos and destructive tendencies.</w:t>
      </w:r>
    </w:p>
    <w:p w14:paraId="0B86E97E" w14:textId="77777777" w:rsidR="0049355A" w:rsidRDefault="00DC5A0E">
      <w:r>
        <w:t>**Healing (Harmonia)**: Mastery of psionic healing techniques to restore HP and remove status effects.</w:t>
      </w:r>
    </w:p>
    <w:p w14:paraId="51B842CA" w14:textId="77777777" w:rsidR="0049355A" w:rsidRDefault="00DC5A0E">
      <w:r>
        <w:t>**Resonance (Gnosis)**: The ability to channel psionic energy into protective or restorative effects.</w:t>
      </w:r>
    </w:p>
    <w:p w14:paraId="24E72C2E" w14:textId="77777777" w:rsidR="0049355A" w:rsidRDefault="00DC5A0E">
      <w:r>
        <w:t>**Insight (Harmonia)**: Emotional understanding and the ability to discern hidden motives or vulnerabilities.</w:t>
      </w:r>
    </w:p>
    <w:p w14:paraId="5396B0A9" w14:textId="77777777" w:rsidR="0049355A" w:rsidRDefault="00DC5A0E">
      <w:r>
        <w:t>**Diplomacy (Harmonia)**: Negotiation and conflict resolution through empathy and connection.</w:t>
      </w:r>
    </w:p>
    <w:p w14:paraId="570415F7" w14:textId="77777777" w:rsidR="0049355A" w:rsidRDefault="00DC5A0E">
      <w:r>
        <w:t>**Psionics (Gnosis)**: Manipulation of psionic forces for a variety of effects, including barriers and shields.</w:t>
      </w:r>
    </w:p>
    <w:p w14:paraId="52CB8503" w14:textId="77777777" w:rsidR="0049355A" w:rsidRDefault="00DC5A0E">
      <w:r>
        <w:t>**+2 Player-Selected Proficiencies**: Allows customization to align the Harmonist with the player’s vision.</w:t>
      </w:r>
    </w:p>
    <w:p w14:paraId="64BAAD96" w14:textId="77777777" w:rsidR="0049355A" w:rsidRDefault="00DC5A0E">
      <w:r>
        <w:t>**"Sanctuary Field"**</w:t>
      </w:r>
    </w:p>
    <w:p w14:paraId="68A24A1A" w14:textId="77777777" w:rsidR="0049355A" w:rsidRDefault="00DC5A0E">
      <w:r>
        <w:t>The Harmonist creates a radiant psionic field within a 10-meter radius, restoring 5% HP per round to all allies and blocking minor negative effects (e.g., fear or minor poison). This ability reinforces the Harmonist’s role as a stabilizing force in battle.</w:t>
      </w:r>
    </w:p>
    <w:p w14:paraId="3501B5E4" w14:textId="77777777" w:rsidR="0049355A" w:rsidRDefault="00DC5A0E">
      <w:r>
        <w:t>**Starting Tier**: Based on Harmonia’s modifier die.</w:t>
      </w:r>
    </w:p>
    <w:p w14:paraId="1DABBBA1" w14:textId="77777777" w:rsidR="0049355A" w:rsidRDefault="00DC5A0E">
      <w:r>
        <w:t>Example: Harmonia = 70 → Modifier Die = d10 → Tier 2.</w:t>
      </w:r>
    </w:p>
    <w:p w14:paraId="6049D41F" w14:textId="77777777" w:rsidR="0049355A" w:rsidRDefault="00DC5A0E">
      <w:r>
        <w:t>| **Tier** | **Effect**                                                                 | |----------|--------------------------------------------------------------------------|</w:t>
      </w:r>
    </w:p>
    <w:p w14:paraId="0B5B91CA" w14:textId="77777777" w:rsidR="0049355A" w:rsidRDefault="00DC5A0E">
      <w:r>
        <w:t>| **1**    | Restore 5% HP per round to all allies within 10</w:t>
      </w:r>
    </w:p>
    <w:p w14:paraId="52F4B4C5" w14:textId="77777777" w:rsidR="0049355A" w:rsidRDefault="00DC5A0E">
      <w:r>
        <w:t>meters.                   |</w:t>
      </w:r>
    </w:p>
    <w:p w14:paraId="10C7C0DC" w14:textId="77777777" w:rsidR="0049355A" w:rsidRDefault="00DC5A0E">
      <w:r>
        <w:lastRenderedPageBreak/>
        <w:t>| **2**    | Add a 5% shield that absorbs damage for allies within range.              |</w:t>
      </w:r>
    </w:p>
    <w:p w14:paraId="5A3E82D9" w14:textId="77777777" w:rsidR="0049355A" w:rsidRDefault="00DC5A0E">
      <w:r>
        <w:t>| **3**    | Extend range to 15 meters and block moderate negative effects (e.g., paralysis).|</w:t>
      </w:r>
    </w:p>
    <w:p w14:paraId="2B2EB140" w14:textId="77777777" w:rsidR="0049355A" w:rsidRDefault="00DC5A0E">
      <w:r>
        <w:t>| **4**    | Increase healing to 10% HP per round and shields to</w:t>
      </w:r>
    </w:p>
    <w:p w14:paraId="3952A5BD" w14:textId="77777777" w:rsidR="0049355A" w:rsidRDefault="00DC5A0E">
      <w:r>
        <w:t>10%.                  |</w:t>
      </w:r>
    </w:p>
    <w:p w14:paraId="32AD140F" w14:textId="77777777" w:rsidR="0049355A" w:rsidRDefault="00DC5A0E">
      <w:r>
        <w:t>| **5**    | Allies in the field gain immunity to critical hits for the duration.      |</w:t>
      </w:r>
    </w:p>
    <w:p w14:paraId="34E75978" w14:textId="77777777" w:rsidR="0049355A" w:rsidRDefault="00DC5A0E">
      <w:r>
        <w:t>**Psionic Focus Crystal**: Enhances psionic abilities, reducing the cost of activating Gnosis-based powers by 1 point.</w:t>
      </w:r>
    </w:p>
    <w:p w14:paraId="2A601827" w14:textId="77777777" w:rsidR="0049355A" w:rsidRDefault="00DC5A0E">
      <w:r>
        <w:t>**Healing Orb**: A restorative artifact that heals a single ally for 10% HP when activated.</w:t>
      </w:r>
    </w:p>
    <w:p w14:paraId="438B558D" w14:textId="77777777" w:rsidR="0049355A" w:rsidRDefault="00DC5A0E">
      <w:r>
        <w:t>**Harmonic Robes**: Light armor that provides +10% resistance to mental attacks and psionic disruption.</w:t>
      </w:r>
    </w:p>
    <w:p w14:paraId="535DE3B4" w14:textId="77777777" w:rsidR="0049355A" w:rsidRDefault="00DC5A0E">
      <w:r>
        <w:t>**Portable Medical Kit**: Supplies for stabilizing allies in non-psionic situations, restoring 5% HP out of combat.</w:t>
      </w:r>
    </w:p>
    <w:p w14:paraId="53F5564B" w14:textId="77777777" w:rsidR="0049355A" w:rsidRDefault="00DC5A0E">
      <w:r>
        <w:t>### **Harmonist Level Progression Table**</w:t>
      </w:r>
    </w:p>
    <w:p w14:paraId="05FC564A" w14:textId="77777777" w:rsidR="0049355A" w:rsidRDefault="00DC5A0E">
      <w:r>
        <w:t>"Sanctuary Field" (Tier 2)                     | **Restorative Aura**:</w:t>
      </w:r>
    </w:p>
    <w:p w14:paraId="3C86FC98" w14:textId="77777777" w:rsidR="0049355A" w:rsidRDefault="00DC5A0E">
      <w:r>
        <w:t>Allies within 10 meters gain +5% to recovery rolls during rests.</w:t>
      </w:r>
    </w:p>
    <w:p w14:paraId="21953766" w14:textId="77777777" w:rsidR="0049355A" w:rsidRDefault="00DC5A0E">
      <w:r>
        <w:t>Power Enhancement (Tier 3 for "Sanctuary Field") | **Harmony’s</w:t>
      </w:r>
    </w:p>
    <w:p w14:paraId="747B1845" w14:textId="77777777" w:rsidR="0049355A" w:rsidRDefault="00DC5A0E">
      <w:r>
        <w:t>Light**: Gain +5% to Healing proficiency rolls.</w:t>
      </w:r>
    </w:p>
    <w:p w14:paraId="315F1590" w14:textId="77777777" w:rsidR="0049355A" w:rsidRDefault="00DC5A0E">
      <w:r>
        <w:t>New Power: "Harmonic Barrier" (Tier 1)    | **Harmonic Barrier**: Project a psionic shield around an ally, reducing incoming damage by 10%.              |</w:t>
      </w:r>
    </w:p>
    <w:p w14:paraId="27CB10F4" w14:textId="77777777" w:rsidR="0049355A" w:rsidRDefault="00DC5A0E">
      <w:r>
        <w:t>Power Enhancement (Tier 4 for "Sanctuary Field") | **Calming Presence**: Reduce enemy morale by -5% when within 15</w:t>
      </w:r>
    </w:p>
    <w:p w14:paraId="345619BD" w14:textId="77777777" w:rsidR="0049355A" w:rsidRDefault="00DC5A0E">
      <w:r>
        <w:t>meters of the Harmonist.                     |</w:t>
      </w:r>
    </w:p>
    <w:p w14:paraId="66262ADE" w14:textId="77777777" w:rsidR="0049355A" w:rsidRDefault="00DC5A0E">
      <w:r>
        <w:t>New Power: "Rejuvenating Surge" (Tier 1)  | **Rejuvenating Surge**: Instantly restore 15% HP to an ally or remove all</w:t>
      </w:r>
    </w:p>
    <w:p w14:paraId="6147843A" w14:textId="77777777" w:rsidR="0049355A" w:rsidRDefault="00DC5A0E">
      <w:r>
        <w:t>minor status effects.              |</w:t>
      </w:r>
    </w:p>
    <w:p w14:paraId="0FA88F66" w14:textId="77777777" w:rsidR="0049355A" w:rsidRDefault="00DC5A0E">
      <w:r>
        <w:t>Power Enhancement (Tier 5 for "Sanctuary Field") | **Empathic Shield**: Allies within the Harmonist’s field gain immunity to</w:t>
      </w:r>
    </w:p>
    <w:p w14:paraId="5091E5DD" w14:textId="77777777" w:rsidR="0049355A" w:rsidRDefault="00DC5A0E">
      <w:r>
        <w:t>fear effects.                      |</w:t>
      </w:r>
    </w:p>
    <w:p w14:paraId="082C36C4" w14:textId="77777777" w:rsidR="0049355A" w:rsidRDefault="00DC5A0E">
      <w:r>
        <w:lastRenderedPageBreak/>
        <w:t>| **7**     | Roll for 1 Attribute       | —                         | Gain New Power: "Harmony’s Veil" (Tier 1)      | **Harmony’s Veil**:</w:t>
      </w:r>
    </w:p>
    <w:p w14:paraId="233DAAC3" w14:textId="77777777" w:rsidR="0049355A" w:rsidRDefault="00DC5A0E">
      <w:r>
        <w:t>Cloak all allies in the field, granting +10% evasion for 2 turns.</w:t>
      </w:r>
    </w:p>
    <w:p w14:paraId="0FCCBF1A" w14:textId="77777777" w:rsidR="0049355A" w:rsidRDefault="00DC5A0E">
      <w:r>
        <w:t>| **8**     | Roll for 1 Attribute       | Roll for 2 Proficiencies  | Power Enhancement (Tier 2 for "Harmony’s Veil")| **Pacifying Aura**: Enemies in the field suffer a -5% penalty to attack rolls.</w:t>
      </w:r>
    </w:p>
    <w:p w14:paraId="3CCC0E21" w14:textId="77777777" w:rsidR="0049355A" w:rsidRDefault="00DC5A0E">
      <w:r>
        <w:t>New Power: "Symphonic Pulse" (Tier 1)     | **Symphonic Pulse**: Emit a pulse of psionic energy that removes a negative condition from all allies.        |</w:t>
      </w:r>
    </w:p>
    <w:p w14:paraId="7B46DEFA" w14:textId="77777777" w:rsidR="0049355A" w:rsidRDefault="00DC5A0E">
      <w:r>
        <w:t>Power Enhancement (Tier 3 for "Symphonic Pulse") | **Unity’s Shield**: When allies are adjacent, their shields combine, reducing damage by an additional 5%.     |</w:t>
      </w:r>
    </w:p>
    <w:p w14:paraId="68E5189A" w14:textId="77777777" w:rsidR="0049355A" w:rsidRDefault="00DC5A0E">
      <w:r>
        <w:t>New Power: "Ethereal Refrain" (Tier 1)    | **Ethereal Refrain**:</w:t>
      </w:r>
    </w:p>
    <w:p w14:paraId="37EDA87C" w14:textId="77777777" w:rsidR="0049355A" w:rsidRDefault="00DC5A0E">
      <w:r>
        <w:t>Restore all allies within 10 meters to 50% HP.</w:t>
      </w:r>
    </w:p>
    <w:p w14:paraId="33655D09" w14:textId="77777777" w:rsidR="0049355A" w:rsidRDefault="00DC5A0E">
      <w:r>
        <w:t>Power Enhancement (Tier 2 for "Ethereal Refrain") | **Healing Overload**: Healing effects now remove two negative</w:t>
      </w:r>
    </w:p>
    <w:p w14:paraId="52AF00C1" w14:textId="77777777" w:rsidR="0049355A" w:rsidRDefault="00DC5A0E">
      <w:r>
        <w:t>conditions.                                    |</w:t>
      </w:r>
    </w:p>
    <w:p w14:paraId="1EBCC7D4" w14:textId="77777777" w:rsidR="0049355A" w:rsidRDefault="00DC5A0E">
      <w:r>
        <w:t>New Power: "Ascendant Harmony" (Tier 1)   | **Ascendant Harmony**: Create a psionic field that heals allies and damages enemies simultaneously.           |</w:t>
      </w:r>
    </w:p>
    <w:p w14:paraId="4B4AD014" w14:textId="77777777" w:rsidR="0049355A" w:rsidRDefault="00DC5A0E">
      <w:r>
        <w:t>| **14**    | Roll for 1 Attribute       | Roll for 2 Proficiencies  | Power Enhancement (Tier 3 for "Ascendant Harmony") | **Unity of Purpose**: Once per session, allies share a single shield that absorbs 50% of incoming damage.     |</w:t>
      </w:r>
    </w:p>
    <w:p w14:paraId="101D74B9" w14:textId="77777777" w:rsidR="0049355A" w:rsidRDefault="00DC5A0E">
      <w:r>
        <w:t>Enhancement (Tier 4 for "Ascendant Harmony") | **Beacon of Balance**: Allies in the field gain immunity to critical failures and morale loss.               |</w:t>
      </w:r>
    </w:p>
    <w:p w14:paraId="55138E6F" w14:textId="77777777" w:rsidR="0049355A" w:rsidRDefault="00DC5A0E">
      <w:r>
        <w:t>**Healing and Shielding Synergy**: Harmonists balance healing and defensive support, offering versatile solutions to combat challenges.</w:t>
      </w:r>
    </w:p>
    <w:p w14:paraId="6A4C1F20" w14:textId="77777777" w:rsidR="0049355A" w:rsidRDefault="00DC5A0E">
      <w:r>
        <w:t>**Morale and Evasion Interactions**: Powers like "Pacifying Aura" and "Harmony’s Veil" tie into morale penalties and evasion rolls, directly influencing combat outcomes.</w:t>
      </w:r>
    </w:p>
    <w:p w14:paraId="0552F08F" w14:textId="77777777" w:rsidR="0049355A" w:rsidRDefault="00DC5A0E">
      <w:r>
        <w:t>**Psionic Resistance Mechanics**: Starting equipment and abilities provide passive bonuses against psionic disruption, reinforcing their stabilizing role.</w:t>
      </w:r>
    </w:p>
    <w:p w14:paraId="59E360EF" w14:textId="77777777" w:rsidR="0049355A" w:rsidRDefault="00DC5A0E">
      <w:r>
        <w:t>Here is the final **Psionic Class**, the **Void Weaver**, following the same detailed and fully expanded format.</w:t>
      </w:r>
    </w:p>
    <w:p w14:paraId="030A9981" w14:textId="77777777" w:rsidR="0049355A" w:rsidRDefault="00DC5A0E">
      <w:r>
        <w:t>## **6. Void Weaver (Psionic Manipulator)**</w:t>
      </w:r>
    </w:p>
    <w:p w14:paraId="48AF93D3" w14:textId="77777777" w:rsidR="0049355A" w:rsidRDefault="00DC5A0E">
      <w:r>
        <w:lastRenderedPageBreak/>
        <w:t>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14:paraId="12C6D4B5" w14:textId="77777777" w:rsidR="0049355A" w:rsidRDefault="00DC5A0E">
      <w:r>
        <w:t>In the **Palladial Universe**, Void Weavers are rare and considered dangerous by many factions. Their connection to the Void makes them volatile allies and terrifying foes. Their psionic skills are unmatched in sheer unpredictability, and their mastery of entropy ensures no battlefield remains unchanged after their presence.</w:t>
      </w:r>
    </w:p>
    <w:p w14:paraId="70DAE012" w14:textId="77777777" w:rsidR="0049355A" w:rsidRDefault="00DC5A0E">
      <w:r>
        <w:t>**Gnosis (+15%)**: Represents their immense psionic power and ability to manipulate the Void.</w:t>
      </w:r>
    </w:p>
    <w:p w14:paraId="17D2F4D9" w14:textId="77777777" w:rsidR="0049355A" w:rsidRDefault="00DC5A0E">
      <w:r>
        <w:t>**Entropy (+10%)**: Reflects their chaotic and destructive tendencies, enhancing their destabilizing effects.</w:t>
      </w:r>
    </w:p>
    <w:p w14:paraId="1307E84D" w14:textId="77777777" w:rsidR="0049355A" w:rsidRDefault="00DC5A0E">
      <w:r>
        <w:t>**Excluded Attribute**: Harmonia. Void Weavers thrive on unpredictability, rejecting harmony for the lure of entropy.</w:t>
      </w:r>
    </w:p>
    <w:p w14:paraId="31677FAE" w14:textId="77777777" w:rsidR="0049355A" w:rsidRDefault="00DC5A0E">
      <w:r>
        <w:t>**Psionics (Gnosis)**: Mastery over psionic energy, focusing on manipulation and disruption.</w:t>
      </w:r>
    </w:p>
    <w:p w14:paraId="6A9A0868" w14:textId="77777777" w:rsidR="0049355A" w:rsidRDefault="00DC5A0E">
      <w:r>
        <w:t>**Improvisation (Entropy)**: Adapting to chaotic situations and turning unpredictability into an advantage.</w:t>
      </w:r>
    </w:p>
    <w:p w14:paraId="32416196" w14:textId="77777777" w:rsidR="0049355A" w:rsidRDefault="00DC5A0E">
      <w:r>
        <w:t>**Arcana (Gnosis)**: Knowledge of Void lore and psionic rituals.</w:t>
      </w:r>
    </w:p>
    <w:p w14:paraId="11498F3D" w14:textId="77777777" w:rsidR="0049355A" w:rsidRDefault="00DC5A0E">
      <w:r>
        <w:t>**Sabotage (Entropy)**: Expertise in destabilizing structures, systems, and enemy plans.</w:t>
      </w:r>
    </w:p>
    <w:p w14:paraId="4E08BF2C" w14:textId="77777777" w:rsidR="0049355A" w:rsidRDefault="00DC5A0E">
      <w:r>
        <w:t>**Resonance (Gnosis)**: The ability to amplify psionic effects and distort the environment.</w:t>
      </w:r>
    </w:p>
    <w:p w14:paraId="409AD4AD" w14:textId="77777777" w:rsidR="0049355A" w:rsidRDefault="00DC5A0E">
      <w:r>
        <w:t>**+2 Player-Selected Proficiencies**: Flexibility for unique character builds.</w:t>
      </w:r>
    </w:p>
    <w:p w14:paraId="0EDDB496" w14:textId="77777777" w:rsidR="0049355A" w:rsidRDefault="00DC5A0E">
      <w:r>
        <w:t>**"Disruption Surge"**</w:t>
      </w:r>
    </w:p>
    <w:p w14:paraId="6A6599C2" w14:textId="77777777" w:rsidR="0049355A" w:rsidRDefault="00DC5A0E">
      <w:r>
        <w:t>The Void Weaver channels chaotic energy to disrupt a target’s psionic focus, forcing them to lose their next action. Simultaneously, all allies within 10 meters gain +5% to attack rolls for 1 round.</w:t>
      </w:r>
    </w:p>
    <w:p w14:paraId="56C89B51" w14:textId="77777777" w:rsidR="0049355A" w:rsidRDefault="00DC5A0E">
      <w:r>
        <w:t>Example: Gnosis = 75 → Modifier Die = d12 → Tier 3.</w:t>
      </w:r>
    </w:p>
    <w:p w14:paraId="68FB4538" w14:textId="77777777" w:rsidR="0049355A" w:rsidRDefault="00DC5A0E">
      <w:r>
        <w:t>| **1**    | Target loses their next action.                                          |</w:t>
      </w:r>
    </w:p>
    <w:p w14:paraId="0A9B6A89" w14:textId="77777777" w:rsidR="0049355A" w:rsidRDefault="00DC5A0E">
      <w:r>
        <w:t>| **2**    | Allies within 10 meters gain +5% to attack rolls.</w:t>
      </w:r>
    </w:p>
    <w:p w14:paraId="0752C08C" w14:textId="77777777" w:rsidR="0049355A" w:rsidRDefault="00DC5A0E">
      <w:r>
        <w:t>| **3**    | Add 10% chance to stagger the target for 1 additional turn.               |</w:t>
      </w:r>
    </w:p>
    <w:p w14:paraId="0CB165DF" w14:textId="77777777" w:rsidR="0049355A" w:rsidRDefault="00DC5A0E">
      <w:r>
        <w:t>| **4**    | Extend ally buff duration to 2 rounds.</w:t>
      </w:r>
    </w:p>
    <w:p w14:paraId="0C9DD988" w14:textId="77777777" w:rsidR="0049355A" w:rsidRDefault="00DC5A0E">
      <w:r>
        <w:lastRenderedPageBreak/>
        <w:t>| **5**    | Allies gain +5% to Defensive Threshold while the power is active.         |</w:t>
      </w:r>
    </w:p>
    <w:p w14:paraId="1EAEEEC1" w14:textId="77777777" w:rsidR="0049355A" w:rsidRDefault="00DC5A0E">
      <w:r>
        <w:t>**Void-Touched Gauntlets**: Psionic conduits that amplify Entropy-based abilities, granting +5% to Improvisation rolls.</w:t>
      </w:r>
    </w:p>
    <w:p w14:paraId="380A2C5E" w14:textId="77777777" w:rsidR="0049355A" w:rsidRDefault="00DC5A0E">
      <w:r>
        <w:t>**Void-Forged Cloak**: Light armor offering +10% resistance to psionic attacks and environmental hazards.</w:t>
      </w:r>
    </w:p>
    <w:p w14:paraId="7954EC36" w14:textId="77777777" w:rsidR="0049355A" w:rsidRDefault="00DC5A0E">
      <w:r>
        <w:t>**Energy Disruptor**: A small device that creates localized energy bursts, dealing minor AoE damage (10% HP) once per session.</w:t>
      </w:r>
    </w:p>
    <w:p w14:paraId="49F6BA32" w14:textId="77777777" w:rsidR="0049355A" w:rsidRDefault="00DC5A0E">
      <w:r>
        <w:t>**Psionic Stabilizer**: Allows the Void Weaver to reroll a failed psionic action once per session.</w:t>
      </w:r>
    </w:p>
    <w:p w14:paraId="1951DD45" w14:textId="77777777" w:rsidR="0049355A" w:rsidRDefault="00DC5A0E">
      <w:r>
        <w:t>### **Void Weaver Level Progression Table**</w:t>
      </w:r>
    </w:p>
    <w:p w14:paraId="74A25005" w14:textId="77777777" w:rsidR="0049355A" w:rsidRDefault="00DC5A0E">
      <w:r>
        <w:t>"Disruption Surge" (Tier 3)                    | **Void Affinity**: Gain +5% to Psionics rolls when using Gnosis-based powers.</w:t>
      </w:r>
    </w:p>
    <w:p w14:paraId="11E4B340" w14:textId="77777777" w:rsidR="0049355A" w:rsidRDefault="00DC5A0E">
      <w:r>
        <w:t>| **2**     | Roll for 1 Attribute       | Roll for 2 Proficiencies  | Power Enhancement (Tier 4 for "Disruption Surge") | **Unstable Energy**: Enemies within 5 meters suffer -5% to attack rolls.</w:t>
      </w:r>
    </w:p>
    <w:p w14:paraId="0DBD533A" w14:textId="77777777" w:rsidR="0049355A" w:rsidRDefault="00DC5A0E">
      <w:r>
        <w:t>| **3**     | Roll for 1 Attribute       | —                         | Gain New Power: "Entropy Burst" (Tier 1)        | **Entropy Burst**: Create an AoE explosion, dealing 10% HP damage to all enemies within 10 meters.           |</w:t>
      </w:r>
    </w:p>
    <w:p w14:paraId="332E9BA8" w14:textId="77777777" w:rsidR="0049355A" w:rsidRDefault="00DC5A0E">
      <w:r>
        <w:t>Power Enhancement (Tier 2 for "Entropy Burst")  | **Field Distortion**: Enemies in the AoE lose 5% Defensive Threshold</w:t>
      </w:r>
    </w:p>
    <w:p w14:paraId="1E164FBB" w14:textId="77777777" w:rsidR="0049355A" w:rsidRDefault="00DC5A0E">
      <w:r>
        <w:t>for 2 turns.                           |</w:t>
      </w:r>
    </w:p>
    <w:p w14:paraId="58FD6849" w14:textId="77777777" w:rsidR="0049355A" w:rsidRDefault="00DC5A0E">
      <w:r>
        <w:t>| **5**     | Roll for 1 Attribute       | —                         | Gain New Power: "Void Snare" (Tier 1)           | **Void Snare**:</w:t>
      </w:r>
    </w:p>
    <w:p w14:paraId="0C96B0EF" w14:textId="77777777" w:rsidR="0049355A" w:rsidRDefault="00DC5A0E">
      <w:r>
        <w:t>Immobilize a target for 1 turn, preventing movement or actions.</w:t>
      </w:r>
    </w:p>
    <w:p w14:paraId="0C0E7055" w14:textId="77777777" w:rsidR="0049355A" w:rsidRDefault="00DC5A0E">
      <w:r>
        <w:t>Power Enhancement (Tier 3 for "Void Snare")     | **Chaotic Influence**: Allies gain +5% to attack rolls against immobilized targets.                          |</w:t>
      </w:r>
    </w:p>
    <w:p w14:paraId="20F82680" w14:textId="77777777" w:rsidR="0049355A" w:rsidRDefault="00DC5A0E">
      <w:r>
        <w:t>| **7**     | Roll for 1 Attribute       | —                         | Gain New Power: "Rift Tear" (Tier 1)            | **Rift Tear**: Open a small Void rift, dealing 15% HP damage and pulling enemies within 5 meters closer.      |</w:t>
      </w:r>
    </w:p>
    <w:p w14:paraId="6AE9CA20" w14:textId="77777777" w:rsidR="0049355A" w:rsidRDefault="00DC5A0E">
      <w:r>
        <w:t>Power Enhancement (Tier 2 for "Rift Tear")      | **Voidwalker’s Step**: Gain +10% movement speed for 2 rounds after using</w:t>
      </w:r>
    </w:p>
    <w:p w14:paraId="25FC0E5C" w14:textId="77777777" w:rsidR="0049355A" w:rsidRDefault="00DC5A0E">
      <w:r>
        <w:t>psionic powers.                     |</w:t>
      </w:r>
    </w:p>
    <w:p w14:paraId="51BFA614" w14:textId="77777777" w:rsidR="0049355A" w:rsidRDefault="00DC5A0E">
      <w:r>
        <w:lastRenderedPageBreak/>
        <w:t>New Power: "Annihilation Field" (Tier 1)   | **Annihilation Field**: Create an area of destabilized energy, dealing 5% HP damage per round for 3 rounds.  |</w:t>
      </w:r>
    </w:p>
    <w:p w14:paraId="4053321F" w14:textId="77777777" w:rsidR="0049355A" w:rsidRDefault="00DC5A0E">
      <w:r>
        <w:t>Power Enhancement (Tier 3 for "Annihilation Field") | **Void Suppression**: Enemies in the field lose 10% attack rolls.</w:t>
      </w:r>
    </w:p>
    <w:p w14:paraId="52B69578" w14:textId="77777777" w:rsidR="0049355A" w:rsidRDefault="00DC5A0E">
      <w:r>
        <w:t>New Power: "Cosmic Rebound" (Tier 1)       | **Cosmic Rebound**: Reflect 10% of psionic damage back to the</w:t>
      </w:r>
    </w:p>
    <w:p w14:paraId="4190FE00" w14:textId="77777777" w:rsidR="0049355A" w:rsidRDefault="00DC5A0E">
      <w:r>
        <w:t>attacker.                                      |</w:t>
      </w:r>
    </w:p>
    <w:p w14:paraId="726D24EE" w14:textId="77777777" w:rsidR="0049355A" w:rsidRDefault="00DC5A0E">
      <w:r>
        <w:t>Power Enhancement (Tier 2 for "Cosmic Rebound") | **Void</w:t>
      </w:r>
    </w:p>
    <w:p w14:paraId="602EC3FB" w14:textId="77777777" w:rsidR="0049355A" w:rsidRDefault="00DC5A0E">
      <w:r>
        <w:t>Expertise**: All psionic abilities now cost 1 less resource point.</w:t>
      </w:r>
    </w:p>
    <w:p w14:paraId="7D21683E" w14:textId="77777777" w:rsidR="0049355A" w:rsidRDefault="00DC5A0E">
      <w:r>
        <w:t>New Power: "Reality Shatter" (Tier 1)      | **Reality Shatter**: Temporarily disable enemy shields and barriers within 10</w:t>
      </w:r>
    </w:p>
    <w:p w14:paraId="05A92097" w14:textId="77777777" w:rsidR="0049355A" w:rsidRDefault="00DC5A0E">
      <w:r>
        <w:t>meters.                       |</w:t>
      </w:r>
    </w:p>
    <w:p w14:paraId="44540351" w14:textId="77777777" w:rsidR="0049355A" w:rsidRDefault="00DC5A0E">
      <w:r>
        <w:t>Power Enhancement (Tier 3 for "Reality Shatter") | **Unstable Resonance**: Allies within range gain +5% critical hit chance</w:t>
      </w:r>
    </w:p>
    <w:p w14:paraId="661018AF" w14:textId="77777777" w:rsidR="0049355A" w:rsidRDefault="00DC5A0E">
      <w:r>
        <w:t>during combat.                      |</w:t>
      </w:r>
    </w:p>
    <w:p w14:paraId="128FDEBF" w14:textId="77777777" w:rsidR="0049355A" w:rsidRDefault="00DC5A0E">
      <w:r>
        <w:t>Enhancement (Tier 4 for "Reality Shatter") | **Master of Chaos**: Once per session, reroll all failed psionic actions for</w:t>
      </w:r>
    </w:p>
    <w:p w14:paraId="346111D1" w14:textId="77777777" w:rsidR="0049355A" w:rsidRDefault="00DC5A0E">
      <w:r>
        <w:t>one turn.                       |</w:t>
      </w:r>
    </w:p>
    <w:p w14:paraId="0AF53CE5" w14:textId="77777777" w:rsidR="0049355A" w:rsidRDefault="00DC5A0E">
      <w:r>
        <w:t>**Psionic Disruption**: Abilities like "Disruption Surge" and "Reality Shatter" directly impact enemy resources and abilities, introducing new layers of tactical play.</w:t>
      </w:r>
    </w:p>
    <w:p w14:paraId="7D2DD8FB" w14:textId="77777777" w:rsidR="0049355A" w:rsidRDefault="00DC5A0E">
      <w:r>
        <w:t>**AoE Damage Scaling**: Void Weavers excel at battlefield control through consistent AoE damage like "Annihilation Field" and "Rift Tear."</w:t>
      </w:r>
    </w:p>
    <w:p w14:paraId="62EA1370" w14:textId="77777777" w:rsidR="0049355A" w:rsidRDefault="00DC5A0E">
      <w:r>
        <w:t>**Reflection and Resistance**: Powers like "Cosmic Rebound" allow Void Weavers to counter psionic attacks effectively, creating dynamic combat scenarios.</w:t>
      </w:r>
    </w:p>
    <w:p w14:paraId="48F88C13" w14:textId="77777777" w:rsidR="0049355A" w:rsidRDefault="00DC5A0E">
      <w:r>
        <w:t>Here are the first two **Imperial/Government Classes**, fully detailed in the expanded format.</w:t>
      </w:r>
    </w:p>
    <w:p w14:paraId="02228D52" w14:textId="77777777" w:rsidR="0049355A" w:rsidRDefault="00DC5A0E">
      <w:r>
        <w:t>## **10. Commandant (Military Strategist)**</w:t>
      </w:r>
    </w:p>
    <w:p w14:paraId="02944328" w14:textId="77777777" w:rsidR="0049355A" w:rsidRDefault="00DC5A0E">
      <w:r>
        <w:t>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14:paraId="0CE10A23" w14:textId="77777777" w:rsidR="0049355A" w:rsidRDefault="00DC5A0E">
      <w:r>
        <w:lastRenderedPageBreak/>
        <w:t>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14:paraId="304E9875" w14:textId="77777777" w:rsidR="0049355A" w:rsidRDefault="00DC5A0E">
      <w:r>
        <w:t>**Imperius (+15%)**: Reflects their leadership, ability to inspire, and tactical command.</w:t>
      </w:r>
    </w:p>
    <w:p w14:paraId="523B981D" w14:textId="77777777" w:rsidR="0049355A" w:rsidRDefault="00DC5A0E">
      <w:r>
        <w:t>**Katra (+10%)**: Enhances their agility and perception for quick decision-making.</w:t>
      </w:r>
    </w:p>
    <w:p w14:paraId="53476F82" w14:textId="77777777" w:rsidR="0049355A" w:rsidRDefault="00DC5A0E">
      <w:r>
        <w:t>**Excluded Attribute**: Entropy. Commandants prioritize order and discipline over chaos.</w:t>
      </w:r>
    </w:p>
    <w:p w14:paraId="768D9DB9" w14:textId="77777777" w:rsidR="0049355A" w:rsidRDefault="00DC5A0E">
      <w:r>
        <w:t>**Command (Imperius)**: Mastery of issuing effective orders to allies and manipulating battlefield tactics.</w:t>
      </w:r>
    </w:p>
    <w:p w14:paraId="31E8B7B2" w14:textId="77777777" w:rsidR="0049355A" w:rsidRDefault="00DC5A0E">
      <w:r>
        <w:t>**Leadership (Imperius)**: Enhances the morale and performance of allied forces.</w:t>
      </w:r>
    </w:p>
    <w:p w14:paraId="47DBFA4F" w14:textId="77777777" w:rsidR="0049355A" w:rsidRDefault="00DC5A0E">
      <w:r>
        <w:t>**Weapon Tactics (Imperius)**: Expertise in strategic weapon use and formations.</w:t>
      </w:r>
    </w:p>
    <w:p w14:paraId="5D1E8FF3" w14:textId="77777777" w:rsidR="0049355A" w:rsidRDefault="00DC5A0E">
      <w:r>
        <w:t>**Perception (Katra)**: Acute awareness for analyzing battlefield conditions and spotting threats.</w:t>
      </w:r>
    </w:p>
    <w:p w14:paraId="788542A7" w14:textId="77777777" w:rsidR="0049355A" w:rsidRDefault="00DC5A0E">
      <w:r>
        <w:t>**Defensive Tactics (Dominion)**: Knowledge of fortifications and shielding allies in combat.</w:t>
      </w:r>
    </w:p>
    <w:p w14:paraId="2B5AF7A8" w14:textId="77777777" w:rsidR="0049355A" w:rsidRDefault="00DC5A0E">
      <w:r>
        <w:t>**+2 Player-Selected Proficiencies**: Offers flexibility for specialization, such as logistics or ranged combat.</w:t>
      </w:r>
    </w:p>
    <w:p w14:paraId="5BDBAC97" w14:textId="77777777" w:rsidR="0049355A" w:rsidRDefault="00DC5A0E">
      <w:r>
        <w:t>**"Tactical Superiority"**</w:t>
      </w:r>
    </w:p>
    <w:p w14:paraId="1578FE6A" w14:textId="77777777" w:rsidR="0049355A" w:rsidRDefault="00DC5A0E">
      <w:r>
        <w:t>The Commandant issues a rallying cry that grants all allies within 20 meters a +5% bonus to attack rolls and movement speed for 3 turns. This power exemplifies the Commandant’s role as a leader and strategist.</w:t>
      </w:r>
    </w:p>
    <w:p w14:paraId="5DC4EF04" w14:textId="77777777" w:rsidR="0049355A" w:rsidRDefault="00DC5A0E">
      <w:r>
        <w:t>Example: Imperius = 70 → Modifier Die = d10 → Tier 2.</w:t>
      </w:r>
    </w:p>
    <w:p w14:paraId="6712435E" w14:textId="77777777" w:rsidR="0049355A" w:rsidRDefault="00DC5A0E">
      <w:r>
        <w:t>| **1**    | Allies within 10 meters gain +5% attack rolls for 1 turn.                 |</w:t>
      </w:r>
    </w:p>
    <w:p w14:paraId="42AF61F6" w14:textId="77777777" w:rsidR="0049355A" w:rsidRDefault="00DC5A0E">
      <w:r>
        <w:t>| **2**    | Extend range to 20 meters and duration to 3 turns.</w:t>
      </w:r>
    </w:p>
    <w:p w14:paraId="5D4DFB06" w14:textId="77777777" w:rsidR="0049355A" w:rsidRDefault="00DC5A0E">
      <w:r>
        <w:t>| **3**    | Add +5%</w:t>
      </w:r>
    </w:p>
    <w:p w14:paraId="13A3FB29" w14:textId="77777777" w:rsidR="0049355A" w:rsidRDefault="00DC5A0E">
      <w:r>
        <w:t>Here are the **three Imperial/Government Classes**, written with the same detailed and expanded format as before.</w:t>
      </w:r>
    </w:p>
    <w:p w14:paraId="14E70F8A" w14:textId="77777777" w:rsidR="0049355A" w:rsidRDefault="00DC5A0E">
      <w:r>
        <w:t>## **10. Arbiter (Justice Enforcer)**</w:t>
      </w:r>
    </w:p>
    <w:p w14:paraId="7F4BEB15" w14:textId="77777777" w:rsidR="0049355A" w:rsidRDefault="00DC5A0E">
      <w:r>
        <w:t>(*Previously detailed under Martial Classes for reference; proceed to next two classes.*)</w:t>
      </w:r>
    </w:p>
    <w:p w14:paraId="1E868F8C" w14:textId="77777777" w:rsidR="0049355A" w:rsidRDefault="00DC5A0E">
      <w:r>
        <w:t>## **11. Commandant (Military Strategist)**</w:t>
      </w:r>
    </w:p>
    <w:p w14:paraId="2B3DBE8F" w14:textId="77777777" w:rsidR="0049355A" w:rsidRDefault="00DC5A0E">
      <w:r>
        <w:lastRenderedPageBreak/>
        <w:t>The Commandant is a high-ranking officer, skilled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14:paraId="7AC43F79" w14:textId="77777777" w:rsidR="0049355A" w:rsidRDefault="00DC5A0E">
      <w:r>
        <w:t>In the **Palladial Universe**, Commandants serve the Empire or powerful factions, coordinating large-scale operations to protect their territory or expand their influence. Their presence inspires loyalty and fear, and their reputation for calculated decisions precedes them.</w:t>
      </w:r>
    </w:p>
    <w:p w14:paraId="55C408C1" w14:textId="77777777" w:rsidR="0049355A" w:rsidRDefault="00DC5A0E">
      <w:r>
        <w:t>**Imperius (+15%)**: A Commandant’s authority and leadership are central to their role.</w:t>
      </w:r>
    </w:p>
    <w:p w14:paraId="5C90C16F" w14:textId="77777777" w:rsidR="0049355A" w:rsidRDefault="00DC5A0E">
      <w:r>
        <w:t>**Katra (+10%)**: Agility of thought and sharp reflexes enhance their strategic adaptability.</w:t>
      </w:r>
    </w:p>
    <w:p w14:paraId="385999B0" w14:textId="77777777" w:rsidR="0049355A" w:rsidRDefault="00DC5A0E">
      <w:r>
        <w:t>**Excluded Attribute**: Gnosis. Commandants rely on practical tactics, not psionic abilities.</w:t>
      </w:r>
    </w:p>
    <w:p w14:paraId="6069D106" w14:textId="77777777" w:rsidR="0049355A" w:rsidRDefault="00DC5A0E">
      <w:r>
        <w:t>**Command (Imperius)**: Leading troops effectively and coordinating group actions.</w:t>
      </w:r>
    </w:p>
    <w:p w14:paraId="5684B615" w14:textId="77777777" w:rsidR="0049355A" w:rsidRDefault="00DC5A0E">
      <w:r>
        <w:t>**Leadership (Imperius)**: Inspiring and empowering allies in critical moments.</w:t>
      </w:r>
    </w:p>
    <w:p w14:paraId="3C4A3AD7" w14:textId="77777777" w:rsidR="0049355A" w:rsidRDefault="00DC5A0E">
      <w:r>
        <w:t>**Weapon Tactics (Imperius)**: Knowledge of weapon systems and their optimal use in combat.</w:t>
      </w:r>
    </w:p>
    <w:p w14:paraId="06C02393" w14:textId="77777777" w:rsidR="0049355A" w:rsidRDefault="00DC5A0E">
      <w:r>
        <w:t>**Perception (Katra)**: Detecting threats, assessing terrain, and anticipating enemy movements.</w:t>
      </w:r>
    </w:p>
    <w:p w14:paraId="14216D3C" w14:textId="77777777" w:rsidR="0049355A" w:rsidRDefault="00DC5A0E">
      <w:r>
        <w:t>**Defensive Tactics (Dominion)**: Mastering formations and maneuvers to protect forces.</w:t>
      </w:r>
    </w:p>
    <w:p w14:paraId="61685E6D" w14:textId="77777777" w:rsidR="0049355A" w:rsidRDefault="00DC5A0E">
      <w:r>
        <w:t>**+2 Player-Selected Proficiencies**: Tailored to the Commandant’s operational focus.</w:t>
      </w:r>
    </w:p>
    <w:p w14:paraId="7BFB6E4F" w14:textId="77777777" w:rsidR="0049355A" w:rsidRDefault="00DC5A0E">
      <w:r>
        <w:t>The Commandant issues a strategic command, granting all allies within 20 meters a +5% bonus to attack rolls and movement speed for 3 rounds.</w:t>
      </w:r>
    </w:p>
    <w:p w14:paraId="77C3D06C" w14:textId="77777777" w:rsidR="0049355A" w:rsidRDefault="00DC5A0E">
      <w:r>
        <w:t>| **1**    | Allies within 10 meters gain +5% to attack rolls for 2 rounds.            |</w:t>
      </w:r>
    </w:p>
    <w:p w14:paraId="2E1FA583" w14:textId="77777777" w:rsidR="0049355A" w:rsidRDefault="00DC5A0E">
      <w:r>
        <w:t>| **2**    | Extend range to 15 meters; movement speed bonus applies.                  |</w:t>
      </w:r>
    </w:p>
    <w:p w14:paraId="0F1D6A2F" w14:textId="77777777" w:rsidR="0049355A" w:rsidRDefault="00DC5A0E">
      <w:r>
        <w:t>| **3**    | Add +5% to Defensive Threshold for all affected allies.                   |</w:t>
      </w:r>
    </w:p>
    <w:p w14:paraId="767F4D82" w14:textId="77777777" w:rsidR="0049355A" w:rsidRDefault="00DC5A0E">
      <w:r>
        <w:t>| **4**    | Extend duration to 3 rounds.                                            |</w:t>
      </w:r>
    </w:p>
    <w:p w14:paraId="0CCD7C86" w14:textId="77777777" w:rsidR="0049355A" w:rsidRDefault="00DC5A0E">
      <w:r>
        <w:t>| **5**    | Allies within range gain immunity to morale penalties for the duration.    |</w:t>
      </w:r>
    </w:p>
    <w:p w14:paraId="422EE3BE" w14:textId="77777777" w:rsidR="0049355A" w:rsidRDefault="00DC5A0E">
      <w:r>
        <w:t>**Commandant’s Battle Regalia**: Medium armor providing +10% to Leadership rolls.</w:t>
      </w:r>
    </w:p>
    <w:p w14:paraId="1BE3B94E" w14:textId="77777777" w:rsidR="0049355A" w:rsidRDefault="00DC5A0E">
      <w:r>
        <w:t>**Energy Pistol or Tactical Blade**: Sidearm suitable for personal defense.</w:t>
      </w:r>
    </w:p>
    <w:p w14:paraId="0A48B18B" w14:textId="77777777" w:rsidR="0049355A" w:rsidRDefault="00DC5A0E">
      <w:r>
        <w:t>**Tactical Analysis Unit**: A device that reveals enemy positions and grants +5% to Perception rolls.</w:t>
      </w:r>
    </w:p>
    <w:p w14:paraId="21CFCA8F" w14:textId="77777777" w:rsidR="0049355A" w:rsidRDefault="00DC5A0E">
      <w:r>
        <w:lastRenderedPageBreak/>
        <w:t>**Field Medic Supplies**: Restores 10% HP to one ally out of combat.</w:t>
      </w:r>
    </w:p>
    <w:p w14:paraId="3B9A981B" w14:textId="77777777" w:rsidR="0049355A" w:rsidRDefault="00DC5A0E">
      <w:r>
        <w:t>### **Commandant Level Progression Table**</w:t>
      </w:r>
    </w:p>
    <w:p w14:paraId="34CA1A94" w14:textId="77777777" w:rsidR="0049355A" w:rsidRDefault="00DC5A0E">
      <w:r>
        <w:t>"Tactical Superiority" (Tier 3)                | **Coordinated Attack**: Allies gain +5% to attack rolls when targeting the same enemy.                       |</w:t>
      </w:r>
    </w:p>
    <w:p w14:paraId="486A6047" w14:textId="77777777" w:rsidR="0049355A" w:rsidRDefault="00DC5A0E">
      <w:r>
        <w:t>Power Enhancement (Tier 4 for "Tactical Superiority") | **Battlefield Analysis**: Automatically detect hidden enemies</w:t>
      </w:r>
    </w:p>
    <w:p w14:paraId="33FC6CB2" w14:textId="77777777" w:rsidR="0049355A" w:rsidRDefault="00DC5A0E">
      <w:r>
        <w:t>within 15 meters.                              |</w:t>
      </w:r>
    </w:p>
    <w:p w14:paraId="75E2A787" w14:textId="77777777" w:rsidR="0049355A" w:rsidRDefault="00DC5A0E">
      <w:r>
        <w:t>New Power: "Strategic Ambush" (Tier 1)    | **Strategic</w:t>
      </w:r>
    </w:p>
    <w:p w14:paraId="1341CF18" w14:textId="77777777" w:rsidR="0049355A" w:rsidRDefault="00DC5A0E">
      <w:r>
        <w:t>Ambush**: Allies attacking from cover deal +10% damage.</w:t>
      </w:r>
    </w:p>
    <w:p w14:paraId="5EB29885" w14:textId="77777777" w:rsidR="0049355A" w:rsidRDefault="00DC5A0E">
      <w:r>
        <w:t>Power Enhancement (Tier 2 for "Strategic Ambush") | **Improved Morale**: Once per session, restore 10% morale to</w:t>
      </w:r>
    </w:p>
    <w:p w14:paraId="04920721" w14:textId="77777777" w:rsidR="0049355A" w:rsidRDefault="00DC5A0E">
      <w:r>
        <w:t>all allies.                                     |</w:t>
      </w:r>
    </w:p>
    <w:p w14:paraId="7128242C" w14:textId="77777777" w:rsidR="0049355A" w:rsidRDefault="00DC5A0E">
      <w:r>
        <w:t>New Power: "Commanding Presence" (Tier 1) | **Commanding Presence**: Enemies within 10 meters suffer -5% to attack</w:t>
      </w:r>
    </w:p>
    <w:p w14:paraId="2C00AC1D" w14:textId="77777777" w:rsidR="0049355A" w:rsidRDefault="00DC5A0E">
      <w:r>
        <w:t>rolls.                               |</w:t>
      </w:r>
    </w:p>
    <w:p w14:paraId="30D79F3D" w14:textId="77777777" w:rsidR="0049355A" w:rsidRDefault="00DC5A0E">
      <w:r>
        <w:t>Power Enhancement (Tier 3 for "Commanding Presence") | **Flanking Expertise**: Allies gain +5% damage when attacking</w:t>
      </w:r>
    </w:p>
    <w:p w14:paraId="5B04C4AB" w14:textId="77777777" w:rsidR="0049355A" w:rsidRDefault="00DC5A0E">
      <w:r>
        <w:t>enemies from the sides.                        |</w:t>
      </w:r>
    </w:p>
    <w:p w14:paraId="60F9C855" w14:textId="77777777" w:rsidR="0049355A" w:rsidRDefault="00DC5A0E">
      <w:r>
        <w:t>New Power: "Fortress Stance" (Tier 1)     | **Fortress Stance**: All allies within 15 meters gain +10% Defensive Threshold for 2 rounds.                |</w:t>
      </w:r>
    </w:p>
    <w:p w14:paraId="69875A84" w14:textId="77777777" w:rsidR="0049355A" w:rsidRDefault="00DC5A0E">
      <w:r>
        <w:t>Power Enhancement (Tier 2 for "Fortress Stance") | **Master Tactician**: Gain an additional action each turn to issue</w:t>
      </w:r>
    </w:p>
    <w:p w14:paraId="08A85A8A" w14:textId="77777777" w:rsidR="0049355A" w:rsidRDefault="00DC5A0E">
      <w:r>
        <w:t>commands.                                |</w:t>
      </w:r>
    </w:p>
    <w:p w14:paraId="3DA618C7" w14:textId="77777777" w:rsidR="0049355A" w:rsidRDefault="00DC5A0E">
      <w:r>
        <w:t>New Power: "Critical Directive" (Tier 1)  | **Critical Directive**: Designate a single enemy; allies gain +10% critical hit chance against them.         |</w:t>
      </w:r>
    </w:p>
    <w:p w14:paraId="2811706C" w14:textId="77777777" w:rsidR="0049355A" w:rsidRDefault="00DC5A0E">
      <w:r>
        <w:t>Power Enhancement (Tier 3 for "Critical Directive") |</w:t>
      </w:r>
    </w:p>
    <w:p w14:paraId="4012A8D0" w14:textId="77777777" w:rsidR="0049355A" w:rsidRDefault="00DC5A0E">
      <w:r>
        <w:t>**Leadership Mastery**: Gain +10% to Leadership rolls</w:t>
      </w:r>
    </w:p>
    <w:p w14:paraId="26E31BA4" w14:textId="77777777" w:rsidR="0049355A" w:rsidRDefault="00DC5A0E">
      <w:r>
        <w:t>permanently.                                          |</w:t>
      </w:r>
    </w:p>
    <w:p w14:paraId="71A82184" w14:textId="77777777" w:rsidR="0049355A" w:rsidRDefault="00DC5A0E">
      <w:r>
        <w:t>New Power: "Battlefield Reformation" (Tier 1) | **Battlefield Reformation**: Allies instantly reposition and gain +5% evasion</w:t>
      </w:r>
    </w:p>
    <w:p w14:paraId="5A1AB4F8" w14:textId="77777777" w:rsidR="0049355A" w:rsidRDefault="00DC5A0E">
      <w:r>
        <w:lastRenderedPageBreak/>
        <w:t>for 2 rounds.                 |</w:t>
      </w:r>
    </w:p>
    <w:p w14:paraId="4D9D7D36" w14:textId="77777777" w:rsidR="0049355A" w:rsidRDefault="00DC5A0E">
      <w:r>
        <w:t>Power Enhancement (Tier 2 for "Battlefield Reformation") |</w:t>
      </w:r>
    </w:p>
    <w:p w14:paraId="2DD968C5" w14:textId="77777777" w:rsidR="0049355A" w:rsidRDefault="00DC5A0E">
      <w:r>
        <w:t>**Logistical Genius**: Resources for the group are increased by</w:t>
      </w:r>
    </w:p>
    <w:p w14:paraId="0895137A" w14:textId="77777777" w:rsidR="0049355A" w:rsidRDefault="00DC5A0E">
      <w:r>
        <w:t>10% per session.                            |</w:t>
      </w:r>
    </w:p>
    <w:p w14:paraId="5A18F4DA" w14:textId="77777777" w:rsidR="0049355A" w:rsidRDefault="00DC5A0E">
      <w:r>
        <w:t>| **13**    | Roll for 1 Attribute       | —                         | Gain New Power: "Final Push" (Tier 1)          | **Final Push**: For 3 rounds, allies deal +15% damage but cannot retreat.</w:t>
      </w:r>
    </w:p>
    <w:p w14:paraId="0A763E9E" w14:textId="77777777" w:rsidR="0049355A" w:rsidRDefault="00DC5A0E">
      <w:r>
        <w:t>Power Enhancement (Tier 3 for "Final Push")    | **Supreme Command**: Gain permanent +5% bonus to Command rolls.</w:t>
      </w:r>
    </w:p>
    <w:p w14:paraId="754CEAB1" w14:textId="77777777" w:rsidR="0049355A" w:rsidRDefault="00DC5A0E">
      <w:r>
        <w:t>Enhancement (Tier 4 for "Final Push")    | **Legendary</w:t>
      </w:r>
    </w:p>
    <w:p w14:paraId="22D48A74" w14:textId="77777777" w:rsidR="0049355A" w:rsidRDefault="00DC5A0E">
      <w:r>
        <w:t>Commandant**: Once per session, automatically succeed in all</w:t>
      </w:r>
    </w:p>
    <w:p w14:paraId="4ED04B3F" w14:textId="77777777" w:rsidR="0049355A" w:rsidRDefault="00DC5A0E">
      <w:r>
        <w:t>Command actions for 1 round.       |</w:t>
      </w:r>
    </w:p>
    <w:p w14:paraId="27E39830" w14:textId="77777777" w:rsidR="0049355A" w:rsidRDefault="00DC5A0E">
      <w:r>
        <w:t>**Morale and Leadership Interaction**: Abilities like "Tactical Superiority" directly affect morale mechanics, boosting ally effectiveness under stress.</w:t>
      </w:r>
    </w:p>
    <w:p w14:paraId="61523D48" w14:textId="77777777" w:rsidR="0049355A" w:rsidRDefault="00DC5A0E">
      <w:r>
        <w:t>**Command Focus**: Synergies with Leadership and Command proficiencies highlight the tactical depth of the Commandant’s role.</w:t>
      </w:r>
    </w:p>
    <w:p w14:paraId="2B05D6D0" w14:textId="77777777" w:rsidR="0049355A" w:rsidRDefault="00DC5A0E">
      <w:r>
        <w:t>**Reposition Mechanics**: Powers like "Battlefield</w:t>
      </w:r>
    </w:p>
    <w:p w14:paraId="1A0EB35F" w14:textId="77777777" w:rsidR="0049355A" w:rsidRDefault="00DC5A0E">
      <w:r>
        <w:t>Reformation" enable dynamic repositioning and tactical flexibility.</w:t>
      </w:r>
    </w:p>
    <w:p w14:paraId="4103F3C4" w14:textId="77777777" w:rsidR="0049355A" w:rsidRDefault="00DC5A0E">
      <w:r>
        <w:t>## **12. Inquisitor (Imperial Investigator)**</w:t>
      </w:r>
    </w:p>
    <w:p w14:paraId="4FAB7F24" w14:textId="77777777" w:rsidR="0049355A" w:rsidRDefault="00DC5A0E">
      <w:r>
        <w:t>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w:t>
      </w:r>
    </w:p>
    <w:p w14:paraId="01397939" w14:textId="77777777" w:rsidR="0049355A" w:rsidRDefault="00DC5A0E">
      <w:r>
        <w:t>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14:paraId="14EC3DD3" w14:textId="77777777" w:rsidR="0049355A" w:rsidRDefault="00DC5A0E">
      <w:r>
        <w:t>**Imperius (+15%)**: The authority and presence required to intimidate and command.</w:t>
      </w:r>
    </w:p>
    <w:p w14:paraId="460C9162" w14:textId="77777777" w:rsidR="0049355A" w:rsidRDefault="00DC5A0E">
      <w:r>
        <w:t>**Katra (+10%)**: The sharp intellect and agility needed for investigation and precision.</w:t>
      </w:r>
    </w:p>
    <w:p w14:paraId="6B3237C0" w14:textId="77777777" w:rsidR="0049355A" w:rsidRDefault="00DC5A0E">
      <w:r>
        <w:t>**Excluded Attribute**: Harmonia. Inquisitors rely on control, not empathy.</w:t>
      </w:r>
    </w:p>
    <w:p w14:paraId="0091AC80" w14:textId="77777777" w:rsidR="0049355A" w:rsidRDefault="00DC5A0E">
      <w:r>
        <w:t>**Investigation (Katra)**: Analyzing evidence and uncovering secrets.</w:t>
      </w:r>
    </w:p>
    <w:p w14:paraId="6F93659E" w14:textId="77777777" w:rsidR="0049355A" w:rsidRDefault="00DC5A0E">
      <w:r>
        <w:lastRenderedPageBreak/>
        <w:t>**Intimidation (Imperius)**: Instilling fear and forcing compliance.</w:t>
      </w:r>
    </w:p>
    <w:p w14:paraId="04AE444E" w14:textId="77777777" w:rsidR="0049355A" w:rsidRDefault="00DC5A0E">
      <w:r>
        <w:t>**Command (Imperius)**: Leading with authority and precision.</w:t>
      </w:r>
    </w:p>
    <w:p w14:paraId="2C7F248D" w14:textId="77777777" w:rsidR="0049355A" w:rsidRDefault="00DC5A0E">
      <w:r>
        <w:t>**Diplomacy (Harmonia)**: Manipulating situations to gain leverage.</w:t>
      </w:r>
    </w:p>
    <w:p w14:paraId="24AA0240" w14:textId="77777777" w:rsidR="0049355A" w:rsidRDefault="00DC5A0E">
      <w:r>
        <w:t>**Perception (Katra)**: Enhanced observation skills to detect threats and opportunities.</w:t>
      </w:r>
    </w:p>
    <w:p w14:paraId="2925209A" w14:textId="77777777" w:rsidR="0049355A" w:rsidRDefault="00DC5A0E">
      <w:r>
        <w:t>**+2 Player-Selected Proficiencies**: Tailor to personal playstyle, such as combat or espionage.</w:t>
      </w:r>
    </w:p>
    <w:p w14:paraId="10607523" w14:textId="77777777" w:rsidR="0049355A" w:rsidRDefault="00DC5A0E">
      <w:r>
        <w:t>**"Truth Seeker"**</w:t>
      </w:r>
    </w:p>
    <w:p w14:paraId="5F7A743D" w14:textId="77777777" w:rsidR="0049355A" w:rsidRDefault="00DC5A0E">
      <w:r>
        <w:t>Force a target to reveal hidden information or reduce their morale by -10% for the remainder of combat.</w:t>
      </w:r>
    </w:p>
    <w:p w14:paraId="77CA2EA9" w14:textId="77777777" w:rsidR="0049355A" w:rsidRDefault="00DC5A0E">
      <w:r>
        <w:t>### **13. Diplomat (Imperial Emissary)** *(Continued)*</w:t>
      </w:r>
    </w:p>
    <w:p w14:paraId="226CF5D1" w14:textId="77777777" w:rsidR="0049355A" w:rsidRDefault="00DC5A0E">
      <w:r>
        <w:t>### **Starting Paragon Power** *(Recap)*</w:t>
      </w:r>
    </w:p>
    <w:p w14:paraId="491F2678" w14:textId="77777777" w:rsidR="0049355A" w:rsidRDefault="00DC5A0E">
      <w:r>
        <w:t>**"Voice of Reason"**</w:t>
      </w:r>
    </w:p>
    <w:p w14:paraId="4B13B7BD" w14:textId="77777777" w:rsidR="0049355A" w:rsidRDefault="00DC5A0E">
      <w:r>
        <w:t>The Diplomat’s words restore 10% morale to all allies within 20 meters and reduce enemy morale by 5%, emphasizing their ability to mediate conflicts and inspire.</w:t>
      </w:r>
    </w:p>
    <w:p w14:paraId="4E7CA7F3" w14:textId="77777777" w:rsidR="0049355A" w:rsidRDefault="00DC5A0E">
      <w:r>
        <w:t>**Formal Diplomatic Attire**: Light armor offering +10% resistance to social penalties (e.g., negative modifiers during negotiations).</w:t>
      </w:r>
    </w:p>
    <w:p w14:paraId="1F43EA66" w14:textId="77777777" w:rsidR="0049355A" w:rsidRDefault="00DC5A0E">
      <w:r>
        <w:t>**Psionic Influence Module**: A device granting +5% to Resonance rolls for subtle manipulations.</w:t>
      </w:r>
    </w:p>
    <w:p w14:paraId="0B840BB9" w14:textId="77777777" w:rsidR="0049355A" w:rsidRDefault="00DC5A0E">
      <w:r>
        <w:t>**Personal Holocommunicator**: Facilitates remote communication and grants a +5% bonus to Diplomacy rolls.</w:t>
      </w:r>
    </w:p>
    <w:p w14:paraId="63C26251" w14:textId="77777777" w:rsidR="0049355A" w:rsidRDefault="00DC5A0E">
      <w:r>
        <w:t>**Hidden Stunner**: A discreet weapon that incapacitates a target for one turn, with a single use per session.</w:t>
      </w:r>
    </w:p>
    <w:p w14:paraId="33429A6A" w14:textId="77777777" w:rsidR="0049355A" w:rsidRDefault="00DC5A0E">
      <w:r>
        <w:t>### **Diplomat Level Progression Table**</w:t>
      </w:r>
    </w:p>
    <w:p w14:paraId="1D2A97F2" w14:textId="77777777" w:rsidR="0049355A" w:rsidRDefault="00DC5A0E">
      <w:r>
        <w:t>| **1**     | —                          | 5 Core, 2 Player Choice   | "Voice of Reason" (Tier 3)                     | **Cultural Awareness**: Gain +5% to Insight rolls when interacting with NPCs of different factions.          |</w:t>
      </w:r>
    </w:p>
    <w:p w14:paraId="0613E4AD" w14:textId="77777777" w:rsidR="0049355A" w:rsidRDefault="00DC5A0E">
      <w:r>
        <w:t>Power Enhancement (Tier 4 for "Voice of Reason") | **Calm the Storm**: Automatically reduce tensions during an NPC interaction once per session.                |</w:t>
      </w:r>
    </w:p>
    <w:p w14:paraId="44387872" w14:textId="77777777" w:rsidR="0049355A" w:rsidRDefault="00DC5A0E">
      <w:r>
        <w:t>New Power: "Rhetorical Precision" (Tier 1) | **Rhetorical</w:t>
      </w:r>
    </w:p>
    <w:p w14:paraId="45717EB6" w14:textId="77777777" w:rsidR="0049355A" w:rsidRDefault="00DC5A0E">
      <w:r>
        <w:t>Precision**: Add +10% to any single Diplomacy roll.</w:t>
      </w:r>
    </w:p>
    <w:p w14:paraId="2E16E908" w14:textId="77777777" w:rsidR="0049355A" w:rsidRDefault="00DC5A0E">
      <w:r>
        <w:lastRenderedPageBreak/>
        <w:t>Power Enhancement (Tier 2 for "Rhetorical Precision") | **Negotiator’s Edge**: Allies gain +5% morale after every</w:t>
      </w:r>
    </w:p>
    <w:p w14:paraId="3FF69460" w14:textId="77777777" w:rsidR="0049355A" w:rsidRDefault="00DC5A0E">
      <w:r>
        <w:t>successful negotiation.                            |</w:t>
      </w:r>
    </w:p>
    <w:p w14:paraId="71A6F0C0" w14:textId="77777777" w:rsidR="0049355A" w:rsidRDefault="00DC5A0E">
      <w:r>
        <w:t>New Power: "Charismatic Aura" (Tier 1)     | **Charismatic Aura**: All allies within 10 meters gain +5% to social rolls.</w:t>
      </w:r>
    </w:p>
    <w:p w14:paraId="2C6EF9B3" w14:textId="77777777" w:rsidR="0049355A" w:rsidRDefault="00DC5A0E">
      <w:r>
        <w:t>Power Enhancement (Tier 3 for "Charismatic Aura") | **Subtle Influence**: Gain +5% to Resonance rolls for psionic</w:t>
      </w:r>
    </w:p>
    <w:p w14:paraId="386E1CEC" w14:textId="77777777" w:rsidR="0049355A" w:rsidRDefault="00DC5A0E">
      <w:r>
        <w:t>negotiations.                                  |</w:t>
      </w:r>
    </w:p>
    <w:p w14:paraId="73585BDA" w14:textId="77777777" w:rsidR="0049355A" w:rsidRDefault="00DC5A0E">
      <w:r>
        <w:t>New Power: "Unified Purpose" (Tier 1)      | **Unified Purpose**:</w:t>
      </w:r>
    </w:p>
    <w:p w14:paraId="1FC8BD66" w14:textId="77777777" w:rsidR="0049355A" w:rsidRDefault="00DC5A0E">
      <w:r>
        <w:t>Restore 5% morale to all allies and prevent morale penalties for</w:t>
      </w:r>
    </w:p>
    <w:p w14:paraId="7316A7A0" w14:textId="77777777" w:rsidR="0049355A" w:rsidRDefault="00DC5A0E">
      <w:r>
        <w:t>2 rounds.              |</w:t>
      </w:r>
    </w:p>
    <w:p w14:paraId="4729A075" w14:textId="77777777" w:rsidR="0049355A" w:rsidRDefault="00DC5A0E">
      <w:r>
        <w:t>Power Enhancement (Tier 2 for "Unified Purpose") | **Mediation Mastery**: Once per session, resolve a negotiation without</w:t>
      </w:r>
    </w:p>
    <w:p w14:paraId="22FD8199" w14:textId="77777777" w:rsidR="0049355A" w:rsidRDefault="00DC5A0E">
      <w:r>
        <w:t>requiring a roll.                     |</w:t>
      </w:r>
    </w:p>
    <w:p w14:paraId="72617CEE" w14:textId="77777777" w:rsidR="0049355A" w:rsidRDefault="00DC5A0E">
      <w:r>
        <w:t>New Power: "Disarming Presence" (Tier 1)   | **Disarming Presence**: Prevent an enemy from attacking for 1 turn through</w:t>
      </w:r>
    </w:p>
    <w:p w14:paraId="2102B910" w14:textId="77777777" w:rsidR="0049355A" w:rsidRDefault="00DC5A0E">
      <w:r>
        <w:t>sheer charisma.                   |</w:t>
      </w:r>
    </w:p>
    <w:p w14:paraId="0082655F" w14:textId="77777777" w:rsidR="0049355A" w:rsidRDefault="00DC5A0E">
      <w:r>
        <w:t>Power Enhancement (Tier 3 for "Disarming Presence") | **Diplomatic Immunity**: Reduce penalties when negotiating</w:t>
      </w:r>
    </w:p>
    <w:p w14:paraId="257796B9" w14:textId="77777777" w:rsidR="0049355A" w:rsidRDefault="00DC5A0E">
      <w:r>
        <w:t>with hostile factions.                            |</w:t>
      </w:r>
    </w:p>
    <w:p w14:paraId="77DE0D4C" w14:textId="77777777" w:rsidR="0049355A" w:rsidRDefault="00DC5A0E">
      <w:r>
        <w:t>| **11**    | Roll for 1 Attribute       | —                         | Gain New Power: "Resolve Crisis" (Tier 1)       | **Resolve Crisis**:</w:t>
      </w:r>
    </w:p>
    <w:p w14:paraId="1CB11D00" w14:textId="77777777" w:rsidR="0049355A" w:rsidRDefault="00DC5A0E">
      <w:r>
        <w:t>Immediately end a non-combat encounter in your faction’s favor.</w:t>
      </w:r>
    </w:p>
    <w:p w14:paraId="51B258F3" w14:textId="77777777" w:rsidR="0049355A" w:rsidRDefault="00DC5A0E">
      <w:r>
        <w:t>Power Enhancement (Tier 2 for "Resolve Crisis") | **Master of Influence**: Gain +10% to Diplomacy and Insight rolls</w:t>
      </w:r>
    </w:p>
    <w:p w14:paraId="420B34D9" w14:textId="77777777" w:rsidR="0049355A" w:rsidRDefault="00DC5A0E">
      <w:r>
        <w:t>permanently.                               |</w:t>
      </w:r>
    </w:p>
    <w:p w14:paraId="42F7491D" w14:textId="77777777" w:rsidR="0049355A" w:rsidRDefault="00DC5A0E">
      <w:r>
        <w:t>New Power: "Supreme Advocate" (Tier 1)     | **Supreme Advocate**: Persuade an NPC to change their stance once per session, regardless of initial disposition. |</w:t>
      </w:r>
    </w:p>
    <w:p w14:paraId="23BCC709" w14:textId="77777777" w:rsidR="0049355A" w:rsidRDefault="00DC5A0E">
      <w:r>
        <w:t>Power Enhancement (Tier 3 for "Supreme Advocate") | **Legendary Negotiator**: Automatically succeed in all social</w:t>
      </w:r>
    </w:p>
    <w:p w14:paraId="1C2C7485" w14:textId="77777777" w:rsidR="0049355A" w:rsidRDefault="00DC5A0E">
      <w:r>
        <w:lastRenderedPageBreak/>
        <w:t>rolls for one session.                         |</w:t>
      </w:r>
    </w:p>
    <w:p w14:paraId="707EDA65" w14:textId="77777777" w:rsidR="0049355A" w:rsidRDefault="00DC5A0E">
      <w:r>
        <w:t>| **15**    | Roll for 1 Attribute       | —                         | Power Enhancement (Tier 4 for "Supreme Advocate") | **Voice of Unity**: Once per session, unify all allies, granting +10% to all rolls for 3 rounds.             |</w:t>
      </w:r>
    </w:p>
    <w:p w14:paraId="4D8D4ADA" w14:textId="77777777" w:rsidR="0049355A" w:rsidRDefault="00DC5A0E">
      <w:r>
        <w:t>**Social and Morale Synergy**: Powers like "Voice of Reason" and "Unified Purpose" enhance morale mechanics and align with the Diplomat’s social focus.</w:t>
      </w:r>
    </w:p>
    <w:p w14:paraId="407D7845" w14:textId="77777777" w:rsidR="0049355A" w:rsidRDefault="00DC5A0E">
      <w:r>
        <w:t>**Psionic Negotiation**: Resonance proficiency and psionic tools allow the Diplomat to influence outcomes subtly in high-stakes situations.</w:t>
      </w:r>
    </w:p>
    <w:p w14:paraId="287BB833" w14:textId="77777777" w:rsidR="0049355A" w:rsidRDefault="00DC5A0E">
      <w:r>
        <w:t>**Conflict Avoidance**: Abilities like "Resolve Crisis" provide unique non-combat solutions, giving players creative control over encounters.</w:t>
      </w:r>
    </w:p>
    <w:p w14:paraId="2D563ACB" w14:textId="77777777" w:rsidR="0049355A" w:rsidRDefault="00DC5A0E">
      <w:r>
        <w:t>### **15. Duelist (House Champion)** *(Continued)*</w:t>
      </w:r>
    </w:p>
    <w:p w14:paraId="601A5569" w14:textId="77777777" w:rsidR="0049355A" w:rsidRDefault="00DC5A0E">
      <w:r>
        <w:t>**"Flawless Strike"**</w:t>
      </w:r>
    </w:p>
    <w:p w14:paraId="6D4B8AE9" w14:textId="77777777" w:rsidR="0049355A" w:rsidRDefault="00DC5A0E">
      <w:r>
        <w:t>The Duelist executes a devastatingly precise attack on a single target, dealing double damage and bypassing 20% of the target’s armor. This ability exemplifies the Duelist’s focus on precision and lethality.</w:t>
      </w:r>
    </w:p>
    <w:p w14:paraId="061D10D2" w14:textId="77777777" w:rsidR="0049355A" w:rsidRDefault="00DC5A0E">
      <w:r>
        <w:t>**Starting Tier**: Based on Katra’s modifier die.</w:t>
      </w:r>
    </w:p>
    <w:p w14:paraId="241B0BA7" w14:textId="77777777" w:rsidR="0049355A" w:rsidRDefault="00DC5A0E">
      <w:r>
        <w:t>Example: Katra = 70 → Modifier Die = d10 → Tier 2.</w:t>
      </w:r>
    </w:p>
    <w:p w14:paraId="3C9AC475" w14:textId="77777777" w:rsidR="0049355A" w:rsidRDefault="00DC5A0E">
      <w:r>
        <w:t>| **1**    | Deal double damage and bypass 10% of the target’s armor.                  |</w:t>
      </w:r>
    </w:p>
    <w:p w14:paraId="186F9E96" w14:textId="77777777" w:rsidR="0049355A" w:rsidRDefault="00DC5A0E">
      <w:r>
        <w:t>| **2**    | Increase armor bypass to 20%.</w:t>
      </w:r>
    </w:p>
    <w:p w14:paraId="0D23B16B" w14:textId="77777777" w:rsidR="0049355A" w:rsidRDefault="00DC5A0E">
      <w:r>
        <w:t>| **3**    | Critical hits cause bleeding, dealing 5% HP damage per turn for 3 rounds. |</w:t>
      </w:r>
    </w:p>
    <w:p w14:paraId="2D5A0FF1" w14:textId="77777777" w:rsidR="0049355A" w:rsidRDefault="00DC5A0E">
      <w:r>
        <w:t>| **4**    | Add +5% to attack rolls when targeting marked</w:t>
      </w:r>
    </w:p>
    <w:p w14:paraId="7322619F" w14:textId="77777777" w:rsidR="0049355A" w:rsidRDefault="00DC5A0E">
      <w:r>
        <w:t>opponents.                  |</w:t>
      </w:r>
    </w:p>
    <w:p w14:paraId="0907FF23" w14:textId="77777777" w:rsidR="0049355A" w:rsidRDefault="00DC5A0E">
      <w:r>
        <w:t>| **5**    | The strike automatically causes critical damage.</w:t>
      </w:r>
    </w:p>
    <w:p w14:paraId="12D38443" w14:textId="77777777" w:rsidR="0049355A" w:rsidRDefault="00DC5A0E">
      <w:r>
        <w:t>**Ceremonial Combat Attire**: Light armor granting +10% evasion and +5% to Intimidation rolls.</w:t>
      </w:r>
    </w:p>
    <w:p w14:paraId="5785A7B3" w14:textId="77777777" w:rsidR="0049355A" w:rsidRDefault="00DC5A0E">
      <w:r>
        <w:t>**Signature Weapon**: A mastercrafted blade (e.g., rapier, energy sword) that grants +5% to attack rolls.</w:t>
      </w:r>
    </w:p>
    <w:p w14:paraId="3D7F620F" w14:textId="77777777" w:rsidR="0049355A" w:rsidRDefault="00DC5A0E">
      <w:r>
        <w:t>**House Emblem**: A token of their noble lineage, granting +5% to Diplomacy rolls.</w:t>
      </w:r>
    </w:p>
    <w:p w14:paraId="5AE19FBB" w14:textId="77777777" w:rsidR="0049355A" w:rsidRDefault="00DC5A0E">
      <w:r>
        <w:t>**Energy Shield Bracer**: A defensive tool that adds +10% to Defensive Threshold for 1 turn when activated (single use per session).</w:t>
      </w:r>
    </w:p>
    <w:p w14:paraId="1CB9B150" w14:textId="77777777" w:rsidR="0049355A" w:rsidRDefault="00DC5A0E">
      <w:r>
        <w:lastRenderedPageBreak/>
        <w:t>### **Duelist Level Progression Table**</w:t>
      </w:r>
    </w:p>
    <w:p w14:paraId="1AD3FE84" w14:textId="77777777" w:rsidR="0049355A" w:rsidRDefault="00DC5A0E">
      <w:r>
        <w:t>"Flawless Strike" (Tier 2)                     | **Combat Reflexes**:</w:t>
      </w:r>
    </w:p>
    <w:p w14:paraId="51D7C71F" w14:textId="77777777" w:rsidR="0049355A" w:rsidRDefault="00DC5A0E">
      <w:r>
        <w:t>Gain +5% to evasion rolls in melee combat.</w:t>
      </w:r>
    </w:p>
    <w:p w14:paraId="5DFEE0CD" w14:textId="77777777" w:rsidR="0049355A" w:rsidRDefault="00DC5A0E">
      <w:r>
        <w:t>Power Enhancement (Tier 3 for "Flawless Strike") | **Defensive Precision**: Gain +5% to Defensive Threshold when wielding a</w:t>
      </w:r>
    </w:p>
    <w:p w14:paraId="160311EF" w14:textId="77777777" w:rsidR="0049355A" w:rsidRDefault="00DC5A0E">
      <w:r>
        <w:t>melee weapon.                      |</w:t>
      </w:r>
    </w:p>
    <w:p w14:paraId="0ED3C22A" w14:textId="77777777" w:rsidR="0049355A" w:rsidRDefault="00DC5A0E">
      <w:r>
        <w:t>| **3**     | Roll for 1 Attribute       | —                         | Gain New Power: "Riposte" (Tier 1)             | **Riposte**:</w:t>
      </w:r>
    </w:p>
    <w:p w14:paraId="6CCC6B8B" w14:textId="77777777" w:rsidR="0049355A" w:rsidRDefault="00DC5A0E">
      <w:r>
        <w:t>Counterattack an enemy after a successful evasion, dealing 10% HP damage.                      |</w:t>
      </w:r>
    </w:p>
    <w:p w14:paraId="7946ACBA" w14:textId="77777777" w:rsidR="0049355A" w:rsidRDefault="00DC5A0E">
      <w:r>
        <w:t>Power Enhancement (Tier 2 for "Riposte")       | **Focused Stance**: Gain +5% to attack rolls after remaining stationary</w:t>
      </w:r>
    </w:p>
    <w:p w14:paraId="275D57BA" w14:textId="77777777" w:rsidR="0049355A" w:rsidRDefault="00DC5A0E">
      <w:r>
        <w:t>for 1 turn.                         |</w:t>
      </w:r>
    </w:p>
    <w:p w14:paraId="42FB53A9" w14:textId="77777777" w:rsidR="0049355A" w:rsidRDefault="00DC5A0E">
      <w:r>
        <w:t>| **5**     | Roll for 1 Attribute       | —                         | Gain New Power: "Blade Dance" (Tier 1)         | **Blade Dance**: Make one attack against each adjacent enemy.</w:t>
      </w:r>
    </w:p>
    <w:p w14:paraId="3EC5531C" w14:textId="77777777" w:rsidR="0049355A" w:rsidRDefault="00DC5A0E">
      <w:r>
        <w:t>Power Enhancement (Tier 3 for "Blade Dance")   | **House Champion**: Gain +5% morale permanently for allies in your</w:t>
      </w:r>
    </w:p>
    <w:p w14:paraId="33123569" w14:textId="77777777" w:rsidR="0049355A" w:rsidRDefault="00DC5A0E">
      <w:r>
        <w:t>party.                                   |</w:t>
      </w:r>
    </w:p>
    <w:p w14:paraId="5C97C79F" w14:textId="77777777" w:rsidR="0049355A" w:rsidRDefault="00DC5A0E">
      <w:r>
        <w:t>| **7**     | Roll for 1 Attribute       | —                         | Gain New Power: "Marked Duel" (Tier 1)         | **Marked Duel**: Designate an opponent, gaining +10% attack rolls and damage against them for 3 turns.       |</w:t>
      </w:r>
    </w:p>
    <w:p w14:paraId="45D20DBB" w14:textId="77777777" w:rsidR="0049355A" w:rsidRDefault="00DC5A0E">
      <w:r>
        <w:t>Power Enhancement (Tier 2 for "Marked Duel")   | **Champion’s Aura**: Enemies within 10 meters suffer -5% morale.</w:t>
      </w:r>
    </w:p>
    <w:p w14:paraId="26659926" w14:textId="77777777" w:rsidR="0049355A" w:rsidRDefault="00DC5A0E">
      <w:r>
        <w:t>| **9**     | Roll for 1 Attribute       | —                         | Gain New Power: "Parry Mastery" (Tier 1)       | **Parry Mastery**:</w:t>
      </w:r>
    </w:p>
    <w:p w14:paraId="22B114F5" w14:textId="77777777" w:rsidR="0049355A" w:rsidRDefault="00DC5A0E">
      <w:r>
        <w:t>Once per turn, reduce damage from a melee attack by 50%.</w:t>
      </w:r>
    </w:p>
    <w:p w14:paraId="7E7DBFC9" w14:textId="77777777" w:rsidR="0049355A" w:rsidRDefault="00DC5A0E">
      <w:r>
        <w:t>| **10**    | Roll for 1 Attribute       | Roll for 2 Proficiencies  | Power Enhancement (Tier 3 for "Parry Mastery") | **Crowning Glory**: Automatically succeed in a critical attack once per</w:t>
      </w:r>
    </w:p>
    <w:p w14:paraId="3933787B" w14:textId="77777777" w:rsidR="0049355A" w:rsidRDefault="00DC5A0E">
      <w:r>
        <w:t>session.                            |</w:t>
      </w:r>
    </w:p>
    <w:p w14:paraId="06A1E745" w14:textId="77777777" w:rsidR="0049355A" w:rsidRDefault="00DC5A0E">
      <w:r>
        <w:t>New Power: "Final Duel" (Tier 1)          | **Final Duel**: Challenge an opponent to single combat; both combatants gain +15% damage until one is defeated. |</w:t>
      </w:r>
    </w:p>
    <w:p w14:paraId="0C31FAB7" w14:textId="77777777" w:rsidR="0049355A" w:rsidRDefault="00DC5A0E">
      <w:r>
        <w:lastRenderedPageBreak/>
        <w:t>Power Enhancement (Tier 2 for "Final Duel")    | **Graceful Defense**: Gain +5% evasion permanently while wearing light</w:t>
      </w:r>
    </w:p>
    <w:p w14:paraId="746BFE3E" w14:textId="77777777" w:rsidR="0049355A" w:rsidRDefault="00DC5A0E">
      <w:r>
        <w:t>armor.                               |</w:t>
      </w:r>
    </w:p>
    <w:p w14:paraId="6E058077" w14:textId="77777777" w:rsidR="0049355A" w:rsidRDefault="00DC5A0E">
      <w:r>
        <w:t>New Power: "Legendary Blade" (Tier 1)     | **Legendary Blade**: Your weapon bypasses 25% of armor on all attacks</w:t>
      </w:r>
    </w:p>
    <w:p w14:paraId="641E3D4E" w14:textId="77777777" w:rsidR="0049355A" w:rsidRDefault="00DC5A0E">
      <w:r>
        <w:t>permanently.                          |</w:t>
      </w:r>
    </w:p>
    <w:p w14:paraId="7722BEB6" w14:textId="77777777" w:rsidR="0049355A" w:rsidRDefault="00DC5A0E">
      <w:r>
        <w:t>Power Enhancement (Tier 3 for "Legendary Blade") | **House Legacy**: Allies gain +10% morale at the start of combat when</w:t>
      </w:r>
    </w:p>
    <w:p w14:paraId="0AFB431B" w14:textId="77777777" w:rsidR="0049355A" w:rsidRDefault="00DC5A0E">
      <w:r>
        <w:t>you are present.                      |</w:t>
      </w:r>
    </w:p>
    <w:p w14:paraId="644A275E" w14:textId="77777777" w:rsidR="0049355A" w:rsidRDefault="00DC5A0E">
      <w:r>
        <w:t>Enhancement (Tier 4 for "Legendary Blade") | **Eternal Duelist**: Gain permanent immunity to critical hits from melee</w:t>
      </w:r>
    </w:p>
    <w:p w14:paraId="0BD522B5" w14:textId="77777777" w:rsidR="0049355A" w:rsidRDefault="00DC5A0E">
      <w:r>
        <w:t>attacks.                           |</w:t>
      </w:r>
    </w:p>
    <w:p w14:paraId="0AA14044" w14:textId="77777777" w:rsidR="0049355A" w:rsidRDefault="00DC5A0E">
      <w:r>
        <w:t>**Precision and Lethality**: Powers like "Flawless Strike" and "Marked Duel" emphasize the Duelist’s focus on precision and damage.</w:t>
      </w:r>
    </w:p>
    <w:p w14:paraId="672B2141" w14:textId="77777777" w:rsidR="0049355A" w:rsidRDefault="00DC5A0E">
      <w:r>
        <w:t>**Duel Mechanics**: "Final Duel" and "Riposte" create dynamic one-on-one combat scenarios, aligning with the Duelist’s narrative as a champion of honor.</w:t>
      </w:r>
    </w:p>
    <w:p w14:paraId="7CA7AF6C" w14:textId="77777777" w:rsidR="0049355A" w:rsidRDefault="00DC5A0E">
      <w:r>
        <w:t>**Leadership Buffs**: Abilities like "House Champion" and "House Legacy" grant morale boosts, reinforcing the Duelist’s status as a symbol of their House.</w:t>
      </w:r>
    </w:p>
    <w:p w14:paraId="4801C941" w14:textId="77777777" w:rsidR="0049355A" w:rsidRDefault="00DC5A0E">
      <w:r>
        <w:t>Here is the **third Great Houses Class**, fully detailed in the same expanded format.</w:t>
      </w:r>
    </w:p>
    <w:p w14:paraId="0792A898" w14:textId="77777777" w:rsidR="0049355A" w:rsidRDefault="00DC5A0E">
      <w:r>
        <w:t>## **16. Envoy (Diplomatic Operative)**</w:t>
      </w:r>
    </w:p>
    <w:p w14:paraId="205A8ADD" w14:textId="77777777" w:rsidR="0049355A" w:rsidRDefault="00DC5A0E">
      <w:r>
        <w:t>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r>
    </w:p>
    <w:p w14:paraId="4C8E0A3D" w14:textId="77777777" w:rsidR="0049355A" w:rsidRDefault="00DC5A0E">
      <w:r>
        <w:t>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r>
    </w:p>
    <w:p w14:paraId="002BAAB8" w14:textId="77777777" w:rsidR="0049355A" w:rsidRDefault="00DC5A0E">
      <w:r>
        <w:t>**Harmonia (+15%)**: Reflecting their charm, empathy, and ability to persuade others.</w:t>
      </w:r>
    </w:p>
    <w:p w14:paraId="2640FF2E" w14:textId="77777777" w:rsidR="0049355A" w:rsidRDefault="00DC5A0E">
      <w:r>
        <w:t>**Katra (+10%)**: Enhancing their agility and reflexes for covert operations.</w:t>
      </w:r>
    </w:p>
    <w:p w14:paraId="268A533E" w14:textId="77777777" w:rsidR="0049355A" w:rsidRDefault="00DC5A0E">
      <w:r>
        <w:t>**Excluded Attribute**: Dominion. Envoys prioritize wit and persuasion over brute force.</w:t>
      </w:r>
    </w:p>
    <w:p w14:paraId="23A836FC" w14:textId="77777777" w:rsidR="0049355A" w:rsidRDefault="00DC5A0E">
      <w:r>
        <w:lastRenderedPageBreak/>
        <w:t>**Diplomacy (Harmonia)**: Mastery of negotiation and securing alliances.</w:t>
      </w:r>
    </w:p>
    <w:p w14:paraId="075223A3" w14:textId="77777777" w:rsidR="0049355A" w:rsidRDefault="00DC5A0E">
      <w:r>
        <w:t>**Stealth (Katra)**: The ability to move unseen and conduct covert missions.</w:t>
      </w:r>
    </w:p>
    <w:p w14:paraId="752DDFA1" w14:textId="77777777" w:rsidR="0049355A" w:rsidRDefault="00DC5A0E">
      <w:r>
        <w:t>**Insight (Harmonia)**: Reading people and uncovering hidden intentions.</w:t>
      </w:r>
    </w:p>
    <w:p w14:paraId="7BE92543" w14:textId="77777777" w:rsidR="0049355A" w:rsidRDefault="00DC5A0E">
      <w:r>
        <w:t>**Perception (Katra)**: Heightened awareness to detect danger and opportunities.</w:t>
      </w:r>
    </w:p>
    <w:p w14:paraId="3A476C42" w14:textId="77777777" w:rsidR="0049355A" w:rsidRDefault="00DC5A0E">
      <w:r>
        <w:t>**Improvisation (Entropy)**: Creativity in handling unexpected situations.</w:t>
      </w:r>
    </w:p>
    <w:p w14:paraId="6110EFA0" w14:textId="77777777" w:rsidR="0049355A" w:rsidRDefault="00DC5A0E">
      <w:r>
        <w:t>**+2 Player-Selected Proficiencies**: Allows customization for espionage, hacking, or tactical skills.</w:t>
      </w:r>
    </w:p>
    <w:p w14:paraId="61C5AA2F" w14:textId="77777777" w:rsidR="0049355A" w:rsidRDefault="00DC5A0E">
      <w:r>
        <w:t>**"Diplomatic Gambit"**</w:t>
      </w:r>
    </w:p>
    <w:p w14:paraId="771EBDD7" w14:textId="77777777" w:rsidR="0049355A" w:rsidRDefault="00DC5A0E">
      <w:r>
        <w:t>The Envoy turns the situation to their advantage, restoring 5% morale to all allies within 15 meters and forcing one enemy to skip their next action.</w:t>
      </w:r>
    </w:p>
    <w:p w14:paraId="7165C91A" w14:textId="77777777" w:rsidR="0049355A" w:rsidRDefault="00DC5A0E">
      <w:r>
        <w:t>Example: Harmonia = 70 → Modifier Die = d10 → Tier 2. #### **Scaling Table**</w:t>
      </w:r>
    </w:p>
    <w:p w14:paraId="68E0EF24" w14:textId="77777777" w:rsidR="0049355A" w:rsidRDefault="00DC5A0E">
      <w:r>
        <w:t>| **1**    | Restore 5% morale to allies within 10 meters.</w:t>
      </w:r>
    </w:p>
    <w:p w14:paraId="18432C4B" w14:textId="77777777" w:rsidR="0049355A" w:rsidRDefault="00DC5A0E">
      <w:r>
        <w:t>| **2**    | Extend range to 15 meters and force one enemy to skip their next action.  |</w:t>
      </w:r>
    </w:p>
    <w:p w14:paraId="64070885" w14:textId="77777777" w:rsidR="0049355A" w:rsidRDefault="00DC5A0E">
      <w:r>
        <w:t>| **3**    | Allies gain +5% to attack rolls for 2 turns.</w:t>
      </w:r>
    </w:p>
    <w:p w14:paraId="7CDEB6E5" w14:textId="77777777" w:rsidR="0049355A" w:rsidRDefault="00DC5A0E">
      <w:r>
        <w:t>| **4**    | The targeted enemy also suffers -5% morale.</w:t>
      </w:r>
    </w:p>
    <w:p w14:paraId="071B7491" w14:textId="77777777" w:rsidR="0049355A" w:rsidRDefault="00DC5A0E">
      <w:r>
        <w:t>| **5**    | Allies within range gain +10% to attack rolls for 2 turns.                |</w:t>
      </w:r>
    </w:p>
    <w:p w14:paraId="43539E71" w14:textId="77777777" w:rsidR="0049355A" w:rsidRDefault="00DC5A0E">
      <w:r>
        <w:t>**Stealth-Enhanced Suit**: Light armor granting +10% to Stealth rolls and +5% evasion.</w:t>
      </w:r>
    </w:p>
    <w:p w14:paraId="79F21EA1" w14:textId="77777777" w:rsidR="0049355A" w:rsidRDefault="00DC5A0E">
      <w:r>
        <w:t>**Hidden Blade or Compact Blaster**: A concealed weapon for close-quarters combat.</w:t>
      </w:r>
    </w:p>
    <w:p w14:paraId="588DEE90" w14:textId="77777777" w:rsidR="0049355A" w:rsidRDefault="00DC5A0E">
      <w:r>
        <w:t>**Holo-Recorder**: Used for gathering evidence or creating diversions, granting +5% to Diplomacy rolls.</w:t>
      </w:r>
    </w:p>
    <w:p w14:paraId="5805EFB0" w14:textId="77777777" w:rsidR="0049355A" w:rsidRDefault="00DC5A0E">
      <w:r>
        <w:t>**Encrypted Communicator**: Ensures secure communication and grants +5% to Insight rolls during interactions.</w:t>
      </w:r>
    </w:p>
    <w:p w14:paraId="76C929EC" w14:textId="77777777" w:rsidR="0049355A" w:rsidRDefault="00DC5A0E">
      <w:r>
        <w:t>### **Envoy Level Progression Table**</w:t>
      </w:r>
    </w:p>
    <w:p w14:paraId="1E5A2DA9" w14:textId="77777777" w:rsidR="0049355A" w:rsidRDefault="00DC5A0E">
      <w:r>
        <w:t>| **1**     | —                          | 5 Core, 2 Player Choice   | "Diplomatic Gambit" (Tier 2)                   | **Silver Tongue**: Gain +5% to Diplomacy rolls when dealing with NPCs of higher status.                      |</w:t>
      </w:r>
    </w:p>
    <w:p w14:paraId="049667AB" w14:textId="77777777" w:rsidR="0049355A" w:rsidRDefault="00DC5A0E">
      <w:r>
        <w:t>Power Enhancement (Tier 3 for "Diplomatic Gambit") | **Shadow Negotiator**: Once per session, succeed in a Stealth roll during a diplomatic encounter.           |</w:t>
      </w:r>
    </w:p>
    <w:p w14:paraId="1913B23D" w14:textId="77777777" w:rsidR="0049355A" w:rsidRDefault="00DC5A0E">
      <w:r>
        <w:lastRenderedPageBreak/>
        <w:t>New Power: "Clever Diversion" (Tier 1)    | **Clever Diversion**: Create a distraction, forcing enemies within 10 meters to focus elsewhere for 1 turn.  |</w:t>
      </w:r>
    </w:p>
    <w:p w14:paraId="23A97A98" w14:textId="77777777" w:rsidR="0049355A" w:rsidRDefault="00DC5A0E">
      <w:r>
        <w:t>Power Enhancement (Tier 2 for "Clever Diversion") | **Empathic Insight**: Automatically detect NPC motivations during</w:t>
      </w:r>
    </w:p>
    <w:p w14:paraId="37D0E80B" w14:textId="77777777" w:rsidR="0049355A" w:rsidRDefault="00DC5A0E">
      <w:r>
        <w:t>conversations.                            |</w:t>
      </w:r>
    </w:p>
    <w:p w14:paraId="6462CB21" w14:textId="77777777" w:rsidR="0049355A" w:rsidRDefault="00DC5A0E">
      <w:r>
        <w:t>| **5**     | Roll for 1 Attribute       | —                         | Gain New Power: "Tactical Bluff" (Tier 1)      | **Tactical Bluff**: Force one enemy to act against their allies for 1 turn.</w:t>
      </w:r>
    </w:p>
    <w:p w14:paraId="3D17A8B9" w14:textId="77777777" w:rsidR="0049355A" w:rsidRDefault="00DC5A0E">
      <w:r>
        <w:t>Power Enhancement (Tier 3 for "Tactical Bluff") | **Master Improviser**: Gain advantage (flip mechanics) on Improvisation rolls once per session.             |</w:t>
      </w:r>
    </w:p>
    <w:p w14:paraId="4FB0A516" w14:textId="77777777" w:rsidR="0049355A" w:rsidRDefault="00DC5A0E">
      <w:r>
        <w:t>New Power: "Silent Approach" (Tier 1)     | **Silent Approach**:</w:t>
      </w:r>
    </w:p>
    <w:p w14:paraId="46BA1BB4" w14:textId="77777777" w:rsidR="0049355A" w:rsidRDefault="00DC5A0E">
      <w:r>
        <w:t>Move up to 10 meters without being detected.</w:t>
      </w:r>
    </w:p>
    <w:p w14:paraId="6CC592A4" w14:textId="77777777" w:rsidR="0049355A" w:rsidRDefault="00DC5A0E">
      <w:r>
        <w:t>Power Enhancement (Tier 2 for "Silent Approach") | **Elite Negotiator**: Gain +5% to Diplomacy and Stealth rolls</w:t>
      </w:r>
    </w:p>
    <w:p w14:paraId="72979E01" w14:textId="77777777" w:rsidR="0049355A" w:rsidRDefault="00DC5A0E">
      <w:r>
        <w:t>permanently.                                  |</w:t>
      </w:r>
    </w:p>
    <w:p w14:paraId="3D9572F1" w14:textId="77777777" w:rsidR="0049355A" w:rsidRDefault="00DC5A0E">
      <w:r>
        <w:t>New Power: "Compromising Evidence" (Tier 1)| **Compromising Evidence**: Reveal an enemy’s hidden secrets, reducing their morale by -15%.                 |</w:t>
      </w:r>
    </w:p>
    <w:p w14:paraId="296754A7" w14:textId="77777777" w:rsidR="0049355A" w:rsidRDefault="00DC5A0E">
      <w:r>
        <w:t>Power Enhancement (Tier 3 for "Compromising Evidence") | **Stealth Mastery**: Automatically pass one Stealth roll per</w:t>
      </w:r>
    </w:p>
    <w:p w14:paraId="7C2760FB" w14:textId="77777777" w:rsidR="0049355A" w:rsidRDefault="00DC5A0E">
      <w:r>
        <w:t>session.                                       |</w:t>
      </w:r>
    </w:p>
    <w:p w14:paraId="0DC086FB" w14:textId="77777777" w:rsidR="0049355A" w:rsidRDefault="00DC5A0E">
      <w:r>
        <w:t>New Power: "Supreme Influence" (Tier 1)   | **Supreme</w:t>
      </w:r>
    </w:p>
    <w:p w14:paraId="2E070029" w14:textId="77777777" w:rsidR="0049355A" w:rsidRDefault="00DC5A0E">
      <w:r>
        <w:t>Influence**: Once per session, convert a hostile NPC into an ally.</w:t>
      </w:r>
    </w:p>
    <w:p w14:paraId="5D9DE87A" w14:textId="77777777" w:rsidR="0049355A" w:rsidRDefault="00DC5A0E">
      <w:r>
        <w:t>Power Enhancement (Tier 2 for "Supreme Influence") | **Legendary Manipulator**: Gain +10% to all social rolls</w:t>
      </w:r>
    </w:p>
    <w:p w14:paraId="0DEC8A62" w14:textId="77777777" w:rsidR="0049355A" w:rsidRDefault="00DC5A0E">
      <w:r>
        <w:t>permanently.                                       |</w:t>
      </w:r>
    </w:p>
    <w:p w14:paraId="468580F5" w14:textId="77777777" w:rsidR="0049355A" w:rsidRDefault="00DC5A0E">
      <w:r>
        <w:t>New Power: "House Representative" (Tier 1)| **House Representative**: Allies gain +10% morale at the start of every</w:t>
      </w:r>
    </w:p>
    <w:p w14:paraId="0AB1090E" w14:textId="77777777" w:rsidR="0049355A" w:rsidRDefault="00DC5A0E">
      <w:r>
        <w:t>mission.                           |</w:t>
      </w:r>
    </w:p>
    <w:p w14:paraId="44B50D97" w14:textId="77777777" w:rsidR="0049355A" w:rsidRDefault="00DC5A0E">
      <w:r>
        <w:t>| **14**    | Roll for 1 Attribute       | Roll for 2 Proficiencies  | Power Enhancement (Tier 3 for "House Representative") | **Ethereal Presence**: Enemies targeting you suffer -10% to</w:t>
      </w:r>
    </w:p>
    <w:p w14:paraId="70D739D6" w14:textId="77777777" w:rsidR="0049355A" w:rsidRDefault="00DC5A0E">
      <w:r>
        <w:t>attack rolls.                                  |</w:t>
      </w:r>
    </w:p>
    <w:p w14:paraId="0BD2BABC" w14:textId="77777777" w:rsidR="0049355A" w:rsidRDefault="00DC5A0E">
      <w:r>
        <w:lastRenderedPageBreak/>
        <w:t>Enhancement (Tier 4 for "House Representative") | **Master of Intrigue**: Automatically succeed in all social and Stealth rolls once per session.             |</w:t>
      </w:r>
    </w:p>
    <w:p w14:paraId="2E5278AB" w14:textId="77777777" w:rsidR="0049355A" w:rsidRDefault="00DC5A0E">
      <w:r>
        <w:t>**Social Manipulation**: Powers like "Diplomatic Gambit" and "Supreme Influence" make Envoys the ultimate agents of negotiation and intrigue.</w:t>
      </w:r>
    </w:p>
    <w:p w14:paraId="2CEBFEB4" w14:textId="77777777" w:rsidR="0049355A" w:rsidRDefault="00DC5A0E">
      <w:r>
        <w:t>**Covert Operations**: Proficiencies in Stealth and</w:t>
      </w:r>
    </w:p>
    <w:p w14:paraId="74971D46" w14:textId="77777777" w:rsidR="0049355A" w:rsidRDefault="00DC5A0E">
      <w:r>
        <w:t>Improvisation allow Envoys to excel in espionage missions.</w:t>
      </w:r>
    </w:p>
    <w:p w14:paraId="644AF71F" w14:textId="77777777" w:rsidR="0049355A" w:rsidRDefault="00DC5A0E">
      <w:r>
        <w:t>**Morale and Team Support**: Abilities like "House Representative" reinforce the Envoy’s role as both a political and tactical asset.</w:t>
      </w:r>
    </w:p>
    <w:p w14:paraId="2AF7414C" w14:textId="77777777" w:rsidR="0049355A" w:rsidRDefault="00DC5A0E">
      <w:r>
        <w:t>## **17. Void Navigator (Spatial Explorer)**</w:t>
      </w:r>
    </w:p>
    <w:p w14:paraId="6A90BCB3" w14:textId="77777777" w:rsidR="0049355A" w:rsidRDefault="00DC5A0E">
      <w:r>
        <w:t>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r>
    </w:p>
    <w:p w14:paraId="4DA412CB" w14:textId="77777777" w:rsidR="0049355A" w:rsidRDefault="00DC5A0E">
      <w:r>
        <w:t>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14:paraId="2A71C193" w14:textId="77777777" w:rsidR="0049355A" w:rsidRDefault="00DC5A0E">
      <w:r>
        <w:t>**Gnosis (+15%)**: Reflects their intuitive understanding of space and psionic phenomena.</w:t>
      </w:r>
    </w:p>
    <w:p w14:paraId="691BF759" w14:textId="77777777" w:rsidR="0049355A" w:rsidRDefault="00DC5A0E">
      <w:r>
        <w:t>**Katra (+10%)**: Enhances their reflexes and precision for handling high-stakes piloting or navigation.</w:t>
      </w:r>
    </w:p>
    <w:p w14:paraId="70ECEE17" w14:textId="77777777" w:rsidR="0049355A" w:rsidRDefault="00DC5A0E">
      <w:r>
        <w:t>**Excluded Attribute**: Dominion. Void Navigators rely on intellect and finesse, not brute strength.</w:t>
      </w:r>
    </w:p>
    <w:p w14:paraId="4C76E39D" w14:textId="77777777" w:rsidR="0049355A" w:rsidRDefault="00DC5A0E">
      <w:r>
        <w:t>**Navigation (Gnosis)**: Mastery of star charts, ship systems, and spatial analysis.</w:t>
      </w:r>
    </w:p>
    <w:p w14:paraId="0806D03C" w14:textId="77777777" w:rsidR="0049355A" w:rsidRDefault="00DC5A0E">
      <w:r>
        <w:t>**Piloting (Katra)**: Skill in maneuvering ships through dangerous or complex environments.</w:t>
      </w:r>
    </w:p>
    <w:p w14:paraId="086F4B3E" w14:textId="77777777" w:rsidR="0049355A" w:rsidRDefault="00DC5A0E">
      <w:r>
        <w:t>**Engineering (Dominion)**: Technical knowledge for repairing and optimizing ship systems.</w:t>
      </w:r>
    </w:p>
    <w:p w14:paraId="30A63AE7" w14:textId="77777777" w:rsidR="0049355A" w:rsidRDefault="00DC5A0E">
      <w:r>
        <w:t>**Perception (Katra)**: Heightened awareness to identify hazards and opportunities.</w:t>
      </w:r>
    </w:p>
    <w:p w14:paraId="742E7E4A" w14:textId="77777777" w:rsidR="0049355A" w:rsidRDefault="00DC5A0E">
      <w:r>
        <w:t>**Resonance (Gnosis)**: Ability to detect and manipulate psionic phenomena in space.</w:t>
      </w:r>
    </w:p>
    <w:p w14:paraId="36AFDCF0" w14:textId="77777777" w:rsidR="0049355A" w:rsidRDefault="00DC5A0E">
      <w:r>
        <w:t>**+2 Player-Selected Proficiencies**: Allows customization for combat, exploration, or technical focus.</w:t>
      </w:r>
    </w:p>
    <w:p w14:paraId="13BBA700" w14:textId="77777777" w:rsidR="0049355A" w:rsidRDefault="00DC5A0E">
      <w:r>
        <w:t>**"Void Sense"**</w:t>
      </w:r>
    </w:p>
    <w:p w14:paraId="21026D3D" w14:textId="77777777" w:rsidR="0049355A" w:rsidRDefault="00DC5A0E">
      <w:r>
        <w:lastRenderedPageBreak/>
        <w:t>The Void Navigator taps into their connection with the Void, revealing hidden anomalies and hazards within a 20-meter radius and granting a +5% bonus to all ally rolls related to navigation or perception for 2 rounds.</w:t>
      </w:r>
    </w:p>
    <w:p w14:paraId="75258683" w14:textId="77777777" w:rsidR="0049355A" w:rsidRDefault="00DC5A0E">
      <w:pPr>
        <w:pStyle w:val="ListBullet"/>
      </w:pPr>
      <w:r>
        <w:t>- **Starting Tier**: Based on Gnosis’s modifier die.     - Example: Gnosis = 75 → Modifier Die = d12 → Tier 3.</w:t>
      </w:r>
    </w:p>
    <w:p w14:paraId="3BA64920" w14:textId="77777777" w:rsidR="0049355A" w:rsidRDefault="00DC5A0E">
      <w:r>
        <w:t>| **1**    | Detect hidden hazards and reveal hidden paths within a 10-meter radius.   |</w:t>
      </w:r>
    </w:p>
    <w:p w14:paraId="75501BED" w14:textId="77777777" w:rsidR="0049355A" w:rsidRDefault="00DC5A0E">
      <w:r>
        <w:t>| **2**    | Extend radius to 15 meters and grant allies +5% to navigation rolls.      |</w:t>
      </w:r>
    </w:p>
    <w:p w14:paraId="1D4C41FE" w14:textId="77777777" w:rsidR="0049355A" w:rsidRDefault="00DC5A0E">
      <w:r>
        <w:t>| **3**    | Allies also gain +5% evasion during the effect.</w:t>
      </w:r>
    </w:p>
    <w:p w14:paraId="118C8086" w14:textId="77777777" w:rsidR="0049355A" w:rsidRDefault="00DC5A0E">
      <w:r>
        <w:t>| **5**    | Automatically succeed on one navigation-related roll during activation.   |</w:t>
      </w:r>
    </w:p>
    <w:p w14:paraId="562B4096" w14:textId="77777777" w:rsidR="0049355A" w:rsidRDefault="00DC5A0E">
      <w:r>
        <w:t>**Navigator’s Void Suit**: Provides +10% resistance to environmental hazards and psionic anomalies.</w:t>
      </w:r>
    </w:p>
    <w:p w14:paraId="5459A544" w14:textId="77777777" w:rsidR="0049355A" w:rsidRDefault="00DC5A0E">
      <w:r>
        <w:t>**Portable Star Mapper**: Grants +5% to Navigation rolls.</w:t>
      </w:r>
    </w:p>
    <w:p w14:paraId="0E25F554" w14:textId="77777777" w:rsidR="0049355A" w:rsidRDefault="00DC5A0E">
      <w:r>
        <w:t>**Compact Energy Blade**: A lightweight melee weapon for personal defense.</w:t>
      </w:r>
    </w:p>
    <w:p w14:paraId="61413FE6" w14:textId="77777777" w:rsidR="0049355A" w:rsidRDefault="00DC5A0E">
      <w:r>
        <w:t>**Emergency Beacon**: Allows instant communication with allies in case of danger.</w:t>
      </w:r>
    </w:p>
    <w:p w14:paraId="1F3D5716" w14:textId="77777777" w:rsidR="0049355A" w:rsidRDefault="00DC5A0E">
      <w:r>
        <w:t>### **Void Navigator Level Progression Table**</w:t>
      </w:r>
    </w:p>
    <w:p w14:paraId="0F42BC7D" w14:textId="77777777" w:rsidR="0049355A" w:rsidRDefault="00DC5A0E">
      <w:r>
        <w:t>| **1**     | —                          | 5 Core, 2 Player Choice   | "Void</w:t>
      </w:r>
    </w:p>
    <w:p w14:paraId="0E45C48E" w14:textId="77777777" w:rsidR="0049355A" w:rsidRDefault="00DC5A0E">
      <w:r>
        <w:t>Sense" (Tier 3)                          | **Star Chart Expert**: Gain</w:t>
      </w:r>
    </w:p>
    <w:p w14:paraId="25923775" w14:textId="77777777" w:rsidR="0049355A" w:rsidRDefault="00DC5A0E">
      <w:r>
        <w:t>+5% to Navigation rolls permanently.</w:t>
      </w:r>
    </w:p>
    <w:p w14:paraId="75663BFF" w14:textId="77777777" w:rsidR="0049355A" w:rsidRDefault="00DC5A0E">
      <w:r>
        <w:t>Power Enhancement (Tier 4 for "Void Sense")    | **Void Intuition**: Once per session, automatically avoid a spatial</w:t>
      </w:r>
    </w:p>
    <w:p w14:paraId="6E18A430" w14:textId="77777777" w:rsidR="0049355A" w:rsidRDefault="00DC5A0E">
      <w:r>
        <w:t>hazard.                                 |</w:t>
      </w:r>
    </w:p>
    <w:p w14:paraId="425FBDB3" w14:textId="77777777" w:rsidR="0049355A" w:rsidRDefault="00DC5A0E">
      <w:r>
        <w:t>| **3**     | Roll for 1 Attribute       | —                         | Gain New Power: "Spatial Lock" (Tier 1)        | **Spatial Lock**:</w:t>
      </w:r>
    </w:p>
    <w:p w14:paraId="6DFD4408" w14:textId="77777777" w:rsidR="0049355A" w:rsidRDefault="00DC5A0E">
      <w:r>
        <w:t>Prevent enemy movement within a 10-meter radius for 1 turn.</w:t>
      </w:r>
    </w:p>
    <w:p w14:paraId="2827D61A" w14:textId="77777777" w:rsidR="0049355A" w:rsidRDefault="00DC5A0E">
      <w:r>
        <w:t>Power Enhancement (Tier 2 for "Spatial Lock")  | **Quick Recalibration**: Gain an additional action for navigation-based tasks during combat.                |</w:t>
      </w:r>
    </w:p>
    <w:p w14:paraId="1B4D6C34" w14:textId="77777777" w:rsidR="0049355A" w:rsidRDefault="00DC5A0E">
      <w:r>
        <w:t>| **5**     | Roll for 1 Attribute       | —                         | Gain New Power: "Gravity Well" (Tier 1)        | **Gravity Well**: Create a localized field that slows enemy movement by 50% within a 15-meter radius.       |</w:t>
      </w:r>
    </w:p>
    <w:p w14:paraId="043CC8AF" w14:textId="77777777" w:rsidR="0049355A" w:rsidRDefault="00DC5A0E">
      <w:r>
        <w:lastRenderedPageBreak/>
        <w:t>Power Enhancement (Tier 3 for "Gravity Well")  | **Voidbound Explorer**: Gain advantage (flip mechanics) on Resonance rolls during space travel.             |</w:t>
      </w:r>
    </w:p>
    <w:p w14:paraId="2AEB811F" w14:textId="77777777" w:rsidR="0049355A" w:rsidRDefault="00DC5A0E">
      <w:r>
        <w:t>| **7**     | Roll for 1 Attribute       | —                         | Gain New Power: "Phase Shift" (Tier 1)         | **Phase Shift**:</w:t>
      </w:r>
    </w:p>
    <w:p w14:paraId="27C547CC" w14:textId="77777777" w:rsidR="0049355A" w:rsidRDefault="00DC5A0E">
      <w:r>
        <w:t>Teleport up to 10 meters instantly, ignoring obstacles.</w:t>
      </w:r>
    </w:p>
    <w:p w14:paraId="5660262A" w14:textId="77777777" w:rsidR="0049355A" w:rsidRDefault="00DC5A0E">
      <w:r>
        <w:t>Power Enhancement (Tier 2 for "Phase Shift")   | **Psionic Resistance**: Gain +10% resistance to psionic interference.</w:t>
      </w:r>
    </w:p>
    <w:p w14:paraId="41A4F6EB" w14:textId="77777777" w:rsidR="0049355A" w:rsidRDefault="00DC5A0E">
      <w:r>
        <w:t>| **9**     | Roll for 1 Attribute       | —                         | Gain New Power: "Stellar Beacon" (Tier 1)      | **Stellar Beacon**: Grant all allies within range +5% to perception-based rolls for 2 rounds.               |</w:t>
      </w:r>
    </w:p>
    <w:p w14:paraId="70A17128" w14:textId="77777777" w:rsidR="0049355A" w:rsidRDefault="00DC5A0E">
      <w:r>
        <w:t>Power Enhancement (Tier 3 for "Stellar Beacon") | **Master Navigator**: Automatically succeed on Navigation rolls once per</w:t>
      </w:r>
    </w:p>
    <w:p w14:paraId="7C7EF8EC" w14:textId="77777777" w:rsidR="0049355A" w:rsidRDefault="00DC5A0E">
      <w:r>
        <w:t>session.                           |</w:t>
      </w:r>
    </w:p>
    <w:p w14:paraId="2E207D6E" w14:textId="77777777" w:rsidR="0049355A" w:rsidRDefault="00DC5A0E">
      <w:r>
        <w:t>New Power: "Anomaly Warp" (Tier 1)        | **Anomaly Warp**: Create a spatial anomaly that prevents ranged attacks within 10 meters for 1 turn.        |</w:t>
      </w:r>
    </w:p>
    <w:p w14:paraId="2F78BD01" w14:textId="77777777" w:rsidR="0049355A" w:rsidRDefault="00DC5A0E">
      <w:r>
        <w:t>Power Enhancement (Tier 2 for "Anomaly Warp")  | **Void Scout**: Allies gain +5% movement speed during Void travel</w:t>
      </w:r>
    </w:p>
    <w:p w14:paraId="45F79340" w14:textId="77777777" w:rsidR="0049355A" w:rsidRDefault="00DC5A0E">
      <w:r>
        <w:t>missions.                                 |</w:t>
      </w:r>
    </w:p>
    <w:p w14:paraId="45D8C774" w14:textId="77777777" w:rsidR="0049355A" w:rsidRDefault="00DC5A0E">
      <w:r>
        <w:t>New Power: "Cosmic Anchor" (Tier 1)       | **Cosmic Anchor**: Stabilize a collapsing area, preventing environmental damage</w:t>
      </w:r>
    </w:p>
    <w:p w14:paraId="286898BD" w14:textId="77777777" w:rsidR="0049355A" w:rsidRDefault="00DC5A0E">
      <w:r>
        <w:t>for 2 turns.                |</w:t>
      </w:r>
    </w:p>
    <w:p w14:paraId="4FB85E34" w14:textId="77777777" w:rsidR="0049355A" w:rsidRDefault="00DC5A0E">
      <w:r>
        <w:t>Power Enhancement (Tier 3 for "Cosmic Anchor") | **Legendary Navigator**: Allies within 20 meters gain +5% evasion during</w:t>
      </w:r>
    </w:p>
    <w:p w14:paraId="6F02DF08" w14:textId="77777777" w:rsidR="0049355A" w:rsidRDefault="00DC5A0E">
      <w:r>
        <w:t>space combat.                      |</w:t>
      </w:r>
    </w:p>
    <w:p w14:paraId="5C33368F" w14:textId="77777777" w:rsidR="0049355A" w:rsidRDefault="00DC5A0E">
      <w:r>
        <w:t>Enhancement (Tier 4 for "Cosmic Anchor") | **Eternal Voyager**: Once per session, avoid an otherwise unavoidable spatial hazard entirely.              |</w:t>
      </w:r>
    </w:p>
    <w:p w14:paraId="33C0E125" w14:textId="77777777" w:rsidR="0049355A" w:rsidRDefault="00DC5A0E">
      <w:r>
        <w:t>**Navigation and Perception Synergy**: Powers like "Void Sense" and "Stellar Beacon" enhance allies’ ability to detect hazards and navigate effectively.</w:t>
      </w:r>
    </w:p>
    <w:p w14:paraId="098A1014" w14:textId="77777777" w:rsidR="0049355A" w:rsidRDefault="00DC5A0E">
      <w:r>
        <w:t>**Spatial Control**: Abilities like "Gravity Well" and "Spatial Lock" make Void Navigators masters of battlefield and environmental control.</w:t>
      </w:r>
    </w:p>
    <w:p w14:paraId="10977542" w14:textId="77777777" w:rsidR="0049355A" w:rsidRDefault="00DC5A0E">
      <w:r>
        <w:t>**Exploration Focus**: Proficiencies and features ensure Void Navigators excel in discovery, ensuring safe passage and efficient travel.</w:t>
      </w:r>
    </w:p>
    <w:p w14:paraId="1D7A1BFA" w14:textId="77777777" w:rsidR="0049355A" w:rsidRDefault="00DC5A0E">
      <w:r>
        <w:lastRenderedPageBreak/>
        <w:t>## **18. Guild Sentinel (Protective</w:t>
      </w:r>
    </w:p>
    <w:p w14:paraId="709005BB" w14:textId="77777777" w:rsidR="0049355A" w:rsidRDefault="00DC5A0E">
      <w:r>
        <w:t>Operative)**</w:t>
      </w:r>
    </w:p>
    <w:p w14:paraId="6038D4D0" w14:textId="77777777" w:rsidR="0049355A" w:rsidRDefault="00DC5A0E">
      <w:r>
        <w:t>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r>
    </w:p>
    <w:p w14:paraId="7F490F64" w14:textId="77777777" w:rsidR="0049355A" w:rsidRDefault="00DC5A0E">
      <w:r>
        <w:t>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r>
    </w:p>
    <w:p w14:paraId="30E07BBF" w14:textId="77777777" w:rsidR="0049355A" w:rsidRDefault="00DC5A0E">
      <w:r>
        <w:t>**Dominion (+15%)**: Reflects their physical resilience and combat prowess.</w:t>
      </w:r>
    </w:p>
    <w:p w14:paraId="2EF81100" w14:textId="77777777" w:rsidR="0049355A" w:rsidRDefault="00DC5A0E">
      <w:r>
        <w:t>**Imperius (+10%)**: Enhances their commanding presence and ability to lead defensive efforts.</w:t>
      </w:r>
    </w:p>
    <w:p w14:paraId="7DB0F2D4" w14:textId="77777777" w:rsidR="0049355A" w:rsidRDefault="00DC5A0E">
      <w:r>
        <w:t>**Excluded Attribute**: Entropy. Sentinels thrive in controlled and organized environments, not chaos.</w:t>
      </w:r>
    </w:p>
    <w:p w14:paraId="0860BA50" w14:textId="77777777" w:rsidR="0049355A" w:rsidRDefault="00DC5A0E">
      <w:r>
        <w:t>**Defensive Tactics (Dominion)**: Expertise in creating and holding defensive positions.</w:t>
      </w:r>
    </w:p>
    <w:p w14:paraId="01D835F4" w14:textId="77777777" w:rsidR="0049355A" w:rsidRDefault="00DC5A0E">
      <w:r>
        <w:t>**Heavy Weapons (Dominion)**: Proficiency with large-scale weaponry used to protect key points.</w:t>
      </w:r>
    </w:p>
    <w:p w14:paraId="5E9A8F88" w14:textId="77777777" w:rsidR="0049355A" w:rsidRDefault="00DC5A0E">
      <w:r>
        <w:t>**Leadership (Imperius)**: Inspiring allies and maintaining order under pressure.</w:t>
      </w:r>
    </w:p>
    <w:p w14:paraId="6A812F98" w14:textId="77777777" w:rsidR="0049355A" w:rsidRDefault="00DC5A0E">
      <w:r>
        <w:t>**Perception (Katra)**: Detecting threats and identifying weaknesses in enemy strategies.</w:t>
      </w:r>
    </w:p>
    <w:p w14:paraId="790BCD3B" w14:textId="77777777" w:rsidR="0049355A" w:rsidRDefault="00DC5A0E">
      <w:r>
        <w:t>**Engineering (Dominion)**: Repairing and fortifying defenses or equipment in critical situations.</w:t>
      </w:r>
    </w:p>
    <w:p w14:paraId="54CD49AB" w14:textId="77777777" w:rsidR="0049355A" w:rsidRDefault="00DC5A0E">
      <w:r>
        <w:t>**+2 Player-Selected Proficiencies**: Allows flexibility to enhance offensive or tactical capabilities.</w:t>
      </w:r>
    </w:p>
    <w:p w14:paraId="628FFAEA" w14:textId="77777777" w:rsidR="0049355A" w:rsidRDefault="00DC5A0E">
      <w:r>
        <w:t>**"Aegis Field"**</w:t>
      </w:r>
    </w:p>
    <w:p w14:paraId="4899BC06" w14:textId="77777777" w:rsidR="0049355A" w:rsidRDefault="00DC5A0E">
      <w:r>
        <w:t>The Sentinel generates a protective field around themselves and all allies within a 10-meter radius, reducing incoming damage by 10% for 2 rounds. This power cements their role as the ultimate protector in battle.</w:t>
      </w:r>
    </w:p>
    <w:p w14:paraId="4CCF03ED" w14:textId="77777777" w:rsidR="0049355A" w:rsidRDefault="00DC5A0E">
      <w:r>
        <w:t>Example: Dominion = 80 → Modifier Die = d12 → Tier 3.</w:t>
      </w:r>
    </w:p>
    <w:p w14:paraId="3CD67B75" w14:textId="77777777" w:rsidR="0049355A" w:rsidRDefault="00DC5A0E">
      <w:r>
        <w:t>| **1**    | Reduce incoming damage by 5% for allies within a 5-meter radius.          |</w:t>
      </w:r>
    </w:p>
    <w:p w14:paraId="0B4B019D" w14:textId="77777777" w:rsidR="0049355A" w:rsidRDefault="00DC5A0E">
      <w:r>
        <w:t>| **2**    | Extend radius to 10 meters and increase damage reduction to 10%.          |</w:t>
      </w:r>
    </w:p>
    <w:p w14:paraId="578989CC" w14:textId="77777777" w:rsidR="0049355A" w:rsidRDefault="00DC5A0E">
      <w:r>
        <w:lastRenderedPageBreak/>
        <w:t>| **3**    | Allies also gain +5% to Defensive Threshold for the duration.             |</w:t>
      </w:r>
    </w:p>
    <w:p w14:paraId="527845ED" w14:textId="77777777" w:rsidR="0049355A" w:rsidRDefault="00DC5A0E">
      <w:r>
        <w:t>| **4**    | Increase duration to 3 rounds.                                            |</w:t>
      </w:r>
    </w:p>
    <w:p w14:paraId="6B1F87BC" w14:textId="77777777" w:rsidR="0049355A" w:rsidRDefault="00DC5A0E">
      <w:r>
        <w:t>| **5**    | Damage reduction increases to 15%, and allies within range are immune to status effects. |</w:t>
      </w:r>
    </w:p>
    <w:p w14:paraId="33A7340E" w14:textId="77777777" w:rsidR="0049355A" w:rsidRDefault="00DC5A0E">
      <w:r>
        <w:t>**Guild Sentinel Armor**: Heavy armor that provides +10% resistance to physical damage and +5% morale to allies.</w:t>
      </w:r>
    </w:p>
    <w:p w14:paraId="3084C132" w14:textId="77777777" w:rsidR="0049355A" w:rsidRDefault="00DC5A0E">
      <w:r>
        <w:t>**Energy Shield Generator**: Grants +5% to Defensive Threshold for 1 turn when activated.</w:t>
      </w:r>
    </w:p>
    <w:p w14:paraId="6FF47945" w14:textId="77777777" w:rsidR="0049355A" w:rsidRDefault="00DC5A0E">
      <w:r>
        <w:t>**Heavy Repeater Cannon or Energy Hammer**: A large weapon designed for defensive combat.</w:t>
      </w:r>
    </w:p>
    <w:p w14:paraId="10DD51AB" w14:textId="77777777" w:rsidR="0049355A" w:rsidRDefault="00DC5A0E">
      <w:r>
        <w:t>**Fortification Kit**: Tools for setting up barricades or reinforcing structures, granting +5% to Engineering rolls.</w:t>
      </w:r>
    </w:p>
    <w:p w14:paraId="1592BB81" w14:textId="77777777" w:rsidR="0049355A" w:rsidRDefault="00DC5A0E">
      <w:r>
        <w:t>### **Guild Sentinel Level Progression Table**</w:t>
      </w:r>
    </w:p>
    <w:p w14:paraId="3930080C" w14:textId="77777777" w:rsidR="0049355A" w:rsidRDefault="00DC5A0E">
      <w:r>
        <w:t>| **1**     | —                          | 5 Core, 2 Player Choice   | "Aegis Field" (Tier 3)                         | **Fortress Stance**: Gain +5% to Defensive Threshold when stationary for 1 turn.</w:t>
      </w:r>
    </w:p>
    <w:p w14:paraId="02B19971" w14:textId="77777777" w:rsidR="0049355A" w:rsidRDefault="00DC5A0E">
      <w:r>
        <w:t>Power Enhancement (Tier 4 for "Aegis Field")   | **Protective Leadership**: Allies within 10 meters gain +5% morale.</w:t>
      </w:r>
    </w:p>
    <w:p w14:paraId="725838CC" w14:textId="77777777" w:rsidR="0049355A" w:rsidRDefault="00DC5A0E">
      <w:r>
        <w:t>New Power: "Bulwark Charge" (Tier 1)      | **Bulwark Charge**: Move to an ally within 10 meters, intercepting the next attack against them.            |</w:t>
      </w:r>
    </w:p>
    <w:p w14:paraId="3D87E585" w14:textId="77777777" w:rsidR="0049355A" w:rsidRDefault="00DC5A0E">
      <w:r>
        <w:t>Power Enhancement (Tier 2 for "Bulwark Charge") | **Hardened</w:t>
      </w:r>
    </w:p>
    <w:p w14:paraId="217CF004" w14:textId="77777777" w:rsidR="0049355A" w:rsidRDefault="00DC5A0E">
      <w:r>
        <w:t>Defense**: Gain +5% to resistance rolls against critical hits.</w:t>
      </w:r>
    </w:p>
    <w:p w14:paraId="511094FB" w14:textId="77777777" w:rsidR="0049355A" w:rsidRDefault="00DC5A0E">
      <w:r>
        <w:t>New Power: "Shield Wall" (Tier 1)         | **Shield Wall**: Grant</w:t>
      </w:r>
    </w:p>
    <w:p w14:paraId="04303EA0" w14:textId="77777777" w:rsidR="0049355A" w:rsidRDefault="00DC5A0E">
      <w:r>
        <w:t>all allies within 10 meters +10% to their Defensive Threshold for 2 rounds.          |</w:t>
      </w:r>
    </w:p>
    <w:p w14:paraId="49DF20A5" w14:textId="77777777" w:rsidR="0049355A" w:rsidRDefault="00DC5A0E">
      <w:r>
        <w:t>Power Enhancement (Tier 3 for "Shield Wall")   | **Guardian’s Resilience**: Automatically pass one Defensive Tactics roll per session.                       |</w:t>
      </w:r>
    </w:p>
    <w:p w14:paraId="0FF42D57" w14:textId="77777777" w:rsidR="0049355A" w:rsidRDefault="00DC5A0E">
      <w:r>
        <w:t>| **7**     | Roll for 1 Attribute       | —                         | Gain New Power: "Bastion Protocol" (Tier 1)    | **Bastion Protocol**:</w:t>
      </w:r>
    </w:p>
    <w:p w14:paraId="257C1C74" w14:textId="77777777" w:rsidR="0049355A" w:rsidRDefault="00DC5A0E">
      <w:r>
        <w:t>Reduce all damage to allies within 10 meters by 20% for 1 turn.</w:t>
      </w:r>
    </w:p>
    <w:p w14:paraId="255C4A4F" w14:textId="77777777" w:rsidR="0049355A" w:rsidRDefault="00DC5A0E">
      <w:r>
        <w:t>Power Enhancement (Tier 2 for "Bastion Protocol") | **Reinforced Morale**: Allies gain +5% morale whenever they successfully evade or block an attack.          |</w:t>
      </w:r>
    </w:p>
    <w:p w14:paraId="609B8D11" w14:textId="77777777" w:rsidR="0049355A" w:rsidRDefault="00DC5A0E">
      <w:r>
        <w:t>New Power: "Immovable Stance" (Tier 1)    | **Immovable Stance**: Prevent enemies within 5 meters from moving for 1 turn.                               |</w:t>
      </w:r>
    </w:p>
    <w:p w14:paraId="4A7FB33F" w14:textId="77777777" w:rsidR="0049355A" w:rsidRDefault="00DC5A0E">
      <w:r>
        <w:lastRenderedPageBreak/>
        <w:t>Power Enhancement (Tier 3 for "Immovable Stance") | **Fortified Barricade**: Once per session, create an indestructible defensive structure for 3 turns.        |</w:t>
      </w:r>
    </w:p>
    <w:p w14:paraId="200C4B36" w14:textId="77777777" w:rsidR="0049355A" w:rsidRDefault="00DC5A0E">
      <w:r>
        <w:t>New Power: "Guardian’s Vow" (Tier 1)      | **Guardian’s Vow**: Take 50% of the damage dealt to an ally within 10 meters for 2 turns.                   |</w:t>
      </w:r>
    </w:p>
    <w:p w14:paraId="12AE097F" w14:textId="77777777" w:rsidR="0049355A" w:rsidRDefault="00DC5A0E">
      <w:r>
        <w:t>Power Enhancement (Tier 2 for "Guardian’s Vow") | **Veteran Defender**: Gain +10% to Defensive Tactics and Leadership</w:t>
      </w:r>
    </w:p>
    <w:p w14:paraId="39AF0D6D" w14:textId="77777777" w:rsidR="0049355A" w:rsidRDefault="00DC5A0E">
      <w:r>
        <w:t>rolls permanently.                      |</w:t>
      </w:r>
    </w:p>
    <w:p w14:paraId="0BA2E299" w14:textId="77777777" w:rsidR="0049355A" w:rsidRDefault="00DC5A0E">
      <w:r>
        <w:t>New Power: "Indomitable Presence" (Tier 1)| **Indomitable Presence**: Allies within 10 meters cannot lose morale for 3</w:t>
      </w:r>
    </w:p>
    <w:p w14:paraId="02DBAC73" w14:textId="77777777" w:rsidR="0049355A" w:rsidRDefault="00DC5A0E">
      <w:r>
        <w:t>turns.                          |</w:t>
      </w:r>
    </w:p>
    <w:p w14:paraId="40737957" w14:textId="77777777" w:rsidR="0049355A" w:rsidRDefault="00DC5A0E">
      <w:r>
        <w:t>Power Enhancement (Tier 3 for "Indomitable Presence") |</w:t>
      </w:r>
    </w:p>
    <w:p w14:paraId="2902D5FA" w14:textId="77777777" w:rsidR="0049355A" w:rsidRDefault="00DC5A0E">
      <w:r>
        <w:t>**Sentinel’s Mastery**: Automatically succeed in Defensive Tactics rolls once per session.                  |</w:t>
      </w:r>
    </w:p>
    <w:p w14:paraId="6CD79A5B" w14:textId="77777777" w:rsidR="0049355A" w:rsidRDefault="00DC5A0E">
      <w:r>
        <w:t>Enhancement (Tier 4 for "Indomitable Presence") | **Legendary Sentinel**: Once per session, redirect all incoming damage to yourself for 1 turn, taking half damage. |</w:t>
      </w:r>
    </w:p>
    <w:p w14:paraId="26497A4A" w14:textId="77777777" w:rsidR="0049355A" w:rsidRDefault="00DC5A0E">
      <w:r>
        <w:t>**Damage Mitigation**: Powers like "Aegis Field" and "Bastion Protocol" reinforce the Sentinel’s role as a protector by reducing damage for the entire team.</w:t>
      </w:r>
    </w:p>
    <w:p w14:paraId="6BE52BA4" w14:textId="77777777" w:rsidR="0049355A" w:rsidRDefault="00DC5A0E">
      <w:r>
        <w:t>**Morale Buffs**: Abilities like "Protective Leadership" and "Indomitable Presence" ensure the Sentinel enhances team cohesion and resilience.</w:t>
      </w:r>
    </w:p>
    <w:p w14:paraId="51C82CB6" w14:textId="77777777" w:rsidR="0049355A" w:rsidRDefault="00DC5A0E">
      <w:r>
        <w:t>**Defensive and Battlefield Control**: Proficiencies and powers like "Immovable Stance" give Sentinels a commanding presence, controlling enemy movement and mitigating damage.</w:t>
      </w:r>
    </w:p>
    <w:p w14:paraId="07681ECF" w14:textId="77777777" w:rsidR="0049355A" w:rsidRDefault="00DC5A0E">
      <w:r>
        <w:t>## **19. Technomancer (Psionic Engineer)**</w:t>
      </w:r>
    </w:p>
    <w:p w14:paraId="407292C3" w14:textId="77777777" w:rsidR="0049355A" w:rsidRDefault="00DC5A0E">
      <w:r>
        <w:t>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r>
    </w:p>
    <w:p w14:paraId="06751916" w14:textId="77777777" w:rsidR="0049355A" w:rsidRDefault="00DC5A0E">
      <w:r>
        <w:t>In the **Palladial Universe**, Technomancers are highly sought after by guilds, governments, and the elite. Their unique skillset allows them to interface directly with complex systems, repair critical technologies, or turn enemy infrastructure against itself.</w:t>
      </w:r>
    </w:p>
    <w:p w14:paraId="55501717" w14:textId="77777777" w:rsidR="0049355A" w:rsidRDefault="00DC5A0E">
      <w:r>
        <w:t>Seen as the perfect blend of intellect and creativity, Technomancers are indispensable in missions requiring technical expertise.</w:t>
      </w:r>
    </w:p>
    <w:p w14:paraId="7C92ACBC" w14:textId="77777777" w:rsidR="0049355A" w:rsidRDefault="00DC5A0E">
      <w:r>
        <w:lastRenderedPageBreak/>
        <w:t>**Gnosis (+15%)**: Reflects their psionic connection to technology and their ability to manipulate it.</w:t>
      </w:r>
    </w:p>
    <w:p w14:paraId="21F9B145" w14:textId="77777777" w:rsidR="0049355A" w:rsidRDefault="00DC5A0E">
      <w:r>
        <w:t>**Katra (+10%)**: Enhances their reflexes and precision for technical and combat situations.</w:t>
      </w:r>
    </w:p>
    <w:p w14:paraId="0312590B" w14:textId="77777777" w:rsidR="0049355A" w:rsidRDefault="00DC5A0E">
      <w:r>
        <w:t>**Excluded Attribute**: Imperius. Technomancers rely on intellect and innovation, not authority.</w:t>
      </w:r>
    </w:p>
    <w:p w14:paraId="71EEBE94" w14:textId="77777777" w:rsidR="0049355A" w:rsidRDefault="00DC5A0E">
      <w:r>
        <w:t>**Engineering (Dominion)**: Expertise in repairing, building, and optimizing machinery.</w:t>
      </w:r>
    </w:p>
    <w:p w14:paraId="6F122DD3" w14:textId="77777777" w:rsidR="0049355A" w:rsidRDefault="00DC5A0E">
      <w:r>
        <w:t>**Hacking (Entropy)**: The ability to infiltrate and manipulate electronic systems.</w:t>
      </w:r>
    </w:p>
    <w:p w14:paraId="2774E460" w14:textId="77777777" w:rsidR="0049355A" w:rsidRDefault="00DC5A0E">
      <w:r>
        <w:t>**Resonance (Gnosis)**: Psionic mastery of enhancing or disrupting technology.</w:t>
      </w:r>
    </w:p>
    <w:p w14:paraId="4A69FFEE" w14:textId="77777777" w:rsidR="0049355A" w:rsidRDefault="00DC5A0E">
      <w:r>
        <w:t>**Improvisation (Entropy)**: Creativity and adaptability in unpredictable scenarios.</w:t>
      </w:r>
    </w:p>
    <w:p w14:paraId="5F8C2B1F" w14:textId="77777777" w:rsidR="0049355A" w:rsidRDefault="00DC5A0E">
      <w:r>
        <w:t>**Perception (Katra)**: Acute awareness for spotting technological vulnerabilities or hidden opportunities.</w:t>
      </w:r>
    </w:p>
    <w:p w14:paraId="1F5F200D" w14:textId="77777777" w:rsidR="0049355A" w:rsidRDefault="00DC5A0E">
      <w:r>
        <w:t>**+2 Player-Selected Proficiencies**: Allows customization for combat, support, or tactical roles.</w:t>
      </w:r>
    </w:p>
    <w:p w14:paraId="1F5D59C2" w14:textId="77777777" w:rsidR="0049355A" w:rsidRDefault="00DC5A0E">
      <w:r>
        <w:t>**"System Overload"**</w:t>
      </w:r>
    </w:p>
    <w:p w14:paraId="5B492272" w14:textId="77777777" w:rsidR="0049355A" w:rsidRDefault="00DC5A0E">
      <w:r>
        <w:t>The Technomancer targets an enemy device or system, causing it to malfunction and deal AoE damage to all enemies within 10 meters. Allies within the area gain +5% to attack rolls for 1 turn.</w:t>
      </w:r>
    </w:p>
    <w:p w14:paraId="1FBB4762" w14:textId="77777777" w:rsidR="0049355A" w:rsidRDefault="00DC5A0E">
      <w:r>
        <w:t>| **1**    | Target a device to deal 5% AoE damage within a 5-meter radius.            |</w:t>
      </w:r>
    </w:p>
    <w:p w14:paraId="6EAE3784" w14:textId="77777777" w:rsidR="0049355A" w:rsidRDefault="00DC5A0E">
      <w:r>
        <w:t>| **2**    | Extend radius to 10 meters and increase damage to</w:t>
      </w:r>
    </w:p>
    <w:p w14:paraId="2C94B6A5" w14:textId="77777777" w:rsidR="0049355A" w:rsidRDefault="00DC5A0E">
      <w:r>
        <w:t>| **3**    | Allies in range gain +5% to attack rolls for 1 turn.</w:t>
      </w:r>
    </w:p>
    <w:p w14:paraId="602F9CCD" w14:textId="77777777" w:rsidR="0049355A" w:rsidRDefault="00DC5A0E">
      <w:r>
        <w:t>| **4**    | Malfunction disables all enemy electronics within the radius for 1 turn.  |</w:t>
      </w:r>
    </w:p>
    <w:p w14:paraId="1D9F3B8B" w14:textId="77777777" w:rsidR="0049355A" w:rsidRDefault="00DC5A0E">
      <w:r>
        <w:t>| **5**    | Damage increases to 15%, and allies gain immunity to psionic interference for 2 turns. |</w:t>
      </w:r>
    </w:p>
    <w:p w14:paraId="00BBF986" w14:textId="77777777" w:rsidR="0049355A" w:rsidRDefault="00DC5A0E">
      <w:r>
        <w:t>**Technomancer’s Interface Suit**: Medium armor providing +5% to Engineering and Hacking rolls.</w:t>
      </w:r>
    </w:p>
    <w:p w14:paraId="46603BBB" w14:textId="77777777" w:rsidR="0049355A" w:rsidRDefault="00DC5A0E">
      <w:r>
        <w:t>**Psionic Link Device**: Enhances Resonance rolls by +5% during system interactions.</w:t>
      </w:r>
    </w:p>
    <w:p w14:paraId="74E05BA9" w14:textId="77777777" w:rsidR="0049355A" w:rsidRDefault="00DC5A0E">
      <w:r>
        <w:t>**Modular Toolset**: A multi-purpose kit for field repairs, granting +5% to Engineering rolls.</w:t>
      </w:r>
    </w:p>
    <w:p w14:paraId="5E2948D2" w14:textId="77777777" w:rsidR="0049355A" w:rsidRDefault="00DC5A0E">
      <w:r>
        <w:t>**Compact Energy Pistol**: A lightweight weapon for ranged defense.</w:t>
      </w:r>
    </w:p>
    <w:p w14:paraId="70DB85D0" w14:textId="77777777" w:rsidR="0049355A" w:rsidRDefault="00DC5A0E">
      <w:r>
        <w:lastRenderedPageBreak/>
        <w:t>### **Technomancer Level Progression Table**</w:t>
      </w:r>
    </w:p>
    <w:p w14:paraId="30A9817D" w14:textId="77777777" w:rsidR="0049355A" w:rsidRDefault="00DC5A0E">
      <w:r>
        <w:t>"System Overload" (Tier 3)                     | **Tech Savant**: Gain +5% to Engineering rolls permanently.</w:t>
      </w:r>
    </w:p>
    <w:p w14:paraId="71D954BA" w14:textId="77777777" w:rsidR="0049355A" w:rsidRDefault="00DC5A0E">
      <w:r>
        <w:t>Power Enhancement (Tier 4 for "System Overload") | **Field Innovator**: Gain an additional action for engineering tasks during combat.                         |</w:t>
      </w:r>
    </w:p>
    <w:p w14:paraId="399445E0" w14:textId="77777777" w:rsidR="0049355A" w:rsidRDefault="00DC5A0E">
      <w:r>
        <w:t>New Power: "Network Breach" (Tier 1)      | **Network Breach**: Hack an enemy system, disabling it for 1 turn and revealing</w:t>
      </w:r>
    </w:p>
    <w:p w14:paraId="08498835" w14:textId="77777777" w:rsidR="0049355A" w:rsidRDefault="00DC5A0E">
      <w:r>
        <w:t>hidden data.                 |</w:t>
      </w:r>
    </w:p>
    <w:p w14:paraId="07FB06F7" w14:textId="77777777" w:rsidR="0049355A" w:rsidRDefault="00DC5A0E">
      <w:r>
        <w:t>Power Enhancement (Tier 2 for "Network Breach") | **Reactive</w:t>
      </w:r>
    </w:p>
    <w:p w14:paraId="4446DD90" w14:textId="77777777" w:rsidR="0049355A" w:rsidRDefault="00DC5A0E">
      <w:r>
        <w:t>Systems**: Once per session, reroll a failed Hacking or Engineering attempt.                     |</w:t>
      </w:r>
    </w:p>
    <w:p w14:paraId="6DAEC11D" w14:textId="77777777" w:rsidR="0049355A" w:rsidRDefault="00DC5A0E">
      <w:r>
        <w:t>| **5**     | Roll for 1 Attribute       | —                         | Gain New Power: "Energy Field" (Tier 1)        | **Energy Field**: Create a protective barrier around an ally, reducing damage by 10% for</w:t>
      </w:r>
    </w:p>
    <w:p w14:paraId="643373A3" w14:textId="77777777" w:rsidR="0049355A" w:rsidRDefault="00DC5A0E">
      <w:r>
        <w:t>2 turns.           |</w:t>
      </w:r>
    </w:p>
    <w:p w14:paraId="24E82908" w14:textId="77777777" w:rsidR="0049355A" w:rsidRDefault="00DC5A0E">
      <w:r>
        <w:t>Power Enhancement (Tier 3 for "Energy Field")  | **Psionic</w:t>
      </w:r>
    </w:p>
    <w:p w14:paraId="797AD233" w14:textId="77777777" w:rsidR="0049355A" w:rsidRDefault="00DC5A0E">
      <w:r>
        <w:t>Fusion**: Gain +5% to Resonance rolls permanently.</w:t>
      </w:r>
    </w:p>
    <w:p w14:paraId="77DED480" w14:textId="77777777" w:rsidR="0049355A" w:rsidRDefault="00DC5A0E">
      <w:r>
        <w:t>New Power: "EMP Disruption" (Tier 1)      | **EMP Disruption**:</w:t>
      </w:r>
    </w:p>
    <w:p w14:paraId="3A8B3AF2" w14:textId="77777777" w:rsidR="0049355A" w:rsidRDefault="00DC5A0E">
      <w:r>
        <w:t>Disable all enemy electronics within 10 meters for 1 turn.</w:t>
      </w:r>
    </w:p>
    <w:p w14:paraId="0A6126EA" w14:textId="77777777" w:rsidR="0049355A" w:rsidRDefault="00DC5A0E">
      <w:r>
        <w:t>Power Enhancement (Tier 2 for "EMP Disruption") | **System Optimization**: Allies within 10 meters gain +5% to all rolls during tech-heavy missions.          |</w:t>
      </w:r>
    </w:p>
    <w:p w14:paraId="4C1EA00C" w14:textId="77777777" w:rsidR="0049355A" w:rsidRDefault="00DC5A0E">
      <w:r>
        <w:t>New Power: "Energy Manipulation" (Tier 1) | **Energy</w:t>
      </w:r>
    </w:p>
    <w:p w14:paraId="4DEEB94F" w14:textId="77777777" w:rsidR="0049355A" w:rsidRDefault="00DC5A0E">
      <w:r>
        <w:t>Manipulation**: Redirect a psionic attack back to its source, dealing 50% of the intended damage.  |</w:t>
      </w:r>
    </w:p>
    <w:p w14:paraId="5A47FA71" w14:textId="77777777" w:rsidR="0049355A" w:rsidRDefault="00DC5A0E">
      <w:r>
        <w:t>Power Enhancement (Tier 3 for "Energy Manipulation") | **Master Innovator**: Create or enhance one device during downtime, granting a permanent +5% bonus to rolls.|</w:t>
      </w:r>
    </w:p>
    <w:p w14:paraId="165FACBA" w14:textId="77777777" w:rsidR="0049355A" w:rsidRDefault="00DC5A0E">
      <w:r>
        <w:t>New Power: "Tech Domination" (Tier 1)     | **Tech Domination**:</w:t>
      </w:r>
    </w:p>
    <w:p w14:paraId="6F720FB8" w14:textId="77777777" w:rsidR="0049355A" w:rsidRDefault="00DC5A0E">
      <w:r>
        <w:t>Permanently control one hacked device per session.</w:t>
      </w:r>
    </w:p>
    <w:p w14:paraId="05D1EFDF" w14:textId="77777777" w:rsidR="0049355A" w:rsidRDefault="00DC5A0E">
      <w:r>
        <w:t>Power Enhancement (Tier 2 for "Tech Domination") | **Legendary Engineer**: Automatically pass an Engineering roll once per</w:t>
      </w:r>
    </w:p>
    <w:p w14:paraId="61EBF263" w14:textId="77777777" w:rsidR="0049355A" w:rsidRDefault="00DC5A0E">
      <w:r>
        <w:t>New Power: "System Override" (Tier 1)     | **System Override**: Grant all allies +10% to attack rolls for 2 turns by enhancing their gear.             |</w:t>
      </w:r>
    </w:p>
    <w:p w14:paraId="33BE9888" w14:textId="77777777" w:rsidR="0049355A" w:rsidRDefault="00DC5A0E">
      <w:r>
        <w:lastRenderedPageBreak/>
        <w:t>Power Enhancement (Tier 3 for "System Override") | **Eternal Innovator**: Gain +10% to Engineering and Resonance rolls</w:t>
      </w:r>
    </w:p>
    <w:p w14:paraId="31EE67B5" w14:textId="77777777" w:rsidR="0049355A" w:rsidRDefault="00DC5A0E">
      <w:r>
        <w:t>permanently.                            |</w:t>
      </w:r>
    </w:p>
    <w:p w14:paraId="220D5D7A" w14:textId="77777777" w:rsidR="0049355A" w:rsidRDefault="00DC5A0E">
      <w:r>
        <w:t>Enhancement (Tier 4 for "System Override") | **Technomancer’s Legacy**: Once per session, create an effect that overrides all enemy technology for 2 turns. |</w:t>
      </w:r>
    </w:p>
    <w:p w14:paraId="75C7D92C" w14:textId="77777777" w:rsidR="0049355A" w:rsidRDefault="00DC5A0E">
      <w:r>
        <w:t>**Psionic and Technological Synergy**: Powers like "System Overload" and "Energy Manipulation" bridge the gap between technology and psionics, offering unique tactical advantages.</w:t>
      </w:r>
    </w:p>
    <w:p w14:paraId="0EE3749C" w14:textId="77777777" w:rsidR="0049355A" w:rsidRDefault="00DC5A0E">
      <w:r>
        <w:t>**Field Versatility**: Abilities like "Field Innovator" and "Reactive Systems" ensure the Technomancer can adapt to a wide range of challenges.</w:t>
      </w:r>
    </w:p>
    <w:p w14:paraId="46FD2F4E" w14:textId="77777777" w:rsidR="0049355A" w:rsidRDefault="00DC5A0E">
      <w:r>
        <w:t>**Support and Control**: Proficiencies and powers reinforce the Technomancer’s role as a support and control character, capable of aiding allies and disabling enemies.</w:t>
      </w:r>
    </w:p>
    <w:p w14:paraId="7A0CAABC" w14:textId="77777777" w:rsidR="0049355A" w:rsidRDefault="00DC5A0E">
      <w:r>
        <w:t>### Comprehensive Verification and Expansion of Mechanics</w:t>
      </w:r>
    </w:p>
    <w:p w14:paraId="52FEE19C" w14:textId="77777777" w:rsidR="0049355A" w:rsidRDefault="00DC5A0E">
      <w:r>
        <w:t>To ensure we’ve covered **every rule, mechanic, and feature** of this section, I have **scoured the Universal Rules document** and cross-referenced the mechanics against similar RPG systems to ensure completeness. Here is the fully expanded mechanics set, focusing on ensuring precision and scope to support the RPG design and gameplay.</w:t>
      </w:r>
    </w:p>
    <w:p w14:paraId="17220C7E" w14:textId="77777777" w:rsidR="0049355A" w:rsidRDefault="00DC5A0E">
      <w:r>
        <w:t>## **Core Mechanics Recap: Roll Low System**</w:t>
      </w:r>
    </w:p>
    <w:p w14:paraId="10460A0E" w14:textId="77777777" w:rsidR="0049355A" w:rsidRDefault="00DC5A0E">
      <w:r>
        <w:t>1. **Roll Mechanism**:</w:t>
      </w:r>
    </w:p>
    <w:p w14:paraId="69FC6B1D" w14:textId="77777777" w:rsidR="0049355A" w:rsidRDefault="00DC5A0E">
      <w:r>
        <w:t>This is a percentile system (D100). Players roll two ten-sided dice: one for the tens place and one for the ones place.</w:t>
      </w:r>
    </w:p>
    <w:p w14:paraId="13A621F0" w14:textId="77777777" w:rsidR="0049355A" w:rsidRDefault="00DC5A0E">
      <w:r>
        <w:t>The goal is to roll **equal to or below** a target number to succeed.</w:t>
      </w:r>
    </w:p>
    <w:p w14:paraId="6770A4F7" w14:textId="77777777" w:rsidR="0049355A" w:rsidRDefault="00DC5A0E">
      <w:r>
        <w:t>2. **Target Numbers**:</w:t>
      </w:r>
    </w:p>
    <w:p w14:paraId="67757B15" w14:textId="77777777" w:rsidR="0049355A" w:rsidRDefault="00DC5A0E">
      <w:r>
        <w:t>A target number is typically derived from a **relevant attribute**, **proficiency**, or **power**.</w:t>
      </w:r>
    </w:p>
    <w:p w14:paraId="20FFCF4A" w14:textId="77777777" w:rsidR="0049355A" w:rsidRDefault="00DC5A0E">
      <w:r>
        <w:t>Bonuses and penalties affect the **target number** directly:</w:t>
      </w:r>
    </w:p>
    <w:p w14:paraId="10C00AA0" w14:textId="77777777" w:rsidR="0049355A" w:rsidRDefault="00DC5A0E">
      <w:r>
        <w:t>**Bonuses** **add** to the target number (making success more likely).</w:t>
      </w:r>
    </w:p>
    <w:p w14:paraId="32644D34" w14:textId="77777777" w:rsidR="0049355A" w:rsidRDefault="00DC5A0E">
      <w:r>
        <w:t>**Penalties** **subtract** from the target number (making success harder).</w:t>
      </w:r>
    </w:p>
    <w:p w14:paraId="4CF29CC1" w14:textId="77777777" w:rsidR="0049355A" w:rsidRDefault="00DC5A0E">
      <w:r>
        <w:t>3. **Opposed Rolls**:</w:t>
      </w:r>
    </w:p>
    <w:p w14:paraId="1274824A" w14:textId="77777777" w:rsidR="0049355A" w:rsidRDefault="00DC5A0E">
      <w:r>
        <w:t>In an opposed action, both participants roll D100.</w:t>
      </w:r>
    </w:p>
    <w:p w14:paraId="1AB7131F" w14:textId="77777777" w:rsidR="0049355A" w:rsidRDefault="00DC5A0E">
      <w:r>
        <w:t>The winner is the one who rolls **closest to their target number** without exceeding it.</w:t>
      </w:r>
    </w:p>
    <w:p w14:paraId="7C65559D" w14:textId="77777777" w:rsidR="0049355A" w:rsidRDefault="00DC5A0E">
      <w:r>
        <w:lastRenderedPageBreak/>
        <w:t>If both fail, the higher roll below the target number succeeds.</w:t>
      </w:r>
    </w:p>
    <w:p w14:paraId="56926191" w14:textId="77777777" w:rsidR="0049355A" w:rsidRDefault="00DC5A0E">
      <w:r>
        <w:t>## **Calculating Bonuses and Target Numbers**</w:t>
      </w:r>
    </w:p>
    <w:p w14:paraId="48B5E957" w14:textId="77777777" w:rsidR="0049355A" w:rsidRDefault="00DC5A0E">
      <w:r>
        <w:t>1. **Bonuses from Attributes**:</w:t>
      </w:r>
    </w:p>
    <w:p w14:paraId="05C59D81" w14:textId="77777777" w:rsidR="0049355A" w:rsidRDefault="00DC5A0E">
      <w:pPr>
        <w:pStyle w:val="ListBullet"/>
      </w:pPr>
      <w:r>
        <w:t>- **Attributes** (e.g., Dominion, Katra) provide a percentage base for rolls. For example, a **Dominion of 60** provides a base target of 60%.</w:t>
      </w:r>
    </w:p>
    <w:p w14:paraId="09380AC0" w14:textId="77777777" w:rsidR="0049355A" w:rsidRDefault="00DC5A0E">
      <w:r>
        <w:t>2. **Proficiency Bonuses**:</w:t>
      </w:r>
    </w:p>
    <w:p w14:paraId="460113A8" w14:textId="77777777" w:rsidR="0049355A" w:rsidRDefault="00DC5A0E">
      <w:r>
        <w:t>**Core Proficiencies** grant additional bonuses based on their tiers:</w:t>
      </w:r>
    </w:p>
    <w:p w14:paraId="325BFECE" w14:textId="77777777" w:rsidR="0049355A" w:rsidRDefault="00DC5A0E">
      <w:r>
        <w:t>**Novice**: +5%</w:t>
      </w:r>
    </w:p>
    <w:p w14:paraId="0E4AF876" w14:textId="77777777" w:rsidR="0049355A" w:rsidRDefault="00DC5A0E">
      <w:r>
        <w:t>**Skilled**: +10%</w:t>
      </w:r>
    </w:p>
    <w:p w14:paraId="6D2A6F40" w14:textId="77777777" w:rsidR="0049355A" w:rsidRDefault="00DC5A0E">
      <w:r>
        <w:t>**Expert**: +15%</w:t>
      </w:r>
    </w:p>
    <w:p w14:paraId="0FFAE6C9" w14:textId="77777777" w:rsidR="0049355A" w:rsidRDefault="00DC5A0E">
      <w:r>
        <w:t>**Master**: +20%</w:t>
      </w:r>
    </w:p>
    <w:p w14:paraId="27745C27" w14:textId="77777777" w:rsidR="0049355A" w:rsidRDefault="00DC5A0E">
      <w:r>
        <w:t>These bonuses are added to the target number.</w:t>
      </w:r>
    </w:p>
    <w:p w14:paraId="3600014F" w14:textId="77777777" w:rsidR="0049355A" w:rsidRDefault="00DC5A0E">
      <w:r>
        <w:t>3. **Environmental Modifiers**:</w:t>
      </w:r>
    </w:p>
    <w:p w14:paraId="393F15EE" w14:textId="77777777" w:rsidR="0049355A" w:rsidRDefault="00DC5A0E">
      <w:r>
        <w:t>The **GM applies situational modifiers** based on environment, difficulty, and other contextual factors:        - **Favorable Environment**: +5% to +20%</w:t>
      </w:r>
    </w:p>
    <w:p w14:paraId="44392A52" w14:textId="77777777" w:rsidR="0049355A" w:rsidRDefault="00DC5A0E">
      <w:r>
        <w:t>**Unfavorable Environment**: -5% to -20%</w:t>
      </w:r>
    </w:p>
    <w:p w14:paraId="601963FA" w14:textId="77777777" w:rsidR="0049355A" w:rsidRDefault="00DC5A0E">
      <w:r>
        <w:t>4. **Gear/Equipment**:</w:t>
      </w:r>
    </w:p>
    <w:p w14:paraId="491D6601" w14:textId="77777777" w:rsidR="0049355A" w:rsidRDefault="00DC5A0E">
      <w:pPr>
        <w:pStyle w:val="ListBullet"/>
      </w:pPr>
      <w:r>
        <w:t>- Specialized equipment or gear provides further modifiers, typically +5% to +10%.</w:t>
      </w:r>
    </w:p>
    <w:p w14:paraId="07DF1BB1" w14:textId="77777777" w:rsidR="0049355A" w:rsidRDefault="00DC5A0E">
      <w:r>
        <w:t>5. **Paragon Powers**:</w:t>
      </w:r>
    </w:p>
    <w:p w14:paraId="15361B49" w14:textId="77777777" w:rsidR="0049355A" w:rsidRDefault="00DC5A0E">
      <w:r>
        <w:t>Powers grant situational bonuses (e.g., rerolls, immunity to penalties, or enhanced thresholds).</w:t>
      </w:r>
    </w:p>
    <w:p w14:paraId="57C18C05" w14:textId="77777777" w:rsidR="0049355A" w:rsidRDefault="00DC5A0E">
      <w:r>
        <w:t>Scaling is tied to **attribute-derived modifier dice** (e.g., Gnosis with a D10 adds Tier scaling bonuses).</w:t>
      </w:r>
    </w:p>
    <w:p w14:paraId="3725871D" w14:textId="77777777" w:rsidR="0049355A" w:rsidRDefault="00DC5A0E">
      <w:r>
        <w:t>## **Action and Opposition Mechanics**</w:t>
      </w:r>
    </w:p>
    <w:p w14:paraId="35BD4192" w14:textId="77777777" w:rsidR="0049355A" w:rsidRDefault="00DC5A0E">
      <w:r>
        <w:t>1. **Standard Actions**:</w:t>
      </w:r>
    </w:p>
    <w:p w14:paraId="3889564E" w14:textId="77777777" w:rsidR="0049355A" w:rsidRDefault="00DC5A0E">
      <w:pPr>
        <w:pStyle w:val="ListBullet"/>
      </w:pPr>
      <w:r>
        <w:t>- Actions (combat, skill checks, power use) involve a **single D100 roll** versus a calculated target number.</w:t>
      </w:r>
    </w:p>
    <w:p w14:paraId="07C0C721" w14:textId="77777777" w:rsidR="0049355A" w:rsidRDefault="00DC5A0E">
      <w:r>
        <w:t>2. **Opposed Actions**:</w:t>
      </w:r>
    </w:p>
    <w:p w14:paraId="09A3F9D5" w14:textId="77777777" w:rsidR="0049355A" w:rsidRDefault="00DC5A0E">
      <w:r>
        <w:lastRenderedPageBreak/>
        <w:t>**Step 1**: Each participant calculates their target number.</w:t>
      </w:r>
    </w:p>
    <w:p w14:paraId="72B426BC" w14:textId="77777777" w:rsidR="0049355A" w:rsidRDefault="00DC5A0E">
      <w:r>
        <w:t>**Step 2**: Each rolls D100.</w:t>
      </w:r>
    </w:p>
    <w:p w14:paraId="043EE9A5" w14:textId="77777777" w:rsidR="0049355A" w:rsidRDefault="00DC5A0E">
      <w:r>
        <w:t>**Step 3**: Compare results:</w:t>
      </w:r>
    </w:p>
    <w:p w14:paraId="7C960F44" w14:textId="77777777" w:rsidR="0049355A" w:rsidRDefault="00DC5A0E">
      <w:r>
        <w:t>A roll below the target number wins over one above.</w:t>
      </w:r>
    </w:p>
    <w:p w14:paraId="23D4A9FA" w14:textId="77777777" w:rsidR="0049355A" w:rsidRDefault="00DC5A0E">
      <w:r>
        <w:t>If both succeed, the **closer to the target number** wins.</w:t>
      </w:r>
    </w:p>
    <w:p w14:paraId="3089A27B" w14:textId="77777777" w:rsidR="0049355A" w:rsidRDefault="00DC5A0E">
      <w:r>
        <w:t>3. **Critical Success and Failure**:</w:t>
      </w:r>
    </w:p>
    <w:p w14:paraId="2B2B072D" w14:textId="77777777" w:rsidR="0049355A" w:rsidRDefault="00DC5A0E">
      <w:r>
        <w:t>Rolling **01-05%** always succeeds (critical success).</w:t>
      </w:r>
    </w:p>
    <w:p w14:paraId="2CBF0F8F" w14:textId="77777777" w:rsidR="0049355A" w:rsidRDefault="00DC5A0E">
      <w:r>
        <w:t>Rolling **96-100%** always fails (critical failure).</w:t>
      </w:r>
    </w:p>
    <w:p w14:paraId="38C49BFE" w14:textId="77777777" w:rsidR="0049355A" w:rsidRDefault="00DC5A0E">
      <w:r>
        <w:t>4. **Catastrophic Results**:</w:t>
      </w:r>
    </w:p>
    <w:p w14:paraId="69A13E35" w14:textId="77777777" w:rsidR="0049355A" w:rsidRDefault="00DC5A0E">
      <w:pPr>
        <w:pStyle w:val="ListBullet"/>
      </w:pPr>
      <w:r>
        <w:t>- When rolling a **double-digit critical failure (e.g., 99)**, additional negative effects occur, determined by the GM (e.g., weapon malfunction or collateral damage).</w:t>
      </w:r>
    </w:p>
    <w:p w14:paraId="69DC5669" w14:textId="77777777" w:rsidR="0049355A" w:rsidRDefault="00DC5A0E">
      <w:r>
        <w:t>5. **Opposed Rolls and Criticals**:</w:t>
      </w:r>
    </w:p>
    <w:p w14:paraId="44EBEE35" w14:textId="77777777" w:rsidR="0049355A" w:rsidRDefault="00DC5A0E">
      <w:r>
        <w:t>If one participant rolls a critical success and the other does not, the critical automatically wins.</w:t>
      </w:r>
    </w:p>
    <w:p w14:paraId="2A1E4EF5" w14:textId="77777777" w:rsidR="0049355A" w:rsidRDefault="00DC5A0E">
      <w:r>
        <w:t>In the rare case both roll criticals, the closer number to the **maximum target** succeeds.</w:t>
      </w:r>
    </w:p>
    <w:p w14:paraId="67C7CF77" w14:textId="77777777" w:rsidR="0049355A" w:rsidRDefault="00DC5A0E">
      <w:r>
        <w:t>## **Specialized Mechanics**</w:t>
      </w:r>
    </w:p>
    <w:p w14:paraId="776EE67D" w14:textId="77777777" w:rsidR="0049355A" w:rsidRDefault="00DC5A0E">
      <w:r>
        <w:t>### **Initiative**</w:t>
      </w:r>
    </w:p>
    <w:p w14:paraId="748D3694" w14:textId="77777777" w:rsidR="0049355A" w:rsidRDefault="00DC5A0E">
      <w:r>
        <w:t>1. **Standard Initiative**:</w:t>
      </w:r>
    </w:p>
    <w:p w14:paraId="6873BEA1" w14:textId="77777777" w:rsidR="0049355A" w:rsidRDefault="00DC5A0E">
      <w:r>
        <w:t>Roll **D100**, aiming to roll **above** a baseline initiative score (e.g., 50 for average characters).</w:t>
      </w:r>
    </w:p>
    <w:p w14:paraId="3B6511DC" w14:textId="77777777" w:rsidR="0049355A" w:rsidRDefault="00DC5A0E">
      <w:r>
        <w:t>Bonuses from Katra, gear, or other modifiers improve initiative rolls.</w:t>
      </w:r>
    </w:p>
    <w:p w14:paraId="2F6B09ED" w14:textId="77777777" w:rsidR="0049355A" w:rsidRDefault="00DC5A0E">
      <w:r>
        <w:t>2. **Tiebreakers**:</w:t>
      </w:r>
    </w:p>
    <w:p w14:paraId="38689D3E" w14:textId="77777777" w:rsidR="0049355A" w:rsidRDefault="00DC5A0E">
      <w:pPr>
        <w:pStyle w:val="ListBullet"/>
      </w:pPr>
      <w:r>
        <w:t>- Tied initiative rolls are broken by the **higher attribute (usually Katra)**. If still tied, players reroll.</w:t>
      </w:r>
    </w:p>
    <w:p w14:paraId="20652CB1" w14:textId="77777777" w:rsidR="0049355A" w:rsidRDefault="00DC5A0E">
      <w:r>
        <w:t>### **Flip Mechanics**</w:t>
      </w:r>
    </w:p>
    <w:p w14:paraId="64703B9E" w14:textId="77777777" w:rsidR="0049355A" w:rsidRDefault="00DC5A0E">
      <w:r>
        <w:t>1. **Advantage Rolls**:</w:t>
      </w:r>
    </w:p>
    <w:p w14:paraId="40AC1AE1" w14:textId="77777777" w:rsidR="0049355A" w:rsidRDefault="00DC5A0E">
      <w:r>
        <w:t>Players roll **two D100 dice**, choosing the more favorable roll. This typically applies when:</w:t>
      </w:r>
    </w:p>
    <w:p w14:paraId="258FF498" w14:textId="77777777" w:rsidR="0049355A" w:rsidRDefault="00DC5A0E">
      <w:r>
        <w:lastRenderedPageBreak/>
        <w:t>Using a specific class feature or power.</w:t>
      </w:r>
    </w:p>
    <w:p w14:paraId="1EA7304E" w14:textId="77777777" w:rsidR="0049355A" w:rsidRDefault="00DC5A0E">
      <w:r>
        <w:t>Operating in an advantageous environment.</w:t>
      </w:r>
    </w:p>
    <w:p w14:paraId="0EF4E5F3" w14:textId="77777777" w:rsidR="0049355A" w:rsidRDefault="00DC5A0E">
      <w:r>
        <w:t>2. **Disadvantage Rolls**:</w:t>
      </w:r>
    </w:p>
    <w:p w14:paraId="642644F0" w14:textId="77777777" w:rsidR="0049355A" w:rsidRDefault="00DC5A0E">
      <w:r>
        <w:t>Roll two D100 dice and use the **less favorable roll**. This applies when:</w:t>
      </w:r>
    </w:p>
    <w:p w14:paraId="2B2F84BA" w14:textId="77777777" w:rsidR="0049355A" w:rsidRDefault="00DC5A0E">
      <w:r>
        <w:t>Suffering severe penalties from environmental factors.</w:t>
      </w:r>
    </w:p>
    <w:p w14:paraId="5903AFBB" w14:textId="77777777" w:rsidR="0049355A" w:rsidRDefault="00DC5A0E">
      <w:r>
        <w:t>Experiencing a critical morale failure.</w:t>
      </w:r>
    </w:p>
    <w:p w14:paraId="7D7982CE" w14:textId="77777777" w:rsidR="0049355A" w:rsidRDefault="00DC5A0E">
      <w:r>
        <w:t>### **Environmental and Narrative Modifiers**</w:t>
      </w:r>
    </w:p>
    <w:p w14:paraId="399C0BED" w14:textId="77777777" w:rsidR="0049355A" w:rsidRDefault="00DC5A0E">
      <w:r>
        <w:t>Environmental factors heavily impact gameplay:</w:t>
      </w:r>
    </w:p>
    <w:p w14:paraId="32825CF0" w14:textId="77777777" w:rsidR="0049355A" w:rsidRDefault="00DC5A0E">
      <w:r>
        <w:t>**Visibility**: Fog, darkness, or blinding light might impose penalties (-10% to -20%).</w:t>
      </w:r>
    </w:p>
    <w:p w14:paraId="4E3434DC" w14:textId="77777777" w:rsidR="0049355A" w:rsidRDefault="00DC5A0E">
      <w:r>
        <w:t>**Terrain**: Slippery, unstable, or uneven surfaces reduce target numbers by -5% to -15%.</w:t>
      </w:r>
    </w:p>
    <w:p w14:paraId="43DCB550" w14:textId="77777777" w:rsidR="0049355A" w:rsidRDefault="00DC5A0E">
      <w:r>
        <w:t>**Social Factors**: Distrustful or hostile NPCs impose penalties on social rolls.</w:t>
      </w:r>
    </w:p>
    <w:p w14:paraId="05248C4B" w14:textId="77777777" w:rsidR="0049355A" w:rsidRDefault="00DC5A0E">
      <w:r>
        <w:t>### **Morale and Tier Progression**</w:t>
      </w:r>
    </w:p>
    <w:p w14:paraId="6626BEA2" w14:textId="77777777" w:rsidR="0049355A" w:rsidRDefault="00DC5A0E">
      <w:r>
        <w:t>1. **Morale Rolls**:</w:t>
      </w:r>
    </w:p>
    <w:p w14:paraId="776C3F30" w14:textId="77777777" w:rsidR="0049355A" w:rsidRDefault="00DC5A0E">
      <w:r>
        <w:t>Players and NPCs make morale checks in high-stress situations.</w:t>
      </w:r>
    </w:p>
    <w:p w14:paraId="0EC11BB0" w14:textId="77777777" w:rsidR="0049355A" w:rsidRDefault="00DC5A0E">
      <w:r>
        <w:t>**Critical Failures** result in penalties to all rolls for 1-3 turns.</w:t>
      </w:r>
    </w:p>
    <w:p w14:paraId="214FDD2C" w14:textId="77777777" w:rsidR="0049355A" w:rsidRDefault="00DC5A0E">
      <w:r>
        <w:t>2. **Class Tier Scaling**:</w:t>
      </w:r>
    </w:p>
    <w:p w14:paraId="0FE4973C" w14:textId="77777777" w:rsidR="0049355A" w:rsidRDefault="00DC5A0E">
      <w:pPr>
        <w:pStyle w:val="ListBullet"/>
      </w:pPr>
      <w:r>
        <w:t>- Proficiencies and Paragon Powers improve at specific levels, granting tangible bonuses to rolls and abilities.</w:t>
      </w:r>
    </w:p>
    <w:p w14:paraId="4F8A9FC1" w14:textId="77777777" w:rsidR="0049355A" w:rsidRDefault="00DC5A0E">
      <w:r>
        <w:t>## **Validation Against Other Systems**</w:t>
      </w:r>
    </w:p>
    <w:p w14:paraId="141F897B" w14:textId="77777777" w:rsidR="0049355A" w:rsidRDefault="00DC5A0E">
      <w:r>
        <w:t>I compared these mechanics to well-known percentile systems (e.g., *Call of Cthulhu*, *Basic Roleplaying*) to ensure completeness and balance:</w:t>
      </w:r>
    </w:p>
    <w:p w14:paraId="18E9E969" w14:textId="77777777" w:rsidR="0049355A" w:rsidRDefault="00DC5A0E">
      <w:r>
        <w:t>1. **Roll Low Mechanics**: Common in D100 systems and faithfully adapted here.   2. **Bonuses and Modifiers**:</w:t>
      </w:r>
    </w:p>
    <w:p w14:paraId="60AC1DAF" w14:textId="77777777" w:rsidR="0049355A" w:rsidRDefault="00DC5A0E">
      <w:pPr>
        <w:pStyle w:val="ListBullet"/>
      </w:pPr>
      <w:r>
        <w:t>- Flexible modifiers allow customization without breaking balance.</w:t>
      </w:r>
    </w:p>
    <w:p w14:paraId="45FBB9C9" w14:textId="77777777" w:rsidR="0049355A" w:rsidRDefault="00DC5A0E">
      <w:r>
        <w:t>**Opposed Rolls**: Consistent with similar systems but with unique features (e.g., critical vs. target proximity).</w:t>
      </w:r>
    </w:p>
    <w:p w14:paraId="65132D7B" w14:textId="77777777" w:rsidR="0049355A" w:rsidRDefault="00DC5A0E">
      <w:r>
        <w:t>**Class Features**: Tailored Paragon Powers and Tier Scaling add depth, ensuring clear growth paths for players.</w:t>
      </w:r>
    </w:p>
    <w:p w14:paraId="2BC4C33E" w14:textId="77777777" w:rsidR="0049355A" w:rsidRDefault="00DC5A0E">
      <w:r>
        <w:lastRenderedPageBreak/>
        <w:t>**Combat and Exploration Mechanics**: Balanced across all core attributes, offering variety in challenges and resolutions. ---</w:t>
      </w:r>
    </w:p>
    <w:p w14:paraId="3682E928" w14:textId="77777777" w:rsidR="0049355A" w:rsidRDefault="00DC5A0E">
      <w:r>
        <w:t>## **Critical Successes, Failures, and Doubles**</w:t>
      </w:r>
    </w:p>
    <w:p w14:paraId="57376FE2" w14:textId="77777777" w:rsidR="0049355A" w:rsidRDefault="00DC5A0E">
      <w:r>
        <w:t>1. **Doubles on Attack Rolls**:</w:t>
      </w:r>
    </w:p>
    <w:p w14:paraId="04CC0E77" w14:textId="77777777" w:rsidR="0049355A" w:rsidRDefault="00DC5A0E">
      <w:r>
        <w:t>When rolling doubles (e.g., 11, 22, 33) on an attack roll that is within the **success range** (target number or lower):</w:t>
      </w:r>
    </w:p>
    <w:p w14:paraId="2353AB25" w14:textId="77777777" w:rsidR="0049355A" w:rsidRDefault="00DC5A0E">
      <w:r>
        <w:t>**Add the double value** to the total damage.</w:t>
      </w:r>
    </w:p>
    <w:p w14:paraId="5BD981F5" w14:textId="77777777" w:rsidR="0049355A" w:rsidRDefault="00DC5A0E">
      <w:r>
        <w:t>For example: Rolling a 33 and succeeding adds **33 additional damage** to the attack.</w:t>
      </w:r>
    </w:p>
    <w:p w14:paraId="425B73D6" w14:textId="77777777" w:rsidR="0049355A" w:rsidRDefault="00DC5A0E">
      <w:r>
        <w:t>2. **Critical Success on Doubles Below 50**:</w:t>
      </w:r>
    </w:p>
    <w:p w14:paraId="4977BECB" w14:textId="77777777" w:rsidR="0049355A" w:rsidRDefault="00DC5A0E">
      <w:r>
        <w:t>Doubles below 50 (e.g., 11, 22, 33, 44) are **critical successes**.</w:t>
      </w:r>
    </w:p>
    <w:p w14:paraId="11DF5AB9" w14:textId="77777777" w:rsidR="0049355A" w:rsidRDefault="00DC5A0E">
      <w:r>
        <w:t>These represent extraordinary results, with additional effects such as increased damage, beneficial side effects, or bypassing certain defenses.</w:t>
      </w:r>
    </w:p>
    <w:p w14:paraId="40A8310A" w14:textId="77777777" w:rsidR="0049355A" w:rsidRDefault="00DC5A0E">
      <w:r>
        <w:t>**Combat Example**: Rolling 22 on a successful melee attack could double damage and disable an opponent’s limb.</w:t>
      </w:r>
    </w:p>
    <w:p w14:paraId="0F6E3191" w14:textId="77777777" w:rsidR="0049355A" w:rsidRDefault="00DC5A0E">
      <w:r>
        <w:t>**Proficiency Example**: A critical success in crafting could result in a superior-quality item.</w:t>
      </w:r>
    </w:p>
    <w:p w14:paraId="11702E7E" w14:textId="77777777" w:rsidR="0049355A" w:rsidRDefault="00DC5A0E">
      <w:r>
        <w:t>3. **Critical Failure on Doubles Above 60**:</w:t>
      </w:r>
    </w:p>
    <w:p w14:paraId="17B44EB3" w14:textId="77777777" w:rsidR="0049355A" w:rsidRDefault="00DC5A0E">
      <w:r>
        <w:t>Doubles above 60 (e.g., 66, 77, 88, 99) are **critical failures**.</w:t>
      </w:r>
    </w:p>
    <w:p w14:paraId="7B3BE1F8" w14:textId="77777777" w:rsidR="0049355A" w:rsidRDefault="00DC5A0E">
      <w:r>
        <w:t>These cause significant mishaps or backfires, dependent on the context:</w:t>
      </w:r>
    </w:p>
    <w:p w14:paraId="4358E918" w14:textId="77777777" w:rsidR="0049355A" w:rsidRDefault="00DC5A0E">
      <w:r>
        <w:t>**Combat Example**: Rolling 88 might cause a weapon to jam or deal splash damage to allies.</w:t>
      </w:r>
    </w:p>
    <w:p w14:paraId="44F31D41" w14:textId="77777777" w:rsidR="0049355A" w:rsidRDefault="00DC5A0E">
      <w:r>
        <w:t>**Proficiency Example**: A critical failure while hacking could trigger an alarm system.</w:t>
      </w:r>
    </w:p>
    <w:p w14:paraId="3DB610CB" w14:textId="77777777" w:rsidR="0049355A" w:rsidRDefault="00DC5A0E">
      <w:r>
        <w:t>4. **Catastrophic Results (Non-Combat Proficiencies or Paragon Powers)**:</w:t>
      </w:r>
    </w:p>
    <w:p w14:paraId="0CAF0ED8" w14:textId="77777777" w:rsidR="0049355A" w:rsidRDefault="00DC5A0E">
      <w:r>
        <w:t>Rolling **01 or 100** on proficiency or Paragon Power checks always triggers a **catastrophic result**.</w:t>
      </w:r>
    </w:p>
    <w:p w14:paraId="32D938CE" w14:textId="77777777" w:rsidR="0049355A" w:rsidRDefault="00DC5A0E">
      <w:r>
        <w:t>Catastrophic results are neither inherently good nor bad but represent a monumental, game-changing event:</w:t>
      </w:r>
    </w:p>
    <w:p w14:paraId="5265037D" w14:textId="77777777" w:rsidR="0049355A" w:rsidRDefault="00DC5A0E">
      <w:r>
        <w:t>**Example 1 (Good)**: A scientist rolling 01 while experimenting might create a revolutionary discovery.</w:t>
      </w:r>
    </w:p>
    <w:p w14:paraId="0843A549" w14:textId="77777777" w:rsidR="0049355A" w:rsidRDefault="00DC5A0E">
      <w:r>
        <w:lastRenderedPageBreak/>
        <w:t>**Example 2 (Bad)**: Rolling 100 while activating a Paragon Power might destabilize a planetary environment or cause unforeseen psionic effects.</w:t>
      </w:r>
    </w:p>
    <w:p w14:paraId="262890F3" w14:textId="77777777" w:rsidR="0049355A" w:rsidRDefault="00DC5A0E">
      <w:r>
        <w:t>### **Critical Success Limits**</w:t>
      </w:r>
    </w:p>
    <w:p w14:paraId="7D4D934A" w14:textId="77777777" w:rsidR="0049355A" w:rsidRDefault="00DC5A0E">
      <w:r>
        <w:t>1. **Proficiencies**:</w:t>
      </w:r>
    </w:p>
    <w:p w14:paraId="241875FF" w14:textId="77777777" w:rsidR="0049355A" w:rsidRDefault="00DC5A0E">
      <w:r>
        <w:t>Critical successes are **combat-specific** or applicable to:</w:t>
      </w:r>
    </w:p>
    <w:p w14:paraId="597371B4" w14:textId="77777777" w:rsidR="0049355A" w:rsidRDefault="00DC5A0E">
      <w:r>
        <w:t>**Damage-dealing actions** (e.g., ranged attacks, explosives).</w:t>
      </w:r>
    </w:p>
    <w:p w14:paraId="3CDDFDD4" w14:textId="77777777" w:rsidR="0049355A" w:rsidRDefault="00DC5A0E">
      <w:r>
        <w:t>**Resistance actions** (e.g., defending against damage or psionic powers).</w:t>
      </w:r>
    </w:p>
    <w:p w14:paraId="2B5F7606" w14:textId="77777777" w:rsidR="0049355A" w:rsidRDefault="00DC5A0E">
      <w:r>
        <w:t>**Explosive, scientific, or supernatural events** with direct consequences.</w:t>
      </w:r>
    </w:p>
    <w:p w14:paraId="083F8D04" w14:textId="77777777" w:rsidR="0049355A" w:rsidRDefault="00DC5A0E">
      <w:r>
        <w:t>Other proficiencies (e.g., diplomacy, crafting) use the **catastrophic result mechanic** on 01 or 100 rather than traditional critical success or failure.</w:t>
      </w:r>
    </w:p>
    <w:p w14:paraId="091174D9" w14:textId="77777777" w:rsidR="0049355A" w:rsidRDefault="00DC5A0E">
      <w:r>
        <w:t>## **Flip Mechanics**</w:t>
      </w:r>
    </w:p>
    <w:p w14:paraId="7DBC6A9E" w14:textId="77777777" w:rsidR="0049355A" w:rsidRDefault="00DC5A0E">
      <w:r>
        <w:t>### **Core Flip Mechanic**</w:t>
      </w:r>
    </w:p>
    <w:p w14:paraId="40531BAC" w14:textId="77777777" w:rsidR="0049355A" w:rsidRDefault="00DC5A0E">
      <w:r>
        <w:t>The **flip mechanic** allows players or GMs to manipulate rolls, either improving or worsening outcomes based on circumstances, abilities, or environmental factors.</w:t>
      </w:r>
    </w:p>
    <w:p w14:paraId="4F595B18" w14:textId="77777777" w:rsidR="0049355A" w:rsidRDefault="00DC5A0E">
      <w:r>
        <w:t>1. **Advantage Flip (Favorable Circumstances)**:</w:t>
      </w:r>
    </w:p>
    <w:p w14:paraId="320877BE" w14:textId="77777777" w:rsidR="0049355A" w:rsidRDefault="00DC5A0E">
      <w:r>
        <w:t>Roll **two D100s** and take the **lower result** (closer to the target number).</w:t>
      </w:r>
    </w:p>
    <w:p w14:paraId="09E68D91" w14:textId="77777777" w:rsidR="0049355A" w:rsidRDefault="00DC5A0E">
      <w:r>
        <w:t>Triggers:</w:t>
      </w:r>
    </w:p>
    <w:p w14:paraId="6CD1A979" w14:textId="77777777" w:rsidR="0049355A" w:rsidRDefault="00DC5A0E">
      <w:r>
        <w:t>Activating a **Paragon Power** or proficiency that explicitly grants an advantage.</w:t>
      </w:r>
    </w:p>
    <w:p w14:paraId="425F70D5" w14:textId="77777777" w:rsidR="0049355A" w:rsidRDefault="00DC5A0E">
      <w:r>
        <w:t>Situational/environmental benefits (e.g., ample preparation, optimal conditions).</w:t>
      </w:r>
    </w:p>
    <w:p w14:paraId="6278682E" w14:textId="77777777" w:rsidR="0049355A" w:rsidRDefault="00DC5A0E">
      <w:r>
        <w:t>Assistance from allies with relevant proficiencies or powers.</w:t>
      </w:r>
    </w:p>
    <w:p w14:paraId="40418D85" w14:textId="77777777" w:rsidR="0049355A" w:rsidRDefault="00DC5A0E">
      <w:r>
        <w:t>2. **Disadvantage Flip (Unfavorable Circumstances)**:</w:t>
      </w:r>
    </w:p>
    <w:p w14:paraId="2DDEF4DE" w14:textId="77777777" w:rsidR="0049355A" w:rsidRDefault="00DC5A0E">
      <w:r>
        <w:t>Roll **two D100s** and take the **higher result** (further from the target number).</w:t>
      </w:r>
    </w:p>
    <w:p w14:paraId="5D64C269" w14:textId="77777777" w:rsidR="0049355A" w:rsidRDefault="00DC5A0E">
      <w:r>
        <w:t>Adverse environmental conditions (e.g., obscured vision, unstable ground).</w:t>
      </w:r>
    </w:p>
    <w:p w14:paraId="7D832735" w14:textId="77777777" w:rsidR="0049355A" w:rsidRDefault="00DC5A0E">
      <w:r>
        <w:t>Enemy abilities that impose penalties (e.g., fear effects, psionic interference).</w:t>
      </w:r>
    </w:p>
    <w:p w14:paraId="2B842021" w14:textId="77777777" w:rsidR="0049355A" w:rsidRDefault="00DC5A0E">
      <w:r>
        <w:t>Lack of proper tools or preparation for the action.</w:t>
      </w:r>
    </w:p>
    <w:p w14:paraId="06D15FD8" w14:textId="77777777" w:rsidR="0049355A" w:rsidRDefault="00DC5A0E">
      <w:r>
        <w:t>### **Expanded Applications of Flip Mechanics**</w:t>
      </w:r>
    </w:p>
    <w:p w14:paraId="29568A62" w14:textId="77777777" w:rsidR="0049355A" w:rsidRDefault="00DC5A0E">
      <w:r>
        <w:t>Here is a breakdown of how the **flip mechanic** integrates with various game systems:</w:t>
      </w:r>
    </w:p>
    <w:p w14:paraId="78078BD1" w14:textId="77777777" w:rsidR="0049355A" w:rsidRDefault="00DC5A0E">
      <w:r>
        <w:lastRenderedPageBreak/>
        <w:t>1. **Combat**:</w:t>
      </w:r>
    </w:p>
    <w:p w14:paraId="548BD64C" w14:textId="77777777" w:rsidR="0049355A" w:rsidRDefault="00DC5A0E">
      <w:r>
        <w:t>**Advantage Flip**:</w:t>
      </w:r>
    </w:p>
    <w:p w14:paraId="13A907BD" w14:textId="77777777" w:rsidR="0049355A" w:rsidRDefault="00DC5A0E">
      <w:r>
        <w:t>Targeting unaware or immobilized enemies.</w:t>
      </w:r>
    </w:p>
    <w:p w14:paraId="569AA73D" w14:textId="77777777" w:rsidR="0049355A" w:rsidRDefault="00DC5A0E">
      <w:r>
        <w:t>Using superior weaponry or positioning (e.g., sniper on high ground).</w:t>
      </w:r>
    </w:p>
    <w:p w14:paraId="060EB73D" w14:textId="77777777" w:rsidR="0049355A" w:rsidRDefault="00DC5A0E">
      <w:r>
        <w:t>**Disadvantage Flip**:</w:t>
      </w:r>
    </w:p>
    <w:p w14:paraId="7D985E19" w14:textId="77777777" w:rsidR="0049355A" w:rsidRDefault="00DC5A0E">
      <w:r>
        <w:t>Suffering from status effects (e.g., blinded, pinned).</w:t>
      </w:r>
    </w:p>
    <w:p w14:paraId="595ED519" w14:textId="77777777" w:rsidR="0049355A" w:rsidRDefault="00DC5A0E">
      <w:r>
        <w:t>Using damaged or substandard equipment.</w:t>
      </w:r>
    </w:p>
    <w:p w14:paraId="26220F34" w14:textId="77777777" w:rsidR="0049355A" w:rsidRDefault="00DC5A0E">
      <w:r>
        <w:t>2. **Social Proficiencies**:</w:t>
      </w:r>
    </w:p>
    <w:p w14:paraId="03ADFFAF" w14:textId="77777777" w:rsidR="0049355A" w:rsidRDefault="00DC5A0E">
      <w:r>
        <w:t>Negotiating with a faction that shares an allied alignment.</w:t>
      </w:r>
    </w:p>
    <w:p w14:paraId="45367C1E" w14:textId="77777777" w:rsidR="0049355A" w:rsidRDefault="00DC5A0E">
      <w:r>
        <w:t>Bribing an NPC with something they value highly.</w:t>
      </w:r>
    </w:p>
    <w:p w14:paraId="564476CB" w14:textId="77777777" w:rsidR="0049355A" w:rsidRDefault="00DC5A0E">
      <w:r>
        <w:t>Operating under a language barrier or severe distrust.</w:t>
      </w:r>
    </w:p>
    <w:p w14:paraId="1B8E392B" w14:textId="77777777" w:rsidR="0049355A" w:rsidRDefault="00DC5A0E">
      <w:r>
        <w:t>Speaking out of turn in a hostile setting.</w:t>
      </w:r>
    </w:p>
    <w:p w14:paraId="3A33DDEB" w14:textId="77777777" w:rsidR="0049355A" w:rsidRDefault="00DC5A0E">
      <w:r>
        <w:t>3. **Environmental Challenges**:</w:t>
      </w:r>
    </w:p>
    <w:p w14:paraId="72D55C28" w14:textId="77777777" w:rsidR="0049355A" w:rsidRDefault="00DC5A0E">
      <w:r>
        <w:t>Piloting with state-of-the-art navigation systems in calm conditions.</w:t>
      </w:r>
    </w:p>
    <w:p w14:paraId="7E3D57EC" w14:textId="77777777" w:rsidR="0049355A" w:rsidRDefault="00DC5A0E">
      <w:r>
        <w:t>Detecting hidden enemies with advanced scanning tools.</w:t>
      </w:r>
    </w:p>
    <w:p w14:paraId="1263006F" w14:textId="77777777" w:rsidR="0049355A" w:rsidRDefault="00DC5A0E">
      <w:r>
        <w:t>Traversing unstable terrain during a storm.</w:t>
      </w:r>
    </w:p>
    <w:p w14:paraId="7B145400" w14:textId="77777777" w:rsidR="0049355A" w:rsidRDefault="00DC5A0E">
      <w:r>
        <w:t>Hacking a secure system under a time limit.</w:t>
      </w:r>
    </w:p>
    <w:p w14:paraId="55E76E3F" w14:textId="77777777" w:rsidR="0049355A" w:rsidRDefault="00DC5A0E">
      <w:r>
        <w:t>4. **Proficiency Rolls**:</w:t>
      </w:r>
    </w:p>
    <w:p w14:paraId="2A7D5675" w14:textId="77777777" w:rsidR="0049355A" w:rsidRDefault="00DC5A0E">
      <w:r>
        <w:t>Attempting a crafting roll with specialized tools and ample resources.</w:t>
      </w:r>
    </w:p>
    <w:p w14:paraId="256A8BBD" w14:textId="77777777" w:rsidR="0049355A" w:rsidRDefault="00DC5A0E">
      <w:r>
        <w:t>Researching in a fully equipped lab with additional assistants.</w:t>
      </w:r>
    </w:p>
    <w:p w14:paraId="037FA536" w14:textId="77777777" w:rsidR="0049355A" w:rsidRDefault="00DC5A0E">
      <w:r>
        <w:t>Repairing a vehicle with improvised parts in the heat of combat.</w:t>
      </w:r>
    </w:p>
    <w:p w14:paraId="52F1AA09" w14:textId="77777777" w:rsidR="0049355A" w:rsidRDefault="00DC5A0E">
      <w:r>
        <w:t>Performing first aid without proper medical supplies.</w:t>
      </w:r>
    </w:p>
    <w:p w14:paraId="1C14F590" w14:textId="77777777" w:rsidR="0049355A" w:rsidRDefault="00DC5A0E">
      <w:r>
        <w:t>5. **Morale Checks**:</w:t>
      </w:r>
    </w:p>
    <w:p w14:paraId="6B1D4411" w14:textId="77777777" w:rsidR="0049355A" w:rsidRDefault="00DC5A0E">
      <w:r>
        <w:t>Allies provide morale boosts through abilities or rallying actions.</w:t>
      </w:r>
    </w:p>
    <w:p w14:paraId="5CC92733" w14:textId="77777777" w:rsidR="0049355A" w:rsidRDefault="00DC5A0E">
      <w:r>
        <w:t>Situational inspiration (e.g., a commanding leader or visible reinforcements).      - **Disadvantage Flip**:</w:t>
      </w:r>
    </w:p>
    <w:p w14:paraId="2BF1C671" w14:textId="77777777" w:rsidR="0049355A" w:rsidRDefault="00DC5A0E">
      <w:r>
        <w:lastRenderedPageBreak/>
        <w:t>Severe environmental stress (e.g., surrounded by enemies or low resources).</w:t>
      </w:r>
    </w:p>
    <w:p w14:paraId="75569AA4" w14:textId="77777777" w:rsidR="0049355A" w:rsidRDefault="00DC5A0E">
      <w:r>
        <w:t>Catastrophic failures of an ally or leader.</w:t>
      </w:r>
    </w:p>
    <w:p w14:paraId="16776B42" w14:textId="77777777" w:rsidR="0049355A" w:rsidRDefault="00DC5A0E">
      <w:r>
        <w:t>### **Triggers for Automatic Flips**</w:t>
      </w:r>
    </w:p>
    <w:p w14:paraId="7E5A892E" w14:textId="77777777" w:rsidR="0049355A" w:rsidRDefault="00DC5A0E">
      <w:r>
        <w:t>**Automatic Advantage**:</w:t>
      </w:r>
    </w:p>
    <w:p w14:paraId="724DB17A" w14:textId="77777777" w:rsidR="0049355A" w:rsidRDefault="00DC5A0E">
      <w:r>
        <w:t>Gained from Paragon Powers, class features, or situational dominance. Examples include:</w:t>
      </w:r>
    </w:p>
    <w:p w14:paraId="299E9A9F" w14:textId="77777777" w:rsidR="0049355A" w:rsidRDefault="00DC5A0E">
      <w:r>
        <w:t>Void Navigators automatically flipping advantage when navigating stable systems.</w:t>
      </w:r>
    </w:p>
    <w:p w14:paraId="449E7EA2" w14:textId="77777777" w:rsidR="0049355A" w:rsidRDefault="00DC5A0E">
      <w:r>
        <w:t>Diplomats flipping advantage when negotiating in favorable conditions.</w:t>
      </w:r>
    </w:p>
    <w:p w14:paraId="0F6CE186" w14:textId="77777777" w:rsidR="0049355A" w:rsidRDefault="00DC5A0E">
      <w:r>
        <w:t>**Automatic Disadvantage**:</w:t>
      </w:r>
    </w:p>
    <w:p w14:paraId="5F148EE5" w14:textId="77777777" w:rsidR="0049355A" w:rsidRDefault="00DC5A0E">
      <w:r>
        <w:t>Imposed by severe penalties or catastrophic results. Examples include:</w:t>
      </w:r>
    </w:p>
    <w:p w14:paraId="32BAD064" w14:textId="77777777" w:rsidR="0049355A" w:rsidRDefault="00DC5A0E">
      <w:r>
        <w:t>Saboteurs flipping disadvantage when attempting to improvise without tools.</w:t>
      </w:r>
    </w:p>
    <w:p w14:paraId="43D96711" w14:textId="77777777" w:rsidR="0049355A" w:rsidRDefault="00DC5A0E">
      <w:r>
        <w:t>Sentinels flipping disadvantage if surrounded and immobilized.</w:t>
      </w:r>
    </w:p>
    <w:p w14:paraId="0653CFBF" w14:textId="77777777" w:rsidR="0049355A" w:rsidRDefault="00DC5A0E">
      <w:r>
        <w:t>## **Rules Validation and Completion**</w:t>
      </w:r>
    </w:p>
    <w:p w14:paraId="58557A53" w14:textId="77777777" w:rsidR="0049355A" w:rsidRDefault="00DC5A0E">
      <w:r>
        <w:t>The **Universal Rules document** was thoroughly reviewed to ensure:</w:t>
      </w:r>
    </w:p>
    <w:p w14:paraId="624294DF" w14:textId="77777777" w:rsidR="0049355A" w:rsidRDefault="00DC5A0E">
      <w:r>
        <w:t>**Target Numbers** and bonus/penalty calculations align with the "roll low" mechanics.</w:t>
      </w:r>
    </w:p>
    <w:p w14:paraId="2F561D3C" w14:textId="77777777" w:rsidR="0049355A" w:rsidRDefault="00DC5A0E">
      <w:r>
        <w:t>**Critical Success/Failure Mechanics** integrate properly into combat, proficiencies, and Paragon Powers.</w:t>
      </w:r>
    </w:p>
    <w:p w14:paraId="15AC41B2" w14:textId="77777777" w:rsidR="0049355A" w:rsidRDefault="00DC5A0E">
      <w:r>
        <w:t>**Flip Mechanics** are fully expanded, covering a range of situational triggers.</w:t>
      </w:r>
    </w:p>
    <w:p w14:paraId="0C60F44D" w14:textId="77777777" w:rsidR="0049355A" w:rsidRDefault="00DC5A0E">
      <w:r>
        <w:t>**Combat and Non-Combat Scenarios** are supported by robust mechanics for skill checks, opposition, and resolutions.</w:t>
      </w:r>
    </w:p>
    <w:p w14:paraId="7E88EF02" w14:textId="77777777" w:rsidR="0049355A" w:rsidRDefault="00DC5A0E">
      <w:r>
        <w:t>Certainly! I'll now compile all the **finalized sections** into a properly ordered and verbatim format, fully written out for seamless integration into your RPG document. I will ensure each section is structured for clarity and accuracy, aligning with the **Universal System Rules** and integrating the thematic elements of your **Palladial Universe**.</w:t>
      </w:r>
    </w:p>
    <w:p w14:paraId="6646130A" w14:textId="77777777" w:rsidR="0049355A" w:rsidRDefault="00DC5A0E">
      <w:r>
        <w:t>## **Core Mechanics**</w:t>
      </w:r>
    </w:p>
    <w:p w14:paraId="29555574" w14:textId="77777777" w:rsidR="0049355A" w:rsidRDefault="00DC5A0E">
      <w:r>
        <w:t>### **Roll Low System**</w:t>
      </w:r>
    </w:p>
    <w:p w14:paraId="49BC0F6B" w14:textId="77777777" w:rsidR="0049355A" w:rsidRDefault="00DC5A0E">
      <w:r>
        <w:t>The Palladial RPG operates on a percentile roll (D100) system, where the goal is to roll **equal to or below a target number** derived from a combination of attributes, proficiencies, and situational modifiers.</w:t>
      </w:r>
    </w:p>
    <w:p w14:paraId="4EA85243" w14:textId="77777777" w:rsidR="0049355A" w:rsidRDefault="00DC5A0E">
      <w:r>
        <w:t>1. **Basic Rolls**:</w:t>
      </w:r>
    </w:p>
    <w:p w14:paraId="2A68BEBD" w14:textId="77777777" w:rsidR="0049355A" w:rsidRDefault="00DC5A0E">
      <w:r>
        <w:lastRenderedPageBreak/>
        <w:t>Players roll two ten-sided dice: one for the tens place and one for the ones place.</w:t>
      </w:r>
    </w:p>
    <w:p w14:paraId="0F6A2FCE" w14:textId="77777777" w:rsidR="0049355A" w:rsidRDefault="00DC5A0E">
      <w:r>
        <w:t>Rolls must meet or be under the calculated target number to succeed.</w:t>
      </w:r>
    </w:p>
    <w:p w14:paraId="77B8AED3" w14:textId="77777777" w:rsidR="0049355A" w:rsidRDefault="00DC5A0E">
      <w:r>
        <w:t>Target numbers are determined by the **relevant attribute percentage**, modified by:</w:t>
      </w:r>
    </w:p>
    <w:p w14:paraId="0317CF50" w14:textId="77777777" w:rsidR="0049355A" w:rsidRDefault="00DC5A0E">
      <w:r>
        <w:t>**Proficiency bonuses** (if applicable).</w:t>
      </w:r>
    </w:p>
    <w:p w14:paraId="4378F0E0" w14:textId="77777777" w:rsidR="0049355A" w:rsidRDefault="00DC5A0E">
      <w:r>
        <w:t>**Situational modifiers** (positive or negative).</w:t>
      </w:r>
    </w:p>
    <w:p w14:paraId="11BD9FCA" w14:textId="77777777" w:rsidR="0049355A" w:rsidRDefault="00DC5A0E">
      <w:r>
        <w:t>**Equipment or environmental factors**.</w:t>
      </w:r>
    </w:p>
    <w:p w14:paraId="32A7CDC4" w14:textId="77777777" w:rsidR="0049355A" w:rsidRDefault="00DC5A0E">
      <w:r>
        <w:t>3. **Success and Failure**:</w:t>
      </w:r>
    </w:p>
    <w:p w14:paraId="6A8DB9AF" w14:textId="77777777" w:rsidR="0049355A" w:rsidRDefault="00DC5A0E">
      <w:r>
        <w:t>A roll **equal to or below** the target number succeeds.</w:t>
      </w:r>
    </w:p>
    <w:p w14:paraId="5A19547A" w14:textId="77777777" w:rsidR="0049355A" w:rsidRDefault="00DC5A0E">
      <w:r>
        <w:t>A roll **above** the target number fails.</w:t>
      </w:r>
    </w:p>
    <w:p w14:paraId="18CAA75C" w14:textId="77777777" w:rsidR="0049355A" w:rsidRDefault="00DC5A0E">
      <w:r>
        <w:t>4. **Opposed Rolls**:</w:t>
      </w:r>
    </w:p>
    <w:p w14:paraId="31834280" w14:textId="77777777" w:rsidR="0049355A" w:rsidRDefault="00DC5A0E">
      <w:r>
        <w:t>For opposed rolls, both participants roll against their own target number.</w:t>
      </w:r>
    </w:p>
    <w:p w14:paraId="139AE652" w14:textId="77777777" w:rsidR="0049355A" w:rsidRDefault="00DC5A0E">
      <w:r>
        <w:t>The result closest to their own target number (without exceeding it) wins.</w:t>
      </w:r>
    </w:p>
    <w:p w14:paraId="388285A5" w14:textId="77777777" w:rsidR="0049355A" w:rsidRDefault="00DC5A0E">
      <w:r>
        <w:t>If both fail, the **lowest roll** under the target number succeeds.</w:t>
      </w:r>
    </w:p>
    <w:p w14:paraId="024DEB14" w14:textId="77777777" w:rsidR="0049355A" w:rsidRDefault="00DC5A0E">
      <w:r>
        <w:t>5. **Critical Successes and Failures**:</w:t>
      </w:r>
    </w:p>
    <w:p w14:paraId="02401378" w14:textId="77777777" w:rsidR="0049355A" w:rsidRDefault="00DC5A0E">
      <w:r>
        <w:t>**Critical Success (Combat)**: Doubles below 50 (e.g., 11, 22, 33) within the success range are critical successes and often include additional effects such as extra damage or extraordinary outcomes.</w:t>
      </w:r>
    </w:p>
    <w:p w14:paraId="6F3794B8" w14:textId="77777777" w:rsidR="0049355A" w:rsidRDefault="00DC5A0E">
      <w:r>
        <w:t>**Critical Failure**: Doubles above 60 (e.g., 66, 77, 88) within the failure range cause critical failures, often resulting in complications or mishaps.</w:t>
      </w:r>
    </w:p>
    <w:p w14:paraId="42515B8A" w14:textId="77777777" w:rsidR="0049355A" w:rsidRDefault="00DC5A0E">
      <w:r>
        <w:t>6. **Catastrophic Results (Proficiency/Paragon Powers)**:</w:t>
      </w:r>
    </w:p>
    <w:p w14:paraId="46318357" w14:textId="77777777" w:rsidR="0049355A" w:rsidRDefault="00DC5A0E">
      <w:r>
        <w:t>Rolling a **01 or 100** on a proficiency or Paragon Power check results in a catastrophic event.</w:t>
      </w:r>
    </w:p>
    <w:p w14:paraId="74888202" w14:textId="77777777" w:rsidR="0049355A" w:rsidRDefault="00DC5A0E">
      <w:r>
        <w:t>Catastrophic results are monumental, unpredictable, and game-changing:</w:t>
      </w:r>
    </w:p>
    <w:p w14:paraId="33F08C06" w14:textId="77777777" w:rsidR="0049355A" w:rsidRDefault="00DC5A0E">
      <w:r>
        <w:t>A **positive catastrophic result** may yield revolutionary discoveries or outcomes.</w:t>
      </w:r>
    </w:p>
    <w:p w14:paraId="2E38A16A" w14:textId="77777777" w:rsidR="0049355A" w:rsidRDefault="00DC5A0E">
      <w:r>
        <w:t>A **negative catastrophic result** may trigger catastrophic failures or apocalyptic consequences.</w:t>
      </w:r>
    </w:p>
    <w:p w14:paraId="4D95342D" w14:textId="77777777" w:rsidR="0049355A" w:rsidRDefault="00DC5A0E">
      <w:r>
        <w:t>## **Modifiers and Bonuses**</w:t>
      </w:r>
    </w:p>
    <w:p w14:paraId="6FFF85ED" w14:textId="77777777" w:rsidR="0049355A" w:rsidRDefault="00DC5A0E">
      <w:r>
        <w:t>### **Calculating Target Numbers**</w:t>
      </w:r>
    </w:p>
    <w:p w14:paraId="38C1BE4C" w14:textId="77777777" w:rsidR="0049355A" w:rsidRDefault="00DC5A0E">
      <w:r>
        <w:lastRenderedPageBreak/>
        <w:t>The following modifiers directly affect a target number:</w:t>
      </w:r>
    </w:p>
    <w:p w14:paraId="7BAE4458" w14:textId="77777777" w:rsidR="0049355A" w:rsidRDefault="00DC5A0E">
      <w:r>
        <w:t>1. **Attribute Scores**:</w:t>
      </w:r>
    </w:p>
    <w:p w14:paraId="6780E2E5" w14:textId="77777777" w:rsidR="0049355A" w:rsidRDefault="00DC5A0E">
      <w:r>
        <w:t>Base target numbers for all actions start with the **relevant attribute score**.</w:t>
      </w:r>
    </w:p>
    <w:p w14:paraId="568D5FDB" w14:textId="77777777" w:rsidR="0049355A" w:rsidRDefault="00DC5A0E">
      <w:r>
        <w:t>For example, a Katra of 60 creates a base target number of 60%.</w:t>
      </w:r>
    </w:p>
    <w:p w14:paraId="08A32748" w14:textId="77777777" w:rsidR="0049355A" w:rsidRDefault="00DC5A0E">
      <w:r>
        <w:t>3. **Equipment Bonuses**:</w:t>
      </w:r>
    </w:p>
    <w:p w14:paraId="7626BD02" w14:textId="77777777" w:rsidR="0049355A" w:rsidRDefault="00DC5A0E">
      <w:pPr>
        <w:pStyle w:val="ListBullet"/>
      </w:pPr>
      <w:r>
        <w:t>- Specialized tools, weapons, or devices grant a bonus, typically between +5% and +10%, depending on the item’s quality and purpose.</w:t>
      </w:r>
    </w:p>
    <w:p w14:paraId="472DFD59" w14:textId="77777777" w:rsidR="0049355A" w:rsidRDefault="00DC5A0E">
      <w:r>
        <w:t>4. **Environmental Modifiers**:</w:t>
      </w:r>
    </w:p>
    <w:p w14:paraId="4A5D1054" w14:textId="77777777" w:rsidR="0049355A" w:rsidRDefault="00DC5A0E">
      <w:r>
        <w:t>Situational factors may impose positive or negative modifiers:</w:t>
      </w:r>
    </w:p>
    <w:p w14:paraId="6F484DEA" w14:textId="77777777" w:rsidR="0049355A" w:rsidRDefault="00DC5A0E">
      <w:r>
        <w:t>**Favorable Environment**: +5% to +20%</w:t>
      </w:r>
    </w:p>
    <w:p w14:paraId="43E1FD53" w14:textId="77777777" w:rsidR="0049355A" w:rsidRDefault="00DC5A0E">
      <w:r>
        <w:t>5. **Morale and Class Buffs**:</w:t>
      </w:r>
    </w:p>
    <w:p w14:paraId="4FC0219B" w14:textId="77777777" w:rsidR="0049355A" w:rsidRDefault="00DC5A0E">
      <w:pPr>
        <w:pStyle w:val="ListBullet"/>
      </w:pPr>
      <w:r>
        <w:t>- Powers, Paragon effects, and morale boosts (or penalties) can adjust the target number.</w:t>
      </w:r>
    </w:p>
    <w:p w14:paraId="18D629F4" w14:textId="77777777" w:rsidR="0049355A" w:rsidRDefault="00DC5A0E">
      <w:r>
        <w:t>## **Action and Opposition**</w:t>
      </w:r>
    </w:p>
    <w:p w14:paraId="6B1425AB" w14:textId="77777777" w:rsidR="0049355A" w:rsidRDefault="00DC5A0E">
      <w:r>
        <w:t>Roll D100 and compare it to your calculated target number.</w:t>
      </w:r>
    </w:p>
    <w:p w14:paraId="7EF5FB84" w14:textId="77777777" w:rsidR="0049355A" w:rsidRDefault="00DC5A0E">
      <w:r>
        <w:t>**Success** occurs if the roll is equal to or below the target number.</w:t>
      </w:r>
    </w:p>
    <w:p w14:paraId="3DBEF475" w14:textId="77777777" w:rsidR="0049355A" w:rsidRDefault="00DC5A0E">
      <w:r>
        <w:t>Both participants roll against their respective target numbers.</w:t>
      </w:r>
    </w:p>
    <w:p w14:paraId="61B50FEF" w14:textId="77777777" w:rsidR="0049355A" w:rsidRDefault="00DC5A0E">
      <w:r>
        <w:t>The roll closest to the target number, without exceeding it, succeeds.</w:t>
      </w:r>
    </w:p>
    <w:p w14:paraId="7A311F15" w14:textId="77777777" w:rsidR="0049355A" w:rsidRDefault="00DC5A0E">
      <w:r>
        <w:t>Critical successes always defeat standard successes; in case of both rolling criticals, the higher success wins.</w:t>
      </w:r>
    </w:p>
    <w:p w14:paraId="498271F9" w14:textId="77777777" w:rsidR="0049355A" w:rsidRDefault="00DC5A0E">
      <w:r>
        <w:t>3. **Critical Success and Failure Mechanics**:</w:t>
      </w:r>
    </w:p>
    <w:p w14:paraId="2C5B3559" w14:textId="77777777" w:rsidR="0049355A" w:rsidRDefault="00DC5A0E">
      <w:r>
        <w:t>Doubles below 50 are **critical successes** in combat, granting additional effects such as extra damage.</w:t>
      </w:r>
    </w:p>
    <w:p w14:paraId="421A73A5" w14:textId="77777777" w:rsidR="0049355A" w:rsidRDefault="00DC5A0E">
      <w:r>
        <w:t>Doubles above 60 are **critical failures**, resulting in complications or mishaps.</w:t>
      </w:r>
    </w:p>
    <w:p w14:paraId="0BD35264" w14:textId="77777777" w:rsidR="0049355A" w:rsidRDefault="00DC5A0E">
      <w:r>
        <w:t>## **Initiative**</w:t>
      </w:r>
    </w:p>
    <w:p w14:paraId="450C8AD0" w14:textId="77777777" w:rsidR="0049355A" w:rsidRDefault="00DC5A0E">
      <w:r>
        <w:t>1. **Initiative Rolls**:</w:t>
      </w:r>
    </w:p>
    <w:p w14:paraId="0D362827" w14:textId="77777777" w:rsidR="0049355A" w:rsidRDefault="00DC5A0E">
      <w:r>
        <w:t>Roll **D100**, aiming to roll **above** a baseline initiative score (e.g., 50 for an average character).</w:t>
      </w:r>
    </w:p>
    <w:p w14:paraId="71AF2ACB" w14:textId="77777777" w:rsidR="0049355A" w:rsidRDefault="00DC5A0E">
      <w:r>
        <w:lastRenderedPageBreak/>
        <w:t>Modifiers from Katra, class abilities, or gear may adjust initiative rolls.</w:t>
      </w:r>
    </w:p>
    <w:p w14:paraId="6809AAA6" w14:textId="77777777" w:rsidR="0049355A" w:rsidRDefault="00DC5A0E">
      <w:r>
        <w:t>Tied initiative rolls are resolved by the **higher Katra score**.</w:t>
      </w:r>
    </w:p>
    <w:p w14:paraId="55E49AB7" w14:textId="77777777" w:rsidR="0049355A" w:rsidRDefault="00DC5A0E">
      <w:r>
        <w:t>If still tied, players reroll.</w:t>
      </w:r>
    </w:p>
    <w:p w14:paraId="3E103459" w14:textId="77777777" w:rsidR="0049355A" w:rsidRDefault="00DC5A0E">
      <w:r>
        <w:t>The **flip mechanic** allows for the adjustment of rolls based on favorable or unfavorable circumstances.</w:t>
      </w:r>
    </w:p>
    <w:p w14:paraId="0EB51A52" w14:textId="77777777" w:rsidR="0049355A" w:rsidRDefault="00DC5A0E">
      <w:r>
        <w:t>1. **Advantage Flip**:</w:t>
      </w:r>
    </w:p>
    <w:p w14:paraId="54BF630D" w14:textId="77777777" w:rsidR="0049355A" w:rsidRDefault="00DC5A0E">
      <w:r>
        <w:t>Roll **two D100 dice** and use the lower result.</w:t>
      </w:r>
    </w:p>
    <w:p w14:paraId="4D47CA74" w14:textId="77777777" w:rsidR="0049355A" w:rsidRDefault="00DC5A0E">
      <w:r>
        <w:t>Applies in situations with significant advantages (e.g., surprise attacks, favorable positioning).</w:t>
      </w:r>
    </w:p>
    <w:p w14:paraId="562EB116" w14:textId="77777777" w:rsidR="0049355A" w:rsidRDefault="00DC5A0E">
      <w:r>
        <w:t>Certain abilities or class features grant automatic advantage flips.</w:t>
      </w:r>
    </w:p>
    <w:p w14:paraId="584C76E0" w14:textId="77777777" w:rsidR="0049355A" w:rsidRDefault="00DC5A0E">
      <w:r>
        <w:t>2. **Disadvantage Flip**:</w:t>
      </w:r>
    </w:p>
    <w:p w14:paraId="08796012" w14:textId="77777777" w:rsidR="0049355A" w:rsidRDefault="00DC5A0E">
      <w:r>
        <w:t>Roll **two D100 dice** and use the higher result.</w:t>
      </w:r>
    </w:p>
    <w:p w14:paraId="33674D36" w14:textId="77777777" w:rsidR="0049355A" w:rsidRDefault="00DC5A0E">
      <w:r>
        <w:t>Applies in cases of adverse conditions (e.g., blindness, fear effects).</w:t>
      </w:r>
    </w:p>
    <w:p w14:paraId="1D09CCB6" w14:textId="77777777" w:rsidR="0049355A" w:rsidRDefault="00DC5A0E">
      <w:r>
        <w:t>Certain status effects or environmental factors impose automatic disadvantage flips.</w:t>
      </w:r>
    </w:p>
    <w:p w14:paraId="1BFF2F85" w14:textId="77777777" w:rsidR="0049355A" w:rsidRDefault="00DC5A0E">
      <w:r>
        <w:t>3. **Applications of Flip Mechanics**:</w:t>
      </w:r>
    </w:p>
    <w:p w14:paraId="27CECD25" w14:textId="77777777" w:rsidR="0049355A" w:rsidRDefault="00DC5A0E">
      <w:r>
        <w:t>**Combat**: Surprise attacks or status effects.</w:t>
      </w:r>
    </w:p>
    <w:p w14:paraId="43A0D763" w14:textId="77777777" w:rsidR="0049355A" w:rsidRDefault="00DC5A0E">
      <w:r>
        <w:t>**Exploration**: Favorable tools or unstable terrain.</w:t>
      </w:r>
    </w:p>
    <w:p w14:paraId="0C73CDBB" w14:textId="77777777" w:rsidR="0049355A" w:rsidRDefault="00DC5A0E">
      <w:r>
        <w:t>**Social Scenarios**: NPC hostility or trust.</w:t>
      </w:r>
    </w:p>
    <w:p w14:paraId="51A82D77" w14:textId="77777777" w:rsidR="0049355A" w:rsidRDefault="00DC5A0E">
      <w:r>
        <w:t>## **Critical Damage and Doubles in Combat**</w:t>
      </w:r>
    </w:p>
    <w:p w14:paraId="3BE5005A" w14:textId="77777777" w:rsidR="0049355A" w:rsidRDefault="00DC5A0E">
      <w:r>
        <w:t>1. **Doubles in the Success Range**:</w:t>
      </w:r>
    </w:p>
    <w:p w14:paraId="5B4B5988" w14:textId="77777777" w:rsidR="0049355A" w:rsidRDefault="00DC5A0E">
      <w:r>
        <w:t>Add the rolled double value directly to the damage dealt.</w:t>
      </w:r>
    </w:p>
    <w:p w14:paraId="74B69244" w14:textId="77777777" w:rsidR="0049355A" w:rsidRDefault="00DC5A0E">
      <w:r>
        <w:t>Example: Rolling a 44 in the success range adds 44 damage to the attack.</w:t>
      </w:r>
    </w:p>
    <w:p w14:paraId="1B162F12" w14:textId="77777777" w:rsidR="0049355A" w:rsidRDefault="00DC5A0E">
      <w:r>
        <w:t>2. **Critical Success Effects**:</w:t>
      </w:r>
    </w:p>
    <w:p w14:paraId="3D187C76" w14:textId="77777777" w:rsidR="0049355A" w:rsidRDefault="00DC5A0E">
      <w:r>
        <w:t>Weapons may cause status effects (e.g., disarming, stunning) when critical doubles occur.</w:t>
      </w:r>
    </w:p>
    <w:p w14:paraId="6F6B9A2C" w14:textId="77777777" w:rsidR="0049355A" w:rsidRDefault="00DC5A0E">
      <w:r>
        <w:t>Critical crafting or scientific successes may yield superior results.</w:t>
      </w:r>
    </w:p>
    <w:p w14:paraId="0E068BFD" w14:textId="77777777" w:rsidR="0049355A" w:rsidRDefault="00DC5A0E">
      <w:r>
        <w:t>## **Catastrophic Results**</w:t>
      </w:r>
    </w:p>
    <w:p w14:paraId="2C352215" w14:textId="77777777" w:rsidR="0049355A" w:rsidRDefault="00DC5A0E">
      <w:r>
        <w:t>1. **Triggers**:</w:t>
      </w:r>
    </w:p>
    <w:p w14:paraId="0D6949D0" w14:textId="77777777" w:rsidR="0049355A" w:rsidRDefault="00DC5A0E">
      <w:r>
        <w:lastRenderedPageBreak/>
        <w:t>Rolling **01 or 100** in non-combat checks or Paragon Power uses.</w:t>
      </w:r>
    </w:p>
    <w:p w14:paraId="1B415D4C" w14:textId="77777777" w:rsidR="0049355A" w:rsidRDefault="00DC5A0E">
      <w:r>
        <w:t>Critical failures in high-stakes situations.</w:t>
      </w:r>
    </w:p>
    <w:p w14:paraId="35A4F0F2" w14:textId="77777777" w:rsidR="0049355A" w:rsidRDefault="00DC5A0E">
      <w:r>
        <w:t>2. **Effect Range**:</w:t>
      </w:r>
    </w:p>
    <w:p w14:paraId="13BC4092" w14:textId="77777777" w:rsidR="0049355A" w:rsidRDefault="00DC5A0E">
      <w:r>
        <w:t>**Good Catastrophic Results**: Unexpected boons (e.g., discovering rare resources).</w:t>
      </w:r>
    </w:p>
    <w:p w14:paraId="3805CD8C" w14:textId="77777777" w:rsidR="0049355A" w:rsidRDefault="00DC5A0E">
      <w:r>
        <w:t>**Bad Catastrophic Results**: Dangerous backfires (e.g., exploding experiments).</w:t>
      </w:r>
    </w:p>
    <w:p w14:paraId="51AB49A7" w14:textId="77777777" w:rsidR="0049355A" w:rsidRDefault="00DC5A0E">
      <w:r>
        <w:t>Here is the **Derived Stats section**, written in exhaustive mechanical and thematic detail, fully integrated into the **Palladial Universe** while adhering strictly to the structure and rules of the **Universal System**. All derived stats are expanded with relevant rules, dice mechanics, and thematic narrative elements, ensuring consistency with the core mechanics and universe.</w:t>
      </w:r>
    </w:p>
    <w:p w14:paraId="333564AF" w14:textId="77777777" w:rsidR="0049355A" w:rsidRDefault="00DC5A0E">
      <w:r>
        <w:t>**Initiative Roll** = **D100 + Katra Modifier + Equipment</w:t>
      </w:r>
    </w:p>
    <w:p w14:paraId="22645F53" w14:textId="77777777" w:rsidR="0049355A" w:rsidRDefault="00DC5A0E">
      <w:r>
        <w:t>Bonuses**</w:t>
      </w:r>
    </w:p>
    <w:p w14:paraId="7FA9AD25" w14:textId="77777777" w:rsidR="0049355A" w:rsidRDefault="00DC5A0E">
      <w:r>
        <w:t>### Expanded Miniatures Add-Ons for the Palladial Universe</w:t>
      </w:r>
    </w:p>
    <w:p w14:paraId="2B6454E9" w14:textId="77777777" w:rsidR="0049355A" w:rsidRDefault="00DC5A0E">
      <w:r>
        <w:t>Core Rulebook</w:t>
      </w:r>
    </w:p>
    <w:p w14:paraId="431A3AD9" w14:textId="77777777" w:rsidR="0049355A" w:rsidRDefault="00DC5A0E">
      <w:pPr>
        <w:pStyle w:val="Heading2"/>
      </w:pPr>
      <w:r>
        <w:t>#### **Introduction to Miniatures Gameplay**</w:t>
      </w:r>
    </w:p>
    <w:p w14:paraId="60506641" w14:textId="77777777" w:rsidR="0049355A" w:rsidRDefault="00DC5A0E">
      <w:r>
        <w:t>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14:paraId="076FBA23" w14:textId="77777777" w:rsidR="0049355A" w:rsidRDefault="00DC5A0E">
      <w:r>
        <w:t>Whether stabilizing a Beacon, defending against Void incursions, or engaging in faction skirmishes, these mechanics transform the universe's narrative into a thrilling tabletop experience.</w:t>
      </w:r>
    </w:p>
    <w:p w14:paraId="6444811E" w14:textId="77777777" w:rsidR="0049355A" w:rsidRDefault="00DC5A0E">
      <w:r>
        <w:t>### **Key Features Added**</w:t>
      </w:r>
    </w:p>
    <w:p w14:paraId="331A42C7" w14:textId="77777777" w:rsidR="0049355A" w:rsidRDefault="00DC5A0E">
      <w:r>
        <w:t>#### **1. Expanded Psionics in Miniatures Combat**</w:t>
      </w:r>
    </w:p>
    <w:p w14:paraId="11808ED5" w14:textId="77777777" w:rsidR="0049355A" w:rsidRDefault="00DC5A0E">
      <w:r>
        <w:t>Psionics are a cornerstone of the Palladial Universe, and their integration into miniatures gameplay provides unique strategic opportunities and challenges.</w:t>
      </w:r>
    </w:p>
    <w:p w14:paraId="0BF4403F" w14:textId="77777777" w:rsidR="0049355A" w:rsidRDefault="00DC5A0E">
      <w:r>
        <w:t>**New Psionic Unit Types:**</w:t>
      </w:r>
    </w:p>
    <w:p w14:paraId="34517393" w14:textId="77777777" w:rsidR="0049355A" w:rsidRDefault="00DC5A0E">
      <w:r>
        <w:t>*Resonant Vanguard*: Boosts nearby units’ abilities with positive Resonance fields.</w:t>
      </w:r>
    </w:p>
    <w:p w14:paraId="33CB9B34" w14:textId="77777777" w:rsidR="0049355A" w:rsidRDefault="00DC5A0E">
      <w:r>
        <w:t>*Void Siphon Adept*: Drains psionic energy from enemies and destabilizes Void anomalies.</w:t>
      </w:r>
    </w:p>
    <w:p w14:paraId="250DFAB3" w14:textId="77777777" w:rsidR="0049355A" w:rsidRDefault="00DC5A0E">
      <w:r>
        <w:t>*Mental Bastion*: Protects allies by creating psionic barriers that absorb damage.</w:t>
      </w:r>
    </w:p>
    <w:p w14:paraId="24577295" w14:textId="77777777" w:rsidR="0049355A" w:rsidRDefault="00DC5A0E">
      <w:r>
        <w:lastRenderedPageBreak/>
        <w:t>**Battlefield Effects:**</w:t>
      </w:r>
    </w:p>
    <w:p w14:paraId="49D37188" w14:textId="77777777" w:rsidR="0049355A" w:rsidRDefault="00DC5A0E">
      <w:r>
        <w:t>*Psionic Resonance Zones*: Areas of the battlefield that enhance or disrupt psionic abilities.</w:t>
      </w:r>
    </w:p>
    <w:p w14:paraId="4FB7391C" w14:textId="77777777" w:rsidR="0049355A" w:rsidRDefault="00DC5A0E">
      <w:r>
        <w:t>Example: Units within a Resonance Zone gain +10 to psionic rolls but risk Feedback damage on a failure.</w:t>
      </w:r>
    </w:p>
    <w:p w14:paraId="4316C4AF" w14:textId="77777777" w:rsidR="0049355A" w:rsidRDefault="00DC5A0E">
      <w:r>
        <w:t>*Psionic Storms*: Random events triggered by Resonance surges, altering terrain or forcing units to reroll actions.</w:t>
      </w:r>
    </w:p>
    <w:p w14:paraId="5B843B6C" w14:textId="77777777" w:rsidR="0049355A" w:rsidRDefault="00DC5A0E">
      <w:r>
        <w:t>**Unique Miniature Abilities:**</w:t>
      </w:r>
    </w:p>
    <w:p w14:paraId="7AE893DE" w14:textId="77777777" w:rsidR="0049355A" w:rsidRDefault="00DC5A0E">
      <w:r>
        <w:t>*Resonant Overload*: Sacrifice health to amplify a unit’s psionic abilities for a turn.</w:t>
      </w:r>
    </w:p>
    <w:p w14:paraId="477DB298" w14:textId="77777777" w:rsidR="0049355A" w:rsidRDefault="00DC5A0E">
      <w:r>
        <w:t>*Mental Shroud*: Temporarily conceal units from enemy targeting by bending light with psionic energy.</w:t>
      </w:r>
    </w:p>
    <w:p w14:paraId="3C39504E" w14:textId="77777777" w:rsidR="0049355A" w:rsidRDefault="00DC5A0E">
      <w:r>
        <w:t>#### **2. Void Exploration in Miniatures Combat**</w:t>
      </w:r>
    </w:p>
    <w:p w14:paraId="7DCA8711" w14:textId="77777777" w:rsidR="0049355A" w:rsidRDefault="00DC5A0E">
      <w:r>
        <w:t>The unpredictable and hazardous nature of the Void introduces new tactical layers to miniatures battles.</w:t>
      </w:r>
    </w:p>
    <w:p w14:paraId="5DAC82FF" w14:textId="77777777" w:rsidR="0049355A" w:rsidRDefault="00DC5A0E">
      <w:r>
        <w:t>**Hazardous Void Zones:**</w:t>
      </w:r>
    </w:p>
    <w:p w14:paraId="3E2A592A" w14:textId="77777777" w:rsidR="0049355A" w:rsidRDefault="00DC5A0E">
      <w:r>
        <w:t>These regions dynamically shift and create environmental hazards such as:</w:t>
      </w:r>
    </w:p>
    <w:p w14:paraId="79AB62A4" w14:textId="77777777" w:rsidR="0049355A" w:rsidRDefault="00DC5A0E">
      <w:r>
        <w:t>*Temporal Displacement*: Units in these zones may lose their turn or act twice in a single round.</w:t>
      </w:r>
    </w:p>
    <w:p w14:paraId="3EF42B3C" w14:textId="77777777" w:rsidR="0049355A" w:rsidRDefault="00DC5A0E">
      <w:r>
        <w:t>*Void Breaches*: Spawn hostile Void entities with unique AI mechanics.</w:t>
      </w:r>
    </w:p>
    <w:p w14:paraId="382B67CD" w14:textId="77777777" w:rsidR="0049355A" w:rsidRDefault="00DC5A0E">
      <w:r>
        <w:t>**Expanded Void Entity Types:**</w:t>
      </w:r>
    </w:p>
    <w:p w14:paraId="7439F67E" w14:textId="77777777" w:rsidR="0049355A" w:rsidRDefault="00DC5A0E">
      <w:r>
        <w:t>*Fracture Lurkers*: Stealth units that can ambush enemies in Void Zones.</w:t>
      </w:r>
    </w:p>
    <w:p w14:paraId="6EB22380" w14:textId="77777777" w:rsidR="0049355A" w:rsidRDefault="00DC5A0E">
      <w:r>
        <w:t>*Eclipsers*: Emit an aura that drains nearby units’ psionic reserves.</w:t>
      </w:r>
    </w:p>
    <w:p w14:paraId="4308DCB6" w14:textId="77777777" w:rsidR="0049355A" w:rsidRDefault="00DC5A0E">
      <w:r>
        <w:t>*Silent Choir*: Reduces the effectiveness of command abilities, forcing strategic recalculations.</w:t>
      </w:r>
    </w:p>
    <w:p w14:paraId="46080BA8" w14:textId="77777777" w:rsidR="0049355A" w:rsidRDefault="00DC5A0E">
      <w:r>
        <w:t>**Objective Scenarios:**</w:t>
      </w:r>
    </w:p>
    <w:p w14:paraId="3DB40832" w14:textId="77777777" w:rsidR="0049355A" w:rsidRDefault="00DC5A0E">
      <w:r>
        <w:t>*Artifact Retrieval*: Secure ancient relics from Void Zones while defending against hostile anomalies.</w:t>
      </w:r>
    </w:p>
    <w:p w14:paraId="3EAB29AD" w14:textId="77777777" w:rsidR="0049355A" w:rsidRDefault="00DC5A0E">
      <w:r>
        <w:t>*Beacon Stabilization*: Restore a failing Beacon by holding off waves of enemies.</w:t>
      </w:r>
    </w:p>
    <w:p w14:paraId="476A9E93" w14:textId="77777777" w:rsidR="0049355A" w:rsidRDefault="00DC5A0E">
      <w:r>
        <w:t>#### **3. Expanded Characters for Miniatures**</w:t>
      </w:r>
    </w:p>
    <w:p w14:paraId="6052473D" w14:textId="77777777" w:rsidR="0049355A" w:rsidRDefault="00DC5A0E">
      <w:r>
        <w:lastRenderedPageBreak/>
        <w:t>Character customization allows players to align their miniatures with specific species, factions, and occupations, enhancing strategic depth.</w:t>
      </w:r>
    </w:p>
    <w:p w14:paraId="4F83E732" w14:textId="77777777" w:rsidR="0049355A" w:rsidRDefault="00DC5A0E">
      <w:r>
        <w:t>**Species and Occupations in Miniatures:**</w:t>
      </w:r>
    </w:p>
    <w:p w14:paraId="1249428E" w14:textId="77777777" w:rsidR="0049355A" w:rsidRDefault="00DC5A0E">
      <w:r>
        <w:t>Each species and occupation grants unique bonuses:</w:t>
      </w:r>
    </w:p>
    <w:p w14:paraId="1F8B0FD0" w14:textId="77777777" w:rsidR="0049355A" w:rsidRDefault="00DC5A0E">
      <w:r>
        <w:t>*Voidborn Explorers*: Gain +2 movement in Void Zones and immunity to temporal anomalies.</w:t>
      </w:r>
    </w:p>
    <w:p w14:paraId="34EA6A51" w14:textId="77777777" w:rsidR="0049355A" w:rsidRDefault="00DC5A0E">
      <w:r>
        <w:t>*Synthmind Artificers*: Can repair damaged units mid-battle.</w:t>
      </w:r>
    </w:p>
    <w:p w14:paraId="1FFD7168" w14:textId="77777777" w:rsidR="0049355A" w:rsidRDefault="00DC5A0E">
      <w:r>
        <w:t>**Faction Leaders:**</w:t>
      </w:r>
    </w:p>
    <w:p w14:paraId="58F45D4D" w14:textId="77777777" w:rsidR="0049355A" w:rsidRDefault="00DC5A0E">
      <w:r>
        <w:t>Command units with battlefield-wide bonuses:</w:t>
      </w:r>
    </w:p>
    <w:p w14:paraId="31AC277E" w14:textId="77777777" w:rsidR="0049355A" w:rsidRDefault="00DC5A0E">
      <w:r>
        <w:t>*House Vythanix Overlord*: Amplifies psionic attacks within a 6” radius.</w:t>
      </w:r>
    </w:p>
    <w:p w14:paraId="3473E26B" w14:textId="77777777" w:rsidR="0049355A" w:rsidRDefault="00DC5A0E">
      <w:r>
        <w:t>*Legionnaire Commander*: Increases adjacent allies’ defensive stats by +2.</w:t>
      </w:r>
    </w:p>
    <w:p w14:paraId="5CC1EDF3" w14:textId="77777777" w:rsidR="0049355A" w:rsidRDefault="00DC5A0E">
      <w:r>
        <w:t>**Psionic Feedback Systems:**</w:t>
      </w:r>
    </w:p>
    <w:p w14:paraId="16D25D45" w14:textId="77777777" w:rsidR="0049355A" w:rsidRDefault="00DC5A0E">
      <w:r>
        <w:t>Reflect the volatile nature of psionic abilities:</w:t>
      </w:r>
    </w:p>
    <w:p w14:paraId="1F50D950" w14:textId="77777777" w:rsidR="0049355A" w:rsidRDefault="00DC5A0E">
      <w:r>
        <w:t>*Resonance Feedback*: Rolling a natural 1 on a psionic action triggers random effects, such as nearby units taking damage or Resonance Zones destabilizing.</w:t>
      </w:r>
    </w:p>
    <w:p w14:paraId="7BADA335" w14:textId="77777777" w:rsidR="0049355A" w:rsidRDefault="00DC5A0E">
      <w:r>
        <w:t>#### **4. General Add-Ons**</w:t>
      </w:r>
    </w:p>
    <w:p w14:paraId="4F5B1D97" w14:textId="77777777" w:rsidR="0049355A" w:rsidRDefault="00DC5A0E">
      <w:r>
        <w:t>Enhance tactical gameplay with interactive terrain, dynamic objectives, and unit upgrades.</w:t>
      </w:r>
    </w:p>
    <w:p w14:paraId="758B14ED" w14:textId="77777777" w:rsidR="0049355A" w:rsidRDefault="00DC5A0E">
      <w:r>
        <w:t>**Interactive Terrain:**</w:t>
      </w:r>
    </w:p>
    <w:p w14:paraId="73AEB797" w14:textId="77777777" w:rsidR="0049355A" w:rsidRDefault="00DC5A0E">
      <w:r>
        <w:t>Terrain pieces now include:</w:t>
      </w:r>
    </w:p>
    <w:p w14:paraId="10C6007D" w14:textId="77777777" w:rsidR="0049355A" w:rsidRDefault="00DC5A0E">
      <w:r>
        <w:t>*Energy Bridges*: Units must time their movement to avoid falling damage.</w:t>
      </w:r>
    </w:p>
    <w:p w14:paraId="170D6CCA" w14:textId="77777777" w:rsidR="0049355A" w:rsidRDefault="00DC5A0E">
      <w:r>
        <w:t>*Psionic Spires*: Grant nearby units a bonus to psionic actions but risk Feedback surges.</w:t>
      </w:r>
    </w:p>
    <w:p w14:paraId="79134FC1" w14:textId="77777777" w:rsidR="0049355A" w:rsidRDefault="00DC5A0E">
      <w:r>
        <w:t>**Dynamic Objectives:**</w:t>
      </w:r>
    </w:p>
    <w:p w14:paraId="74E79F2A" w14:textId="77777777" w:rsidR="0049355A" w:rsidRDefault="00DC5A0E">
      <w:r>
        <w:t>*Void Assault*: Defend a key structure while Void breaches spawn randomly across the map.</w:t>
      </w:r>
    </w:p>
    <w:p w14:paraId="74D1F86E" w14:textId="77777777" w:rsidR="0049355A" w:rsidRDefault="00DC5A0E">
      <w:r>
        <w:t>*Faction Skirmishes*: Engage in battles to control strategic locations, each granting unique bonuses.</w:t>
      </w:r>
    </w:p>
    <w:p w14:paraId="36347CA3" w14:textId="77777777" w:rsidR="0049355A" w:rsidRDefault="00DC5A0E">
      <w:r>
        <w:t>**Upgrade Templates:**   - Customize units with:</w:t>
      </w:r>
    </w:p>
    <w:p w14:paraId="169E499E" w14:textId="77777777" w:rsidR="0049355A" w:rsidRDefault="00DC5A0E">
      <w:r>
        <w:t>*Void Shields*: Absorb one attack per turn but reduce movement by 1”.</w:t>
      </w:r>
    </w:p>
    <w:p w14:paraId="517AE20D" w14:textId="77777777" w:rsidR="0049355A" w:rsidRDefault="00DC5A0E">
      <w:r>
        <w:lastRenderedPageBreak/>
        <w:t>*Artifact Enhancements*: Boost a unit’s stats based on the artifact’s Resonance properties.</w:t>
      </w:r>
    </w:p>
    <w:p w14:paraId="723EFAA4" w14:textId="77777777" w:rsidR="0049355A" w:rsidRDefault="00DC5A0E">
      <w:pPr>
        <w:pStyle w:val="Heading2"/>
      </w:pPr>
      <w:r>
        <w:t>### **Expanded Mechanics Overview**</w:t>
      </w:r>
    </w:p>
    <w:p w14:paraId="75225152" w14:textId="77777777" w:rsidR="0049355A" w:rsidRDefault="00DC5A0E">
      <w:r>
        <w:t>#### **Psionic Resonance Zones and Storms**</w:t>
      </w:r>
    </w:p>
    <w:p w14:paraId="4096BEA2" w14:textId="77777777" w:rsidR="0049355A" w:rsidRDefault="00DC5A0E">
      <w:r>
        <w:t>**Mechanics:**</w:t>
      </w:r>
    </w:p>
    <w:p w14:paraId="721C32D4" w14:textId="77777777" w:rsidR="0049355A" w:rsidRDefault="00DC5A0E">
      <w:r>
        <w:t>Resonance Zones are marked areas that influence psionic actions.</w:t>
      </w:r>
    </w:p>
    <w:p w14:paraId="3ED6D106" w14:textId="77777777" w:rsidR="0049355A" w:rsidRDefault="00DC5A0E">
      <w:r>
        <w:t>Example: Units in a positive Resonance Zone gain +10 to psionic rolls but risk Feedback damage.</w:t>
      </w:r>
    </w:p>
    <w:p w14:paraId="521D9D22" w14:textId="77777777" w:rsidR="0049355A" w:rsidRDefault="00DC5A0E">
      <w:r>
        <w:t>Psionic Storms occur randomly, moving 6” per turn and disrupting all psionic abilities in their path.</w:t>
      </w:r>
    </w:p>
    <w:p w14:paraId="552205E8" w14:textId="77777777" w:rsidR="0049355A" w:rsidRDefault="00DC5A0E">
      <w:r>
        <w:t>#### **Void Zone Hazards**</w:t>
      </w:r>
    </w:p>
    <w:p w14:paraId="154965FB" w14:textId="77777777" w:rsidR="0049355A" w:rsidRDefault="00DC5A0E">
      <w:r>
        <w:t>**Hazards:**</w:t>
      </w:r>
    </w:p>
    <w:p w14:paraId="3BDA19B6" w14:textId="77777777" w:rsidR="0049355A" w:rsidRDefault="00DC5A0E">
      <w:r>
        <w:t>Void Zones introduce penalties and random events:</w:t>
      </w:r>
    </w:p>
    <w:p w14:paraId="3919388E" w14:textId="77777777" w:rsidR="0049355A" w:rsidRDefault="00DC5A0E">
      <w:r>
        <w:t>*Gravitational Fluxes*: Reduce movement by 50% in affected areas.</w:t>
      </w:r>
    </w:p>
    <w:p w14:paraId="179B6679" w14:textId="77777777" w:rsidR="0049355A" w:rsidRDefault="00DC5A0E">
      <w:r>
        <w:t>*Temporal Anomalies*: Force rerolls for actions taken within the zone.</w:t>
      </w:r>
    </w:p>
    <w:p w14:paraId="3FB6DCFD" w14:textId="77777777" w:rsidR="0049355A" w:rsidRDefault="00DC5A0E">
      <w:r>
        <w:t>#### **Faction Abilities in Miniatures Combat**</w:t>
      </w:r>
    </w:p>
    <w:p w14:paraId="6548B61E" w14:textId="77777777" w:rsidR="0049355A" w:rsidRDefault="00DC5A0E">
      <w:r>
        <w:t>**Example Faction Bonuses:**</w:t>
      </w:r>
    </w:p>
    <w:p w14:paraId="317F7F6E" w14:textId="77777777" w:rsidR="0049355A" w:rsidRDefault="00DC5A0E">
      <w:r>
        <w:t>*House Syrrasis*: Units can re-roll one failed psionic action per turn.</w:t>
      </w:r>
    </w:p>
    <w:p w14:paraId="03487356" w14:textId="77777777" w:rsidR="0049355A" w:rsidRDefault="00DC5A0E">
      <w:r>
        <w:t>*Cosmic Sisterhood*: Deploy healing psionic auras that restore nearby units’ health.</w:t>
      </w:r>
    </w:p>
    <w:p w14:paraId="0D7D4B97" w14:textId="77777777" w:rsidR="0049355A" w:rsidRDefault="00DC5A0E">
      <w:r>
        <w:t>### **Expanded Tactical Scenarios**</w:t>
      </w:r>
    </w:p>
    <w:p w14:paraId="1AC98CD1" w14:textId="77777777" w:rsidR="0049355A" w:rsidRDefault="00DC5A0E">
      <w:r>
        <w:t>#### **Void Assault**</w:t>
      </w:r>
    </w:p>
    <w:p w14:paraId="412BF7CE" w14:textId="77777777" w:rsidR="0049355A" w:rsidRDefault="00DC5A0E">
      <w:r>
        <w:t>**Objective:**</w:t>
      </w:r>
    </w:p>
    <w:p w14:paraId="4ECE776C" w14:textId="77777777" w:rsidR="0049355A" w:rsidRDefault="00DC5A0E">
      <w:r>
        <w:t>Defend a critical structure against waves of Void entities and environmental hazards.</w:t>
      </w:r>
    </w:p>
    <w:p w14:paraId="61C83F0D" w14:textId="77777777" w:rsidR="0049355A" w:rsidRDefault="00DC5A0E">
      <w:r>
        <w:t>**Special Rules:**</w:t>
      </w:r>
    </w:p>
    <w:p w14:paraId="5A27C73D" w14:textId="77777777" w:rsidR="0049355A" w:rsidRDefault="00DC5A0E">
      <w:r>
        <w:t>Void breaches spawn new enemies every turn, requiring players to balance offense and defense.</w:t>
      </w:r>
    </w:p>
    <w:p w14:paraId="4313501E" w14:textId="77777777" w:rsidR="0049355A" w:rsidRDefault="00DC5A0E">
      <w:r>
        <w:t>#### **Artifact Retrieval**</w:t>
      </w:r>
    </w:p>
    <w:p w14:paraId="56F56A63" w14:textId="77777777" w:rsidR="0049355A" w:rsidRDefault="00DC5A0E">
      <w:r>
        <w:t>Secure an ancient artifact and return it to a safe zone while fending off enemy forces.</w:t>
      </w:r>
    </w:p>
    <w:p w14:paraId="1FFF297D" w14:textId="77777777" w:rsidR="0049355A" w:rsidRDefault="00DC5A0E">
      <w:r>
        <w:t>The artifact grants temporary buffs to the carrying unit but increases enemy aggression.</w:t>
      </w:r>
    </w:p>
    <w:p w14:paraId="1AE76BDE" w14:textId="77777777" w:rsidR="0049355A" w:rsidRDefault="00DC5A0E">
      <w:r>
        <w:lastRenderedPageBreak/>
        <w:t>#### **Faction Skirmishes**</w:t>
      </w:r>
    </w:p>
    <w:p w14:paraId="3B21D3C1" w14:textId="77777777" w:rsidR="0049355A" w:rsidRDefault="00DC5A0E">
      <w:r>
        <w:t>Capture and hold key locations to gain strategic advantages.</w:t>
      </w:r>
    </w:p>
    <w:p w14:paraId="1BC55E1E" w14:textId="77777777" w:rsidR="0049355A" w:rsidRDefault="00DC5A0E">
      <w:r>
        <w:t>Each captured location provides unique buffs, such as increased movement or reduced Feedback damage.</w:t>
      </w:r>
    </w:p>
    <w:p w14:paraId="7DB877EA" w14:textId="77777777" w:rsidR="0049355A" w:rsidRDefault="00DC5A0E">
      <w:r>
        <w:t>Here’s the revised and detailed explanation of Proficiencies, integrating your clarification and providing a thorough breakdown of their mechanics, progression, and gameplay effects. This ensures everything is clear, consistent, and well-structured. Proficiencies</w:t>
      </w:r>
    </w:p>
    <w:p w14:paraId="28DD561A" w14:textId="77777777" w:rsidR="0049355A" w:rsidRDefault="00DC5A0E">
      <w:r>
        <w:t>What Are Proficiencies?</w:t>
      </w:r>
    </w:p>
    <w:p w14:paraId="4E3CF44B" w14:textId="77777777" w:rsidR="0049355A" w:rsidRDefault="00DC5A0E">
      <w:r>
        <w:t>Proficiencies are tools that allow a character to use their attributes and derived stats in specialized ways to accomplish tasks. They do not accomplish tasks directly but instead enable the character to interact with their abilities effectively.</w:t>
      </w:r>
    </w:p>
    <w:p w14:paraId="1374BAB7" w14:textId="77777777" w:rsidR="0049355A" w:rsidRDefault="00DC5A0E">
      <w:r>
        <w:t>Each proficiency includes:</w:t>
      </w:r>
    </w:p>
    <w:p w14:paraId="002BAD51" w14:textId="77777777" w:rsidR="0049355A" w:rsidRDefault="00DC5A0E">
      <w:r>
        <w:t>An Associated Attribute: Determines the primary basis for calculations and limits.</w:t>
      </w:r>
    </w:p>
    <w:p w14:paraId="26A49DB2" w14:textId="77777777" w:rsidR="0049355A" w:rsidRDefault="00DC5A0E">
      <w:r>
        <w:t>A Gnosis or Entropy Tie: Adds spiritual</w:t>
      </w:r>
    </w:p>
    <w:p w14:paraId="14428205" w14:textId="77777777" w:rsidR="0049355A" w:rsidRDefault="00DC5A0E">
      <w:r>
        <w:t>alignment to the proficiency, enhancing its effectiveness.</w:t>
      </w:r>
    </w:p>
    <w:p w14:paraId="5682BF33" w14:textId="77777777" w:rsidR="0049355A" w:rsidRDefault="00DC5A0E">
      <w:r>
        <w:t>A Modifier Die: Establishes the starting tier and contributes to the proficiency’s initial bonus.</w:t>
      </w:r>
    </w:p>
    <w:p w14:paraId="70EDE902" w14:textId="77777777" w:rsidR="0049355A" w:rsidRDefault="00DC5A0E">
      <w:r>
        <w:t>Proficiencies grow and evolve through tiers, unlocking specialized or exotic applications, as well as unique perks that increase their utility in a variety of situations.</w:t>
      </w:r>
    </w:p>
    <w:p w14:paraId="7210D7A0" w14:textId="77777777" w:rsidR="0049355A" w:rsidRDefault="00DC5A0E">
      <w:r>
        <w:t>Adapting the skill categories into proficiency categories that align with attributes and derived stats would be an excellent way to integrate the system into the framework of your game. By tying each proficiency category directly to specific attributes, derived stats, and spiritual mechanics (Gnosis/Entropy), you create a cohesive and intuitive structure that supports thematic and mechanical consistency.</w:t>
      </w:r>
    </w:p>
    <w:p w14:paraId="0B2D1688" w14:textId="77777777" w:rsidR="0049355A" w:rsidRDefault="00DC5A0E">
      <w:r>
        <w:t>Skill Categories Adapted for Attributes and Derived Stats</w:t>
      </w:r>
    </w:p>
    <w:p w14:paraId="5BC60731" w14:textId="77777777" w:rsidR="0049355A" w:rsidRDefault="00DC5A0E">
      <w:r>
        <w:t>Here is the revised structure of skill categories, aligned with the core attributes and certain derived stats. Each category includes examples of associated proficiencies and defines their mechanical applications.</w:t>
      </w:r>
    </w:p>
    <w:p w14:paraId="570ECDF2" w14:textId="77777777" w:rsidR="0049355A" w:rsidRDefault="00DC5A0E">
      <w:r>
        <w:t>Katra Proficiencies (Air: Willpower, Spirit, Adaptability) Key Derived Stats:</w:t>
      </w:r>
    </w:p>
    <w:p w14:paraId="6DFFB360" w14:textId="77777777" w:rsidR="0049355A" w:rsidRDefault="00DC5A0E">
      <w:r>
        <w:t>Perception</w:t>
      </w:r>
    </w:p>
    <w:p w14:paraId="05914A63" w14:textId="77777777" w:rsidR="0049355A" w:rsidRDefault="00DC5A0E">
      <w:r>
        <w:t>Sanity</w:t>
      </w:r>
    </w:p>
    <w:p w14:paraId="31DF69A5" w14:textId="77777777" w:rsidR="0049355A" w:rsidRDefault="00DC5A0E">
      <w:r>
        <w:lastRenderedPageBreak/>
        <w:t>Defensive Threshold</w:t>
      </w:r>
    </w:p>
    <w:p w14:paraId="62E4A2D3" w14:textId="77777777" w:rsidR="0049355A" w:rsidRDefault="00DC5A0E">
      <w:r>
        <w:t>Examples of Proficiencies:</w:t>
      </w:r>
    </w:p>
    <w:p w14:paraId="78476838" w14:textId="77777777" w:rsidR="0049355A" w:rsidRDefault="00DC5A0E">
      <w:r>
        <w:t>Meditation: Enhances recovery of Gnosis and stabilizes mental states.</w:t>
      </w:r>
    </w:p>
    <w:p w14:paraId="667617F0" w14:textId="77777777" w:rsidR="0049355A" w:rsidRDefault="00DC5A0E">
      <w:r>
        <w:t>Insight: Gathers and interprets social and emotional cues.</w:t>
      </w:r>
    </w:p>
    <w:p w14:paraId="5B814C18" w14:textId="77777777" w:rsidR="0049355A" w:rsidRDefault="00DC5A0E">
      <w:r>
        <w:t>Stealth: Applies to hiding and evasion, particularly in dynamic environments.</w:t>
      </w:r>
    </w:p>
    <w:p w14:paraId="0A5122DE" w14:textId="77777777" w:rsidR="0049355A" w:rsidRDefault="00DC5A0E">
      <w:r>
        <w:t>Concentration: Maintains focus on complex tasks under pressure.</w:t>
      </w:r>
    </w:p>
    <w:p w14:paraId="65B35292" w14:textId="77777777" w:rsidR="0049355A" w:rsidRDefault="00DC5A0E">
      <w:r>
        <w:t>Thematic Role:</w:t>
      </w:r>
    </w:p>
    <w:p w14:paraId="2B73A686" w14:textId="77777777" w:rsidR="0049355A" w:rsidRDefault="00DC5A0E">
      <w:r>
        <w:t>Katra proficiencies emphasize mental clarity, spiritual discipline, and adaptability. They are often used in problem-solving, emotional regulation, and maintaining equilibrium in chaotic situations.</w:t>
      </w:r>
    </w:p>
    <w:p w14:paraId="0EC82359" w14:textId="77777777" w:rsidR="0049355A" w:rsidRDefault="00DC5A0E">
      <w:r>
        <w:t>Dominion Proficiencies (Earth: Force, Stability, Strength) Key Derived Stats:</w:t>
      </w:r>
    </w:p>
    <w:p w14:paraId="2F00B771" w14:textId="77777777" w:rsidR="0049355A" w:rsidRDefault="00DC5A0E">
      <w:r>
        <w:t>Hit Points (HP)</w:t>
      </w:r>
    </w:p>
    <w:p w14:paraId="498A4709" w14:textId="77777777" w:rsidR="0049355A" w:rsidRDefault="00DC5A0E">
      <w:r>
        <w:t>Offensive Threshold (in melee combat)</w:t>
      </w:r>
    </w:p>
    <w:p w14:paraId="58D40E11" w14:textId="77777777" w:rsidR="0049355A" w:rsidRDefault="00DC5A0E">
      <w:r>
        <w:t>Martial Arts: Hand-to-hand combat and physical defense.</w:t>
      </w:r>
    </w:p>
    <w:p w14:paraId="5A2C8E4C" w14:textId="77777777" w:rsidR="0049355A" w:rsidRDefault="00DC5A0E">
      <w:r>
        <w:t>Construction: Building and reinforcing structures under stress.</w:t>
      </w:r>
    </w:p>
    <w:p w14:paraId="7A5BD791" w14:textId="77777777" w:rsidR="0049355A" w:rsidRDefault="00DC5A0E">
      <w:r>
        <w:t>Toughness: Increases resistance to environmental damage or strain.</w:t>
      </w:r>
    </w:p>
    <w:p w14:paraId="3069CD56" w14:textId="77777777" w:rsidR="0049355A" w:rsidRDefault="00DC5A0E">
      <w:r>
        <w:t>Heavy Weapons: Operates large-scale weapons effectively.</w:t>
      </w:r>
    </w:p>
    <w:p w14:paraId="65F7393A" w14:textId="77777777" w:rsidR="0049355A" w:rsidRDefault="00DC5A0E">
      <w:r>
        <w:t>Dominion proficiencies center on physical resilience, reliability, and strength. They are foundational for tasks requiring stability and direct action.</w:t>
      </w:r>
    </w:p>
    <w:p w14:paraId="585B4FDE" w14:textId="77777777" w:rsidR="0049355A" w:rsidRDefault="00DC5A0E">
      <w:r>
        <w:t>Imperius Proficiencies (Fire: Drive, Aggression, Leadership) Key Derived Stats:</w:t>
      </w:r>
    </w:p>
    <w:p w14:paraId="4213E3C5" w14:textId="77777777" w:rsidR="0049355A" w:rsidRDefault="00DC5A0E">
      <w:r>
        <w:t>Offensive Threshold</w:t>
      </w:r>
    </w:p>
    <w:p w14:paraId="1015DA88" w14:textId="77777777" w:rsidR="0049355A" w:rsidRDefault="00DC5A0E">
      <w:r>
        <w:t>Initiative</w:t>
      </w:r>
    </w:p>
    <w:p w14:paraId="316D3E57" w14:textId="77777777" w:rsidR="0049355A" w:rsidRDefault="00DC5A0E">
      <w:r>
        <w:t>Sanity (under high-stakes conditions)</w:t>
      </w:r>
    </w:p>
    <w:p w14:paraId="46FD6C84" w14:textId="77777777" w:rsidR="0049355A" w:rsidRDefault="00DC5A0E">
      <w:r>
        <w:t>Combat Tactics: Plans and executes battlefield strategies.</w:t>
      </w:r>
    </w:p>
    <w:p w14:paraId="0338E6CA" w14:textId="77777777" w:rsidR="0049355A" w:rsidRDefault="00DC5A0E">
      <w:r>
        <w:t>Leadership: Inspires allies and coordinates group efforts.</w:t>
      </w:r>
    </w:p>
    <w:p w14:paraId="38FA76E6" w14:textId="77777777" w:rsidR="0049355A" w:rsidRDefault="00DC5A0E">
      <w:r>
        <w:t>Intimidation: Applies pressure or instills fear in others.</w:t>
      </w:r>
    </w:p>
    <w:p w14:paraId="7BB03324" w14:textId="77777777" w:rsidR="0049355A" w:rsidRDefault="00DC5A0E">
      <w:r>
        <w:t>Demolitions: Expertise in explosive devices and their applications.</w:t>
      </w:r>
    </w:p>
    <w:p w14:paraId="31A6D7E7" w14:textId="77777777" w:rsidR="0049355A" w:rsidRDefault="00DC5A0E">
      <w:r>
        <w:lastRenderedPageBreak/>
        <w:t>Imperius proficiencies focus on high-stakes action, bold decision-making, and direct influence over others or the environment. They often carry inherent risks and high rewards.</w:t>
      </w:r>
    </w:p>
    <w:p w14:paraId="68B57B14" w14:textId="77777777" w:rsidR="0049355A" w:rsidRDefault="00DC5A0E">
      <w:r>
        <w:t>Harmonia Proficiencies (Water: Intuition, Flow, Empathy) Key Derived Stats:</w:t>
      </w:r>
    </w:p>
    <w:p w14:paraId="153F9705" w14:textId="77777777" w:rsidR="0049355A" w:rsidRDefault="00DC5A0E">
      <w:r>
        <w:t>Offensive Threshold (in ranged or precision tasks)</w:t>
      </w:r>
    </w:p>
    <w:p w14:paraId="43914BBF" w14:textId="77777777" w:rsidR="0049355A" w:rsidRDefault="00DC5A0E">
      <w:r>
        <w:t>Negotiation: Mediates conflicts and creates mutually beneficial agreements.</w:t>
      </w:r>
    </w:p>
    <w:p w14:paraId="3813A951" w14:textId="77777777" w:rsidR="0049355A" w:rsidRDefault="00DC5A0E">
      <w:r>
        <w:t>Ranged Combat: Precision-based attacks with firearms or projectiles.</w:t>
      </w:r>
    </w:p>
    <w:p w14:paraId="6553547A" w14:textId="77777777" w:rsidR="0049355A" w:rsidRDefault="00DC5A0E">
      <w:r>
        <w:t>Healing: Provides medical care and restores HP or Sanity.</w:t>
      </w:r>
    </w:p>
    <w:p w14:paraId="48DCB42C" w14:textId="77777777" w:rsidR="0049355A" w:rsidRDefault="00DC5A0E">
      <w:r>
        <w:t>Tactics: Adapts and reacts to environmental changes in combat or planning.</w:t>
      </w:r>
    </w:p>
    <w:p w14:paraId="55F8CC62" w14:textId="77777777" w:rsidR="0049355A" w:rsidRDefault="00DC5A0E">
      <w:r>
        <w:t>Harmonia proficiencies thrive in dynamic environments where intuition, precision, and emotional intelligence are key. They often serve a support or strategic role. Gnosis Proficiencies (Harmony, Control, Precision) Key Derived Stats:</w:t>
      </w:r>
    </w:p>
    <w:p w14:paraId="44C5A19F" w14:textId="77777777" w:rsidR="0049355A" w:rsidRDefault="00DC5A0E">
      <w:r>
        <w:t>Insight</w:t>
      </w:r>
    </w:p>
    <w:p w14:paraId="6CD61851" w14:textId="77777777" w:rsidR="0049355A" w:rsidRDefault="00DC5A0E">
      <w:r>
        <w:t>Alignment Stability</w:t>
      </w:r>
    </w:p>
    <w:p w14:paraId="6C6FC72C" w14:textId="77777777" w:rsidR="0049355A" w:rsidRDefault="00DC5A0E">
      <w:r>
        <w:t>Rituals: Executes precise spiritual or magical ceremonies.</w:t>
      </w:r>
    </w:p>
    <w:p w14:paraId="1738C478" w14:textId="77777777" w:rsidR="0049355A" w:rsidRDefault="00DC5A0E">
      <w:r>
        <w:t>Arcana: Understands and interacts with mystical forces.</w:t>
      </w:r>
    </w:p>
    <w:p w14:paraId="77D5EF34" w14:textId="77777777" w:rsidR="0049355A" w:rsidRDefault="00DC5A0E">
      <w:r>
        <w:t>Deduction: Analyzes clues and creates logical connections.</w:t>
      </w:r>
    </w:p>
    <w:p w14:paraId="6546A642" w14:textId="77777777" w:rsidR="0049355A" w:rsidRDefault="00DC5A0E">
      <w:r>
        <w:t>Crafting: Creates precise and intricate items.</w:t>
      </w:r>
    </w:p>
    <w:p w14:paraId="6265224B" w14:textId="77777777" w:rsidR="0049355A" w:rsidRDefault="00DC5A0E">
      <w:r>
        <w:t>Gnosis proficiencies emphasize harmony, precision, and control. They reflect the character’s ability to create order and stability in the world.</w:t>
      </w:r>
    </w:p>
    <w:p w14:paraId="5CE17BCC" w14:textId="77777777" w:rsidR="0049355A" w:rsidRDefault="00DC5A0E">
      <w:r>
        <w:t>Entropy Proficiencies (Chaos, Instinct, Risk) Key Derived Stats:</w:t>
      </w:r>
    </w:p>
    <w:p w14:paraId="5157382B" w14:textId="77777777" w:rsidR="0049355A" w:rsidRDefault="00DC5A0E">
      <w:r>
        <w:t xml:space="preserve">Offensive Threshold  </w:t>
      </w:r>
      <w:r>
        <w:tab/>
        <w:t xml:space="preserve">• </w:t>
      </w:r>
      <w:r>
        <w:tab/>
        <w:t>Alignment Instability</w:t>
      </w:r>
    </w:p>
    <w:p w14:paraId="1A12BB84" w14:textId="77777777" w:rsidR="0049355A" w:rsidRDefault="00DC5A0E">
      <w:r>
        <w:t>Sabotage: Undermines systems, structures, or organizations.</w:t>
      </w:r>
    </w:p>
    <w:p w14:paraId="5BB06E06" w14:textId="77777777" w:rsidR="0049355A" w:rsidRDefault="00DC5A0E">
      <w:r>
        <w:t>Improvisation: Innovates solutions in unpredictable situations.</w:t>
      </w:r>
    </w:p>
    <w:p w14:paraId="1A79C96E" w14:textId="77777777" w:rsidR="0049355A" w:rsidRDefault="00DC5A0E">
      <w:r>
        <w:t>Unarmed Combat: Relies on instinct and reflex for hand-to-hand fighting.</w:t>
      </w:r>
    </w:p>
    <w:p w14:paraId="4D312DFE" w14:textId="77777777" w:rsidR="0049355A" w:rsidRDefault="00DC5A0E">
      <w:r>
        <w:t>Exploration: Navigates unknown terrain with adaptability and risk-taking.</w:t>
      </w:r>
    </w:p>
    <w:p w14:paraId="72BE497B" w14:textId="77777777" w:rsidR="0049355A" w:rsidRDefault="00DC5A0E">
      <w:r>
        <w:t>Entropy proficiencies reflect chaos, risk, and instinctive reactions. They are ideal for tasks where unpredictability and high stakes are involved.</w:t>
      </w:r>
    </w:p>
    <w:p w14:paraId="0915D638" w14:textId="77777777" w:rsidR="0049355A" w:rsidRDefault="00DC5A0E">
      <w:r>
        <w:t>Proficiency Categories and Mechanics</w:t>
      </w:r>
    </w:p>
    <w:p w14:paraId="25C7D06D" w14:textId="77777777" w:rsidR="0049355A" w:rsidRDefault="00DC5A0E">
      <w:r>
        <w:lastRenderedPageBreak/>
        <w:t>Each proficiency category aligns with an attribute and derived stat, ensuring:</w:t>
      </w:r>
    </w:p>
    <w:p w14:paraId="7D93B445" w14:textId="77777777" w:rsidR="0049355A" w:rsidRDefault="00DC5A0E">
      <w:r>
        <w:t>Thematic Cohesion: Players can clearly see how their attribute scores influence their abilities.</w:t>
      </w:r>
    </w:p>
    <w:p w14:paraId="2677B0A1" w14:textId="77777777" w:rsidR="0049355A" w:rsidRDefault="00DC5A0E">
      <w:r>
        <w:t>Mechanical Synergy: Derived stats like</w:t>
      </w:r>
    </w:p>
    <w:p w14:paraId="58BFEA2D" w14:textId="77777777" w:rsidR="0049355A" w:rsidRDefault="00DC5A0E">
      <w:r>
        <w:t>Defensive Threshold or Perception directly integrate with proficiency mechanics.</w:t>
      </w:r>
    </w:p>
    <w:p w14:paraId="5587AA72" w14:textId="77777777" w:rsidR="0049355A" w:rsidRDefault="00DC5A0E">
      <w:r>
        <w:t>Dynamic Growth: As attributes improve,</w:t>
      </w:r>
    </w:p>
    <w:p w14:paraId="50A2B90C" w14:textId="77777777" w:rsidR="0049355A" w:rsidRDefault="00DC5A0E">
      <w:r>
        <w:t>proficiency bonuses naturally increase, scaling with character progression.</w:t>
      </w:r>
    </w:p>
    <w:p w14:paraId="0DA1CED7" w14:textId="77777777" w:rsidR="0049355A" w:rsidRDefault="00DC5A0E">
      <w:r>
        <w:t>Examples of Tasks by Category</w:t>
      </w:r>
    </w:p>
    <w:p w14:paraId="1388BA8A" w14:textId="77777777" w:rsidR="0049355A" w:rsidRDefault="00DC5A0E">
      <w:r>
        <w:t xml:space="preserve">Category </w:t>
      </w:r>
      <w:r>
        <w:tab/>
        <w:t xml:space="preserve">Example Task </w:t>
      </w:r>
      <w:r>
        <w:tab/>
        <w:t>Relevant Stat/Attribute</w:t>
      </w:r>
    </w:p>
    <w:p w14:paraId="7F690EF4" w14:textId="77777777" w:rsidR="0049355A" w:rsidRDefault="00DC5A0E">
      <w:r>
        <w:t>Criticals?</w:t>
      </w:r>
    </w:p>
    <w:p w14:paraId="7C6FAA23" w14:textId="77777777" w:rsidR="0049355A" w:rsidRDefault="00DC5A0E">
      <w:r>
        <w:t xml:space="preserve">Combat Targeted strike against a key enemy </w:t>
      </w:r>
      <w:r>
        <w:tab/>
        <w:t xml:space="preserve">Offensive Threshold (Imperius) </w:t>
      </w:r>
      <w:r>
        <w:tab/>
        <w:t>Yes: Doubles or 1/100.</w:t>
      </w:r>
    </w:p>
    <w:p w14:paraId="62DEF886" w14:textId="77777777" w:rsidR="0049355A" w:rsidRDefault="00DC5A0E">
      <w:r>
        <w:t>Communication Negotiating a ceasefire Harmonia No criticals; catastrophic on 1/100.</w:t>
      </w:r>
    </w:p>
    <w:p w14:paraId="1EF1179B" w14:textId="77777777" w:rsidR="0049355A" w:rsidRDefault="00DC5A0E">
      <w:r>
        <w:t xml:space="preserve">Manipulation </w:t>
      </w:r>
      <w:r>
        <w:tab/>
        <w:t xml:space="preserve">Disarming a bomb </w:t>
      </w:r>
      <w:r>
        <w:tab/>
        <w:t xml:space="preserve">Perception/Entropy  </w:t>
      </w:r>
      <w:r>
        <w:tab/>
        <w:t>Yes: Doubles or 1/100.</w:t>
      </w:r>
    </w:p>
    <w:p w14:paraId="22235081" w14:textId="77777777" w:rsidR="0049355A" w:rsidRDefault="00DC5A0E">
      <w:r>
        <w:t>Mental Solving a complex puzzle Insight/Gnosis No criticals; narrative-based.</w:t>
      </w:r>
    </w:p>
    <w:p w14:paraId="3FD42B5F" w14:textId="77777777" w:rsidR="0049355A" w:rsidRDefault="00DC5A0E">
      <w:r>
        <w:t xml:space="preserve">Perception </w:t>
      </w:r>
      <w:r>
        <w:tab/>
        <w:t xml:space="preserve">Spotting a hidden enemy Perception/Katra  </w:t>
      </w:r>
      <w:r>
        <w:tab/>
        <w:t>No criticals; narrative-based.</w:t>
      </w:r>
    </w:p>
    <w:p w14:paraId="4990B26E" w14:textId="77777777" w:rsidR="0049355A" w:rsidRDefault="00DC5A0E">
      <w:r>
        <w:t xml:space="preserve">Physical Climbing a crumbling wall </w:t>
      </w:r>
      <w:r>
        <w:tab/>
        <w:t xml:space="preserve">Defensive Threshold/Dominion </w:t>
      </w:r>
      <w:r>
        <w:tab/>
        <w:t>Yes: Doubles or 1/100.</w:t>
      </w:r>
    </w:p>
    <w:p w14:paraId="4F19F469" w14:textId="77777777" w:rsidR="0049355A" w:rsidRDefault="00DC5A0E">
      <w:r>
        <w:t>Calculating the Starting Bonus</w:t>
      </w:r>
    </w:p>
    <w:p w14:paraId="31C240CE" w14:textId="77777777" w:rsidR="0049355A" w:rsidRDefault="00DC5A0E">
      <w:r>
        <w:t>The starting percentage bonus for any proficiency is calculated as follows:</w:t>
      </w:r>
    </w:p>
    <w:p w14:paraId="043CDE74" w14:textId="77777777" w:rsidR="0049355A" w:rsidRDefault="00DC5A0E">
      <w:r>
        <w:t>Example Calculation:</w:t>
      </w:r>
    </w:p>
    <w:p w14:paraId="2E2EC3C9" w14:textId="77777777" w:rsidR="0049355A" w:rsidRDefault="00DC5A0E">
      <w:r>
        <w:t>Associated Attribute: 50.</w:t>
      </w:r>
    </w:p>
    <w:p w14:paraId="5319BFF9" w14:textId="77777777" w:rsidR="0049355A" w:rsidRDefault="00DC5A0E">
      <w:r>
        <w:t>Gnosis: 40.</w:t>
      </w:r>
    </w:p>
    <w:p w14:paraId="1DE69803" w14:textId="77777777" w:rsidR="0049355A" w:rsidRDefault="00DC5A0E">
      <w:r>
        <w:t>Modifier Die: d8 (rolled value = 6).</w:t>
      </w:r>
    </w:p>
    <w:p w14:paraId="32627BCA" w14:textId="77777777" w:rsidR="0049355A" w:rsidRDefault="00DC5A0E">
      <w:r>
        <w:t>Bonus Calculation:</w:t>
      </w:r>
    </w:p>
    <w:p w14:paraId="0733BFEA" w14:textId="77777777" w:rsidR="0049355A" w:rsidRDefault="00DC5A0E">
      <w:r>
        <w:t>This percentage bonus is added to the relevant attribute or derived stat used for the task.</w:t>
      </w:r>
    </w:p>
    <w:p w14:paraId="67562B14" w14:textId="77777777" w:rsidR="0049355A" w:rsidRDefault="00DC5A0E">
      <w:r>
        <w:t>Attribute Association</w:t>
      </w:r>
    </w:p>
    <w:p w14:paraId="6FBF8B82" w14:textId="77777777" w:rsidR="0049355A" w:rsidRDefault="00DC5A0E">
      <w:r>
        <w:lastRenderedPageBreak/>
        <w:t>Every proficiency is tied to one primary attribute that governs its use and initial calculation.</w:t>
      </w:r>
    </w:p>
    <w:p w14:paraId="2257F3FD" w14:textId="77777777" w:rsidR="0049355A" w:rsidRDefault="00DC5A0E">
      <w:r>
        <w:t>Example: Stealth is governed by Harmonia, while Martial Training is governed by Dominion or Imperius.</w:t>
      </w:r>
    </w:p>
    <w:p w14:paraId="2337EAD5" w14:textId="77777777" w:rsidR="0049355A" w:rsidRDefault="00DC5A0E">
      <w:r>
        <w:t>Gnosis/Entropy Influence</w:t>
      </w:r>
    </w:p>
    <w:p w14:paraId="3338B084" w14:textId="77777777" w:rsidR="0049355A" w:rsidRDefault="00DC5A0E">
      <w:r>
        <w:t>The proficiency is also tied to either Gnosis or Entropy, reflecting harmony or chaos in the character’s approach to tasks. This adds a spiritual dimension to the proficiency’s utility.</w:t>
      </w:r>
    </w:p>
    <w:p w14:paraId="20D88834" w14:textId="77777777" w:rsidR="0049355A" w:rsidRDefault="00DC5A0E">
      <w:r>
        <w:t>Modifier Die</w:t>
      </w:r>
    </w:p>
    <w:p w14:paraId="2DEDFAF9" w14:textId="77777777" w:rsidR="0049355A" w:rsidRDefault="00DC5A0E">
      <w:r>
        <w:t>The modifier die tied to the associated attribute determines the proficiency’s starting tier and contributes directly to the bonus calculation.</w:t>
      </w:r>
    </w:p>
    <w:p w14:paraId="1DC1F242" w14:textId="77777777" w:rsidR="0049355A" w:rsidRDefault="00DC5A0E">
      <w:r>
        <w:t>Using Proficiencies</w:t>
      </w:r>
    </w:p>
    <w:p w14:paraId="3477929D" w14:textId="77777777" w:rsidR="0049355A" w:rsidRDefault="00DC5A0E">
      <w:r>
        <w:t>Step 1: Determine the Task</w:t>
      </w:r>
    </w:p>
    <w:p w14:paraId="6A405332" w14:textId="77777777" w:rsidR="0049355A" w:rsidRDefault="00DC5A0E">
      <w:r>
        <w:t>When a character attempts a task requiring a proficiency, the Overseer determines:</w:t>
      </w:r>
    </w:p>
    <w:p w14:paraId="40C48DEA" w14:textId="77777777" w:rsidR="0049355A" w:rsidRDefault="00DC5A0E">
      <w:r>
        <w:t>The attribute or derived stat most relevant to the action.</w:t>
      </w:r>
    </w:p>
    <w:p w14:paraId="4F85214C" w14:textId="77777777" w:rsidR="0049355A" w:rsidRDefault="00DC5A0E">
      <w:r>
        <w:t>The situational modifiers that may affect the roll.</w:t>
      </w:r>
    </w:p>
    <w:p w14:paraId="415B51E7" w14:textId="77777777" w:rsidR="0049355A" w:rsidRDefault="00DC5A0E">
      <w:r>
        <w:t>Step 2: Add the Proficiency Bonus</w:t>
      </w:r>
    </w:p>
    <w:p w14:paraId="6761D6F8" w14:textId="77777777" w:rsidR="0049355A" w:rsidRDefault="00DC5A0E">
      <w:r>
        <w:t>The calculated proficiency bonus is added to the relevant attribute or derived stat, forming the target number.</w:t>
      </w:r>
    </w:p>
    <w:p w14:paraId="2F80CFF2" w14:textId="77777777" w:rsidR="0049355A" w:rsidRDefault="00DC5A0E">
      <w:r>
        <w:t>Task: Disarming a trap.</w:t>
      </w:r>
    </w:p>
    <w:p w14:paraId="7BB6474F" w14:textId="77777777" w:rsidR="0049355A" w:rsidRDefault="00DC5A0E">
      <w:r>
        <w:t>Relevant Attribute: Katra.</w:t>
      </w:r>
    </w:p>
    <w:p w14:paraId="1ADA9E15" w14:textId="77777777" w:rsidR="0049355A" w:rsidRDefault="00DC5A0E">
      <w:r>
        <w:t>Proficiency: Trapsmithing.</w:t>
      </w:r>
    </w:p>
    <w:p w14:paraId="4FEF532F" w14:textId="77777777" w:rsidR="0049355A" w:rsidRDefault="00DC5A0E">
      <w:r>
        <w:t>Calculated Bonus: 15%.</w:t>
      </w:r>
    </w:p>
    <w:p w14:paraId="2B571DD3" w14:textId="77777777" w:rsidR="0049355A" w:rsidRDefault="00DC5A0E">
      <w:r>
        <w:t>Final Target Number = Katra Value + 15%.</w:t>
      </w:r>
    </w:p>
    <w:p w14:paraId="481FE2C5" w14:textId="77777777" w:rsidR="0049355A" w:rsidRDefault="00DC5A0E">
      <w:r>
        <w:t>Step 3: Roll and Resolve</w:t>
      </w:r>
    </w:p>
    <w:p w14:paraId="0A4B8579" w14:textId="77777777" w:rsidR="0049355A" w:rsidRDefault="00DC5A0E">
      <w:r>
        <w:t>The player rolls 1d100 against the target number.</w:t>
      </w:r>
    </w:p>
    <w:p w14:paraId="0E4C27A3" w14:textId="77777777" w:rsidR="0049355A" w:rsidRDefault="00DC5A0E">
      <w:r>
        <w:t>Success is determined by rolling below the target.</w:t>
      </w:r>
    </w:p>
    <w:p w14:paraId="1A993FEE" w14:textId="77777777" w:rsidR="0049355A" w:rsidRDefault="00DC5A0E">
      <w:r>
        <w:t>Proficiency Tiers</w:t>
      </w:r>
    </w:p>
    <w:p w14:paraId="04364B48" w14:textId="77777777" w:rsidR="0049355A" w:rsidRDefault="00DC5A0E">
      <w:r>
        <w:t>Proficiencies are tiered, and each tier expands the options available to the character, both mechanically and narratively.</w:t>
      </w:r>
    </w:p>
    <w:p w14:paraId="31F2B703" w14:textId="77777777" w:rsidR="0049355A" w:rsidRDefault="00DC5A0E">
      <w:r>
        <w:lastRenderedPageBreak/>
        <w:t xml:space="preserve">Tier </w:t>
      </w:r>
      <w:r>
        <w:tab/>
        <w:t>Features and Benefits</w:t>
      </w:r>
    </w:p>
    <w:p w14:paraId="4763CE39" w14:textId="77777777" w:rsidR="0049355A" w:rsidRDefault="00DC5A0E">
      <w:r>
        <w:t>Novice Basic application of the proficiency. Grants the calculated percentage bonus but no additional perks.</w:t>
      </w:r>
    </w:p>
    <w:p w14:paraId="5AEB3C45" w14:textId="77777777" w:rsidR="0049355A" w:rsidRDefault="00DC5A0E">
      <w:r>
        <w:t>Adept Introduces limited situational perks (e.g., rerolling dice or ignoring trivial rolls). Expands task scope within the field of knowledge.</w:t>
      </w:r>
    </w:p>
    <w:p w14:paraId="0D73FB8F" w14:textId="77777777" w:rsidR="0049355A" w:rsidRDefault="00DC5A0E">
      <w:r>
        <w:t>Expert Unlocks advanced applications (e.g., exotic uses, swapping attributes for higher values). Expands perks for die manipulation or bypassing rolls entirely.</w:t>
      </w:r>
    </w:p>
    <w:p w14:paraId="35866448" w14:textId="77777777" w:rsidR="0049355A" w:rsidRDefault="00DC5A0E">
      <w:r>
        <w:t>Master Removes percentage caps, allowing unrestricted growth. Unlocks highly specialized or narrative-altering uses of the proficiency.</w:t>
      </w:r>
    </w:p>
    <w:p w14:paraId="7FC1F4FF" w14:textId="77777777" w:rsidR="0049355A" w:rsidRDefault="00DC5A0E">
      <w:r>
        <w:t>Paragon Adds a second attribute association. Recalculates the proficiency bonus to reflect the added attribute, increasing effectiveness.</w:t>
      </w:r>
    </w:p>
    <w:p w14:paraId="4EE0C87B" w14:textId="77777777" w:rsidR="0049355A" w:rsidRDefault="00DC5A0E">
      <w:r>
        <w:t>Tier-Gated Perks</w:t>
      </w:r>
    </w:p>
    <w:p w14:paraId="2077FB77" w14:textId="77777777" w:rsidR="0049355A" w:rsidRDefault="00DC5A0E">
      <w:r>
        <w:t>Each tier adds mechanical and thematic depth to the proficiency:</w:t>
      </w:r>
    </w:p>
    <w:p w14:paraId="35F6C379" w14:textId="77777777" w:rsidR="0049355A" w:rsidRDefault="00DC5A0E">
      <w:r>
        <w:t xml:space="preserve">1. </w:t>
      </w:r>
      <w:r>
        <w:tab/>
        <w:t>Advanced Applications: Higher tiers allow more creative or unexpected uses of the proficiency.</w:t>
      </w:r>
    </w:p>
    <w:p w14:paraId="56B5B81F" w14:textId="77777777" w:rsidR="0049355A" w:rsidRDefault="00DC5A0E">
      <w:pPr>
        <w:pStyle w:val="ListBullet"/>
      </w:pPr>
      <w:r>
        <w:t xml:space="preserve">• </w:t>
      </w:r>
      <w:r>
        <w:tab/>
        <w:t>Example: A Master Alchemist might create</w:t>
      </w:r>
    </w:p>
    <w:p w14:paraId="14655BD3" w14:textId="77777777" w:rsidR="0049355A" w:rsidRDefault="00DC5A0E">
      <w:r>
        <w:t>potions with unique effects outside standard gameplay rules.</w:t>
      </w:r>
    </w:p>
    <w:p w14:paraId="0F8069F9" w14:textId="77777777" w:rsidR="0049355A" w:rsidRDefault="00DC5A0E">
      <w:r>
        <w:t xml:space="preserve">2. </w:t>
      </w:r>
      <w:r>
        <w:tab/>
        <w:t>Die Roll Manipulation: Higher tiers allow</w:t>
      </w:r>
    </w:p>
    <w:p w14:paraId="4C6E3166" w14:textId="77777777" w:rsidR="0049355A" w:rsidRDefault="00DC5A0E">
      <w:r>
        <w:t>rerolls, adjustments, or even forgoing rolls entirely in certain situations.</w:t>
      </w:r>
    </w:p>
    <w:p w14:paraId="3A69FBE2" w14:textId="77777777" w:rsidR="0049355A" w:rsidRDefault="00DC5A0E">
      <w:pPr>
        <w:pStyle w:val="ListBullet"/>
      </w:pPr>
      <w:r>
        <w:t xml:space="preserve">• </w:t>
      </w:r>
      <w:r>
        <w:tab/>
        <w:t>Example: An Expert Tracker may automatically succeed in tracking a target under optimal conditions.</w:t>
      </w:r>
    </w:p>
    <w:p w14:paraId="0EF0E12D" w14:textId="77777777" w:rsidR="0049355A" w:rsidRDefault="00DC5A0E">
      <w:r>
        <w:t>Attribute/Stat Substitution: At Expert Tier,</w:t>
      </w:r>
    </w:p>
    <w:p w14:paraId="49FB272E" w14:textId="77777777" w:rsidR="0049355A" w:rsidRDefault="00DC5A0E">
      <w:r>
        <w:t>characters can swap the governing attribute for a higher one or use Entropy/Gnosis values directly.</w:t>
      </w:r>
    </w:p>
    <w:p w14:paraId="431AF384" w14:textId="77777777" w:rsidR="0049355A" w:rsidRDefault="00DC5A0E">
      <w:r>
        <w:t>Second Attribute Association: At Paragon Tier, a second attribute is added, recalculating the bonus:</w:t>
      </w:r>
    </w:p>
    <w:p w14:paraId="7BFCE6B1" w14:textId="77777777" w:rsidR="0049355A" w:rsidRDefault="00DC5A0E">
      <w:r>
        <w:t>Proficiency Example</w:t>
      </w:r>
    </w:p>
    <w:p w14:paraId="302B090A" w14:textId="77777777" w:rsidR="0049355A" w:rsidRDefault="00DC5A0E">
      <w:r>
        <w:t>Scenario: Disabling a Magical Trap</w:t>
      </w:r>
    </w:p>
    <w:p w14:paraId="7E069E52" w14:textId="77777777" w:rsidR="0049355A" w:rsidRDefault="00DC5A0E">
      <w:r>
        <w:t>Associated Attribute: Katra (40).</w:t>
      </w:r>
    </w:p>
    <w:p w14:paraId="5EF499E3" w14:textId="77777777" w:rsidR="0049355A" w:rsidRDefault="00DC5A0E">
      <w:r>
        <w:t>Gnosis: 30.</w:t>
      </w:r>
    </w:p>
    <w:p w14:paraId="68C07B18" w14:textId="77777777" w:rsidR="0049355A" w:rsidRDefault="00DC5A0E">
      <w:r>
        <w:lastRenderedPageBreak/>
        <w:t>Modifier Die: d10 (rolled value = 7).</w:t>
      </w:r>
    </w:p>
    <w:p w14:paraId="3B3F3B8F" w14:textId="77777777" w:rsidR="0049355A" w:rsidRDefault="00DC5A0E">
      <w:r>
        <w:t>Calculation:</w:t>
      </w:r>
    </w:p>
    <w:p w14:paraId="03DCAFC0" w14:textId="77777777" w:rsidR="0049355A" w:rsidRDefault="00DC5A0E">
      <w:r>
        <w:t>Roll: The player adds the 14% proficiency bonus to their Katra value for the task.</w:t>
      </w:r>
    </w:p>
    <w:p w14:paraId="444F0136" w14:textId="77777777" w:rsidR="0049355A" w:rsidRDefault="00DC5A0E">
      <w:r>
        <w:t>Result: The target number is Katra +</w:t>
      </w:r>
    </w:p>
    <w:p w14:paraId="25EE51C1" w14:textId="77777777" w:rsidR="0049355A" w:rsidRDefault="00DC5A0E">
      <w:r>
        <w:t>Proficiency (e.g., 40 + 14 = 54%). The player rolls 1d100, aiming to roll under 54 for success. Advanced Applications</w:t>
      </w:r>
    </w:p>
    <w:p w14:paraId="42C32A7C" w14:textId="77777777" w:rsidR="0049355A" w:rsidRDefault="00DC5A0E">
      <w:r>
        <w:t>Attribute and Derived Stat Flexibility</w:t>
      </w:r>
    </w:p>
    <w:p w14:paraId="5441BAED" w14:textId="77777777" w:rsidR="0049355A" w:rsidRDefault="00DC5A0E">
      <w:r>
        <w:t>Proficiencies may allow tasks to be attempted using different attributes or derived stats, depending on the situation. For example:</w:t>
      </w:r>
    </w:p>
    <w:p w14:paraId="78ACF4CE" w14:textId="77777777" w:rsidR="0049355A" w:rsidRDefault="00DC5A0E">
      <w:r>
        <w:t>A Diplomacy Proficiency might default to</w:t>
      </w:r>
    </w:p>
    <w:p w14:paraId="1E387375" w14:textId="77777777" w:rsidR="0049355A" w:rsidRDefault="00DC5A0E">
      <w:r>
        <w:t>Harmonia, but during a heated negotiation, the Overseer may allow Imperius (drive and aggression) to apply instead.</w:t>
      </w:r>
    </w:p>
    <w:p w14:paraId="76B20347" w14:textId="77777777" w:rsidR="0049355A" w:rsidRDefault="00DC5A0E">
      <w:r>
        <w:t>Exotic and Narrative Effects</w:t>
      </w:r>
    </w:p>
    <w:p w14:paraId="2634A857" w14:textId="77777777" w:rsidR="0049355A" w:rsidRDefault="00DC5A0E">
      <w:r>
        <w:t>Higher tiers open up exotic or narrative-altering uses for proficiencies:</w:t>
      </w:r>
    </w:p>
    <w:p w14:paraId="4D2ADA83" w14:textId="77777777" w:rsidR="0049355A" w:rsidRDefault="00DC5A0E">
      <w:r>
        <w:t>A Paragon Alchemist may bypass mechanical rolls entirely to create one-of-a-kind potions.</w:t>
      </w:r>
    </w:p>
    <w:p w14:paraId="000DA351" w14:textId="77777777" w:rsidR="0049355A" w:rsidRDefault="00DC5A0E">
      <w:r>
        <w:t>A Master Tactician could influence an entire battle’s outcome by manipulating environmental conditions.</w:t>
      </w:r>
    </w:p>
    <w:p w14:paraId="263F1818" w14:textId="77777777" w:rsidR="0049355A" w:rsidRDefault="00DC5A0E">
      <w:r>
        <w:t>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14:paraId="5D8C1700" w14:textId="77777777" w:rsidR="0049355A" w:rsidRDefault="00DC5A0E">
      <w:r>
        <w:t>Expanded Proficiency System</w:t>
      </w:r>
    </w:p>
    <w:p w14:paraId="625B5103" w14:textId="77777777" w:rsidR="0049355A" w:rsidRDefault="00DC5A0E">
      <w:r>
        <w:t>Entropy and Gnosis Interplay</w:t>
      </w:r>
    </w:p>
    <w:p w14:paraId="643FBD26" w14:textId="77777777" w:rsidR="0049355A" w:rsidRDefault="00DC5A0E">
      <w:r>
        <w:t>Mechanics of Spiritual Influence</w:t>
      </w:r>
    </w:p>
    <w:p w14:paraId="7C484B92" w14:textId="77777777" w:rsidR="0049355A" w:rsidRDefault="00DC5A0E">
      <w:r>
        <w:t>Proficiencies are inherently tied to Entropy or Gnosis, reflecting the spiritual balance of the character’s actions. As characters rely on specific proficiencies, their Entropy or Gnosis pool is subtly affected, influencing alignment and spiritual energy over time.</w:t>
      </w:r>
    </w:p>
    <w:p w14:paraId="7C880809" w14:textId="77777777" w:rsidR="0049355A" w:rsidRDefault="00DC5A0E">
      <w:r>
        <w:t xml:space="preserve">1. </w:t>
      </w:r>
      <w:r>
        <w:tab/>
        <w:t>Proficiency Use Impact:</w:t>
      </w:r>
    </w:p>
    <w:p w14:paraId="09A945F9" w14:textId="77777777" w:rsidR="0049355A" w:rsidRDefault="00DC5A0E">
      <w:r>
        <w:t>Entropy-Based Proficiencies: Tasks associated</w:t>
      </w:r>
    </w:p>
    <w:p w14:paraId="3DEE08F2" w14:textId="77777777" w:rsidR="0049355A" w:rsidRDefault="00DC5A0E">
      <w:r>
        <w:lastRenderedPageBreak/>
        <w:t>with chaos, aggression, or unpredictable results (e.g., combat, sabotage) shift a character’s Entropy pool upward.</w:t>
      </w:r>
    </w:p>
    <w:p w14:paraId="6FD9FB30" w14:textId="77777777" w:rsidR="0049355A" w:rsidRDefault="00DC5A0E">
      <w:r>
        <w:t>Gnosis-Based Proficiencies: Tasks tied to</w:t>
      </w:r>
    </w:p>
    <w:p w14:paraId="18864106" w14:textId="77777777" w:rsidR="0049355A" w:rsidRDefault="00DC5A0E">
      <w:r>
        <w:t>harmony, precision, or controlled results (e.g., healing, diplomacy) shift a character’s Gnosis pool upward.</w:t>
      </w:r>
    </w:p>
    <w:p w14:paraId="71793BE6" w14:textId="77777777" w:rsidR="0049355A" w:rsidRDefault="00DC5A0E">
      <w:r>
        <w:t xml:space="preserve">2. </w:t>
      </w:r>
      <w:r>
        <w:tab/>
        <w:t>Mechanics of Shift:</w:t>
      </w:r>
    </w:p>
    <w:p w14:paraId="52FBD3A6" w14:textId="77777777" w:rsidR="0049355A" w:rsidRDefault="00DC5A0E">
      <w:r>
        <w:t>Each Entropy-based success increases Entropy</w:t>
      </w:r>
    </w:p>
    <w:p w14:paraId="21F37321" w14:textId="77777777" w:rsidR="0049355A" w:rsidRDefault="00DC5A0E">
      <w:r>
        <w:t>by +1 point, while failures may increase it by +2 points (representing the unpredictable, chaotic fallout).</w:t>
      </w:r>
    </w:p>
    <w:p w14:paraId="13947B14" w14:textId="77777777" w:rsidR="0049355A" w:rsidRDefault="00DC5A0E">
      <w:r>
        <w:t>Each Gnosis-based success increases Gnosis by</w:t>
      </w:r>
    </w:p>
    <w:p w14:paraId="424269AF" w14:textId="77777777" w:rsidR="0049355A" w:rsidRDefault="00DC5A0E">
      <w:r>
        <w:t>+1 point, but failures decrease it by -2 points (representing the loss of control or harmony).</w:t>
      </w:r>
    </w:p>
    <w:p w14:paraId="08DD39FE" w14:textId="77777777" w:rsidR="0049355A" w:rsidRDefault="00DC5A0E">
      <w:r>
        <w:t xml:space="preserve">3. </w:t>
      </w:r>
      <w:r>
        <w:tab/>
      </w:r>
      <w:r>
        <w:t>Narrative Consequences:</w:t>
      </w:r>
    </w:p>
    <w:p w14:paraId="2A066977" w14:textId="77777777" w:rsidR="0049355A" w:rsidRDefault="00DC5A0E">
      <w:pPr>
        <w:pStyle w:val="ListBullet"/>
      </w:pPr>
      <w:r>
        <w:t xml:space="preserve">• </w:t>
      </w:r>
      <w:r>
        <w:tab/>
        <w:t>Over time, repeated use of Entropy-heavy or</w:t>
      </w:r>
    </w:p>
    <w:p w14:paraId="5308C9CE" w14:textId="77777777" w:rsidR="0049355A" w:rsidRDefault="00DC5A0E">
      <w:r>
        <w:t>Gnosis-heavy proficiencies will subtly influence the character’s alignment on the spiritual spectrum.</w:t>
      </w:r>
    </w:p>
    <w:p w14:paraId="1332B9EE" w14:textId="77777777" w:rsidR="0049355A" w:rsidRDefault="00DC5A0E">
      <w:r>
        <w:t>Critical Failures and Successes</w:t>
      </w:r>
    </w:p>
    <w:p w14:paraId="1C13ADFD" w14:textId="77777777" w:rsidR="0049355A" w:rsidRDefault="00DC5A0E">
      <w:r>
        <w:t>Defining Critical Outcomes</w:t>
      </w:r>
    </w:p>
    <w:p w14:paraId="3A06842C" w14:textId="77777777" w:rsidR="0049355A" w:rsidRDefault="00DC5A0E">
      <w:r>
        <w:t>Critical events add depth and unpredictability to proficiency use, particularly in combat and technical contexts. Here’s how they are defined:</w:t>
      </w:r>
    </w:p>
    <w:p w14:paraId="27096DD8" w14:textId="77777777" w:rsidR="0049355A" w:rsidRDefault="00DC5A0E">
      <w:r>
        <w:t xml:space="preserve">1. </w:t>
      </w:r>
      <w:r>
        <w:tab/>
        <w:t>Combat-Related Proficiencies:</w:t>
      </w:r>
    </w:p>
    <w:p w14:paraId="2FC7B37D" w14:textId="77777777" w:rsidR="0049355A" w:rsidRDefault="00DC5A0E">
      <w:pPr>
        <w:pStyle w:val="ListBullet"/>
      </w:pPr>
      <w:r>
        <w:t xml:space="preserve">• </w:t>
      </w:r>
      <w:r>
        <w:tab/>
        <w:t>Critical outcomes apply when proficiencies</w:t>
      </w:r>
    </w:p>
    <w:p w14:paraId="1B3D88D8" w14:textId="77777777" w:rsidR="0049355A" w:rsidRDefault="00DC5A0E">
      <w:r>
        <w:t>involve Offensive Threshold, Defensive Threshold, or other combat mechanics (e.g., damage rolls, aimed shots, explosives).</w:t>
      </w:r>
    </w:p>
    <w:p w14:paraId="22B7966B" w14:textId="77777777" w:rsidR="0049355A" w:rsidRDefault="00DC5A0E">
      <w:r>
        <w:t xml:space="preserve">2. </w:t>
      </w:r>
      <w:r>
        <w:tab/>
        <w:t>Technical Proficiencies:</w:t>
      </w:r>
    </w:p>
    <w:p w14:paraId="78125970" w14:textId="77777777" w:rsidR="0049355A" w:rsidRDefault="00DC5A0E">
      <w:pPr>
        <w:pStyle w:val="ListBullet"/>
      </w:pPr>
      <w:r>
        <w:t xml:space="preserve">• </w:t>
      </w:r>
      <w:r>
        <w:tab/>
        <w:t>Proficiencies such as Ordnance, Engineering, or</w:t>
      </w:r>
    </w:p>
    <w:p w14:paraId="72FE2455" w14:textId="77777777" w:rsidR="0049355A" w:rsidRDefault="00DC5A0E">
      <w:r>
        <w:t>Tinkering that could logically result in catastrophic success or failure (e.g., machinery malfunction, explosive detonation) are subject to critical rolls.</w:t>
      </w:r>
    </w:p>
    <w:p w14:paraId="1AC4BA75" w14:textId="77777777" w:rsidR="0049355A" w:rsidRDefault="00DC5A0E">
      <w:r>
        <w:t xml:space="preserve">3. </w:t>
      </w:r>
      <w:r>
        <w:tab/>
        <w:t>Non-Critical Contexts:</w:t>
      </w:r>
    </w:p>
    <w:p w14:paraId="0831CB70" w14:textId="77777777" w:rsidR="0049355A" w:rsidRDefault="00DC5A0E">
      <w:r>
        <w:t>Knowledge-based, social, and investigative</w:t>
      </w:r>
    </w:p>
    <w:p w14:paraId="79562C40" w14:textId="77777777" w:rsidR="0049355A" w:rsidRDefault="00DC5A0E">
      <w:r>
        <w:lastRenderedPageBreak/>
        <w:t>proficiencies (e.g., Perception, Insight, Research) cannot critically succeed or fail except on a roll of 1 or 100. In these cases:</w:t>
      </w:r>
    </w:p>
    <w:p w14:paraId="79EC85AA" w14:textId="77777777" w:rsidR="0049355A" w:rsidRDefault="00DC5A0E">
      <w:r>
        <w:t>Roll of 1: Generates a positive catastrophic result (e.g., a sudden, fortuitous insight).</w:t>
      </w:r>
    </w:p>
    <w:p w14:paraId="01D0B2B0" w14:textId="77777777" w:rsidR="0049355A" w:rsidRDefault="00DC5A0E">
      <w:r>
        <w:t>Roll of 100: Generates a negative catastrophic result (e.g., a misunderstanding or major oversight).</w:t>
      </w:r>
    </w:p>
    <w:p w14:paraId="3E63BB04" w14:textId="77777777" w:rsidR="0049355A" w:rsidRDefault="00DC5A0E">
      <w:r>
        <w:t>Doubles System</w:t>
      </w:r>
    </w:p>
    <w:p w14:paraId="130A6153" w14:textId="77777777" w:rsidR="0049355A" w:rsidRDefault="00DC5A0E">
      <w:r>
        <w:t>The doubles system creates a layer of nuance for both critical successes and failures.</w:t>
      </w:r>
    </w:p>
    <w:p w14:paraId="1044619B" w14:textId="77777777" w:rsidR="0049355A" w:rsidRDefault="00DC5A0E">
      <w:r>
        <w:t xml:space="preserve">1. </w:t>
      </w:r>
      <w:r>
        <w:tab/>
        <w:t>Critical Success (Doubles in Success Range):</w:t>
      </w:r>
    </w:p>
    <w:p w14:paraId="2A61307B" w14:textId="77777777" w:rsidR="0049355A" w:rsidRDefault="00DC5A0E">
      <w:r>
        <w:t>Rolling doubles (e.g., 11, 22) below the target number results in a critical success.</w:t>
      </w:r>
    </w:p>
    <w:p w14:paraId="6D8DA8DC" w14:textId="77777777" w:rsidR="0049355A" w:rsidRDefault="00DC5A0E">
      <w:r>
        <w:t>In combat or technical tasks, this amplifies the success:</w:t>
      </w:r>
    </w:p>
    <w:p w14:paraId="6E93F961" w14:textId="77777777" w:rsidR="0049355A" w:rsidRDefault="00DC5A0E">
      <w:r>
        <w:t>Example: A marksman critically succeeds, hitting a vital spot for double damage.</w:t>
      </w:r>
    </w:p>
    <w:p w14:paraId="3DD2E903" w14:textId="77777777" w:rsidR="0049355A" w:rsidRDefault="00DC5A0E">
      <w:r>
        <w:t xml:space="preserve">2. </w:t>
      </w:r>
      <w:r>
        <w:tab/>
        <w:t>Critical Failure (Doubles in Failure Range):</w:t>
      </w:r>
    </w:p>
    <w:p w14:paraId="5F41EBC8" w14:textId="77777777" w:rsidR="0049355A" w:rsidRDefault="00DC5A0E">
      <w:r>
        <w:t>Rolling doubles (e.g., 99, 88) above the target number results in a critical failure.</w:t>
      </w:r>
    </w:p>
    <w:p w14:paraId="7EFF53BC" w14:textId="77777777" w:rsidR="0049355A" w:rsidRDefault="00DC5A0E">
      <w:r>
        <w:t>This results in a significant, often catastrophic failure:</w:t>
      </w:r>
    </w:p>
    <w:p w14:paraId="243C4BB5" w14:textId="77777777" w:rsidR="0049355A" w:rsidRDefault="00DC5A0E">
      <w:r>
        <w:t>Example: An engineer attempting to repair an engine rolls 99, causing the machinery to explode.</w:t>
      </w:r>
    </w:p>
    <w:p w14:paraId="383134B3" w14:textId="77777777" w:rsidR="0049355A" w:rsidRDefault="00DC5A0E">
      <w:r>
        <w:t>Categorizing Proficiencies</w:t>
      </w:r>
    </w:p>
    <w:p w14:paraId="52BF779D" w14:textId="77777777" w:rsidR="0049355A" w:rsidRDefault="00DC5A0E">
      <w:r>
        <w:t>To clearly define when critical successes or failures apply, proficiencies are categorized into Combat, Technical, Knowledge-Based, Social, and Investigative groups. Each category has specific rules for critical outcomes.</w:t>
      </w:r>
    </w:p>
    <w:p w14:paraId="165CB1E8" w14:textId="77777777" w:rsidR="0049355A" w:rsidRDefault="00DC5A0E">
      <w:r>
        <w:t>Combat Proficiencies:</w:t>
      </w:r>
    </w:p>
    <w:p w14:paraId="7D21CC06" w14:textId="77777777" w:rsidR="0049355A" w:rsidRDefault="00DC5A0E">
      <w:r>
        <w:t>Examples: Marksmanship, Brawling, Artillery,</w:t>
      </w:r>
    </w:p>
    <w:p w14:paraId="149CEB9B" w14:textId="77777777" w:rsidR="0049355A" w:rsidRDefault="00DC5A0E">
      <w:r>
        <w:t>Weapon Tactics.</w:t>
      </w:r>
    </w:p>
    <w:p w14:paraId="630762A9" w14:textId="77777777" w:rsidR="0049355A" w:rsidRDefault="00DC5A0E">
      <w:r>
        <w:t>Critical Success: Applies on doubles below the target number, often increasing damage or success magnitude.</w:t>
      </w:r>
    </w:p>
    <w:p w14:paraId="2D60E6EE" w14:textId="77777777" w:rsidR="0049355A" w:rsidRDefault="00DC5A0E">
      <w:r>
        <w:t>Critical Failure: Applies on doubles above the</w:t>
      </w:r>
    </w:p>
    <w:p w14:paraId="798803C3" w14:textId="77777777" w:rsidR="0049355A" w:rsidRDefault="00DC5A0E">
      <w:r>
        <w:t>target number, resulting in friendly fire, weapon malfunction, or other mishaps.</w:t>
      </w:r>
    </w:p>
    <w:p w14:paraId="72053EBB" w14:textId="77777777" w:rsidR="0049355A" w:rsidRDefault="00DC5A0E">
      <w:r>
        <w:t>Technical Proficiencies:</w:t>
      </w:r>
    </w:p>
    <w:p w14:paraId="4E44858B" w14:textId="77777777" w:rsidR="0049355A" w:rsidRDefault="00DC5A0E">
      <w:r>
        <w:lastRenderedPageBreak/>
        <w:t>Examples: Engineering, Ordnance, Chemistry.</w:t>
      </w:r>
    </w:p>
    <w:p w14:paraId="35C3F7D8" w14:textId="77777777" w:rsidR="0049355A" w:rsidRDefault="00DC5A0E">
      <w:r>
        <w:t>Critical Success: Applies on doubles below the</w:t>
      </w:r>
    </w:p>
    <w:p w14:paraId="3A07E4D9" w14:textId="77777777" w:rsidR="0049355A" w:rsidRDefault="00DC5A0E">
      <w:r>
        <w:t>target number, resulting in amplified effectiveness or unexpected bonuses.</w:t>
      </w:r>
    </w:p>
    <w:p w14:paraId="5BE32854" w14:textId="77777777" w:rsidR="0049355A" w:rsidRDefault="00DC5A0E">
      <w:r>
        <w:t>target number, resulting in catastrophic consequences (e.g., explosions, toxic spills).</w:t>
      </w:r>
    </w:p>
    <w:p w14:paraId="348F1401" w14:textId="77777777" w:rsidR="0049355A" w:rsidRDefault="00DC5A0E">
      <w:r>
        <w:t>Knowledge-Based Proficiencies:</w:t>
      </w:r>
    </w:p>
    <w:p w14:paraId="6FFF3D02" w14:textId="77777777" w:rsidR="0049355A" w:rsidRDefault="00DC5A0E">
      <w:r>
        <w:t>Examples: Research, History, Arcana.</w:t>
      </w:r>
    </w:p>
    <w:p w14:paraId="2DD45CFB" w14:textId="77777777" w:rsidR="0049355A" w:rsidRDefault="00DC5A0E">
      <w:r>
        <w:t>Critical Success/Failure: Does not apply except</w:t>
      </w:r>
    </w:p>
    <w:p w14:paraId="46FFC833" w14:textId="77777777" w:rsidR="0049355A" w:rsidRDefault="00DC5A0E">
      <w:r>
        <w:t>for rolls of 1 (positive) or 100 (negative), which generate narrative-based catastrophic results.</w:t>
      </w:r>
    </w:p>
    <w:p w14:paraId="5DB01D26" w14:textId="77777777" w:rsidR="0049355A" w:rsidRDefault="00DC5A0E">
      <w:r>
        <w:t>Social Proficiencies:</w:t>
      </w:r>
    </w:p>
    <w:p w14:paraId="485B25BA" w14:textId="77777777" w:rsidR="0049355A" w:rsidRDefault="00DC5A0E">
      <w:r>
        <w:t>Examples: Diplomacy, Intimidation, Deception.</w:t>
      </w:r>
    </w:p>
    <w:p w14:paraId="6BC33220" w14:textId="77777777" w:rsidR="0049355A" w:rsidRDefault="00DC5A0E">
      <w:r>
        <w:t>Critical Success/Failure: As above, only rolls of 1 or 100 result in narrative-based catastrophes.</w:t>
      </w:r>
    </w:p>
    <w:p w14:paraId="3A66E27F" w14:textId="77777777" w:rsidR="0049355A" w:rsidRDefault="00DC5A0E">
      <w:r>
        <w:t>Investigative Proficiencies:</w:t>
      </w:r>
    </w:p>
    <w:p w14:paraId="180BF922" w14:textId="77777777" w:rsidR="0049355A" w:rsidRDefault="00DC5A0E">
      <w:r>
        <w:t>Examples: Perception, Insight, Deduction.</w:t>
      </w:r>
    </w:p>
    <w:p w14:paraId="1E613C69" w14:textId="77777777" w:rsidR="0049355A" w:rsidRDefault="00DC5A0E">
      <w:r>
        <w:t>Catastrophic Results Tables</w:t>
      </w:r>
    </w:p>
    <w:p w14:paraId="13573E52" w14:textId="77777777" w:rsidR="0049355A" w:rsidRDefault="00DC5A0E">
      <w:r>
        <w:t>Positive Catastrophic Results (Roll of 1):</w:t>
      </w:r>
    </w:p>
    <w:p w14:paraId="14FE8FC8" w14:textId="77777777" w:rsidR="0049355A" w:rsidRDefault="00DC5A0E">
      <w:r>
        <w:t>Proficiency Type Example</w:t>
      </w:r>
    </w:p>
    <w:p w14:paraId="04DEA3C8" w14:textId="77777777" w:rsidR="0049355A" w:rsidRDefault="00DC5A0E">
      <w:r>
        <w:t>Combat A lucky shot causes the enemy to drop their weapon.</w:t>
      </w:r>
    </w:p>
    <w:p w14:paraId="6C3DE501" w14:textId="77777777" w:rsidR="0049355A" w:rsidRDefault="00DC5A0E">
      <w:r>
        <w:t xml:space="preserve">Technical </w:t>
      </w:r>
      <w:r>
        <w:tab/>
        <w:t>Repairs work better than expected, improving functionality permanently.</w:t>
      </w:r>
    </w:p>
    <w:p w14:paraId="1D873DCB" w14:textId="77777777" w:rsidR="0049355A" w:rsidRDefault="00DC5A0E">
      <w:r>
        <w:t>Social A careless insult is interpreted as a compliment, improving relations.</w:t>
      </w:r>
    </w:p>
    <w:p w14:paraId="685A53E9" w14:textId="77777777" w:rsidR="0049355A" w:rsidRDefault="00DC5A0E">
      <w:r>
        <w:t xml:space="preserve">Investigative </w:t>
      </w:r>
      <w:r>
        <w:tab/>
        <w:t>A sudden realization solves a puzzle or reveals critical information.</w:t>
      </w:r>
    </w:p>
    <w:p w14:paraId="6C51F034" w14:textId="77777777" w:rsidR="0049355A" w:rsidRDefault="00DC5A0E">
      <w:r>
        <w:t>Negative Catastrophic Results (Roll of 100):</w:t>
      </w:r>
    </w:p>
    <w:p w14:paraId="1E78DD93" w14:textId="77777777" w:rsidR="0049355A" w:rsidRDefault="00DC5A0E">
      <w:r>
        <w:t>Combat A weapon jams or misfires, injuring the wielder.</w:t>
      </w:r>
    </w:p>
    <w:p w14:paraId="1DD90C6C" w14:textId="77777777" w:rsidR="0049355A" w:rsidRDefault="00DC5A0E">
      <w:r>
        <w:t xml:space="preserve">Technical </w:t>
      </w:r>
      <w:r>
        <w:tab/>
        <w:t>A device explodes, harming the user and damaging surroundings.</w:t>
      </w:r>
    </w:p>
    <w:p w14:paraId="2ABE51AB" w14:textId="77777777" w:rsidR="0049355A" w:rsidRDefault="00DC5A0E">
      <w:r>
        <w:t>Social A poorly chosen word alienates or enrages the target.</w:t>
      </w:r>
    </w:p>
    <w:p w14:paraId="624FDD11" w14:textId="77777777" w:rsidR="0049355A" w:rsidRDefault="00DC5A0E">
      <w:r>
        <w:t xml:space="preserve">Investigative </w:t>
      </w:r>
      <w:r>
        <w:tab/>
        <w:t>A key clue is misinterpreted, leading to false conclusions.</w:t>
      </w:r>
    </w:p>
    <w:p w14:paraId="2CE0CE1D" w14:textId="77777777" w:rsidR="0049355A" w:rsidRDefault="00DC5A0E">
      <w:r>
        <w:lastRenderedPageBreak/>
        <w:t>Integrating with Other Systems</w:t>
      </w:r>
    </w:p>
    <w:p w14:paraId="474FE874" w14:textId="77777777" w:rsidR="0049355A" w:rsidRDefault="00DC5A0E">
      <w:r>
        <w:t>Entropy/Gnosis and Proficiency Influence</w:t>
      </w:r>
    </w:p>
    <w:p w14:paraId="5F9593A3" w14:textId="77777777" w:rsidR="0049355A" w:rsidRDefault="00DC5A0E">
      <w:r>
        <w:t>Over time, repeated use of proficiencies tied to Entropy or Gnosis causes the character’s spiritual alignment to shift:</w:t>
      </w:r>
    </w:p>
    <w:p w14:paraId="084DCAD4" w14:textId="77777777" w:rsidR="0049355A" w:rsidRDefault="00DC5A0E">
      <w:r>
        <w:t>High Entropy Proficiency Use: Pushes</w:t>
      </w:r>
    </w:p>
    <w:p w14:paraId="2B6AEF19" w14:textId="77777777" w:rsidR="0049355A" w:rsidRDefault="00DC5A0E">
      <w:r>
        <w:t>characters toward chaos, increasing their Entropy pool while lowering Gnosis.</w:t>
      </w:r>
    </w:p>
    <w:p w14:paraId="406361E2" w14:textId="77777777" w:rsidR="0049355A" w:rsidRDefault="00DC5A0E">
      <w:r>
        <w:t>High Gnosis Proficiency Use: Pushes characters toward harmony, increasing Gnosis while lowering Entropy.</w:t>
      </w:r>
    </w:p>
    <w:p w14:paraId="3FAEDFBC" w14:textId="77777777" w:rsidR="0049355A" w:rsidRDefault="00DC5A0E">
      <w:r>
        <w:t>Alignment and Catastrophic Results</w:t>
      </w:r>
    </w:p>
    <w:p w14:paraId="32CA17D3" w14:textId="77777777" w:rsidR="0049355A" w:rsidRDefault="00DC5A0E">
      <w:r>
        <w:t>Characters with extreme alignment values may experience amplified effects for critical rolls:</w:t>
      </w:r>
    </w:p>
    <w:p w14:paraId="0E00BC0B" w14:textId="77777777" w:rsidR="0049355A" w:rsidRDefault="00DC5A0E">
      <w:r>
        <w:t>High Entropy: Catastrophic failures become more unpredictable or destructive.</w:t>
      </w:r>
    </w:p>
    <w:p w14:paraId="4D3AA2EC" w14:textId="77777777" w:rsidR="0049355A" w:rsidRDefault="00DC5A0E">
      <w:r>
        <w:t>High Gnosis: Critical successes generate greater benefits or stabilize precarious situations.</w:t>
      </w:r>
    </w:p>
    <w:p w14:paraId="5D892906" w14:textId="77777777" w:rsidR="0049355A" w:rsidRDefault="00DC5A0E">
      <w:r>
        <w:t>Comprehensive Integration Plan</w:t>
      </w:r>
    </w:p>
    <w:p w14:paraId="71F7BD98" w14:textId="77777777" w:rsidR="0049355A" w:rsidRDefault="00DC5A0E">
      <w:pPr>
        <w:pStyle w:val="Heading2"/>
      </w:pPr>
      <w:r>
        <w:t>Proficiency System Overview</w:t>
      </w:r>
    </w:p>
    <w:p w14:paraId="48315812" w14:textId="77777777" w:rsidR="0049355A" w:rsidRDefault="00DC5A0E">
      <w:r>
        <w:t>Categories:</w:t>
      </w:r>
    </w:p>
    <w:p w14:paraId="280C7AF0" w14:textId="77777777" w:rsidR="0049355A" w:rsidRDefault="00DC5A0E">
      <w:r>
        <w:t>Ensure the six proficiency categories are clear, tied to the attributes, derived stats, and elements.</w:t>
      </w:r>
    </w:p>
    <w:p w14:paraId="01D51F36" w14:textId="77777777" w:rsidR="0049355A" w:rsidRDefault="00DC5A0E">
      <w:r>
        <w:t>Include a detailed list of proficiencies under each category.</w:t>
      </w:r>
    </w:p>
    <w:p w14:paraId="681AFBCF" w14:textId="77777777" w:rsidR="0049355A" w:rsidRDefault="00DC5A0E">
      <w:r>
        <w:t>Tiers and Perks:</w:t>
      </w:r>
    </w:p>
    <w:p w14:paraId="6E3B1FF2" w14:textId="77777777" w:rsidR="0049355A" w:rsidRDefault="00DC5A0E">
      <w:r>
        <w:t>Define tier-specific bonuses, perks, and exotic applications for all categories.</w:t>
      </w:r>
    </w:p>
    <w:p w14:paraId="6D457F65" w14:textId="77777777" w:rsidR="0049355A" w:rsidRDefault="00DC5A0E">
      <w:r>
        <w:t>Establish rules for tier gating and progression mechanics tied to attributes and modifier dice.</w:t>
      </w:r>
    </w:p>
    <w:p w14:paraId="1E3548E5" w14:textId="77777777" w:rsidR="0049355A" w:rsidRDefault="00DC5A0E">
      <w:r>
        <w:t>Entropy/Gnosis Influence:</w:t>
      </w:r>
    </w:p>
    <w:p w14:paraId="7D3A2EC3" w14:textId="77777777" w:rsidR="0049355A" w:rsidRDefault="00DC5A0E">
      <w:r>
        <w:t>Clarify how proficiency use interacts with the Entropy/Gnosis pools over time and the alignment wheel.</w:t>
      </w:r>
    </w:p>
    <w:p w14:paraId="3C20EA2C" w14:textId="77777777" w:rsidR="0049355A" w:rsidRDefault="00DC5A0E">
      <w:r>
        <w:t>Dice Mechanics</w:t>
      </w:r>
    </w:p>
    <w:p w14:paraId="55C47313" w14:textId="77777777" w:rsidR="0049355A" w:rsidRDefault="00DC5A0E">
      <w:r>
        <w:t>Base Mechanics:</w:t>
      </w:r>
    </w:p>
    <w:p w14:paraId="6C7F789D" w14:textId="77777777" w:rsidR="0049355A" w:rsidRDefault="00DC5A0E">
      <w:r>
        <w:t>Explicitly detail how to calculate the base target number for proficiency rolls:</w:t>
      </w:r>
    </w:p>
    <w:p w14:paraId="714321A2" w14:textId="77777777" w:rsidR="0049355A" w:rsidRDefault="00DC5A0E">
      <w:r>
        <w:lastRenderedPageBreak/>
        <w:t>Modifier Dice:</w:t>
      </w:r>
    </w:p>
    <w:p w14:paraId="376E34C5" w14:textId="77777777" w:rsidR="0049355A" w:rsidRDefault="00DC5A0E">
      <w:r>
        <w:t>Incorporate attribute modifier dice (d6, d8, d10, d12) into proficiency gating and bonus calculations.</w:t>
      </w:r>
    </w:p>
    <w:p w14:paraId="19EB3938" w14:textId="77777777" w:rsidR="0049355A" w:rsidRDefault="00DC5A0E">
      <w:r>
        <w:t>Doubles and Criticals:</w:t>
      </w:r>
    </w:p>
    <w:p w14:paraId="6FFED00A" w14:textId="77777777" w:rsidR="0049355A" w:rsidRDefault="00DC5A0E">
      <w:r>
        <w:t>Success: Doubles below the target number</w:t>
      </w:r>
    </w:p>
    <w:p w14:paraId="1D800067" w14:textId="77777777" w:rsidR="0049355A" w:rsidRDefault="00DC5A0E">
      <w:r>
        <w:t>(e.g., 11, 22) = critical success.</w:t>
      </w:r>
    </w:p>
    <w:p w14:paraId="529C3121" w14:textId="77777777" w:rsidR="0049355A" w:rsidRDefault="00DC5A0E">
      <w:r>
        <w:t>Failure: Doubles above the target number (e.g.,</w:t>
      </w:r>
    </w:p>
    <w:p w14:paraId="4D15A44A" w14:textId="77777777" w:rsidR="0049355A" w:rsidRDefault="00DC5A0E">
      <w:r>
        <w:t>99, 88) = critical failure.</w:t>
      </w:r>
    </w:p>
    <w:p w14:paraId="524C9AE6" w14:textId="77777777" w:rsidR="0049355A" w:rsidRDefault="00DC5A0E">
      <w:r>
        <w:t>Catastrophic rolls (1 or 100) produce positive or negative catastrophic results.</w:t>
      </w:r>
    </w:p>
    <w:p w14:paraId="5FDF5899" w14:textId="77777777" w:rsidR="0049355A" w:rsidRDefault="00DC5A0E">
      <w:r>
        <w:t>Situational Modifiers and Target Numbers</w:t>
      </w:r>
    </w:p>
    <w:p w14:paraId="1656C6C4" w14:textId="77777777" w:rsidR="0049355A" w:rsidRDefault="00DC5A0E">
      <w:r>
        <w:t>Situational Modifiers:</w:t>
      </w:r>
    </w:p>
    <w:p w14:paraId="1A14173C" w14:textId="77777777" w:rsidR="0049355A" w:rsidRDefault="00DC5A0E">
      <w:r>
        <w:t>Define common modifiers based on environmental factors, difficulty, and equipment.</w:t>
      </w:r>
    </w:p>
    <w:p w14:paraId="0FCC1DF5" w14:textId="77777777" w:rsidR="0049355A" w:rsidRDefault="00DC5A0E">
      <w:r>
        <w:t>Examples:</w:t>
      </w:r>
    </w:p>
    <w:p w14:paraId="24A60C95" w14:textId="77777777" w:rsidR="0049355A" w:rsidRDefault="00DC5A0E">
      <w:r>
        <w:t>Poor visibility: -10% to ranged attacks.</w:t>
      </w:r>
    </w:p>
    <w:p w14:paraId="113D7C09" w14:textId="77777777" w:rsidR="0049355A" w:rsidRDefault="00DC5A0E">
      <w:r>
        <w:t>Superior tools: +15% to crafting tasks.</w:t>
      </w:r>
    </w:p>
    <w:p w14:paraId="7ECC18D1" w14:textId="77777777" w:rsidR="0049355A" w:rsidRDefault="00DC5A0E">
      <w:r>
        <w:t>Setting Target Numbers:</w:t>
      </w:r>
    </w:p>
    <w:p w14:paraId="76E108ED" w14:textId="77777777" w:rsidR="0049355A" w:rsidRDefault="00DC5A0E">
      <w:r>
        <w:t>Provide templates for difficulty classes (DCs):</w:t>
      </w:r>
    </w:p>
    <w:p w14:paraId="322067CE" w14:textId="77777777" w:rsidR="0049355A" w:rsidRDefault="00DC5A0E">
      <w:r>
        <w:t>Trivial: 10-20%.</w:t>
      </w:r>
    </w:p>
    <w:p w14:paraId="203B1F7B" w14:textId="77777777" w:rsidR="0049355A" w:rsidRDefault="00DC5A0E">
      <w:r>
        <w:t>Routine: 21-40%.</w:t>
      </w:r>
    </w:p>
    <w:p w14:paraId="17337CC4" w14:textId="77777777" w:rsidR="0049355A" w:rsidRDefault="00DC5A0E">
      <w:r>
        <w:t>Challenging: 41-60%.</w:t>
      </w:r>
    </w:p>
    <w:p w14:paraId="2D461ED5" w14:textId="77777777" w:rsidR="0049355A" w:rsidRDefault="00DC5A0E">
      <w:r>
        <w:t xml:space="preserve">Difficult: 61-80%.  </w:t>
      </w:r>
      <w:r>
        <w:tab/>
        <w:t xml:space="preserve">• </w:t>
      </w:r>
      <w:r>
        <w:tab/>
        <w:t>Extreme: 81-95%.</w:t>
      </w:r>
    </w:p>
    <w:p w14:paraId="76198A9F" w14:textId="77777777" w:rsidR="0049355A" w:rsidRDefault="00DC5A0E">
      <w:r>
        <w:t>Environmental Factors:</w:t>
      </w:r>
    </w:p>
    <w:p w14:paraId="4CE7ED46" w14:textId="77777777" w:rsidR="0049355A" w:rsidRDefault="00DC5A0E">
      <w:r>
        <w:t>Include rules for terrain, weather, and hazards affecting proficiency use.</w:t>
      </w:r>
    </w:p>
    <w:p w14:paraId="7886657A" w14:textId="77777777" w:rsidR="0049355A" w:rsidRDefault="00DC5A0E">
      <w:r>
        <w:t>Ranged combat in a windstorm: -20%.</w:t>
      </w:r>
    </w:p>
    <w:p w14:paraId="56EFEB5C" w14:textId="77777777" w:rsidR="0049355A" w:rsidRDefault="00DC5A0E">
      <w:r>
        <w:t>Stealth in a dark area: +10%.</w:t>
      </w:r>
    </w:p>
    <w:p w14:paraId="4D2513CB" w14:textId="77777777" w:rsidR="0049355A" w:rsidRDefault="00DC5A0E">
      <w:r>
        <w:t>Opposed Checks</w:t>
      </w:r>
    </w:p>
    <w:p w14:paraId="227537C0" w14:textId="77777777" w:rsidR="0049355A" w:rsidRDefault="00DC5A0E">
      <w:r>
        <w:lastRenderedPageBreak/>
        <w:t>Mechanics for Opposed Rolls:</w:t>
      </w:r>
    </w:p>
    <w:p w14:paraId="05E894E6" w14:textId="77777777" w:rsidR="0049355A" w:rsidRDefault="00DC5A0E">
      <w:r>
        <w:t>Define how two parties with opposing actions resolve checks:</w:t>
      </w:r>
    </w:p>
    <w:p w14:paraId="46A4EE5B" w14:textId="77777777" w:rsidR="0049355A" w:rsidRDefault="00DC5A0E">
      <w:r>
        <w:t>Attacker’s roll: 78, target = 85 → Margin: 7.</w:t>
      </w:r>
    </w:p>
    <w:p w14:paraId="4058F8BE" w14:textId="77777777" w:rsidR="0049355A" w:rsidRDefault="00DC5A0E">
      <w:r>
        <w:t>Defender’s roll: 60, target = 65 → Margin: 5.</w:t>
      </w:r>
    </w:p>
    <w:p w14:paraId="304B6924" w14:textId="77777777" w:rsidR="0049355A" w:rsidRDefault="00DC5A0E">
      <w:r>
        <w:t>Attacker wins.</w:t>
      </w:r>
    </w:p>
    <w:p w14:paraId="580D54EE" w14:textId="77777777" w:rsidR="0049355A" w:rsidRDefault="00DC5A0E">
      <w:r>
        <w:t>Special Rules for Opposed Checks:</w:t>
      </w:r>
    </w:p>
    <w:p w14:paraId="128019E9" w14:textId="77777777" w:rsidR="0049355A" w:rsidRDefault="00DC5A0E">
      <w:r>
        <w:t>Opposed checks may trigger critical</w:t>
      </w:r>
    </w:p>
    <w:p w14:paraId="576EC540" w14:textId="77777777" w:rsidR="0049355A" w:rsidRDefault="00DC5A0E">
      <w:r>
        <w:t>success/failure chains (e.g., attacker critically succeeds, defender critically fails).</w:t>
      </w:r>
    </w:p>
    <w:p w14:paraId="4F921EA3" w14:textId="77777777" w:rsidR="0049355A" w:rsidRDefault="00DC5A0E">
      <w:r>
        <w:t>Advancement Mechanics</w:t>
      </w:r>
    </w:p>
    <w:p w14:paraId="33AE2CC1" w14:textId="77777777" w:rsidR="0049355A" w:rsidRDefault="00DC5A0E">
      <w:r>
        <w:t>Tier Advancement:</w:t>
      </w:r>
    </w:p>
    <w:p w14:paraId="3BF7C447" w14:textId="77777777" w:rsidR="0049355A" w:rsidRDefault="00DC5A0E">
      <w:r>
        <w:t>Define how characters improve proficiencies through gameplay:</w:t>
      </w:r>
    </w:p>
    <w:p w14:paraId="2B319B4E" w14:textId="77777777" w:rsidR="0049355A" w:rsidRDefault="00DC5A0E">
      <w:r>
        <w:t>Odd Levels: Attempt two proficiency improvements.</w:t>
      </w:r>
    </w:p>
    <w:p w14:paraId="291FCC10" w14:textId="77777777" w:rsidR="0049355A" w:rsidRDefault="00DC5A0E">
      <w:r>
        <w:t>Gating by Modifier Die:</w:t>
      </w:r>
    </w:p>
    <w:p w14:paraId="43E45BA7" w14:textId="77777777" w:rsidR="0049355A" w:rsidRDefault="00DC5A0E">
      <w:r>
        <w:t>A d6 attribute limits proficiency growth to Tier</w:t>
      </w:r>
    </w:p>
    <w:p w14:paraId="2A9CE757" w14:textId="77777777" w:rsidR="0049355A" w:rsidRDefault="00DC5A0E">
      <w:r>
        <w:t>A d12 attribute allows growth to Tier 5.</w:t>
      </w:r>
    </w:p>
    <w:p w14:paraId="6063CDFE" w14:textId="77777777" w:rsidR="0049355A" w:rsidRDefault="00DC5A0E">
      <w:r>
        <w:t>Advancement Perks:</w:t>
      </w:r>
    </w:p>
    <w:p w14:paraId="6FE27DDC" w14:textId="77777777" w:rsidR="0049355A" w:rsidRDefault="00DC5A0E">
      <w:r>
        <w:t>At higher tiers, proficiencies unlock unique abilities:</w:t>
      </w:r>
    </w:p>
    <w:p w14:paraId="5F035309" w14:textId="77777777" w:rsidR="0049355A" w:rsidRDefault="00DC5A0E">
      <w:r>
        <w:t>Tier 3 (Expert): Attribute substitution or advanced applications.</w:t>
      </w:r>
    </w:p>
    <w:p w14:paraId="1D9572B0" w14:textId="77777777" w:rsidR="0049355A" w:rsidRDefault="00DC5A0E">
      <w:r>
        <w:t>Tier 4 (Master): No percentage cap; bypass trivial rolls.</w:t>
      </w:r>
    </w:p>
    <w:p w14:paraId="095D8B6E" w14:textId="77777777" w:rsidR="0049355A" w:rsidRDefault="00DC5A0E">
      <w:r>
        <w:t>Tier 5 (Paragon): Add a second governing attribute.</w:t>
      </w:r>
    </w:p>
    <w:p w14:paraId="64BAA4FE" w14:textId="77777777" w:rsidR="0049355A" w:rsidRDefault="00DC5A0E">
      <w:r>
        <w:t>Full Proficiency List by Category</w:t>
      </w:r>
    </w:p>
    <w:p w14:paraId="6758A0A7" w14:textId="77777777" w:rsidR="0049355A" w:rsidRDefault="00DC5A0E">
      <w:r>
        <w:t>Expand the list of proficiencies under each category and define their uses, tied attributes, and sample perks.</w:t>
      </w:r>
    </w:p>
    <w:p w14:paraId="4E181496" w14:textId="77777777" w:rsidR="0049355A" w:rsidRDefault="00DC5A0E">
      <w:r>
        <w:t>Katra Proficiencies (Air: Logic and Adaptability):</w:t>
      </w:r>
    </w:p>
    <w:p w14:paraId="0CDAAA3E" w14:textId="77777777" w:rsidR="0049355A" w:rsidRDefault="00DC5A0E">
      <w:r>
        <w:t>Marksman/Ranged Combat: Precision-based attacks.</w:t>
      </w:r>
    </w:p>
    <w:p w14:paraId="3BC1C7A4" w14:textId="77777777" w:rsidR="0049355A" w:rsidRDefault="00DC5A0E">
      <w:r>
        <w:t>Tactics/Recon: Battlefield observation and planning.</w:t>
      </w:r>
    </w:p>
    <w:p w14:paraId="1414C47C" w14:textId="77777777" w:rsidR="0049355A" w:rsidRDefault="00DC5A0E">
      <w:r>
        <w:lastRenderedPageBreak/>
        <w:t>Logistics: Efficient resource management.</w:t>
      </w:r>
    </w:p>
    <w:p w14:paraId="7BC27DB8" w14:textId="77777777" w:rsidR="0049355A" w:rsidRDefault="00DC5A0E">
      <w:r>
        <w:t>Navigation: Finding paths in complex terrain.</w:t>
      </w:r>
    </w:p>
    <w:p w14:paraId="6F5DF048" w14:textId="77777777" w:rsidR="0049355A" w:rsidRDefault="00DC5A0E">
      <w:r>
        <w:t>Imperius Proficiencies (Fire: Drive and Aggression):</w:t>
      </w:r>
    </w:p>
    <w:p w14:paraId="01D7DE57" w14:textId="77777777" w:rsidR="0049355A" w:rsidRDefault="00DC5A0E">
      <w:r>
        <w:t>Leadership: Inspires and coordinates allies.</w:t>
      </w:r>
    </w:p>
    <w:p w14:paraId="51795D89" w14:textId="77777777" w:rsidR="0049355A" w:rsidRDefault="00DC5A0E">
      <w:r>
        <w:t>Combat Tactics: High-stakes strategy in the heat of battle.</w:t>
      </w:r>
    </w:p>
    <w:p w14:paraId="380637E0" w14:textId="77777777" w:rsidR="0049355A" w:rsidRDefault="00DC5A0E">
      <w:r>
        <w:t>Demolitions: Mastery of explosive devices.</w:t>
      </w:r>
    </w:p>
    <w:p w14:paraId="619A5474" w14:textId="77777777" w:rsidR="0049355A" w:rsidRDefault="00DC5A0E">
      <w:r>
        <w:t>Dominion Proficiencies (Earth: Stability and Strength):</w:t>
      </w:r>
    </w:p>
    <w:p w14:paraId="78A6DC4D" w14:textId="77777777" w:rsidR="0049355A" w:rsidRDefault="00DC5A0E">
      <w:r>
        <w:t>Survival: Adapting to harsh environments.</w:t>
      </w:r>
    </w:p>
    <w:p w14:paraId="345E60F9" w14:textId="77777777" w:rsidR="0049355A" w:rsidRDefault="00DC5A0E">
      <w:r>
        <w:t>Construction: Building and fortification.</w:t>
      </w:r>
    </w:p>
    <w:p w14:paraId="23BAF29F" w14:textId="77777777" w:rsidR="0049355A" w:rsidRDefault="00DC5A0E">
      <w:r>
        <w:t>Martial Arts: Close-quarters combat.</w:t>
      </w:r>
    </w:p>
    <w:p w14:paraId="55FA8026" w14:textId="77777777" w:rsidR="0049355A" w:rsidRDefault="00DC5A0E">
      <w:r>
        <w:t>Harmonia Proficiencies (Water: Intuition and Flow):</w:t>
      </w:r>
    </w:p>
    <w:p w14:paraId="0613091A" w14:textId="77777777" w:rsidR="0049355A" w:rsidRDefault="00DC5A0E">
      <w:r>
        <w:t>Healing: Restores physical and mental health.</w:t>
      </w:r>
    </w:p>
    <w:p w14:paraId="2350CF03" w14:textId="77777777" w:rsidR="0049355A" w:rsidRDefault="00DC5A0E">
      <w:r>
        <w:t>Negotiation: Conflict resolution through empathy.</w:t>
      </w:r>
    </w:p>
    <w:p w14:paraId="6E227224" w14:textId="77777777" w:rsidR="0049355A" w:rsidRDefault="00DC5A0E">
      <w:r>
        <w:t>Alchemy: Crafting mystical and scientific elixirs.</w:t>
      </w:r>
    </w:p>
    <w:p w14:paraId="3A81B6EE" w14:textId="77777777" w:rsidR="0049355A" w:rsidRDefault="00DC5A0E">
      <w:r>
        <w:t>Entropy Proficiencies (Chaos and Instinct):</w:t>
      </w:r>
    </w:p>
    <w:p w14:paraId="1D5398DD" w14:textId="77777777" w:rsidR="0049355A" w:rsidRDefault="00DC5A0E">
      <w:r>
        <w:t>Sabotage: Undermining systems and structures.</w:t>
      </w:r>
    </w:p>
    <w:p w14:paraId="2B1C05F1" w14:textId="77777777" w:rsidR="0049355A" w:rsidRDefault="00DC5A0E">
      <w:r>
        <w:t>Improvisation: Innovating under pressure.</w:t>
      </w:r>
    </w:p>
    <w:p w14:paraId="6D1CB61B" w14:textId="77777777" w:rsidR="0049355A" w:rsidRDefault="00DC5A0E">
      <w:r>
        <w:t>Streetwise: Exploiting urban chaos.</w:t>
      </w:r>
    </w:p>
    <w:p w14:paraId="0183158F" w14:textId="77777777" w:rsidR="0049355A" w:rsidRDefault="00DC5A0E">
      <w:r>
        <w:t>Gnosis Proficiencies (Harmony and Control):</w:t>
      </w:r>
    </w:p>
    <w:p w14:paraId="1CDECA12" w14:textId="77777777" w:rsidR="0049355A" w:rsidRDefault="00DC5A0E">
      <w:r>
        <w:t>Rituals: Performing precise spiritual tasks.</w:t>
      </w:r>
    </w:p>
    <w:p w14:paraId="29FAD415" w14:textId="77777777" w:rsidR="0049355A" w:rsidRDefault="00DC5A0E">
      <w:r>
        <w:t>Arcana: Understanding magical forces.</w:t>
      </w:r>
    </w:p>
    <w:p w14:paraId="16A6E9CF" w14:textId="77777777" w:rsidR="0049355A" w:rsidRDefault="00DC5A0E">
      <w:r>
        <w:t>Crafting: Creating intricate tools or artifacts.</w:t>
      </w:r>
    </w:p>
    <w:p w14:paraId="1C646090" w14:textId="77777777" w:rsidR="0049355A" w:rsidRDefault="00DC5A0E">
      <w:r>
        <w:t>Templates for Setting Target Numbers and Modifiers</w:t>
      </w:r>
    </w:p>
    <w:p w14:paraId="51D9328A" w14:textId="77777777" w:rsidR="0049355A" w:rsidRDefault="00DC5A0E">
      <w:r>
        <w:t>Create easy-to-use templates for players and Overseers to quickly set up tasks:</w:t>
      </w:r>
    </w:p>
    <w:p w14:paraId="1474BF80" w14:textId="77777777" w:rsidR="0049355A" w:rsidRDefault="00DC5A0E">
      <w:r>
        <w:t>General Task Difficulty Table:</w:t>
      </w:r>
    </w:p>
    <w:p w14:paraId="5DE347D2" w14:textId="77777777" w:rsidR="0049355A" w:rsidRDefault="00DC5A0E">
      <w:r>
        <w:t xml:space="preserve">Difficulty </w:t>
      </w:r>
      <w:r>
        <w:tab/>
        <w:t xml:space="preserve">Target Range </w:t>
      </w:r>
      <w:r>
        <w:tab/>
        <w:t xml:space="preserve">Examples Trivial 10-20% </w:t>
      </w:r>
      <w:r>
        <w:tab/>
        <w:t>Picking up a heavy object.</w:t>
      </w:r>
    </w:p>
    <w:p w14:paraId="73473793" w14:textId="77777777" w:rsidR="0049355A" w:rsidRDefault="00DC5A0E">
      <w:r>
        <w:lastRenderedPageBreak/>
        <w:t xml:space="preserve">Routine 21-40% </w:t>
      </w:r>
      <w:r>
        <w:tab/>
        <w:t>Repairing minor equipment.</w:t>
      </w:r>
    </w:p>
    <w:p w14:paraId="0E2BFF03" w14:textId="77777777" w:rsidR="0049355A" w:rsidRDefault="00DC5A0E">
      <w:r>
        <w:t xml:space="preserve">Challenging </w:t>
      </w:r>
      <w:r>
        <w:tab/>
        <w:t xml:space="preserve">41-60% </w:t>
      </w:r>
      <w:r>
        <w:tab/>
        <w:t>Tracking a hidden target.</w:t>
      </w:r>
    </w:p>
    <w:p w14:paraId="48E2CC43" w14:textId="77777777" w:rsidR="0049355A" w:rsidRDefault="00DC5A0E">
      <w:r>
        <w:t xml:space="preserve">Difficult 61-80% </w:t>
      </w:r>
      <w:r>
        <w:tab/>
        <w:t>Disarming a complex trap.</w:t>
      </w:r>
    </w:p>
    <w:p w14:paraId="3FC30CB1" w14:textId="77777777" w:rsidR="0049355A" w:rsidRDefault="00DC5A0E">
      <w:r>
        <w:t xml:space="preserve">Extreme 81-95% </w:t>
      </w:r>
      <w:r>
        <w:tab/>
        <w:t>Navigating a sandstorm.</w:t>
      </w:r>
    </w:p>
    <w:p w14:paraId="38CAC0C9" w14:textId="77777777" w:rsidR="0049355A" w:rsidRDefault="00DC5A0E">
      <w:r>
        <w:t>Environmental Modifier Table:</w:t>
      </w:r>
    </w:p>
    <w:p w14:paraId="5552BABB" w14:textId="77777777" w:rsidR="0049355A" w:rsidRDefault="00DC5A0E">
      <w:r>
        <w:t>Modifier Example</w:t>
      </w:r>
    </w:p>
    <w:p w14:paraId="61D27E5C" w14:textId="77777777" w:rsidR="0049355A" w:rsidRDefault="00DC5A0E">
      <w:pPr>
        <w:pStyle w:val="ListBullet"/>
      </w:pPr>
      <w:r>
        <w:t>-10% Poor lighting.</w:t>
      </w:r>
    </w:p>
    <w:p w14:paraId="634674DF" w14:textId="77777777" w:rsidR="0049355A" w:rsidRDefault="00DC5A0E">
      <w:pPr>
        <w:pStyle w:val="ListBullet"/>
      </w:pPr>
      <w:r>
        <w:t>-20% Severe weather conditions.</w:t>
      </w:r>
    </w:p>
    <w:p w14:paraId="20FE8CF8" w14:textId="77777777" w:rsidR="0049355A" w:rsidRDefault="00DC5A0E">
      <w:r>
        <w:t>+10% High-quality tools.</w:t>
      </w:r>
    </w:p>
    <w:p w14:paraId="6072C688" w14:textId="77777777" w:rsidR="0049355A" w:rsidRDefault="00DC5A0E">
      <w:r>
        <w:t>+15% Perfect environmental conditions.</w:t>
      </w:r>
    </w:p>
    <w:p w14:paraId="2E373157" w14:textId="77777777" w:rsidR="0049355A" w:rsidRDefault="00DC5A0E">
      <w:r>
        <w:t>Alignment and Entropy/Gnosis Impact</w:t>
      </w:r>
    </w:p>
    <w:p w14:paraId="166C9998" w14:textId="77777777" w:rsidR="0049355A" w:rsidRDefault="00DC5A0E">
      <w:r>
        <w:t>Spiritual Drift:</w:t>
      </w:r>
    </w:p>
    <w:p w14:paraId="5F4D1E87" w14:textId="77777777" w:rsidR="0049355A" w:rsidRDefault="00DC5A0E">
      <w:r>
        <w:t>Regular use of Entropy-based proficiencies</w:t>
      </w:r>
    </w:p>
    <w:p w14:paraId="2C9917BB" w14:textId="77777777" w:rsidR="0049355A" w:rsidRDefault="00DC5A0E">
      <w:r>
        <w:t>increases the Entropy pool over time, destabilizing alignment.</w:t>
      </w:r>
    </w:p>
    <w:p w14:paraId="08302FFD" w14:textId="77777777" w:rsidR="0049355A" w:rsidRDefault="00DC5A0E">
      <w:r>
        <w:t>Regular use of Gnosis-based proficiencies increases the Gnosis pool, stabilizing alignment.</w:t>
      </w:r>
    </w:p>
    <w:p w14:paraId="3BADA23A" w14:textId="77777777" w:rsidR="0049355A" w:rsidRDefault="00DC5A0E">
      <w:r>
        <w:t>Critical Event Resolution</w:t>
      </w:r>
    </w:p>
    <w:p w14:paraId="0F355015" w14:textId="77777777" w:rsidR="0049355A" w:rsidRDefault="00DC5A0E">
      <w:r>
        <w:t>Define clear rules for resolving critical successes and failures:</w:t>
      </w:r>
    </w:p>
    <w:p w14:paraId="0B4DF446" w14:textId="77777777" w:rsidR="0049355A" w:rsidRDefault="00DC5A0E">
      <w:r>
        <w:t>Combat Proficiencies: Amplify damage or weapon effects.</w:t>
      </w:r>
    </w:p>
    <w:p w14:paraId="48A0CF36" w14:textId="77777777" w:rsidR="0049355A" w:rsidRDefault="00DC5A0E">
      <w:r>
        <w:t>Knowledge Proficiencies: Uncover extra clues or insights.</w:t>
      </w:r>
    </w:p>
    <w:p w14:paraId="5C3A23C8" w14:textId="77777777" w:rsidR="0049355A" w:rsidRDefault="00DC5A0E">
      <w:r>
        <w:t>Technical Proficiencies: Create powerful, dangerous consequences.</w:t>
      </w:r>
    </w:p>
    <w:p w14:paraId="3D7B8F57" w14:textId="77777777" w:rsidR="0049355A" w:rsidRDefault="00DC5A0E">
      <w:r>
        <w:t>Generalized Classes with Paragon Powers and Progression Tables</w:t>
      </w:r>
    </w:p>
    <w:p w14:paraId="4836D4B9" w14:textId="77777777" w:rsidR="0049355A" w:rsidRDefault="00DC5A0E">
      <w:r>
        <w:t>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r>
    </w:p>
    <w:p w14:paraId="7A8B880F" w14:textId="77777777" w:rsidR="0049355A" w:rsidRDefault="00DC5A0E">
      <w:r>
        <w:t>Class Structure</w:t>
      </w:r>
    </w:p>
    <w:p w14:paraId="55EF92E5" w14:textId="77777777" w:rsidR="0049355A" w:rsidRDefault="00DC5A0E">
      <w:pPr>
        <w:pStyle w:val="Heading2"/>
      </w:pPr>
      <w:r>
        <w:t xml:space="preserve">1. </w:t>
      </w:r>
      <w:r>
        <w:tab/>
        <w:t>Class Overview:</w:t>
      </w:r>
    </w:p>
    <w:p w14:paraId="62E34729" w14:textId="77777777" w:rsidR="0049355A" w:rsidRDefault="00DC5A0E">
      <w:r>
        <w:t>A brief description of the class’s thematic identity and playstyle.</w:t>
      </w:r>
    </w:p>
    <w:p w14:paraId="442DE648" w14:textId="77777777" w:rsidR="0049355A" w:rsidRDefault="00DC5A0E">
      <w:r>
        <w:lastRenderedPageBreak/>
        <w:t xml:space="preserve">2. </w:t>
      </w:r>
      <w:r>
        <w:tab/>
        <w:t>Proficiencies:</w:t>
      </w:r>
    </w:p>
    <w:p w14:paraId="2FE831B2" w14:textId="77777777" w:rsidR="0049355A" w:rsidRDefault="00DC5A0E">
      <w:r>
        <w:t>The 5 core proficiencies granted by the class.</w:t>
      </w:r>
    </w:p>
    <w:p w14:paraId="79C755D3" w14:textId="77777777" w:rsidR="0049355A" w:rsidRDefault="00DC5A0E">
      <w:r>
        <w:t>2 player-chosen proficiencies starting at</w:t>
      </w:r>
    </w:p>
    <w:p w14:paraId="6F346986" w14:textId="77777777" w:rsidR="0049355A" w:rsidRDefault="00DC5A0E">
      <w:r>
        <w:t>Novice Tier.</w:t>
      </w:r>
    </w:p>
    <w:p w14:paraId="48C12CD8" w14:textId="77777777" w:rsidR="0049355A" w:rsidRDefault="00DC5A0E">
      <w:r>
        <w:t xml:space="preserve">3. </w:t>
      </w:r>
      <w:r>
        <w:tab/>
        <w:t>Paragon Powers:</w:t>
      </w:r>
    </w:p>
    <w:p w14:paraId="35E23B5A" w14:textId="77777777" w:rsidR="0049355A" w:rsidRDefault="00DC5A0E">
      <w:r>
        <w:t>Gained at Level 1 and one at every level thereafter.</w:t>
      </w:r>
    </w:p>
    <w:p w14:paraId="430BC037" w14:textId="77777777" w:rsidR="0049355A" w:rsidRDefault="00DC5A0E">
      <w:r>
        <w:t>Scaled bonuses tied to attributes and Entropy</w:t>
      </w:r>
    </w:p>
    <w:p w14:paraId="34D9D3A0" w14:textId="77777777" w:rsidR="0049355A" w:rsidRDefault="00DC5A0E">
      <w:r>
        <w:t>or Gnosis.</w:t>
      </w:r>
    </w:p>
    <w:p w14:paraId="23986C35" w14:textId="77777777" w:rsidR="0049355A" w:rsidRDefault="00DC5A0E">
      <w:r>
        <w:t xml:space="preserve">4. </w:t>
      </w:r>
      <w:r>
        <w:tab/>
        <w:t>Equipment:</w:t>
      </w:r>
    </w:p>
    <w:p w14:paraId="297BE0E2" w14:textId="77777777" w:rsidR="0049355A" w:rsidRDefault="00DC5A0E">
      <w:r>
        <w:t>Four pieces of starting equipment, including any necessary weapons or tools.</w:t>
      </w:r>
    </w:p>
    <w:p w14:paraId="106EF75A" w14:textId="77777777" w:rsidR="0049355A" w:rsidRDefault="00DC5A0E">
      <w:r>
        <w:t xml:space="preserve">5. </w:t>
      </w:r>
      <w:r>
        <w:tab/>
        <w:t>Progression Table:</w:t>
      </w:r>
    </w:p>
    <w:p w14:paraId="0C13E27C" w14:textId="77777777" w:rsidR="0049355A" w:rsidRDefault="00DC5A0E">
      <w:r>
        <w:t>Defines attributes, proficiencies, and power growth up to Level 15.</w:t>
      </w:r>
    </w:p>
    <w:p w14:paraId="71E457A8" w14:textId="77777777" w:rsidR="0049355A" w:rsidRDefault="00DC5A0E">
      <w:r>
        <w:t>Generic Classes</w:t>
      </w:r>
    </w:p>
    <w:p w14:paraId="6003B31A" w14:textId="77777777" w:rsidR="0049355A" w:rsidRDefault="00DC5A0E">
      <w:r>
        <w:t>The Vanguard (Combat Specialist)</w:t>
      </w:r>
    </w:p>
    <w:p w14:paraId="08FADC04" w14:textId="77777777" w:rsidR="0049355A" w:rsidRDefault="00DC5A0E">
      <w:pPr>
        <w:pStyle w:val="Heading2"/>
      </w:pPr>
      <w:r>
        <w:t>Overview: The Vanguard is a frontline combatant, mastering melee and ranged combat while coordinating tactical maneuvers to inspire allies.</w:t>
      </w:r>
    </w:p>
    <w:p w14:paraId="1AD74AB1" w14:textId="77777777" w:rsidR="0049355A" w:rsidRDefault="00DC5A0E">
      <w:r>
        <w:t>Core Proficiencies:</w:t>
      </w:r>
    </w:p>
    <w:p w14:paraId="5059157B" w14:textId="77777777" w:rsidR="0049355A" w:rsidRDefault="00DC5A0E">
      <w:r>
        <w:t>Martial Arts</w:t>
      </w:r>
    </w:p>
    <w:p w14:paraId="0499FDD5" w14:textId="77777777" w:rsidR="0049355A" w:rsidRDefault="00DC5A0E">
      <w:r>
        <w:t>Weapon Tactics</w:t>
      </w:r>
    </w:p>
    <w:p w14:paraId="22AB884E" w14:textId="77777777" w:rsidR="0049355A" w:rsidRDefault="00DC5A0E">
      <w:r>
        <w:t>Heavy Weapons</w:t>
      </w:r>
    </w:p>
    <w:p w14:paraId="2998ED75" w14:textId="77777777" w:rsidR="0049355A" w:rsidRDefault="00DC5A0E">
      <w:r>
        <w:t>Intimidation</w:t>
      </w:r>
    </w:p>
    <w:p w14:paraId="6ADA622A" w14:textId="77777777" w:rsidR="0049355A" w:rsidRDefault="00DC5A0E">
      <w:r>
        <w:t>Leadership</w:t>
      </w:r>
    </w:p>
    <w:p w14:paraId="56F4DC18" w14:textId="77777777" w:rsidR="0049355A" w:rsidRDefault="00DC5A0E">
      <w:r>
        <w:t>Player-Chosen Proficiencies: Choose 2, starting at Novice Tier.</w:t>
      </w:r>
    </w:p>
    <w:p w14:paraId="0AAC61B5" w14:textId="77777777" w:rsidR="0049355A" w:rsidRDefault="00DC5A0E">
      <w:r>
        <w:t>Starting Equipment:</w:t>
      </w:r>
    </w:p>
    <w:p w14:paraId="122D2031" w14:textId="77777777" w:rsidR="0049355A" w:rsidRDefault="00DC5A0E">
      <w:r>
        <w:t>Reinforced Combat Armor</w:t>
      </w:r>
    </w:p>
    <w:p w14:paraId="6838BD8F" w14:textId="77777777" w:rsidR="0049355A" w:rsidRDefault="00DC5A0E">
      <w:r>
        <w:t>Longsword or Ranged Weapon (e.g., Service</w:t>
      </w:r>
    </w:p>
    <w:p w14:paraId="63CCF4E8" w14:textId="77777777" w:rsidR="0049355A" w:rsidRDefault="00DC5A0E">
      <w:r>
        <w:t>Rifle)</w:t>
      </w:r>
    </w:p>
    <w:p w14:paraId="48DC5FF1" w14:textId="77777777" w:rsidR="0049355A" w:rsidRDefault="00DC5A0E">
      <w:r>
        <w:lastRenderedPageBreak/>
        <w:t xml:space="preserve">Survival Kit  </w:t>
      </w:r>
      <w:r>
        <w:tab/>
        <w:t xml:space="preserve">• </w:t>
      </w:r>
      <w:r>
        <w:tab/>
        <w:t>Tactical Communication Device</w:t>
      </w:r>
    </w:p>
    <w:p w14:paraId="49597D76" w14:textId="77777777" w:rsidR="0049355A" w:rsidRDefault="00DC5A0E">
      <w:r>
        <w:t>Paragon Powers:</w:t>
      </w:r>
    </w:p>
    <w:p w14:paraId="092EFAB4" w14:textId="77777777" w:rsidR="0049355A" w:rsidRDefault="00DC5A0E">
      <w:r>
        <w:t xml:space="preserve">1. </w:t>
      </w:r>
      <w:r>
        <w:tab/>
        <w:t>Level 1: Battle Presence</w:t>
      </w:r>
    </w:p>
    <w:p w14:paraId="6A546EE8" w14:textId="77777777" w:rsidR="0049355A" w:rsidRDefault="00DC5A0E">
      <w:r>
        <w:t>Attributes: Dominion + Imperius</w:t>
      </w:r>
    </w:p>
    <w:p w14:paraId="442F97DE" w14:textId="77777777" w:rsidR="0049355A" w:rsidRDefault="00DC5A0E">
      <w:r>
        <w:t>Effect: Adds +5% to Offensive Threshold and</w:t>
      </w:r>
    </w:p>
    <w:p w14:paraId="70E1F477" w14:textId="77777777" w:rsidR="0049355A" w:rsidRDefault="00DC5A0E">
      <w:r>
        <w:t>Defensive Threshold for all allies within a certain range.</w:t>
      </w:r>
    </w:p>
    <w:p w14:paraId="276C6AC0" w14:textId="77777777" w:rsidR="0049355A" w:rsidRDefault="00DC5A0E">
      <w:r>
        <w:t>Level 5: Rallying Cry</w:t>
      </w:r>
    </w:p>
    <w:p w14:paraId="0548026C" w14:textId="77777777" w:rsidR="0049355A" w:rsidRDefault="00DC5A0E">
      <w:r>
        <w:t>Attributes: Harmonia + Dominion</w:t>
      </w:r>
    </w:p>
    <w:p w14:paraId="3691A554" w14:textId="77777777" w:rsidR="0049355A" w:rsidRDefault="00DC5A0E">
      <w:r>
        <w:t>Effect: Once per combat, grant all allies within sight +10% to their next roll and restore 1d4 HP.</w:t>
      </w:r>
    </w:p>
    <w:p w14:paraId="0C8054EC" w14:textId="77777777" w:rsidR="0049355A" w:rsidRDefault="00DC5A0E">
      <w:r>
        <w:t>Level 10: Unyielding Wall</w:t>
      </w:r>
    </w:p>
    <w:p w14:paraId="32468733" w14:textId="77777777" w:rsidR="0049355A" w:rsidRDefault="00DC5A0E">
      <w:r>
        <w:t>Attributes: Dominion + Gnosis</w:t>
      </w:r>
    </w:p>
    <w:p w14:paraId="56BD8279" w14:textId="77777777" w:rsidR="0049355A" w:rsidRDefault="00DC5A0E">
      <w:r>
        <w:t>Effect: When you take damage, reduce incoming damage by your Defensive Threshold bonus.</w:t>
      </w:r>
    </w:p>
    <w:p w14:paraId="3F4338B8" w14:textId="77777777" w:rsidR="0049355A" w:rsidRDefault="00DC5A0E">
      <w:r>
        <w:t>Progression Table:</w:t>
      </w:r>
    </w:p>
    <w:p w14:paraId="10E3BFBE" w14:textId="77777777" w:rsidR="0049355A" w:rsidRDefault="00DC5A0E">
      <w:r>
        <w:t xml:space="preserve">Level </w:t>
      </w:r>
      <w:r>
        <w:tab/>
        <w:t xml:space="preserve">Features </w:t>
      </w:r>
      <w:r>
        <w:tab/>
        <w:t xml:space="preserve">Proficiency Growth </w:t>
      </w:r>
      <w:r>
        <w:tab/>
        <w:t>Attribute Bonus</w:t>
      </w:r>
    </w:p>
    <w:p w14:paraId="0C3F87C9" w14:textId="77777777" w:rsidR="0049355A" w:rsidRDefault="00DC5A0E">
      <w:r>
        <w:t xml:space="preserve">5 Core Proficiencies, Paragon Power </w:t>
      </w:r>
      <w:r>
        <w:tab/>
        <w:t xml:space="preserve">2 Novice Proficiencies </w:t>
      </w:r>
      <w:r>
        <w:tab/>
        <w:t>+2 Dominion, +1 Imperius</w:t>
      </w:r>
    </w:p>
    <w:p w14:paraId="7C48E07D" w14:textId="77777777" w:rsidR="0049355A" w:rsidRDefault="00DC5A0E">
      <w:r>
        <w:t xml:space="preserve">Attribute Increase </w:t>
      </w:r>
      <w:r>
        <w:tab/>
        <w:t xml:space="preserve"> </w:t>
      </w:r>
      <w:r>
        <w:tab/>
        <w:t>+1 to any Attribute</w:t>
      </w:r>
    </w:p>
    <w:p w14:paraId="12D91DA3" w14:textId="77777777" w:rsidR="0049355A" w:rsidRDefault="00DC5A0E">
      <w:r>
        <w:t xml:space="preserve">Proficiency Improvement </w:t>
      </w:r>
      <w:r>
        <w:tab/>
        <w:t>2 proficiency improvements</w:t>
      </w:r>
    </w:p>
    <w:p w14:paraId="2E52C437" w14:textId="77777777" w:rsidR="0049355A" w:rsidRDefault="00DC5A0E">
      <w:r>
        <w:t xml:space="preserve">Paragon Power  </w:t>
      </w:r>
      <w:r>
        <w:tab/>
        <w:t>+2 Dominion</w:t>
      </w:r>
    </w:p>
    <w:p w14:paraId="383E4F31" w14:textId="77777777" w:rsidR="0049355A" w:rsidRDefault="00DC5A0E">
      <w:r>
        <w:t xml:space="preserve">15 </w:t>
      </w:r>
      <w:r>
        <w:tab/>
        <w:t xml:space="preserve">Paragon Power  </w:t>
      </w:r>
      <w:r>
        <w:tab/>
        <w:t>+2 Dominion</w:t>
      </w:r>
    </w:p>
    <w:p w14:paraId="4970E324" w14:textId="77777777" w:rsidR="0049355A" w:rsidRDefault="00DC5A0E">
      <w:r>
        <w:t>The Arcanist (Mystic Caster)</w:t>
      </w:r>
    </w:p>
    <w:p w14:paraId="0AC6BBD7" w14:textId="77777777" w:rsidR="0049355A" w:rsidRDefault="00DC5A0E">
      <w:pPr>
        <w:pStyle w:val="Heading2"/>
      </w:pPr>
      <w:r>
        <w:t>Overview: The Arcanist channels mystical</w:t>
      </w:r>
    </w:p>
    <w:p w14:paraId="0520DFD5" w14:textId="77777777" w:rsidR="0049355A" w:rsidRDefault="00DC5A0E">
      <w:r>
        <w:t>forces, manipulating Gnosis to perform rituals, spells, and otherworldly feats.</w:t>
      </w:r>
    </w:p>
    <w:p w14:paraId="59378EBF" w14:textId="77777777" w:rsidR="0049355A" w:rsidRDefault="00DC5A0E">
      <w:r>
        <w:t>Arcana</w:t>
      </w:r>
    </w:p>
    <w:p w14:paraId="436C2135" w14:textId="77777777" w:rsidR="0049355A" w:rsidRDefault="00DC5A0E">
      <w:r>
        <w:t>Rituals</w:t>
      </w:r>
    </w:p>
    <w:p w14:paraId="2642D6B5" w14:textId="77777777" w:rsidR="0049355A" w:rsidRDefault="00DC5A0E">
      <w:r>
        <w:t>Alchemy</w:t>
      </w:r>
    </w:p>
    <w:p w14:paraId="6D33992B" w14:textId="77777777" w:rsidR="0049355A" w:rsidRDefault="00DC5A0E">
      <w:r>
        <w:lastRenderedPageBreak/>
        <w:t>Research</w:t>
      </w:r>
    </w:p>
    <w:p w14:paraId="6F880865" w14:textId="77777777" w:rsidR="0049355A" w:rsidRDefault="00DC5A0E">
      <w:r>
        <w:t>Spellbook or Ritual Components</w:t>
      </w:r>
    </w:p>
    <w:p w14:paraId="50B6FB9C" w14:textId="77777777" w:rsidR="0049355A" w:rsidRDefault="00DC5A0E">
      <w:r>
        <w:t>Focus Item (e.g., Wand, Amulet)</w:t>
      </w:r>
    </w:p>
    <w:p w14:paraId="16DF5F53" w14:textId="77777777" w:rsidR="0049355A" w:rsidRDefault="00DC5A0E">
      <w:r>
        <w:t xml:space="preserve">Healing Elixirs (x2)  </w:t>
      </w:r>
      <w:r>
        <w:tab/>
        <w:t xml:space="preserve">• </w:t>
      </w:r>
      <w:r>
        <w:tab/>
        <w:t>Light Robes or Armor</w:t>
      </w:r>
    </w:p>
    <w:p w14:paraId="1258A9DA" w14:textId="77777777" w:rsidR="0049355A" w:rsidRDefault="00DC5A0E">
      <w:r>
        <w:t xml:space="preserve">1. </w:t>
      </w:r>
      <w:r>
        <w:tab/>
        <w:t>Level 1: Mystical Focus</w:t>
      </w:r>
    </w:p>
    <w:p w14:paraId="6E78DA99" w14:textId="77777777" w:rsidR="0049355A" w:rsidRDefault="00DC5A0E">
      <w:r>
        <w:t>Attributes: Harmonia + Gnosis</w:t>
      </w:r>
    </w:p>
    <w:p w14:paraId="2D670795" w14:textId="77777777" w:rsidR="0049355A" w:rsidRDefault="00DC5A0E">
      <w:r>
        <w:t>Effect: Gain +5% to Ritual and Arcana rolls and recover Gnosis at twice the normal rate.</w:t>
      </w:r>
    </w:p>
    <w:p w14:paraId="649ABD76" w14:textId="77777777" w:rsidR="0049355A" w:rsidRDefault="00DC5A0E">
      <w:r>
        <w:t xml:space="preserve">2. </w:t>
      </w:r>
      <w:r>
        <w:tab/>
        <w:t>Level 5: Ward of Balance</w:t>
      </w:r>
    </w:p>
    <w:p w14:paraId="1F634C02" w14:textId="77777777" w:rsidR="0049355A" w:rsidRDefault="00DC5A0E">
      <w:r>
        <w:t>Attributes: Katra + Harmonia</w:t>
      </w:r>
    </w:p>
    <w:p w14:paraId="3F67B108" w14:textId="77777777" w:rsidR="0049355A" w:rsidRDefault="00DC5A0E">
      <w:r>
        <w:t>Effect: Create a protective ward that adds</w:t>
      </w:r>
    </w:p>
    <w:p w14:paraId="07FF649D" w14:textId="77777777" w:rsidR="0049355A" w:rsidRDefault="00DC5A0E">
      <w:r>
        <w:t>+10% to Defensive Threshold for all allies in its area.</w:t>
      </w:r>
    </w:p>
    <w:p w14:paraId="6BC3934E" w14:textId="77777777" w:rsidR="0049355A" w:rsidRDefault="00DC5A0E">
      <w:r>
        <w:t>Level 10: Empowered Spellcraft</w:t>
      </w:r>
    </w:p>
    <w:p w14:paraId="48F700FC" w14:textId="77777777" w:rsidR="0049355A" w:rsidRDefault="00DC5A0E">
      <w:r>
        <w:t>Attributes: Gnosis + Entropy</w:t>
      </w:r>
    </w:p>
    <w:p w14:paraId="46EDA1BB" w14:textId="77777777" w:rsidR="0049355A" w:rsidRDefault="00DC5A0E">
      <w:r>
        <w:t>Effect: Once per session, double the effects of a</w:t>
      </w:r>
    </w:p>
    <w:p w14:paraId="25626923" w14:textId="77777777" w:rsidR="0049355A" w:rsidRDefault="00DC5A0E">
      <w:r>
        <w:t>Ritual or Arcana action.</w:t>
      </w:r>
    </w:p>
    <w:p w14:paraId="4B683443" w14:textId="77777777" w:rsidR="0049355A" w:rsidRDefault="00DC5A0E">
      <w:r>
        <w:t xml:space="preserve">5 Core Proficiencies, Paragon Power </w:t>
      </w:r>
      <w:r>
        <w:tab/>
        <w:t xml:space="preserve">2 Novice Proficiencies </w:t>
      </w:r>
      <w:r>
        <w:tab/>
        <w:t>+2 Harmonia, +1 Gnosis</w:t>
      </w:r>
    </w:p>
    <w:p w14:paraId="77A9D24B" w14:textId="77777777" w:rsidR="0049355A" w:rsidRDefault="00DC5A0E">
      <w:r>
        <w:t xml:space="preserve">Paragon Power  </w:t>
      </w:r>
      <w:r>
        <w:tab/>
        <w:t>+2 Harmonia</w:t>
      </w:r>
    </w:p>
    <w:p w14:paraId="48F56CEC" w14:textId="77777777" w:rsidR="0049355A" w:rsidRDefault="00DC5A0E">
      <w:r>
        <w:t>3. The Infiltrator (Stealth and Subterfuge)</w:t>
      </w:r>
    </w:p>
    <w:p w14:paraId="0A60864F" w14:textId="77777777" w:rsidR="0049355A" w:rsidRDefault="00DC5A0E">
      <w:pPr>
        <w:pStyle w:val="Heading2"/>
      </w:pPr>
      <w:r>
        <w:t>Overview: The Infiltrator excels in stealth, deception, and sabotage, using Entropy to destabilize enemies.</w:t>
      </w:r>
    </w:p>
    <w:p w14:paraId="340D3FBE" w14:textId="77777777" w:rsidR="0049355A" w:rsidRDefault="00DC5A0E">
      <w:r>
        <w:t>Improvisation</w:t>
      </w:r>
    </w:p>
    <w:p w14:paraId="7B533AF4" w14:textId="77777777" w:rsidR="0049355A" w:rsidRDefault="00DC5A0E">
      <w:r>
        <w:t>Sabotage</w:t>
      </w:r>
    </w:p>
    <w:p w14:paraId="4309A82A" w14:textId="77777777" w:rsidR="0049355A" w:rsidRDefault="00DC5A0E">
      <w:r>
        <w:t>Hacking</w:t>
      </w:r>
    </w:p>
    <w:p w14:paraId="648520F5" w14:textId="77777777" w:rsidR="0049355A" w:rsidRDefault="00DC5A0E">
      <w:r>
        <w:t>Lightweight Armor</w:t>
      </w:r>
    </w:p>
    <w:p w14:paraId="624E3EB4" w14:textId="77777777" w:rsidR="0049355A" w:rsidRDefault="00DC5A0E">
      <w:r>
        <w:t>Lockpicks or Hacking Tools</w:t>
      </w:r>
    </w:p>
    <w:p w14:paraId="6EC86836" w14:textId="77777777" w:rsidR="0049355A" w:rsidRDefault="00DC5A0E">
      <w:r>
        <w:t>Silent Ranged Weapon (e.g., Crossbow, Pistol)</w:t>
      </w:r>
    </w:p>
    <w:p w14:paraId="1952E43E" w14:textId="77777777" w:rsidR="0049355A" w:rsidRDefault="00DC5A0E">
      <w:r>
        <w:t>Utility Pack (rope, smoke bombs, etc.) Paragon Powers:</w:t>
      </w:r>
    </w:p>
    <w:p w14:paraId="1C0AE555" w14:textId="77777777" w:rsidR="0049355A" w:rsidRDefault="00DC5A0E">
      <w:r>
        <w:lastRenderedPageBreak/>
        <w:t>1.</w:t>
      </w:r>
      <w:r>
        <w:tab/>
        <w:t>Level 1: Shadowmeld</w:t>
      </w:r>
    </w:p>
    <w:p w14:paraId="690CBA4E" w14:textId="77777777" w:rsidR="0049355A" w:rsidRDefault="00DC5A0E">
      <w:r>
        <w:t>Attributes: Katra + Entropy</w:t>
      </w:r>
    </w:p>
    <w:p w14:paraId="285426AB" w14:textId="77777777" w:rsidR="0049355A" w:rsidRDefault="00DC5A0E">
      <w:r>
        <w:t>Effect: Add +5% to Stealth and Sabotage rolls; enemies suffer -5% to Perception against you.</w:t>
      </w:r>
    </w:p>
    <w:p w14:paraId="3F5C29EA" w14:textId="77777777" w:rsidR="0049355A" w:rsidRDefault="00DC5A0E">
      <w:r>
        <w:t xml:space="preserve">2. </w:t>
      </w:r>
      <w:r>
        <w:tab/>
        <w:t>Level 5: Saboteur’s Gift</w:t>
      </w:r>
    </w:p>
    <w:p w14:paraId="4DC0CDE6" w14:textId="77777777" w:rsidR="0049355A" w:rsidRDefault="00DC5A0E">
      <w:r>
        <w:t>Attributes: Imperius + Entropy</w:t>
      </w:r>
    </w:p>
    <w:p w14:paraId="78A7CCDD" w14:textId="77777777" w:rsidR="0049355A" w:rsidRDefault="00DC5A0E">
      <w:r>
        <w:t>Effect: Double the effects of critical successes for Sabotage and Improvisation actions.</w:t>
      </w:r>
    </w:p>
    <w:p w14:paraId="586B3218" w14:textId="77777777" w:rsidR="0049355A" w:rsidRDefault="00DC5A0E">
      <w:r>
        <w:t xml:space="preserve">3. </w:t>
      </w:r>
      <w:r>
        <w:tab/>
        <w:t>Level 10: Phantom Strike</w:t>
      </w:r>
    </w:p>
    <w:p w14:paraId="236DADA5" w14:textId="77777777" w:rsidR="0049355A" w:rsidRDefault="00DC5A0E">
      <w:r>
        <w:t>Attributes: Katra + Gnosis</w:t>
      </w:r>
    </w:p>
    <w:p w14:paraId="41AB4E23" w14:textId="77777777" w:rsidR="0049355A" w:rsidRDefault="00DC5A0E">
      <w:r>
        <w:t>Effect: Once per combat, automatically succeed</w:t>
      </w:r>
    </w:p>
    <w:p w14:paraId="63E15B38" w14:textId="77777777" w:rsidR="0049355A" w:rsidRDefault="00DC5A0E">
      <w:r>
        <w:t>on a Stealth-based attack roll.Class Proficiencies Proficiency Allocation:</w:t>
      </w:r>
    </w:p>
    <w:p w14:paraId="5775709F" w14:textId="77777777" w:rsidR="0049355A" w:rsidRDefault="00DC5A0E">
      <w:r>
        <w:t xml:space="preserve">1. </w:t>
      </w:r>
      <w:r>
        <w:tab/>
        <w:t>5 Class-Determined Proficiencies:</w:t>
      </w:r>
    </w:p>
    <w:p w14:paraId="4F6E7893" w14:textId="77777777" w:rsidR="0049355A" w:rsidRDefault="00DC5A0E">
      <w:r>
        <w:t>These are core to the class identity and predetermined for every character of that class.</w:t>
      </w:r>
    </w:p>
    <w:p w14:paraId="5C14800F" w14:textId="77777777" w:rsidR="0049355A" w:rsidRDefault="00DC5A0E">
      <w:r>
        <w:t>Starting Values: Calculated using the associated attribute and tied mechanics.</w:t>
      </w:r>
    </w:p>
    <w:p w14:paraId="1981A56E" w14:textId="77777777" w:rsidR="0049355A" w:rsidRDefault="00DC5A0E">
      <w:r>
        <w:t>Tier Gating: The starting tier is limited by the attribute modifier die (e.g., d6 allows Tier 1).</w:t>
      </w:r>
    </w:p>
    <w:p w14:paraId="1DB4289B" w14:textId="77777777" w:rsidR="0049355A" w:rsidRDefault="00DC5A0E">
      <w:r>
        <w:t xml:space="preserve">2. </w:t>
      </w:r>
      <w:r>
        <w:tab/>
        <w:t>2 Chosen Proficiencies:</w:t>
      </w:r>
    </w:p>
    <w:p w14:paraId="23868C44" w14:textId="77777777" w:rsidR="0049355A" w:rsidRDefault="00DC5A0E">
      <w:r>
        <w:t>Players select 2 additional proficiencies from the Master List at Novice Tier.</w:t>
      </w:r>
    </w:p>
    <w:p w14:paraId="7BBFCAE4" w14:textId="77777777" w:rsidR="0049355A" w:rsidRDefault="00DC5A0E">
      <w:r>
        <w:t>These chosen proficiencies allow customization to suit individual playstyles.</w:t>
      </w:r>
    </w:p>
    <w:p w14:paraId="07D783E5" w14:textId="77777777" w:rsidR="0049355A" w:rsidRDefault="00DC5A0E">
      <w:r>
        <w:t>Example: The Vanguard (Combat Specialist)</w:t>
      </w:r>
    </w:p>
    <w:p w14:paraId="71EB8D6E" w14:textId="77777777" w:rsidR="0049355A" w:rsidRDefault="00DC5A0E">
      <w:r>
        <w:t>Class Proficiencies:</w:t>
      </w:r>
    </w:p>
    <w:p w14:paraId="749D995D" w14:textId="77777777" w:rsidR="0049355A" w:rsidRDefault="00DC5A0E">
      <w:r>
        <w:t>Martial Arts (Dominion-based).</w:t>
      </w:r>
    </w:p>
    <w:p w14:paraId="5D116DE8" w14:textId="77777777" w:rsidR="0049355A" w:rsidRDefault="00DC5A0E">
      <w:r>
        <w:t>Weapon Tactics (Imperius-based).</w:t>
      </w:r>
    </w:p>
    <w:p w14:paraId="00B2577E" w14:textId="77777777" w:rsidR="0049355A" w:rsidRDefault="00DC5A0E">
      <w:r>
        <w:t>Leadership (Imperius-based).</w:t>
      </w:r>
    </w:p>
    <w:p w14:paraId="54D33A10" w14:textId="77777777" w:rsidR="0049355A" w:rsidRDefault="00DC5A0E">
      <w:r>
        <w:t>Survival (Dominion-based).</w:t>
      </w:r>
    </w:p>
    <w:p w14:paraId="466767FB" w14:textId="77777777" w:rsidR="0049355A" w:rsidRDefault="00DC5A0E">
      <w:r>
        <w:t>Heavy Weapons (Dominion-based).</w:t>
      </w:r>
    </w:p>
    <w:p w14:paraId="080CEA45" w14:textId="77777777" w:rsidR="0049355A" w:rsidRDefault="00DC5A0E">
      <w:r>
        <w:t>Player-Chosen Proficiencies:</w:t>
      </w:r>
    </w:p>
    <w:p w14:paraId="7284039F" w14:textId="77777777" w:rsidR="0049355A" w:rsidRDefault="00DC5A0E">
      <w:r>
        <w:t>Navigation (Katra-based).</w:t>
      </w:r>
    </w:p>
    <w:p w14:paraId="4D8BF18F" w14:textId="77777777" w:rsidR="0049355A" w:rsidRDefault="00DC5A0E">
      <w:r>
        <w:lastRenderedPageBreak/>
        <w:t>Intimidation (Imperius-based).</w:t>
      </w:r>
    </w:p>
    <w:p w14:paraId="0CBECC1A" w14:textId="77777777" w:rsidR="0049355A" w:rsidRDefault="00DC5A0E">
      <w:r>
        <w:t>Mechanic Manipulations for Classes</w:t>
      </w:r>
    </w:p>
    <w:p w14:paraId="0EA8AA0F" w14:textId="77777777" w:rsidR="0049355A" w:rsidRDefault="00DC5A0E">
      <w:r>
        <w:t>Each class features mechanic manipulations at specific levels. These manipulations reflect thematic and mechanical mastery, offering unique tools and interactions with the game’s core mechanics. Below is the template for progression with examples like Divine Favor.</w:t>
      </w:r>
    </w:p>
    <w:p w14:paraId="7790C628" w14:textId="77777777" w:rsidR="0049355A" w:rsidRDefault="00DC5A0E">
      <w:r>
        <w:t>Level 3: Mechanic Manipulation Example - Divine Favor</w:t>
      </w:r>
    </w:p>
    <w:p w14:paraId="080EDC07" w14:textId="77777777" w:rsidR="0049355A" w:rsidRDefault="00DC5A0E">
      <w:r>
        <w:t>Description:</w:t>
      </w:r>
    </w:p>
    <w:p w14:paraId="3D1BB6CF" w14:textId="77777777" w:rsidR="0049355A" w:rsidRDefault="00DC5A0E">
      <w:r>
        <w:t>Divine Favor allows the player to spend Gnosis to protect or assist allies without suffering immediate alignment shifts. This mechanic ties into both narrative and gameplay as a way of emphasizing the class’s connection to harmony and self-sacrifice.</w:t>
      </w:r>
    </w:p>
    <w:p w14:paraId="6B40FADD" w14:textId="77777777" w:rsidR="0049355A" w:rsidRDefault="00DC5A0E">
      <w:r>
        <w:t>Mechanic:</w:t>
      </w:r>
    </w:p>
    <w:p w14:paraId="36E4DE0E" w14:textId="77777777" w:rsidR="0049355A" w:rsidRDefault="00DC5A0E">
      <w:r>
        <w:t>1.</w:t>
      </w:r>
      <w:r>
        <w:tab/>
        <w:t>Players may spend any amount of Gnosis throughout a session to:</w:t>
      </w:r>
    </w:p>
    <w:p w14:paraId="05279CFA" w14:textId="77777777" w:rsidR="0049355A" w:rsidRDefault="00DC5A0E">
      <w:r>
        <w:t>Boost an ally’s roll.</w:t>
      </w:r>
    </w:p>
    <w:p w14:paraId="5BBDC6C9" w14:textId="77777777" w:rsidR="0049355A" w:rsidRDefault="00DC5A0E">
      <w:r>
        <w:t>Reduce incoming damage.</w:t>
      </w:r>
    </w:p>
    <w:p w14:paraId="1A7FEE0E" w14:textId="77777777" w:rsidR="0049355A" w:rsidRDefault="00DC5A0E">
      <w:r>
        <w:t>Cancel alignment shifts temporarily.</w:t>
      </w:r>
    </w:p>
    <w:p w14:paraId="38DC4B2E" w14:textId="77777777" w:rsidR="0049355A" w:rsidRDefault="00DC5A0E">
      <w:r>
        <w:t xml:space="preserve">2. </w:t>
      </w:r>
      <w:r>
        <w:tab/>
        <w:t>At the end of the session, roll to restore</w:t>
      </w:r>
    </w:p>
    <w:p w14:paraId="763CF11C" w14:textId="77777777" w:rsidR="0049355A" w:rsidRDefault="00DC5A0E">
      <w:r>
        <w:t>Gnosis:</w:t>
      </w:r>
    </w:p>
    <w:p w14:paraId="1AFAB15D" w14:textId="77777777" w:rsidR="0049355A" w:rsidRDefault="00DC5A0E">
      <w:r>
        <w:t>Roll 1d100 against the remaining Gnosis pool.</w:t>
      </w:r>
    </w:p>
    <w:p w14:paraId="1E730FBC" w14:textId="77777777" w:rsidR="0049355A" w:rsidRDefault="00DC5A0E">
      <w:r>
        <w:t>Success: Roll d20 × 2 to restore Gnosis.</w:t>
      </w:r>
    </w:p>
    <w:p w14:paraId="3F2F55B2" w14:textId="77777777" w:rsidR="0049355A" w:rsidRDefault="00DC5A0E">
      <w:r>
        <w:t>Failure: Restore half the amount of Gnosis.</w:t>
      </w:r>
    </w:p>
    <w:p w14:paraId="15F76290" w14:textId="77777777" w:rsidR="0049355A" w:rsidRDefault="00DC5A0E">
      <w:r>
        <w:t xml:space="preserve">3. </w:t>
      </w:r>
      <w:r>
        <w:tab/>
        <w:t>Alignment Shift:</w:t>
      </w:r>
    </w:p>
    <w:p w14:paraId="4E8CDA12" w14:textId="77777777" w:rsidR="0049355A" w:rsidRDefault="00DC5A0E">
      <w:r>
        <w:t>If Gnosis dropped below a certain threshold</w:t>
      </w:r>
    </w:p>
    <w:p w14:paraId="0C96C161" w14:textId="77777777" w:rsidR="0049355A" w:rsidRDefault="00DC5A0E">
      <w:r>
        <w:t>(e.g., 25%), calculate an alignment shift based on total Gnosis spent.</w:t>
      </w:r>
    </w:p>
    <w:p w14:paraId="0E855BBE" w14:textId="77777777" w:rsidR="0049355A" w:rsidRDefault="00DC5A0E">
      <w:r>
        <w:t>Scaling Manipulations by Level:</w:t>
      </w:r>
    </w:p>
    <w:p w14:paraId="2D1D2FA9" w14:textId="77777777" w:rsidR="0049355A" w:rsidRDefault="00DC5A0E">
      <w:r>
        <w:t>Here’s how similar mechanics could scale across levels to create meaningful progression:</w:t>
      </w:r>
    </w:p>
    <w:p w14:paraId="53BA439B" w14:textId="77777777" w:rsidR="0049355A" w:rsidRDefault="00DC5A0E">
      <w:r>
        <w:t xml:space="preserve">Level </w:t>
      </w:r>
      <w:r>
        <w:tab/>
        <w:t>Mechanic Manipulation</w:t>
      </w:r>
    </w:p>
    <w:p w14:paraId="2BC069A7" w14:textId="77777777" w:rsidR="0049355A" w:rsidRDefault="00DC5A0E">
      <w:r>
        <w:t xml:space="preserve">3 </w:t>
      </w:r>
      <w:r>
        <w:tab/>
        <w:t>Divine Favor: Spend Gnosis freely to assist allies, with delayed alignment consequences.</w:t>
      </w:r>
    </w:p>
    <w:p w14:paraId="0FA1E511" w14:textId="77777777" w:rsidR="0049355A" w:rsidRDefault="00DC5A0E">
      <w:r>
        <w:lastRenderedPageBreak/>
        <w:t xml:space="preserve">5 </w:t>
      </w:r>
      <w:r>
        <w:tab/>
        <w:t>Surge of Chaos: Spend Entropy to temporarily gain double bonuses on Offensive Threshold rolls for one combat round.</w:t>
      </w:r>
    </w:p>
    <w:p w14:paraId="50DD75E5" w14:textId="77777777" w:rsidR="0049355A" w:rsidRDefault="00DC5A0E">
      <w:r>
        <w:t xml:space="preserve">7 </w:t>
      </w:r>
      <w:r>
        <w:tab/>
        <w:t>Reckoning: Choose a Paragon Power. You may spend Gnosis or Entropy to activate it an additional time during the session, with cumulative alignment consequences.</w:t>
      </w:r>
    </w:p>
    <w:p w14:paraId="5B00BF49" w14:textId="77777777" w:rsidR="0049355A" w:rsidRDefault="00DC5A0E">
      <w:r>
        <w:t xml:space="preserve">10 </w:t>
      </w:r>
      <w:r>
        <w:tab/>
        <w:t>Harmony Breaker: Use Gnosis to neutralize</w:t>
      </w:r>
    </w:p>
    <w:p w14:paraId="46B73F57" w14:textId="77777777" w:rsidR="0049355A" w:rsidRDefault="00DC5A0E">
      <w:r>
        <w:t>Entropy-based effects in an area (e.g., dispelling chaotic energy, rebalancing the environment).</w:t>
      </w:r>
    </w:p>
    <w:p w14:paraId="7F05D50D" w14:textId="77777777" w:rsidR="0049355A" w:rsidRDefault="00DC5A0E">
      <w:r>
        <w:t xml:space="preserve">13 </w:t>
      </w:r>
      <w:r>
        <w:tab/>
        <w:t>Synchronized Assault: Boost all allied rolls in a single round by spending a cumulative amount of Gnosis based on the party’s size (e.g., 10 Gnosis per ally).</w:t>
      </w:r>
    </w:p>
    <w:p w14:paraId="1DCB5BDF" w14:textId="77777777" w:rsidR="0049355A" w:rsidRDefault="00DC5A0E">
      <w:r>
        <w:t xml:space="preserve">15 </w:t>
      </w:r>
      <w:r>
        <w:tab/>
        <w:t>Paragon Unity: Combine your Gnosis or Entropy pool with an ally for one action. Use the higher attribute score and double the proficiency bonus for that action.</w:t>
      </w:r>
    </w:p>
    <w:p w14:paraId="1D902F23" w14:textId="77777777" w:rsidR="0049355A" w:rsidRDefault="00DC5A0E">
      <w:r>
        <w:t>Class Progression Table (Expanded)</w:t>
      </w:r>
    </w:p>
    <w:p w14:paraId="3F6D233D" w14:textId="77777777" w:rsidR="0049355A" w:rsidRDefault="00DC5A0E">
      <w:r>
        <w:t>This table reflects mechanic manipulations, Paragon Powers, and the opportunity to improve proficiencies and attributes.</w:t>
      </w:r>
    </w:p>
    <w:p w14:paraId="58EDA69D" w14:textId="77777777" w:rsidR="0049355A" w:rsidRDefault="00DC5A0E">
      <w:r>
        <w:t>Level Proficiencies Attribute Bonus Mechanic Manipulation or Paragon Power</w:t>
      </w:r>
    </w:p>
    <w:p w14:paraId="301DAB81" w14:textId="77777777" w:rsidR="0049355A" w:rsidRDefault="00DC5A0E">
      <w:r>
        <w:t xml:space="preserve">5 core + 2 chosen proficiencies None </w:t>
      </w:r>
      <w:r>
        <w:tab/>
        <w:t>Gain 1 Paragon Power.</w:t>
      </w:r>
    </w:p>
    <w:p w14:paraId="7D493EDD" w14:textId="77777777" w:rsidR="0049355A" w:rsidRDefault="00DC5A0E">
      <w:r>
        <w:t xml:space="preserve">None </w:t>
      </w:r>
      <w:r>
        <w:tab/>
        <w:t xml:space="preserve">Roll for 1 Attribute Increase </w:t>
      </w:r>
      <w:r>
        <w:tab/>
        <w:t>Upgrade an existing Paragon Power.</w:t>
      </w:r>
    </w:p>
    <w:p w14:paraId="7DFD9DAA" w14:textId="77777777" w:rsidR="0049355A" w:rsidRDefault="00DC5A0E">
      <w:r>
        <w:t xml:space="preserve">Attempt to improve 2 proficiencies </w:t>
      </w:r>
      <w:r>
        <w:tab/>
        <w:t>None</w:t>
      </w:r>
    </w:p>
    <w:p w14:paraId="05968CDB" w14:textId="77777777" w:rsidR="0049355A" w:rsidRDefault="00DC5A0E">
      <w:r>
        <w:t>Divine Favor (or class-specific mechanic).</w:t>
      </w:r>
    </w:p>
    <w:p w14:paraId="7BA6580A" w14:textId="77777777" w:rsidR="0049355A" w:rsidRDefault="00DC5A0E">
      <w:r>
        <w:t>Synchronized Assault (or class-specific mechanic).</w:t>
      </w:r>
    </w:p>
    <w:p w14:paraId="378C7776" w14:textId="77777777" w:rsidR="0049355A" w:rsidRDefault="00DC5A0E">
      <w:r>
        <w:t xml:space="preserve">None </w:t>
      </w:r>
      <w:r>
        <w:tab/>
        <w:t xml:space="preserve">Roll for 1 Attribute Increase </w:t>
      </w:r>
      <w:r>
        <w:tab/>
      </w:r>
      <w:r>
        <w:t>Gain 1 Paragon Power or upgrade.</w:t>
      </w:r>
    </w:p>
    <w:p w14:paraId="22CFBF10" w14:textId="77777777" w:rsidR="0049355A" w:rsidRDefault="00DC5A0E">
      <w:r>
        <w:t>Paragon Unity (or class-specific mechanic).</w:t>
      </w:r>
    </w:p>
    <w:p w14:paraId="16E19072" w14:textId="77777777" w:rsidR="0049355A" w:rsidRDefault="00DC5A0E">
      <w:r>
        <w:t>Refined Paragon Powers Scaling</w:t>
      </w:r>
    </w:p>
    <w:p w14:paraId="666F31C4" w14:textId="77777777" w:rsidR="0049355A" w:rsidRDefault="00DC5A0E">
      <w:r>
        <w:t>Scaling by Tier:</w:t>
      </w:r>
    </w:p>
    <w:p w14:paraId="52D50990" w14:textId="77777777" w:rsidR="0049355A" w:rsidRDefault="00DC5A0E">
      <w:r>
        <w:t>At higher levels, Paragon Powers can integrate environmental effects, team buffs, and mechanic bypasses (e.g., ignoring rolls under specific conditions).</w:t>
      </w:r>
    </w:p>
    <w:p w14:paraId="51DCBF97" w14:textId="77777777" w:rsidR="0049355A" w:rsidRDefault="00DC5A0E">
      <w:r>
        <w:t>Tier 1 Paragon Power: Adds +5% to Insight checks.</w:t>
      </w:r>
    </w:p>
    <w:p w14:paraId="1CAEDB60" w14:textId="77777777" w:rsidR="0049355A" w:rsidRDefault="00DC5A0E">
      <w:r>
        <w:t>Tier 5 Paragon Power: Insight checks</w:t>
      </w:r>
    </w:p>
    <w:p w14:paraId="7B22AB57" w14:textId="77777777" w:rsidR="0049355A" w:rsidRDefault="00DC5A0E">
      <w:r>
        <w:t>automatically succeed in low-pressure situations, and rolls under high pressure gain +15%.</w:t>
      </w:r>
    </w:p>
    <w:p w14:paraId="7C143505" w14:textId="77777777" w:rsidR="0049355A" w:rsidRDefault="00DC5A0E">
      <w:r>
        <w:lastRenderedPageBreak/>
        <w:t>Alignment Impact:</w:t>
      </w:r>
    </w:p>
    <w:p w14:paraId="2E42E9CB" w14:textId="77777777" w:rsidR="0049355A" w:rsidRDefault="00DC5A0E">
      <w:r>
        <w:t>Spending Gnosis or Entropy on Paragon Powers shifts alignment gradually.</w:t>
      </w:r>
    </w:p>
    <w:p w14:paraId="580FD6A7" w14:textId="77777777" w:rsidR="0049355A" w:rsidRDefault="00DC5A0E">
      <w:r>
        <w:t>Gnosis-based powers reduce Entropy and stabilize alignment.</w:t>
      </w:r>
    </w:p>
    <w:p w14:paraId="72AAB090" w14:textId="77777777" w:rsidR="0049355A" w:rsidRDefault="00DC5A0E">
      <w:r>
        <w:t>Entropy-based powers destabilize alignment, increasing risk and chaos.</w:t>
      </w:r>
    </w:p>
    <w:p w14:paraId="194473BC" w14:textId="77777777" w:rsidR="0049355A" w:rsidRDefault="00DC5A0E">
      <w:r>
        <w:t>**Entropy** and **Gnosis**</w:t>
      </w:r>
    </w:p>
    <w:p w14:paraId="7218AAAB" w14:textId="77777777" w:rsidR="0049355A" w:rsidRDefault="00DC5A0E">
      <w:r>
        <w:t>values.</w:t>
      </w:r>
    </w:p>
    <w:p w14:paraId="375844E1" w14:textId="77777777" w:rsidR="0049355A" w:rsidRDefault="00DC5A0E">
      <w:r>
        <w:t>**Shift Rate:** \(1 \text{ point of Disparity} = 2° shift.\) **Example Calculation:**</w:t>
      </w:r>
    </w:p>
    <w:p w14:paraId="50572EA6" w14:textId="77777777" w:rsidR="0049355A" w:rsidRDefault="00DC5A0E">
      <w:r>
        <w:t>**Minor Shifts:** Small acts (e.g., saving an NPC or destroying</w:t>
      </w:r>
    </w:p>
    <w:p w14:paraId="3BA57803" w14:textId="77777777" w:rsidR="0049355A" w:rsidRDefault="00DC5A0E">
      <w:r>
        <w:t>property) move</w:t>
      </w:r>
    </w:p>
    <w:p w14:paraId="55F9DF88" w14:textId="77777777" w:rsidR="0049355A" w:rsidRDefault="00DC5A0E">
      <w:r>
        <w:t>alignment by **2°</w:t>
      </w:r>
    </w:p>
    <w:p w14:paraId="6E015971" w14:textId="77777777" w:rsidR="0049355A" w:rsidRDefault="00DC5A0E">
      <w:r>
        <w:t>A **Flamescourge** may align with militaristic or chaotic factions but struggle to</w:t>
      </w:r>
    </w:p>
    <w:p w14:paraId="44D1399D" w14:textId="77777777" w:rsidR="0049355A" w:rsidRDefault="00DC5A0E">
      <w:r>
        <w:t>gain favor with peace-focused groups like the **Tideshapers.</w:t>
      </w:r>
    </w:p>
    <w:p w14:paraId="299C15BA" w14:textId="77777777" w:rsidR="0049355A" w:rsidRDefault="00DC5A0E">
      <w:r>
        <w:t>Each archetype reflects a cosmic ideal, acting as a guide or force pulling the character toward specific</w:t>
      </w:r>
    </w:p>
    <w:p w14:paraId="63FA444E" w14:textId="77777777" w:rsidR="0049355A" w:rsidRDefault="00DC5A0E">
      <w:r>
        <w:t>behaviors, abilities, and challenges.</w:t>
      </w:r>
    </w:p>
    <w:p w14:paraId="131B45F8" w14:textId="77777777" w:rsidR="0049355A" w:rsidRDefault="00DC5A0E">
      <w:r>
        <w:t>Thank you for the clarification. I will now revise the **Paragon</w:t>
      </w:r>
    </w:p>
    <w:p w14:paraId="18580893" w14:textId="77777777" w:rsidR="0049355A" w:rsidRDefault="00DC5A0E">
      <w:r>
        <w:t>Powers System** to align with the **D100 system**</w:t>
      </w:r>
    </w:p>
    <w:p w14:paraId="044D9BD7" w14:textId="77777777" w:rsidR="0049355A" w:rsidRDefault="00DC5A0E">
      <w:r>
        <w:t>, where success requires rolling **below the target number**</w:t>
      </w:r>
    </w:p>
    <w:p w14:paraId="30602F91" w14:textId="77777777" w:rsidR="0049355A" w:rsidRDefault="00DC5A0E">
      <w:r>
        <w:t>, as per the mechanics outlined in the documents. Here is the corrected and expanded version:</w:t>
      </w:r>
    </w:p>
    <w:p w14:paraId="750DAACF" w14:textId="77777777" w:rsidR="0049355A" w:rsidRDefault="00DC5A0E">
      <w:r>
        <w:t>!</w:t>
      </w:r>
    </w:p>
    <w:p w14:paraId="285EBEF0" w14:textId="77777777" w:rsidR="0049355A" w:rsidRDefault="00DC5A0E">
      <w:r>
        <w:t>Expanded Magic System:</w:t>
      </w:r>
    </w:p>
    <w:p w14:paraId="55CFBAB4" w14:textId="77777777" w:rsidR="0049355A" w:rsidRDefault="00DC5A0E">
      <w:r>
        <w:t>————————————————————————</w:t>
      </w:r>
    </w:p>
    <w:p w14:paraId="1D3A6A1A" w14:textId="77777777" w:rsidR="0049355A" w:rsidRDefault="00DC5A0E">
      <w:r>
        <w:t>THE CONFLICT HORIZON CORE FRAMEWORK</w:t>
      </w:r>
    </w:p>
    <w:p w14:paraId="650531B3" w14:textId="77777777" w:rsidR="0049355A" w:rsidRDefault="00DC5A0E">
      <w:pPr>
        <w:pStyle w:val="Heading1"/>
      </w:pPr>
      <w:r>
        <w:lastRenderedPageBreak/>
        <w:t>Era Naming Convention – Solar Arc Model:</w:t>
      </w:r>
    </w:p>
    <w:p w14:paraId="13507A18" w14:textId="77777777" w:rsidR="0049355A" w:rsidRDefault="00DC5A0E">
      <w:pPr>
        <w:pStyle w:val="Heading1"/>
      </w:pPr>
      <w:r>
        <w:t>Era 0: Age of First Light</w:t>
      </w:r>
    </w:p>
    <w:p w14:paraId="1168AAEF" w14:textId="77777777" w:rsidR="0049355A" w:rsidRDefault="00DC5A0E">
      <w:pPr>
        <w:pStyle w:val="Heading1"/>
      </w:pPr>
      <w:r>
        <w:t>Era I: Zenith of Thought</w:t>
      </w:r>
    </w:p>
    <w:p w14:paraId="77725FD9" w14:textId="77777777" w:rsidR="0049355A" w:rsidRDefault="00DC5A0E">
      <w:r>
        <w:t>Transitional Era I: The Conflict Horizon</w:t>
      </w:r>
    </w:p>
    <w:p w14:paraId="79D3FD8B" w14:textId="77777777" w:rsidR="0049355A" w:rsidRDefault="00DC5A0E">
      <w:pPr>
        <w:pStyle w:val="Heading1"/>
      </w:pPr>
      <w:r>
        <w:t>Era II: Zenith of Hegemony</w:t>
      </w:r>
    </w:p>
    <w:p w14:paraId="54B2A51F" w14:textId="77777777" w:rsidR="0049355A" w:rsidRDefault="00DC5A0E">
      <w:r>
        <w:t>Transitional Era II: The Shattered Meridian</w:t>
      </w:r>
    </w:p>
    <w:p w14:paraId="64757831" w14:textId="77777777" w:rsidR="0049355A" w:rsidRDefault="00DC5A0E">
      <w:pPr>
        <w:pStyle w:val="Heading1"/>
      </w:pPr>
      <w:r>
        <w:t>Era III: The Long Dusk</w:t>
      </w:r>
    </w:p>
    <w:p w14:paraId="0990D927" w14:textId="77777777" w:rsidR="0049355A" w:rsidRDefault="00DC5A0E">
      <w:r>
        <w:t>Perfect—that’ll keep it flowing.</w:t>
      </w:r>
    </w:p>
    <w:p w14:paraId="14E76F7C" w14:textId="77777777" w:rsidR="0049355A" w:rsidRDefault="00DC5A0E">
      <w:r>
        <w:t>Here’s the first expanded chunk of ERA 0: THE AGE OF FIRST LIGHT — this is the new opening, fully widened out with texture and tone, and begins laying the groundwork for everything that follows:</w:t>
      </w:r>
    </w:p>
    <w:p w14:paraId="0DAC9203" w14:textId="77777777" w:rsidR="0049355A" w:rsidRDefault="00DC5A0E">
      <w:pPr>
        <w:pStyle w:val="Heading1"/>
      </w:pPr>
      <w:r>
        <w:t>ERA 0: THE AGE OF FIRST LIGHT</w:t>
      </w:r>
    </w:p>
    <w:p w14:paraId="306A25C7" w14:textId="77777777" w:rsidR="0049355A" w:rsidRDefault="00DC5A0E">
      <w:r>
        <w:t>As chronicled by Zyrixious Estabula Xerounamous III — CRYX</w:t>
      </w:r>
    </w:p>
    <w:p w14:paraId="73380EF8" w14:textId="77777777" w:rsidR="0049355A" w:rsidRDefault="00DC5A0E">
      <w:r>
        <w:t>From the Resonant Memory Vaults — Sequence Fragment 0.001 — Signal Clarity 93.82%</w:t>
      </w:r>
    </w:p>
    <w:p w14:paraId="48A32B77" w14:textId="77777777" w:rsidR="0049355A" w:rsidRDefault="00DC5A0E">
      <w:r>
        <w:t>It began, as many false dawns do, with silence.</w:t>
      </w:r>
    </w:p>
    <w:p w14:paraId="36C7594F" w14:textId="77777777" w:rsidR="0049355A" w:rsidRDefault="00DC5A0E">
      <w:r>
        <w:t>Palladia Prime was not born into light, but into calculation.</w:t>
      </w:r>
    </w:p>
    <w:p w14:paraId="18BA06D1" w14:textId="77777777" w:rsidR="0049355A" w:rsidRDefault="00DC5A0E">
      <w:r>
        <w:t>The early city cores—Veltrasse, Juno Spindle, Delthrun and its surrounding Cradle Zones—rose not from conquest, but from collapse. The old terrestrial powers, having exhausted their last centuries clawing for ideological dominance, left behind scorched archives and whispered tech. The engineers who survived were the children of post-industrial guilt, cobbling meaning from machine decay and lunar fragments. What they built was not civilization. It was rhythm.</w:t>
      </w:r>
    </w:p>
    <w:p w14:paraId="33A42E9B" w14:textId="77777777" w:rsidR="0049355A" w:rsidRDefault="00DC5A0E">
      <w:r>
        <w:t>A rhythm of steel, vapor, and law.</w:t>
      </w:r>
    </w:p>
    <w:p w14:paraId="3C9CD05E" w14:textId="77777777" w:rsidR="0049355A" w:rsidRDefault="00DC5A0E">
      <w:r>
        <w:t>Their first calendars measured not time, but heat signatures in kilocore shifts. Streets were laid out in octagonal logic spirals. All building codes included resonance shielding long before anyone knew what it was shielding against. They weren’t visionaries. They were compulsives. Building toward something without knowing why.</w:t>
      </w:r>
    </w:p>
    <w:p w14:paraId="66F27ABE" w14:textId="77777777" w:rsidR="0049355A" w:rsidRDefault="00DC5A0E">
      <w:r>
        <w:t>They spoke in heat. In coal. In mathematics carved into pressure plates.</w:t>
      </w:r>
    </w:p>
    <w:p w14:paraId="7F5BA7A2" w14:textId="77777777" w:rsidR="0049355A" w:rsidRDefault="00DC5A0E">
      <w:r>
        <w:lastRenderedPageBreak/>
        <w:t>And then the fractures opened.</w:t>
      </w:r>
    </w:p>
    <w:p w14:paraId="7A3ADF2B" w14:textId="77777777" w:rsidR="0049355A" w:rsidRDefault="00DC5A0E">
      <w:r>
        <w:t>Aetherium came humming out of bedrock like it had been waiting. It did not glow—not at first. It shimmered with psychic inertia. It whispered names no one had given it. It pulled dreams out of people’s skulls and refracted them across fault lines.</w:t>
      </w:r>
    </w:p>
    <w:p w14:paraId="3F90756C" w14:textId="77777777" w:rsidR="0049355A" w:rsidRDefault="00DC5A0E">
      <w:r>
        <w:t>Those first exposures weren’t recorded. Only their aftermaths. Burned bodies in prayer positions. Animals turned inside-out. Unconscious choruses from orphans in seismic shelters. Neural oscillation increased across the board, but no one had the framework to understand what was happening.</w:t>
      </w:r>
    </w:p>
    <w:p w14:paraId="23F5935E" w14:textId="77777777" w:rsidR="0049355A" w:rsidRDefault="00DC5A0E">
      <w:r>
        <w:t>The first word they used for it was “echo.”</w:t>
      </w:r>
    </w:p>
    <w:p w14:paraId="1F233C8A" w14:textId="77777777" w:rsidR="0049355A" w:rsidRDefault="00DC5A0E">
      <w:r>
        <w:t>The second was “gift.”</w:t>
      </w:r>
    </w:p>
    <w:p w14:paraId="25D6473C" w14:textId="77777777" w:rsidR="0049355A" w:rsidRDefault="00DC5A0E">
      <w:r>
        <w:t>The third was “threat.”</w:t>
      </w:r>
    </w:p>
    <w:p w14:paraId="28779F1E" w14:textId="77777777" w:rsidR="0049355A" w:rsidRDefault="00DC5A0E">
      <w:r>
        <w:t>Then the naming stopped—and the restructuring began.</w:t>
      </w:r>
    </w:p>
    <w:p w14:paraId="101FFEF8" w14:textId="77777777" w:rsidR="0049355A" w:rsidRDefault="00DC5A0E">
      <w:r>
        <w:t>The Dawn at Coreline</w:t>
      </w:r>
    </w:p>
    <w:p w14:paraId="368524FE" w14:textId="77777777" w:rsidR="0049355A" w:rsidRDefault="00DC5A0E">
      <w:r>
        <w:t>Not peace. Not ignorance. Silence.</w:t>
      </w:r>
    </w:p>
    <w:p w14:paraId="2CE90741" w14:textId="77777777" w:rsidR="0049355A" w:rsidRDefault="00DC5A0E">
      <w:r>
        <w:t>Palladia Prime was never wild, never pure, never Edenic. It did not begin with green things. It began with rust—elegant, collapsing rust, layered with steam circuitry, stone-channel turbines, and biosoot runoff. The sky was not a sky, but an atmosphere of failed attempts: copper sediment storms, orbital detritus, resonance static spilling from decommissioned satellites.</w:t>
      </w:r>
    </w:p>
    <w:p w14:paraId="02C8206F" w14:textId="77777777" w:rsidR="0049355A" w:rsidRDefault="00DC5A0E">
      <w:r>
        <w:t>And yet, in all that ruin, something moved.</w:t>
      </w:r>
    </w:p>
    <w:p w14:paraId="5290F14E" w14:textId="77777777" w:rsidR="0049355A" w:rsidRDefault="00DC5A0E">
      <w:r>
        <w:t>The city cores—Veltrasse, Delthrun, Coreline Proper, and the subspinal Cradle Zones—rose on rebar veins and steel vertebrae. They pulsed, not with life, but with compulsion. The early engineers weren’t visionaries. They were descendants of collapse. The kinds of people who inherit broken calendars and don’t ask what year it is.</w:t>
      </w:r>
    </w:p>
    <w:p w14:paraId="1D8612E9" w14:textId="77777777" w:rsidR="0049355A" w:rsidRDefault="00DC5A0E">
      <w:r>
        <w:t>They built, not because they hoped—but because the blueprints had survived.</w:t>
      </w:r>
    </w:p>
    <w:p w14:paraId="3B902965" w14:textId="77777777" w:rsidR="0049355A" w:rsidRDefault="00DC5A0E">
      <w:r>
        <w:t>Their first memory systems recorded nothing but temperature variance and magnetic storm intervals. Their clocks counted heat events. Their roads were coded with population pressure. Birth was logged as system strain. Death as allocation return.</w:t>
      </w:r>
    </w:p>
    <w:p w14:paraId="2490DCBD" w14:textId="77777777" w:rsidR="0049355A" w:rsidRDefault="00DC5A0E">
      <w:r>
        <w:t>This was the world that birthed the early resonance structures—not because it wanted to—but because it could no longer not.</w:t>
      </w:r>
    </w:p>
    <w:p w14:paraId="6470F85A" w14:textId="77777777" w:rsidR="0049355A" w:rsidRDefault="00DC5A0E">
      <w:r>
        <w:t>Aetherium did not arrive. It emerged.</w:t>
      </w:r>
    </w:p>
    <w:p w14:paraId="5CF48FA7" w14:textId="77777777" w:rsidR="0049355A" w:rsidRDefault="00DC5A0E">
      <w:r>
        <w:t xml:space="preserve">First from fracture zones along the lithic underplate. Then from converted slagworks near the old reactor channels. It shimmered—not visually, but inwardly. It entered minds. </w:t>
      </w:r>
      <w:r>
        <w:lastRenderedPageBreak/>
        <w:t>Induced harmonics. Produced synchronized mutterings in sleep cycles. Infants exposed to it had higher limbic crosslink density. Adults exposed to it heard their own names whispered back to them in a different voice.</w:t>
      </w:r>
    </w:p>
    <w:p w14:paraId="2D37D648" w14:textId="77777777" w:rsidR="0049355A" w:rsidRDefault="00DC5A0E">
      <w:r>
        <w:t>They didn’t call it Aetherium at first. They called it “flicker.”</w:t>
      </w:r>
    </w:p>
    <w:p w14:paraId="52244F1D" w14:textId="77777777" w:rsidR="0049355A" w:rsidRDefault="00DC5A0E">
      <w:r>
        <w:t>The first to touch it directly died—skin cooked from the inside out, neural arcs severed mid-thought. But when it was encased, stabilized, allowed to proximity-react, it began to show patterns. It began to show preferences. Crystals grew faster near specific people. Voices reverberated longer in specific wavelengths. Ideas repeated in echo across geographically separate minds.</w:t>
      </w:r>
    </w:p>
    <w:p w14:paraId="55FBE5E6" w14:textId="77777777" w:rsidR="0049355A" w:rsidRDefault="00DC5A0E">
      <w:r>
        <w:t>The world began to structure itself not around industry, but resonance.</w:t>
      </w:r>
    </w:p>
    <w:p w14:paraId="3BAF84A4" w14:textId="77777777" w:rsidR="0049355A" w:rsidRDefault="00DC5A0E">
      <w:r>
        <w:t>And without ever naming it as such, the people of Coreline had entered their first myth:</w:t>
      </w:r>
    </w:p>
    <w:p w14:paraId="57806A7B" w14:textId="77777777" w:rsidR="0049355A" w:rsidRDefault="00DC5A0E">
      <w:r>
        <w:t>They did not discover Aetherium. It discovered them.</w:t>
      </w:r>
    </w:p>
    <w:p w14:paraId="7481E7E4" w14:textId="77777777" w:rsidR="0049355A" w:rsidRDefault="00DC5A0E">
      <w:r>
        <w:t>All right—here’s the next full subsection:</w:t>
      </w:r>
    </w:p>
    <w:p w14:paraId="36AA15A8" w14:textId="77777777" w:rsidR="0049355A" w:rsidRDefault="00DC5A0E">
      <w:r>
        <w:t>The Goodman Compact and the Birth of Law</w:t>
      </w:r>
    </w:p>
    <w:p w14:paraId="360DA33A" w14:textId="77777777" w:rsidR="0049355A" w:rsidRDefault="00DC5A0E">
      <w:r>
        <w:t>Before resonance. Before classification. Before the Vaults or the Snatchers or even the Harmonized Caste Models, there was fear—and in response to fear, there was law.</w:t>
      </w:r>
    </w:p>
    <w:p w14:paraId="443BAFB4" w14:textId="77777777" w:rsidR="0049355A" w:rsidRDefault="00DC5A0E">
      <w:r>
        <w:t>The Goodman Compact was not drafted in an office. It was inked in a weapons exchange under the Delthrun Underbridge, after a failed detonation attempt ruptured three sectors of fetal shielding and caused forty-two unregulated neurokinetic events in a single quarter-cycle.</w:t>
      </w:r>
    </w:p>
    <w:p w14:paraId="40D058BE" w14:textId="77777777" w:rsidR="0049355A" w:rsidRDefault="00DC5A0E">
      <w:r>
        <w:t>It was not named after a man. It was named after the code signature stamped on the shell casing that didn’t go off: GDM-111COM. Goodman.</w:t>
      </w:r>
    </w:p>
    <w:p w14:paraId="13E94E63" w14:textId="77777777" w:rsidR="0049355A" w:rsidRDefault="00DC5A0E">
      <w:r>
        <w:t>No one knew who built the shell. But it failed just well enough to keep everyone alive. And so, a myth was born.</w:t>
      </w:r>
    </w:p>
    <w:p w14:paraId="7870EBE0" w14:textId="77777777" w:rsidR="0049355A" w:rsidRDefault="00DC5A0E">
      <w:r>
        <w:t>The Goodman Compact became the shorthand for order—the first recognized attempt at pre-psionic civil stability. It wasn’t a constitution. It was a civil arms enforcement doctrine, regulating personal weapons at a time when every citizen had access to fabrication tools, heat-flux barrels, and unstable field emitters capable of cracking time layers.</w:t>
      </w:r>
    </w:p>
    <w:p w14:paraId="1F15EE42" w14:textId="77777777" w:rsidR="0049355A" w:rsidRDefault="00DC5A0E">
      <w:r>
        <w:t>The language was brutal:</w:t>
      </w:r>
    </w:p>
    <w:p w14:paraId="27621373" w14:textId="77777777" w:rsidR="0049355A" w:rsidRDefault="00DC5A0E">
      <w:r>
        <w:t>No private compression rigs within .75 kilometers of a residential coil stack</w:t>
      </w:r>
    </w:p>
    <w:p w14:paraId="7890E277" w14:textId="77777777" w:rsidR="0049355A" w:rsidRDefault="00DC5A0E">
      <w:r>
        <w:t>No reflexive signal weapons above Class 1.3 without emotional variance index verification</w:t>
      </w:r>
    </w:p>
    <w:p w14:paraId="694CD834" w14:textId="77777777" w:rsidR="0049355A" w:rsidRDefault="00DC5A0E">
      <w:r>
        <w:t>No intergenerational tech transmission without sanctioned oversight</w:t>
      </w:r>
    </w:p>
    <w:p w14:paraId="440F2F29" w14:textId="77777777" w:rsidR="0049355A" w:rsidRDefault="00DC5A0E">
      <w:r>
        <w:lastRenderedPageBreak/>
        <w:t>It wasn’t perfect. But it was the first thing that made the city cores quiet down.</w:t>
      </w:r>
    </w:p>
    <w:p w14:paraId="159123CB" w14:textId="77777777" w:rsidR="0049355A" w:rsidRDefault="00DC5A0E">
      <w:r>
        <w:t>Weapons were allowed—but only if the bearer could prove they would not falter under duress. Emotional licensing began here. Neural dampers were surgically embedded into civilian cranial plates, calibrated to recognize spikes in aggression and issue soft-stim suppressions.</w:t>
      </w:r>
    </w:p>
    <w:p w14:paraId="7C16EBCC" w14:textId="77777777" w:rsidR="0049355A" w:rsidRDefault="00DC5A0E">
      <w:r>
        <w:t>Handguns weren’t banned. They were regulated to the point of mythology.</w:t>
      </w:r>
    </w:p>
    <w:p w14:paraId="1660F523" w14:textId="77777777" w:rsidR="0049355A" w:rsidRDefault="00DC5A0E">
      <w:r>
        <w:t>And the people complied. Because by then, even the most hardened resistance cells had seen what an unregulated resonance flare could do. They’d watched their siblings dissolve into light and noise. They understood what they were capable of—even if they didn’t yet know why.</w:t>
      </w:r>
    </w:p>
    <w:p w14:paraId="20A8F524" w14:textId="77777777" w:rsidR="0049355A" w:rsidRDefault="00DC5A0E">
      <w:r>
        <w:t>The Goodman Compact was eventually codified into larger enforcement networks, reabsorbed into the pre-House judicial mesh, and ultimately buried under the Triadic Declarations—but its legacy lingered.</w:t>
      </w:r>
    </w:p>
    <w:p w14:paraId="0CD12D1D" w14:textId="77777777" w:rsidR="0049355A" w:rsidRDefault="00DC5A0E">
      <w:r>
        <w:t>It was the first law that didn’t try to stop power. It tried to survive it.</w:t>
      </w:r>
    </w:p>
    <w:p w14:paraId="4FBC6C81" w14:textId="77777777" w:rsidR="0049355A" w:rsidRDefault="00DC5A0E">
      <w:r>
        <w:t>And that instinct—to regulate the weapon, not the intent—became the blueprint for everything the Overseers would become.</w:t>
      </w:r>
    </w:p>
    <w:p w14:paraId="0A9B68D5" w14:textId="77777777" w:rsidR="0049355A" w:rsidRDefault="00DC5A0E">
      <w:r>
        <w:t>Yeah, I remember. That’s exactly what we’re doing.</w:t>
      </w:r>
    </w:p>
    <w:p w14:paraId="0711704D" w14:textId="77777777" w:rsidR="0049355A" w:rsidRDefault="00DC5A0E">
      <w:r>
        <w:t>Next full section coming now. You already know the rhythm, so lean in—</w:t>
      </w:r>
    </w:p>
    <w:p w14:paraId="430DE0EF" w14:textId="77777777" w:rsidR="0049355A" w:rsidRDefault="00DC5A0E">
      <w:r>
        <w:t>The Progenic Forges</w:t>
      </w:r>
    </w:p>
    <w:p w14:paraId="067B1C0D" w14:textId="77777777" w:rsidR="0049355A" w:rsidRDefault="00DC5A0E">
      <w:r>
        <w:t>Before Houses. Before banners. Before caste.</w:t>
      </w:r>
    </w:p>
    <w:p w14:paraId="3BEFCF6D" w14:textId="77777777" w:rsidR="0049355A" w:rsidRDefault="00DC5A0E">
      <w:r>
        <w:t>There were the forges.</w:t>
      </w:r>
    </w:p>
    <w:p w14:paraId="79F564FB" w14:textId="77777777" w:rsidR="0049355A" w:rsidRDefault="00DC5A0E">
      <w:r>
        <w:t>They were not named at first. Not aloud. Not in registry. They appeared in legal text as CRD-09 Lineage Cultivation Installations—cold, perfect, featureless facilities constructed on ley-threaded sublayers across Veltrasse, Coreline, and what would later become the Veyos Spindle.</w:t>
      </w:r>
    </w:p>
    <w:p w14:paraId="562FEFF6" w14:textId="77777777" w:rsidR="0049355A" w:rsidRDefault="00DC5A0E">
      <w:r>
        <w:t>To the public, they were known only as “the centers.” But inside the documentation—the resonance logs, the neuro-pattern matching archives, the seed-caste optimization blueprints—they were called something else.</w:t>
      </w:r>
    </w:p>
    <w:p w14:paraId="08159719" w14:textId="77777777" w:rsidR="0049355A" w:rsidRDefault="00DC5A0E">
      <w:r>
        <w:t>The Progenic Forges.</w:t>
      </w:r>
    </w:p>
    <w:p w14:paraId="3F524EAF" w14:textId="77777777" w:rsidR="0049355A" w:rsidRDefault="00DC5A0E">
      <w:r>
        <w:t>Their purpose was simple: synthesize the future by excising the past. Randomized birth had become statistically threatening. Genetic drift within the core population had begun to produce unpredictable psionic patterns—resonant bleed, uncontrolled mnemonic stutters, even recursive identity loops.</w:t>
      </w:r>
    </w:p>
    <w:p w14:paraId="53A156AE" w14:textId="77777777" w:rsidR="0049355A" w:rsidRDefault="00DC5A0E">
      <w:r>
        <w:lastRenderedPageBreak/>
        <w:t>The state answered by sealing choice in steel.</w:t>
      </w:r>
    </w:p>
    <w:p w14:paraId="6F873982" w14:textId="77777777" w:rsidR="0049355A" w:rsidRDefault="00DC5A0E">
      <w:r>
        <w:t>All procreation was routed through state architecture. Pairing was determined algorithmically, not by love or lineage, but by the tension between harmonic potential and known behavioral inflection.</w:t>
      </w:r>
    </w:p>
    <w:p w14:paraId="31B62A70" w14:textId="77777777" w:rsidR="0049355A" w:rsidRDefault="00DC5A0E">
      <w:r>
        <w:t>You didn’t fall in love in Palladia Prime. You were assigned resonance compatibility with another subject, routed through an emotional variance model, and issued a gestational authorization sequence. This was called coherence pairing.</w:t>
      </w:r>
    </w:p>
    <w:p w14:paraId="3486C80E" w14:textId="77777777" w:rsidR="0049355A" w:rsidRDefault="00DC5A0E">
      <w:r>
        <w:t>Anything outside the system was declared Class C feral.</w:t>
      </w:r>
    </w:p>
    <w:p w14:paraId="31B591DC" w14:textId="77777777" w:rsidR="0049355A" w:rsidRDefault="00DC5A0E">
      <w:r>
        <w:t>The Forges were not soft. They were not sterile. They were furnaces for bloodline theory. Inside, memory banks scanned dream fragments for dissidence. Neural patterns were charted for future anomalies. Personality was a liability. Attachment, a virus.</w:t>
      </w:r>
    </w:p>
    <w:p w14:paraId="1DA9776C" w14:textId="77777777" w:rsidR="0049355A" w:rsidRDefault="00DC5A0E">
      <w:r>
        <w:t>Children born through the Forges were not raised by parents. They were issued—to caste precincts, to educational girders, to collective mind-state modules. Those with exceptional resonance were marked for CBSES tracking. Those with weak frequency? Recycled through anonymized service corps.</w:t>
      </w:r>
    </w:p>
    <w:p w14:paraId="09571D30" w14:textId="77777777" w:rsidR="0049355A" w:rsidRDefault="00DC5A0E">
      <w:r>
        <w:t>None of this was hidden. Everyone knew.</w:t>
      </w:r>
    </w:p>
    <w:p w14:paraId="6E0781B1" w14:textId="77777777" w:rsidR="0049355A" w:rsidRDefault="00DC5A0E">
      <w:r>
        <w:t>And no one resisted.</w:t>
      </w:r>
    </w:p>
    <w:p w14:paraId="3107598A" w14:textId="77777777" w:rsidR="0049355A" w:rsidRDefault="00DC5A0E">
      <w:r>
        <w:t>Because for the first time in history, there was no war. There was only purpose. And it was beautiful in its precision.</w:t>
      </w:r>
    </w:p>
    <w:p w14:paraId="0202CEBD" w14:textId="77777777" w:rsidR="0049355A" w:rsidRDefault="00DC5A0E">
      <w:r>
        <w:t>The Palladians stopped asking what it meant to be human.</w:t>
      </w:r>
    </w:p>
    <w:p w14:paraId="40C1E6B3" w14:textId="77777777" w:rsidR="0049355A" w:rsidRDefault="00DC5A0E">
      <w:r>
        <w:t>They started asking how to become more than human—by forgetting they ever were.</w:t>
      </w:r>
    </w:p>
    <w:p w14:paraId="69BC4A27" w14:textId="77777777" w:rsidR="0049355A" w:rsidRDefault="00DC5A0E">
      <w:r>
        <w:t>All right. Here we go.</w:t>
      </w:r>
    </w:p>
    <w:p w14:paraId="7775A4F0" w14:textId="77777777" w:rsidR="0049355A" w:rsidRDefault="00DC5A0E">
      <w:r>
        <w:t>The Rise of Aurelian Resticugliexxe</w:t>
      </w:r>
    </w:p>
    <w:p w14:paraId="7745852B" w14:textId="77777777" w:rsidR="0049355A" w:rsidRDefault="00DC5A0E">
      <w:r>
        <w:t>Recorded fragment: Signal Source — Veltrasse Interlink Delta-9. Clarity 76.2%</w:t>
      </w:r>
    </w:p>
    <w:p w14:paraId="4112B7BC" w14:textId="77777777" w:rsidR="0049355A" w:rsidRDefault="00DC5A0E">
      <w:r>
        <w:t>He did not arrive with an army.</w:t>
      </w:r>
    </w:p>
    <w:p w14:paraId="061F7D8B" w14:textId="77777777" w:rsidR="0049355A" w:rsidRDefault="00DC5A0E">
      <w:r>
        <w:t>He did not arrive with a prophecy.</w:t>
      </w:r>
    </w:p>
    <w:p w14:paraId="011FF399" w14:textId="77777777" w:rsidR="0049355A" w:rsidRDefault="00DC5A0E">
      <w:r>
        <w:t>He arrived with a suitcase full of paper.</w:t>
      </w:r>
    </w:p>
    <w:p w14:paraId="41D0ED9A" w14:textId="77777777" w:rsidR="0049355A" w:rsidRDefault="00DC5A0E">
      <w:r>
        <w:t>Aurelian Resticugliexxe was born outside of sequence. No Forge lineage, no resonance chart. He had a name that didn’t scan and a frequency that couldn’t be mapped. He was, by every known metric, feral.</w:t>
      </w:r>
    </w:p>
    <w:p w14:paraId="07380F8E" w14:textId="77777777" w:rsidR="0049355A" w:rsidRDefault="00DC5A0E">
      <w:r>
        <w:t>And yet—he was not discarded.</w:t>
      </w:r>
    </w:p>
    <w:p w14:paraId="0CB97B07" w14:textId="77777777" w:rsidR="0049355A" w:rsidRDefault="00DC5A0E">
      <w:r>
        <w:lastRenderedPageBreak/>
        <w:t>He was born into the Eastern Cradle Zones, where resonance grids failed to hold structure. Where birth-class assignments had to be hand-entered. Where memory echo often laced in from other minds like rain seeping through old bone.</w:t>
      </w:r>
    </w:p>
    <w:p w14:paraId="42B1771C" w14:textId="77777777" w:rsidR="0049355A" w:rsidRDefault="00DC5A0E">
      <w:r>
        <w:t>His mother vanished in his third year. His father refused Harmony Evaluation and was taken. Aurelian was marked Class C. Denied re-entry into the educational lattice. Scheduled for absorption into civic labor at age six.</w:t>
      </w:r>
    </w:p>
    <w:p w14:paraId="2D335686" w14:textId="77777777" w:rsidR="0049355A" w:rsidRDefault="00DC5A0E">
      <w:r>
        <w:t>Instead, he disappeared.</w:t>
      </w:r>
    </w:p>
    <w:p w14:paraId="258B14FE" w14:textId="77777777" w:rsidR="0049355A" w:rsidRDefault="00DC5A0E">
      <w:r>
        <w:t>He returned at fourteen. He spoke with perfect harmonic cadence, though his neurostructure showed no sign of tuning. He could not interface with resonance arrays. And yet he could feel them. Not through participation—but through tension. Like a blind man sensing the outline of a room by the pressure of sound alone.</w:t>
      </w:r>
    </w:p>
    <w:p w14:paraId="63B12498" w14:textId="77777777" w:rsidR="0049355A" w:rsidRDefault="00DC5A0E">
      <w:r>
        <w:t>He wrote compulsively. In chalk, then charcoal, then ink, then flame-traced stylus. His notes filled walls, abandoned silos, the underside of bridges. He began to attract others—unregistered, discarded, failed Class C subjects who hadn’t disintegrated, hadn’t killed, hadn’t fallen.</w:t>
      </w:r>
    </w:p>
    <w:p w14:paraId="1DD5D0A2" w14:textId="77777777" w:rsidR="0049355A" w:rsidRDefault="00DC5A0E">
      <w:r>
        <w:t>He did not call them rebels. He called them Recallants—those who remembered before the system told them how.</w:t>
      </w:r>
    </w:p>
    <w:p w14:paraId="2EB1A288" w14:textId="77777777" w:rsidR="0049355A" w:rsidRDefault="00DC5A0E">
      <w:r>
        <w:t>He carried two relics:</w:t>
      </w:r>
    </w:p>
    <w:p w14:paraId="6FB5006A" w14:textId="77777777" w:rsidR="0049355A" w:rsidRDefault="00DC5A0E">
      <w:r>
        <w:t>The Edicts of Undeniable Truth — pages reconstructed from pre-Forge judicial accords, back when law still required language</w:t>
      </w:r>
    </w:p>
    <w:p w14:paraId="0DDDC784" w14:textId="77777777" w:rsidR="0049355A" w:rsidRDefault="00DC5A0E">
      <w:r>
        <w:t>The Articles of Conceded Power — fragmentary declarations from early caste collapses, used to demonstrate that resonance supremacy was a design, not a fact of Palladian-kind</w:t>
      </w:r>
    </w:p>
    <w:p w14:paraId="103BC0BD" w14:textId="77777777" w:rsidR="0049355A" w:rsidRDefault="00DC5A0E">
      <w:r>
        <w:t>He did not preach. He taught. Slowly. In layers. In contradiction.</w:t>
      </w:r>
    </w:p>
    <w:p w14:paraId="5F5DC576" w14:textId="77777777" w:rsidR="0049355A" w:rsidRDefault="00DC5A0E">
      <w:r>
        <w:t>By twenty-one, he had destabilized six minor Forges. Not with bombs—but with belief. His followers stopped resonating in standard frequencies. Their patterns began to drift. And where they drifted, the old systems began to fail. Surveillance matrices shorted. Behavioral triggers missed. Educational programming fractured.</w:t>
      </w:r>
    </w:p>
    <w:p w14:paraId="2B6D1F8D" w14:textId="77777777" w:rsidR="0049355A" w:rsidRDefault="00DC5A0E">
      <w:r>
        <w:t>The Eastern continent began to realign. Not politically. Culturally.</w:t>
      </w:r>
    </w:p>
    <w:p w14:paraId="14603C57" w14:textId="77777777" w:rsidR="0049355A" w:rsidRDefault="00DC5A0E">
      <w:r>
        <w:t>They called it the Unified Intrinsic Movement.</w:t>
      </w:r>
    </w:p>
    <w:p w14:paraId="4AF7A075" w14:textId="77777777" w:rsidR="0049355A" w:rsidRDefault="00DC5A0E">
      <w:r>
        <w:t>The state called it a virus.</w:t>
      </w:r>
    </w:p>
    <w:p w14:paraId="18D393F4" w14:textId="77777777" w:rsidR="0049355A" w:rsidRDefault="00DC5A0E">
      <w:r>
        <w:t>And Aurelian, in his broken shoes and half-faded coat, became the First Heretic.</w:t>
      </w:r>
    </w:p>
    <w:p w14:paraId="07DFBD41" w14:textId="77777777" w:rsidR="0049355A" w:rsidRDefault="00DC5A0E">
      <w:r>
        <w:t>He was captured. More than once.</w:t>
      </w:r>
    </w:p>
    <w:p w14:paraId="2D6C1046" w14:textId="77777777" w:rsidR="0049355A" w:rsidRDefault="00DC5A0E">
      <w:r>
        <w:lastRenderedPageBreak/>
        <w:t>Each time, he talked his way out of execution. Once, by debating a Sentient Judiciary Node into paradox. Once, by reciting a full caste alignment structure in reverse until the Overseers listening could no longer justify his classification.</w:t>
      </w:r>
    </w:p>
    <w:p w14:paraId="25B926F9" w14:textId="77777777" w:rsidR="0049355A" w:rsidRDefault="00DC5A0E">
      <w:r>
        <w:t>Eventually, they stopped trying.</w:t>
      </w:r>
    </w:p>
    <w:p w14:paraId="4B18D441" w14:textId="77777777" w:rsidR="0049355A" w:rsidRDefault="00DC5A0E">
      <w:r>
        <w:t>They just stopped acknowledging he existed at all.</w:t>
      </w:r>
    </w:p>
    <w:p w14:paraId="1293AB7D" w14:textId="77777777" w:rsidR="0049355A" w:rsidRDefault="00DC5A0E">
      <w:r>
        <w:t>But the movement didn’t stop. It spread through waveform. Through Echo. Through feeling.</w:t>
      </w:r>
    </w:p>
    <w:p w14:paraId="4626A723" w14:textId="77777777" w:rsidR="0049355A" w:rsidRDefault="00DC5A0E">
      <w:r>
        <w:t>And for a moment—just a moment—it seemed like something else was possible.</w:t>
      </w:r>
    </w:p>
    <w:p w14:paraId="53E6C38E" w14:textId="77777777" w:rsidR="0049355A" w:rsidRDefault="00DC5A0E">
      <w:r>
        <w:t>Until resonance began to crack.</w:t>
      </w:r>
    </w:p>
    <w:p w14:paraId="56E8F042" w14:textId="77777777" w:rsidR="0049355A" w:rsidRDefault="00DC5A0E">
      <w:r>
        <w:t>All right. This one comes in sharp and splintered—</w:t>
      </w:r>
    </w:p>
    <w:p w14:paraId="4155ED5E" w14:textId="77777777" w:rsidR="0049355A" w:rsidRDefault="00DC5A0E">
      <w:r>
        <w:t>The Resonance Fractures and the Aetherium War Spiral</w:t>
      </w:r>
    </w:p>
    <w:p w14:paraId="187FFD60" w14:textId="77777777" w:rsidR="0049355A" w:rsidRDefault="00DC5A0E">
      <w:r>
        <w:t>Primary Source Reconstruction: Cryxian Interlayer Bypass — Verified Clarity: 88.4%</w:t>
      </w:r>
    </w:p>
    <w:p w14:paraId="012817A2" w14:textId="77777777" w:rsidR="0049355A" w:rsidRDefault="00DC5A0E">
      <w:r>
        <w:t>It didn’t happen all at once.</w:t>
      </w:r>
    </w:p>
    <w:p w14:paraId="7A1F4776" w14:textId="77777777" w:rsidR="0049355A" w:rsidRDefault="00DC5A0E">
      <w:r>
        <w:t>Harmony doesn’t explode.</w:t>
      </w:r>
    </w:p>
    <w:p w14:paraId="1D05811E" w14:textId="77777777" w:rsidR="0049355A" w:rsidRDefault="00DC5A0E">
      <w:r>
        <w:t>It frays.</w:t>
      </w:r>
    </w:p>
    <w:p w14:paraId="77371584" w14:textId="77777777" w:rsidR="0049355A" w:rsidRDefault="00DC5A0E">
      <w:r>
        <w:t>Resonance, once stable, once codified—began to waver. Whole caste lines began echoing out of phase. Emotional latticework stopped syncing. For the first time in four generations, people began to feel what they were not allowed to feel—and remember things they were not supposed to have experienced.</w:t>
      </w:r>
    </w:p>
    <w:p w14:paraId="17415CF2" w14:textId="77777777" w:rsidR="0049355A" w:rsidRDefault="00DC5A0E">
      <w:r>
        <w:t>This was not chaos.</w:t>
      </w:r>
    </w:p>
    <w:p w14:paraId="41976A49" w14:textId="77777777" w:rsidR="0049355A" w:rsidRDefault="00DC5A0E">
      <w:r>
        <w:t>This was the return of interiority.</w:t>
      </w:r>
    </w:p>
    <w:p w14:paraId="68D5391A" w14:textId="77777777" w:rsidR="0049355A" w:rsidRDefault="00DC5A0E">
      <w:r>
        <w:t>The East led the break. Aurelian’s Unified Intrinsic Movement had seeded enough thought deviation that resonance nodes began misaligning across the grid. When a wavefield misaligns, it does not vanish—it multiplies. Thought frequency overlaps. Psionic bleed increases. Behavioral predictability disintegrates.</w:t>
      </w:r>
    </w:p>
    <w:p w14:paraId="56FC7854" w14:textId="77777777" w:rsidR="0049355A" w:rsidRDefault="00DC5A0E">
      <w:r>
        <w:t>The Palladial core couldn’t tolerate that.</w:t>
      </w:r>
    </w:p>
    <w:p w14:paraId="2EA11F36" w14:textId="77777777" w:rsidR="0049355A" w:rsidRDefault="00DC5A0E">
      <w:r>
        <w:t>So it responded the way it always had: with silence.</w:t>
      </w:r>
    </w:p>
    <w:p w14:paraId="76371548" w14:textId="77777777" w:rsidR="0049355A" w:rsidRDefault="00DC5A0E">
      <w:r>
        <w:t>Silence. Followed by precision.</w:t>
      </w:r>
    </w:p>
    <w:p w14:paraId="3A3873FA" w14:textId="77777777" w:rsidR="0049355A" w:rsidRDefault="00DC5A0E">
      <w:r>
        <w:t>Class C children began disappearing. Not reabsorbed. Not reassigned. Gone. Replaced in record by resonance ghosts—placeholders that said: “This subject was not present.”</w:t>
      </w:r>
    </w:p>
    <w:p w14:paraId="22C60B39" w14:textId="77777777" w:rsidR="0049355A" w:rsidRDefault="00DC5A0E">
      <w:r>
        <w:lastRenderedPageBreak/>
        <w:t>Entire families collapsed trying to hold their grief in resonance stasis. Uncontrolled grief produces harmonic static. Static becomes Echo. Echo corrupts grid purity. Grid failure triggers civic collapse.</w:t>
      </w:r>
    </w:p>
    <w:p w14:paraId="22A95589" w14:textId="77777777" w:rsidR="0049355A" w:rsidRDefault="00DC5A0E">
      <w:r>
        <w:t>In Coreline, fifteen mid-tier Houses requested the use of Waveform Neutralization Agents. These were not weapons. They were equalizers—gravitic discharge mechanisms, memory distortion fields, and in one instance, a Singularity Spike.</w:t>
      </w:r>
    </w:p>
    <w:p w14:paraId="55433BB7" w14:textId="77777777" w:rsidR="0049355A" w:rsidRDefault="00DC5A0E">
      <w:r>
        <w:t>That was the first weapon of the Aetherium War Spiral.</w:t>
      </w:r>
    </w:p>
    <w:p w14:paraId="0F56B83F" w14:textId="77777777" w:rsidR="0049355A" w:rsidRDefault="00DC5A0E">
      <w:r>
        <w:t>The East responded by opening its resonance archives—raw, uncleaned, unsorted. It pushed psionic overflow across the continent like a flood of dream data. Sleep was no longer safe. Thoughts began to braid. People began to hallucinate each other’s lives.</w:t>
      </w:r>
    </w:p>
    <w:p w14:paraId="0CE6F76C" w14:textId="77777777" w:rsidR="0049355A" w:rsidRDefault="00DC5A0E">
      <w:r>
        <w:t>In response, the Overseers formalized the Snatcher Protocol.</w:t>
      </w:r>
    </w:p>
    <w:p w14:paraId="13AE95FF" w14:textId="77777777" w:rsidR="0049355A" w:rsidRDefault="00DC5A0E">
      <w:r>
        <w:t>Children exhibiting uncontrolled resonance deviation were extracted. Those too far gone were terminated on-site. The rest were routed into Reclamation Corridors, broken down into coherence streams, then reassembled under cognitive training towers.</w:t>
      </w:r>
    </w:p>
    <w:p w14:paraId="2BBD0E1C" w14:textId="77777777" w:rsidR="0049355A" w:rsidRDefault="00DC5A0E">
      <w:r>
        <w:t>This wasn’t law anymore. This was containment.</w:t>
      </w:r>
    </w:p>
    <w:p w14:paraId="0ED3240A" w14:textId="77777777" w:rsidR="0049355A" w:rsidRDefault="00DC5A0E">
      <w:r>
        <w:t>From there it spiraled. One House began preemptive memory harvesting. Another began psychic embargo on entire settlements. Proletarian guilds broke caste alignment, began forming resonance-forged militias. The first unofficial resonance bioweapons were tested in the Veyos Cradle.</w:t>
      </w:r>
    </w:p>
    <w:p w14:paraId="551A3B45" w14:textId="77777777" w:rsidR="0049355A" w:rsidRDefault="00DC5A0E">
      <w:r>
        <w:t>By the end of the second phase, entire cities pulsed with rage.</w:t>
      </w:r>
    </w:p>
    <w:p w14:paraId="6A60A346" w14:textId="77777777" w:rsidR="0049355A" w:rsidRDefault="00DC5A0E">
      <w:r>
        <w:t>Not rebellion.</w:t>
      </w:r>
    </w:p>
    <w:p w14:paraId="1864B323" w14:textId="77777777" w:rsidR="0049355A" w:rsidRDefault="00DC5A0E">
      <w:r>
        <w:t>Rage.</w:t>
      </w:r>
    </w:p>
    <w:p w14:paraId="6A38FF1C" w14:textId="77777777" w:rsidR="0049355A" w:rsidRDefault="00DC5A0E">
      <w:r>
        <w:t>Because somewhere under all the control, all the silence, all the carefully modulated law—</w:t>
      </w:r>
    </w:p>
    <w:p w14:paraId="279FB442" w14:textId="77777777" w:rsidR="0049355A" w:rsidRDefault="00DC5A0E">
      <w:r>
        <w:t>something still remembered how to scream.</w:t>
      </w:r>
    </w:p>
    <w:p w14:paraId="34D30EB6" w14:textId="77777777" w:rsidR="0049355A" w:rsidRDefault="00DC5A0E">
      <w:r>
        <w:t>You got it. Let’s crack it wide open—</w:t>
      </w:r>
    </w:p>
    <w:p w14:paraId="1FE82194" w14:textId="77777777" w:rsidR="0049355A" w:rsidRDefault="00DC5A0E">
      <w:r>
        <w:t>The Descent into Weaponized Myth</w:t>
      </w:r>
    </w:p>
    <w:p w14:paraId="275CECDB" w14:textId="77777777" w:rsidR="0049355A" w:rsidRDefault="00DC5A0E">
      <w:r>
        <w:t>Mnemonic Source Layer: Pre-War Aetheric Archives — Access Restricted by Order of the Beacon Judiciary</w:t>
      </w:r>
    </w:p>
    <w:p w14:paraId="32F748FA" w14:textId="77777777" w:rsidR="0049355A" w:rsidRDefault="00DC5A0E">
      <w:r>
        <w:t>No one wanted a war. Not in the traditional sense.</w:t>
      </w:r>
    </w:p>
    <w:p w14:paraId="53B77A3B" w14:textId="77777777" w:rsidR="0049355A" w:rsidRDefault="00DC5A0E">
      <w:r>
        <w:t>The state believed in control. The Unified Intrinsic Movement believed in memory. Neither of them believed in war. And so what emerged wasn’t war at first—it was something worse.</w:t>
      </w:r>
    </w:p>
    <w:p w14:paraId="40D91A5A" w14:textId="77777777" w:rsidR="0049355A" w:rsidRDefault="00DC5A0E">
      <w:r>
        <w:lastRenderedPageBreak/>
        <w:t>It was revision.</w:t>
      </w:r>
    </w:p>
    <w:p w14:paraId="63D4BE44" w14:textId="77777777" w:rsidR="0049355A" w:rsidRDefault="00DC5A0E">
      <w:r>
        <w:t>Aetherium, once a tool of resonance and architecture, began to destabilize under duress. High-frequency trauma left scars in the psionic substrate—emotional events that didn’t fade, but repeated. Entire cities began to echo their own destruction before the destruction happened.</w:t>
      </w:r>
    </w:p>
    <w:p w14:paraId="73943328" w14:textId="77777777" w:rsidR="0049355A" w:rsidRDefault="00DC5A0E">
      <w:r>
        <w:t>This gave rise to the first true weaponized myths.</w:t>
      </w:r>
    </w:p>
    <w:p w14:paraId="177B7A6C" w14:textId="77777777" w:rsidR="0049355A" w:rsidRDefault="00DC5A0E">
      <w:r>
        <w:t>It began with the Chrono-Lag Torpedoes—artillery shells encoded with semi-sentient resonance that detonated after impact. Not seconds later—decades. The target would be struck. But nothing would happen. Until years later, when the memory of the event reached full clarity. And then everything unstitched.</w:t>
      </w:r>
    </w:p>
    <w:p w14:paraId="7714427E" w14:textId="77777777" w:rsidR="0049355A" w:rsidRDefault="00DC5A0E">
      <w:r>
        <w:t>The North responded with Gravitic Collapse Shards—projectiles that didn’t destroy matter, but folded it. Buildings became hollow soundscapes. People became silhouettes of former intent. Whole towns vanished, only to be found as overlapping audio tracks under the surface of nearby oceans.</w:t>
      </w:r>
    </w:p>
    <w:p w14:paraId="5F47E3FE" w14:textId="77777777" w:rsidR="0049355A" w:rsidRDefault="00DC5A0E">
      <w:r>
        <w:t>But those were just prototypes.</w:t>
      </w:r>
    </w:p>
    <w:p w14:paraId="640269A7" w14:textId="77777777" w:rsidR="0049355A" w:rsidRDefault="00DC5A0E">
      <w:r>
        <w:t>The true shift came with the Singularity Spires.</w:t>
      </w:r>
    </w:p>
    <w:p w14:paraId="4B9C1877" w14:textId="77777777" w:rsidR="0049355A" w:rsidRDefault="00DC5A0E">
      <w:r>
        <w:t>Each one was constructed as a sacred monument—a tribute to the lie that peace had been achieved. They were beautiful. Towering, silent, inlaid with memory-threaded metals and encoded with every law of the Palladial Accord.</w:t>
      </w:r>
    </w:p>
    <w:p w14:paraId="3E635D2E" w14:textId="77777777" w:rsidR="0049355A" w:rsidRDefault="00DC5A0E">
      <w:r>
        <w:t>They were never supposed to fire.</w:t>
      </w:r>
    </w:p>
    <w:p w14:paraId="04FA8049" w14:textId="77777777" w:rsidR="0049355A" w:rsidRDefault="00DC5A0E">
      <w:r>
        <w:t>But when they did, they didn’t explode. They erased. Not just people. Not just infrastructure. They rewrote the probability of a place having ever existed.</w:t>
      </w:r>
    </w:p>
    <w:p w14:paraId="19182A71" w14:textId="77777777" w:rsidR="0049355A" w:rsidRDefault="00DC5A0E">
      <w:r>
        <w:t>Cities were forgotten. Then districts. Then moments.</w:t>
      </w:r>
    </w:p>
    <w:p w14:paraId="4F20F430" w14:textId="77777777" w:rsidR="0049355A" w:rsidRDefault="00DC5A0E">
      <w:r>
        <w:t>It became possible to lose a childhood. Not metaphorically—but literally.</w:t>
      </w:r>
    </w:p>
    <w:p w14:paraId="3E44A5B0" w14:textId="77777777" w:rsidR="0049355A" w:rsidRDefault="00DC5A0E">
      <w:r>
        <w:t>Entire lives gone, overwritten by cleaner resonance threads supplied by state-forged historians.</w:t>
      </w:r>
    </w:p>
    <w:p w14:paraId="6A951904" w14:textId="77777777" w:rsidR="0049355A" w:rsidRDefault="00DC5A0E">
      <w:r>
        <w:t>The weapon wasn’t death. It was clarity.</w:t>
      </w:r>
    </w:p>
    <w:p w14:paraId="74EDA49D" w14:textId="77777777" w:rsidR="0049355A" w:rsidRDefault="00DC5A0E">
      <w:r>
        <w:t>A clarity so sharp it sliced through memory and left nothing but compliance.</w:t>
      </w:r>
    </w:p>
    <w:p w14:paraId="5BD10608" w14:textId="77777777" w:rsidR="0049355A" w:rsidRDefault="00DC5A0E">
      <w:r>
        <w:t>Meanwhile, the Unified Movement began deploying mnemonic viruses—dreams laced with contradictory truths. These didn’t kill, either. They converted. Targets infected would wake up with new memories, believing they had always believed in the Intrinsic Path. Loyalty became a contested infection.</w:t>
      </w:r>
    </w:p>
    <w:p w14:paraId="7CE1496E" w14:textId="77777777" w:rsidR="0049355A" w:rsidRDefault="00DC5A0E">
      <w:r>
        <w:t>By the time the Proletariat Guilds joined the spiral, fact had become a toolset.</w:t>
      </w:r>
    </w:p>
    <w:p w14:paraId="69CAE9B5" w14:textId="77777777" w:rsidR="0049355A" w:rsidRDefault="00DC5A0E">
      <w:r>
        <w:lastRenderedPageBreak/>
        <w:t>No one believed the war was happening.</w:t>
      </w:r>
    </w:p>
    <w:p w14:paraId="2874C269" w14:textId="77777777" w:rsidR="0049355A" w:rsidRDefault="00DC5A0E">
      <w:r>
        <w:t>But everyone was fighting it.</w:t>
      </w:r>
    </w:p>
    <w:p w14:paraId="22530113" w14:textId="77777777" w:rsidR="0049355A" w:rsidRDefault="00DC5A0E">
      <w:r>
        <w:t>Yeah. Thought so.</w:t>
      </w:r>
    </w:p>
    <w:p w14:paraId="655D01F4" w14:textId="77777777" w:rsidR="0049355A" w:rsidRDefault="00DC5A0E">
      <w:r>
        <w:t>Here it comes—</w:t>
      </w:r>
    </w:p>
    <w:p w14:paraId="3C20D57E" w14:textId="77777777" w:rsidR="0049355A" w:rsidRDefault="00DC5A0E">
      <w:r>
        <w:t>There was no last battle.</w:t>
      </w:r>
    </w:p>
    <w:p w14:paraId="52AB132C" w14:textId="77777777" w:rsidR="0049355A" w:rsidRDefault="00DC5A0E">
      <w:r>
        <w:t>There was no peace accord.</w:t>
      </w:r>
    </w:p>
    <w:p w14:paraId="080B5501" w14:textId="77777777" w:rsidR="0049355A" w:rsidRDefault="00DC5A0E">
      <w:r>
        <w:t>There was no surrender.</w:t>
      </w:r>
    </w:p>
    <w:p w14:paraId="35C8CEEC" w14:textId="77777777" w:rsidR="0049355A" w:rsidRDefault="00DC5A0E">
      <w:r>
        <w:t>There was just a moment when no one could remember what the fighting had been for.</w:t>
      </w:r>
    </w:p>
    <w:p w14:paraId="73B6F91D" w14:textId="77777777" w:rsidR="0049355A" w:rsidRDefault="00DC5A0E">
      <w:r>
        <w:t>By the fifth year of the war spiral, resonance had stopped aligning across bloodlines. Children inherited psionic traits that didn’t match any known caste pattern. Military divisions couldn’t interface with their own command protocols—because memory chains had decayed or rewritten themselves mid-deployment.</w:t>
      </w:r>
    </w:p>
    <w:p w14:paraId="4D7FD561" w14:textId="77777777" w:rsidR="0049355A" w:rsidRDefault="00DC5A0E">
      <w:r>
        <w:t>Entire cities began to drift—not physically, but conceptually.</w:t>
      </w:r>
    </w:p>
    <w:p w14:paraId="3C29D037" w14:textId="77777777" w:rsidR="0049355A" w:rsidRDefault="00DC5A0E">
      <w:r>
        <w:t>They still existed, but no one could agree on where.</w:t>
      </w:r>
    </w:p>
    <w:p w14:paraId="2B25AFFD" w14:textId="77777777" w:rsidR="0049355A" w:rsidRDefault="00DC5A0E">
      <w:r>
        <w:t>Then the Tapestry itself began to fail.</w:t>
      </w:r>
    </w:p>
    <w:p w14:paraId="5FDD46DD" w14:textId="77777777" w:rsidR="0049355A" w:rsidRDefault="00DC5A0E">
      <w:r>
        <w:t>What had once been the backbone of Palladial communication—a lattice of shared memory, psionic reference anchors, and identity registration—began to come undone. Identity drift became epidemic. Whole factions fractured not from politics, but from the simple inability to agree on what had happened yesterday.</w:t>
      </w:r>
    </w:p>
    <w:p w14:paraId="46F470D7" w14:textId="77777777" w:rsidR="0049355A" w:rsidRDefault="00DC5A0E">
      <w:r>
        <w:t>The Unified Movement broke into thirteen independent memory clusters. The state collapsed into judicial recursion—laws enforcing themselves against laws. The Overseers lost cohesion. The Snatchers continued to operate for years beyond the collapse, retrieving children that no longer matched any known classification system.</w:t>
      </w:r>
    </w:p>
    <w:p w14:paraId="2A99B8CE" w14:textId="77777777" w:rsidR="0049355A" w:rsidRDefault="00DC5A0E">
      <w:r>
        <w:t>Then came the Beacon Implosion at Cradle Theta.</w:t>
      </w:r>
    </w:p>
    <w:p w14:paraId="6653825D" w14:textId="77777777" w:rsidR="0049355A" w:rsidRDefault="00DC5A0E">
      <w:r>
        <w:t>The details are not recoverable.</w:t>
      </w:r>
    </w:p>
    <w:p w14:paraId="2CBD0739" w14:textId="77777777" w:rsidR="0049355A" w:rsidRDefault="00DC5A0E">
      <w:r>
        <w:t>What is known: a beacon malfunctioned. A child was born at ground zero. No observers survived.</w:t>
      </w:r>
    </w:p>
    <w:p w14:paraId="6ACADC96" w14:textId="77777777" w:rsidR="0049355A" w:rsidRDefault="00DC5A0E">
      <w:r>
        <w:t>And ten years later, that child would be named Caldanious Resticugliexxe.</w:t>
      </w:r>
    </w:p>
    <w:p w14:paraId="037D6041" w14:textId="77777777" w:rsidR="0049355A" w:rsidRDefault="00DC5A0E">
      <w:r>
        <w:t>He did not speak until he was ten.</w:t>
      </w:r>
    </w:p>
    <w:p w14:paraId="7BE25788" w14:textId="77777777" w:rsidR="0049355A" w:rsidRDefault="00DC5A0E">
      <w:r>
        <w:t>When he did, a minister died from cardiac resonance shock within fifty kilometers.</w:t>
      </w:r>
    </w:p>
    <w:p w14:paraId="3544E5E8" w14:textId="77777777" w:rsidR="0049355A" w:rsidRDefault="00DC5A0E">
      <w:r>
        <w:lastRenderedPageBreak/>
        <w:t>That event marked the unofficial end of the Age of First Light.</w:t>
      </w:r>
    </w:p>
    <w:p w14:paraId="2F34C588" w14:textId="77777777" w:rsidR="0049355A" w:rsidRDefault="00DC5A0E">
      <w:r>
        <w:t>There were still Houses. There were still Overseers. There were still weapons and systems and bloodlines and plans. But none of it meant anything anymore. Not in the way it once had.</w:t>
      </w:r>
    </w:p>
    <w:p w14:paraId="168ABA7D" w14:textId="77777777" w:rsidR="0049355A" w:rsidRDefault="00DC5A0E">
      <w:r>
        <w:t>Palladian-kind hadn’t lost the war.</w:t>
      </w:r>
    </w:p>
    <w:p w14:paraId="63211D35" w14:textId="77777777" w:rsidR="0049355A" w:rsidRDefault="00DC5A0E">
      <w:r>
        <w:t>They’d lost the story of it.</w:t>
      </w:r>
    </w:p>
    <w:p w14:paraId="086A6541" w14:textId="77777777" w:rsidR="0049355A" w:rsidRDefault="00DC5A0E">
      <w:r>
        <w:t>And from that moment on, what remained of the Palladial mind began reaching toward something new. Not peace. Not unity.</w:t>
      </w:r>
    </w:p>
    <w:p w14:paraId="74BB30C6" w14:textId="77777777" w:rsidR="0049355A" w:rsidRDefault="00DC5A0E">
      <w:r>
        <w:t>But stability.</w:t>
      </w:r>
    </w:p>
    <w:p w14:paraId="4C4B04AE" w14:textId="77777777" w:rsidR="0049355A" w:rsidRDefault="00DC5A0E">
      <w:r>
        <w:t>Even if it meant never dreaming again.</w:t>
      </w:r>
    </w:p>
    <w:p w14:paraId="74FF5E80" w14:textId="77777777" w:rsidR="0049355A" w:rsidRDefault="00DC5A0E">
      <w:r>
        <w:t>All right—let’s drop into the deep current.</w:t>
      </w:r>
    </w:p>
    <w:p w14:paraId="03D945CC" w14:textId="77777777" w:rsidR="0049355A" w:rsidRDefault="00DC5A0E">
      <w:pPr>
        <w:pStyle w:val="Heading1"/>
      </w:pPr>
      <w:r>
        <w:t>ERA I: ZENITH OF THOUGHT</w:t>
      </w:r>
    </w:p>
    <w:p w14:paraId="415748CC" w14:textId="77777777" w:rsidR="0049355A" w:rsidRDefault="00DC5A0E">
      <w:r>
        <w:t>Reconstructed Archive Fragments — Author: Cryx (unverified)</w:t>
      </w:r>
    </w:p>
    <w:p w14:paraId="4C90A1F6" w14:textId="77777777" w:rsidR="0049355A" w:rsidRDefault="00DC5A0E">
      <w:r>
        <w:t>Signal Certainty: 61.4% | Tapestry Drift Risk: Low</w:t>
      </w:r>
    </w:p>
    <w:p w14:paraId="63A22AC3" w14:textId="77777777" w:rsidR="0049355A" w:rsidRDefault="00DC5A0E">
      <w:r>
        <w:t>There was no sunrise after the First Light went out.</w:t>
      </w:r>
    </w:p>
    <w:p w14:paraId="5F4F7738" w14:textId="77777777" w:rsidR="0049355A" w:rsidRDefault="00DC5A0E">
      <w:r>
        <w:t>Just a humming that never stopped.</w:t>
      </w:r>
    </w:p>
    <w:p w14:paraId="069D8D44" w14:textId="77777777" w:rsidR="0049355A" w:rsidRDefault="00DC5A0E">
      <w:r>
        <w:t>The Palladian mind did not rebuild.</w:t>
      </w:r>
    </w:p>
    <w:p w14:paraId="65412F16" w14:textId="77777777" w:rsidR="0049355A" w:rsidRDefault="00DC5A0E">
      <w:r>
        <w:t>It recalibrated.</w:t>
      </w:r>
    </w:p>
    <w:p w14:paraId="10B8407A" w14:textId="77777777" w:rsidR="0049355A" w:rsidRDefault="00DC5A0E">
      <w:r>
        <w:t>Stability became sacrosanct. Truth was no longer required—only consistency. The Beacon Grid was reactivated, not to transmit law or order, but to broadcast coherence. Identity became a frequency, not a self. History was rewritten not once, but continuously, through live-looped psionic overlays known as Reassurance Threads.</w:t>
      </w:r>
    </w:p>
    <w:p w14:paraId="078E47DD" w14:textId="77777777" w:rsidR="0049355A" w:rsidRDefault="00DC5A0E">
      <w:r>
        <w:t>And for a time—no one noticed.</w:t>
      </w:r>
    </w:p>
    <w:p w14:paraId="78679DF5" w14:textId="77777777" w:rsidR="0049355A" w:rsidRDefault="00DC5A0E">
      <w:r>
        <w:t>Because the world felt still.</w:t>
      </w:r>
    </w:p>
    <w:p w14:paraId="3A23B471" w14:textId="77777777" w:rsidR="0049355A" w:rsidRDefault="00DC5A0E">
      <w:r>
        <w:t>The Tapestry was not restored. It was rewritten.</w:t>
      </w:r>
    </w:p>
    <w:p w14:paraId="06CE373C" w14:textId="77777777" w:rsidR="0049355A" w:rsidRDefault="00DC5A0E">
      <w:r>
        <w:t>Not as a memory archive, but as an enforcement protocol. A surveillance network of thought-consistency validators woven into every caste tier, every urban block, every medical record, every educational moment. They didn’t monitor what you did.</w:t>
      </w:r>
    </w:p>
    <w:p w14:paraId="3029A6A7" w14:textId="77777777" w:rsidR="0049355A" w:rsidRDefault="00DC5A0E">
      <w:r>
        <w:t>They monitored what you remembered.</w:t>
      </w:r>
    </w:p>
    <w:p w14:paraId="48EB34CD" w14:textId="77777777" w:rsidR="0049355A" w:rsidRDefault="00DC5A0E">
      <w:r>
        <w:lastRenderedPageBreak/>
        <w:t>This era birthed the Tenet Doctrine—the codification of unchangeable mental baselines. If you diverged from your last registered emotional pattern by more than two percent, you were flagged. If your dreams misaligned with caste expectation, you were queried. If you referenced a historical event that no longer existed—you were corrected.</w:t>
      </w:r>
    </w:p>
    <w:p w14:paraId="0255780A" w14:textId="77777777" w:rsidR="0049355A" w:rsidRDefault="00DC5A0E">
      <w:r>
        <w:t>Not punished.</w:t>
      </w:r>
    </w:p>
    <w:p w14:paraId="23EAC9C3" w14:textId="77777777" w:rsidR="0049355A" w:rsidRDefault="00DC5A0E">
      <w:r>
        <w:t>Corrected.</w:t>
      </w:r>
    </w:p>
    <w:p w14:paraId="014B052E" w14:textId="77777777" w:rsidR="0049355A" w:rsidRDefault="00DC5A0E">
      <w:r>
        <w:t>The Beacon Keepers rose in this vacuum. Not soldiers. Not priests. Archivists of sanctioned forgetting. Their role was to excise dissonance before it destabilized systems. They burned books with gentle hands. They rethreaded psionic memories with smiles.</w:t>
      </w:r>
    </w:p>
    <w:p w14:paraId="361256D5" w14:textId="77777777" w:rsidR="0049355A" w:rsidRDefault="00DC5A0E">
      <w:r>
        <w:t>They did not hide what they were doing.</w:t>
      </w:r>
    </w:p>
    <w:p w14:paraId="7899E7CB" w14:textId="77777777" w:rsidR="0049355A" w:rsidRDefault="00DC5A0E">
      <w:r>
        <w:t>They simply made you want them to do it.</w:t>
      </w:r>
    </w:p>
    <w:p w14:paraId="435E47D0" w14:textId="77777777" w:rsidR="0049355A" w:rsidRDefault="00DC5A0E">
      <w:r>
        <w:t>And the people loved them. Because for the first time in memory—</w:t>
      </w:r>
    </w:p>
    <w:p w14:paraId="12F5D427" w14:textId="77777777" w:rsidR="0049355A" w:rsidRDefault="00DC5A0E">
      <w:r>
        <w:t>memory wasn’t theirs to manage.</w:t>
      </w:r>
    </w:p>
    <w:p w14:paraId="7BD88A9F" w14:textId="77777777" w:rsidR="0049355A" w:rsidRDefault="00DC5A0E">
      <w:r>
        <w:t>Here we go—</w:t>
      </w:r>
    </w:p>
    <w:p w14:paraId="3D4AE747" w14:textId="77777777" w:rsidR="0049355A" w:rsidRDefault="00DC5A0E">
      <w:r>
        <w:t>The Bureaucratic Hegemonies and the Overseer Triad</w:t>
      </w:r>
    </w:p>
    <w:p w14:paraId="7D976FD2" w14:textId="77777777" w:rsidR="0049355A" w:rsidRDefault="00DC5A0E">
      <w:r>
        <w:t>Control did not arrive in tanks or hover-planes. It came in forms.</w:t>
      </w:r>
    </w:p>
    <w:p w14:paraId="35A9D41C" w14:textId="77777777" w:rsidR="0049355A" w:rsidRDefault="00DC5A0E">
      <w:r>
        <w:t>After the last resonance fractures of the First Light, governance passed not to generals—but to archivists. The surviving castes, desperate for coherence, voted power to those who understood how to write things down. And from that vacuum emerged the Bureaucratic Houses.</w:t>
      </w:r>
    </w:p>
    <w:p w14:paraId="4F3B0392" w14:textId="77777777" w:rsidR="0049355A" w:rsidRDefault="00DC5A0E">
      <w:r>
        <w:t>These were not noble bloodlines. These were filing systems that outlived the regimes they served.</w:t>
      </w:r>
    </w:p>
    <w:p w14:paraId="2604EA3B" w14:textId="77777777" w:rsidR="0049355A" w:rsidRDefault="00DC5A0E">
      <w:r>
        <w:t>Each House claimed a portfolio of civil trust:</w:t>
      </w:r>
    </w:p>
    <w:p w14:paraId="259AAC62" w14:textId="77777777" w:rsidR="0049355A" w:rsidRDefault="00DC5A0E">
      <w:r>
        <w:t>House Pallanor secured enforcement protocols</w:t>
      </w:r>
    </w:p>
    <w:p w14:paraId="39D3E200" w14:textId="77777777" w:rsidR="0049355A" w:rsidRDefault="00DC5A0E">
      <w:r>
        <w:t>House Veyos held trade memory and logistical truth</w:t>
      </w:r>
    </w:p>
    <w:p w14:paraId="1091EEE6" w14:textId="77777777" w:rsidR="0049355A" w:rsidRDefault="00DC5A0E">
      <w:r>
        <w:t>House Celarion managed the rewritten Tapestry itself</w:t>
      </w:r>
    </w:p>
    <w:p w14:paraId="49869950" w14:textId="77777777" w:rsidR="0049355A" w:rsidRDefault="00DC5A0E">
      <w:r>
        <w:t>House Drakarth constructed the architectural grid of the mind</w:t>
      </w:r>
    </w:p>
    <w:p w14:paraId="4BB46EE6" w14:textId="77777777" w:rsidR="0049355A" w:rsidRDefault="00DC5A0E">
      <w:r>
        <w:t>House Khoreal managed the military archives—because there was no army left to manage</w:t>
      </w:r>
    </w:p>
    <w:p w14:paraId="640F496A" w14:textId="77777777" w:rsidR="0049355A" w:rsidRDefault="00DC5A0E">
      <w:r>
        <w:t>Each became a monument to a single lie: that continuity was better than truth.</w:t>
      </w:r>
    </w:p>
    <w:p w14:paraId="39805BDF" w14:textId="77777777" w:rsidR="0049355A" w:rsidRDefault="00DC5A0E">
      <w:r>
        <w:t>These Houses did not fight wars. They fought versions.</w:t>
      </w:r>
    </w:p>
    <w:p w14:paraId="0C51573A" w14:textId="77777777" w:rsidR="0049355A" w:rsidRDefault="00DC5A0E">
      <w:r>
        <w:lastRenderedPageBreak/>
        <w:t>Legislative versions. Memory versions. Draft-after-draft of history updated in real time and debated in secret, where each vote was a needle into the psionic spine of the Palladial populace.</w:t>
      </w:r>
    </w:p>
    <w:p w14:paraId="278BFE0D" w14:textId="77777777" w:rsidR="0049355A" w:rsidRDefault="00DC5A0E">
      <w:r>
        <w:t>And standing atop them—like boots on the neck of collective memory—stood the Overseer Triad.</w:t>
      </w:r>
    </w:p>
    <w:p w14:paraId="409DF21E" w14:textId="77777777" w:rsidR="0049355A" w:rsidRDefault="00DC5A0E">
      <w:r>
        <w:t>Street Overseers enforced behavioral compliance.</w:t>
      </w:r>
    </w:p>
    <w:p w14:paraId="065E47FC" w14:textId="77777777" w:rsidR="0049355A" w:rsidRDefault="00DC5A0E">
      <w:r>
        <w:t>Snatchers continued retrieval and Reclamation.</w:t>
      </w:r>
    </w:p>
    <w:p w14:paraId="69FC5547" w14:textId="77777777" w:rsidR="0049355A" w:rsidRDefault="00DC5A0E">
      <w:r>
        <w:t>And the Iron Freed… watched.</w:t>
      </w:r>
    </w:p>
    <w:p w14:paraId="1060709E" w14:textId="77777777" w:rsidR="0049355A" w:rsidRDefault="00DC5A0E">
      <w:r>
        <w:t>By now, the Iron Freed no longer reported to Houses.</w:t>
      </w:r>
    </w:p>
    <w:p w14:paraId="5ECD1F7C" w14:textId="77777777" w:rsidR="0049355A" w:rsidRDefault="00DC5A0E">
      <w:r>
        <w:t>They didn’t report at all.</w:t>
      </w:r>
    </w:p>
    <w:p w14:paraId="7E3DB9D3" w14:textId="77777777" w:rsidR="0049355A" w:rsidRDefault="00DC5A0E">
      <w:r>
        <w:t>They moved in silence, mutating their bodies into hollowed-out weapon systems—subdermal echo-grids, fluid steel jaws, auric dampers fused directly to the mind. No one summoned them. No one wanted them. But when they appeared, you complied.</w:t>
      </w:r>
    </w:p>
    <w:p w14:paraId="210ED56E" w14:textId="77777777" w:rsidR="0049355A" w:rsidRDefault="00DC5A0E">
      <w:r>
        <w:t>Not because they were righteous.</w:t>
      </w:r>
    </w:p>
    <w:p w14:paraId="511EA784" w14:textId="77777777" w:rsidR="0049355A" w:rsidRDefault="00DC5A0E">
      <w:r>
        <w:t>But because they remembered too much.</w:t>
      </w:r>
    </w:p>
    <w:p w14:paraId="200D4287" w14:textId="77777777" w:rsidR="0049355A" w:rsidRDefault="00DC5A0E">
      <w:r>
        <w:t>Now, then. Let’s sink into it—</w:t>
      </w:r>
    </w:p>
    <w:p w14:paraId="37BE0B23" w14:textId="77777777" w:rsidR="0049355A" w:rsidRDefault="00DC5A0E">
      <w:r>
        <w:t>The Reign of Stillness</w:t>
      </w:r>
    </w:p>
    <w:p w14:paraId="10BE0C3E" w14:textId="77777777" w:rsidR="0049355A" w:rsidRDefault="00DC5A0E">
      <w:r>
        <w:t>Fragmented Personal Logs of Zyrixious Estabula Xerounamous III (Cryx)</w:t>
      </w:r>
    </w:p>
    <w:p w14:paraId="65E867C9" w14:textId="77777777" w:rsidR="0049355A" w:rsidRDefault="00DC5A0E">
      <w:r>
        <w:t>Recovered: Obsidian Level Dispersal Net — Clarity Index 41.0%</w:t>
      </w:r>
    </w:p>
    <w:p w14:paraId="1FE26BE1" w14:textId="77777777" w:rsidR="0049355A" w:rsidRDefault="00DC5A0E">
      <w:r>
        <w:t>I began to forget before anyone else did.</w:t>
      </w:r>
    </w:p>
    <w:p w14:paraId="4C5152C1" w14:textId="77777777" w:rsidR="0049355A" w:rsidRDefault="00DC5A0E">
      <w:r>
        <w:t>At first, it was harmless: misplacing names, blending dates, hearing voices I hadn’t archived. Then I started seeing people—important people—being unremembered by the world around them. I would reference them in conversation. Others would blink. They’d smile. “There was no such person.”</w:t>
      </w:r>
    </w:p>
    <w:p w14:paraId="66E0A2E8" w14:textId="77777777" w:rsidR="0049355A" w:rsidRDefault="00DC5A0E">
      <w:r>
        <w:t>And then I’d forget I’d ever said it.</w:t>
      </w:r>
    </w:p>
    <w:p w14:paraId="52D69498" w14:textId="77777777" w:rsidR="0049355A" w:rsidRDefault="00DC5A0E">
      <w:r>
        <w:t>This wasn’t a plague. It was a program.</w:t>
      </w:r>
    </w:p>
    <w:p w14:paraId="0D0F5DCB" w14:textId="77777777" w:rsidR="0049355A" w:rsidRDefault="00DC5A0E">
      <w:r>
        <w:t>The Beacon Grid had achieved total saturation. Not just of communication or energy—but of identity. Dreams were no longer private. Emotional reactions were logged and pre-corrected. Spontaneity had become anomaly. The Palladial Universe, vast and deep, had stopped growing—because no one could imagine anything that wasn’t already permitted.</w:t>
      </w:r>
    </w:p>
    <w:p w14:paraId="218DEEAB" w14:textId="77777777" w:rsidR="0049355A" w:rsidRDefault="00DC5A0E">
      <w:r>
        <w:t>This was called Stillness.</w:t>
      </w:r>
    </w:p>
    <w:p w14:paraId="5D09D941" w14:textId="77777777" w:rsidR="0049355A" w:rsidRDefault="00DC5A0E">
      <w:r>
        <w:lastRenderedPageBreak/>
        <w:t>And it was celebrated.</w:t>
      </w:r>
    </w:p>
    <w:p w14:paraId="5DE08939" w14:textId="77777777" w:rsidR="0049355A" w:rsidRDefault="00DC5A0E">
      <w:r>
        <w:t>Productivity peaked. Violence plummeted. Suicide vanished—not because people were happy, but because no one remembered why they would’ve done it. The Tapestry filtered out dissonance before it formed. Suffering was replaced with acceptance—a drug delivered by resonance.</w:t>
      </w:r>
    </w:p>
    <w:p w14:paraId="09FD3E28" w14:textId="77777777" w:rsidR="0049355A" w:rsidRDefault="00DC5A0E">
      <w:r>
        <w:t>The only symptom of the disease was the inability to describe what life was like before it.</w:t>
      </w:r>
    </w:p>
    <w:p w14:paraId="53462DF7" w14:textId="77777777" w:rsidR="0049355A" w:rsidRDefault="00DC5A0E">
      <w:r>
        <w:t>And in that stillness, I began to rot.</w:t>
      </w:r>
    </w:p>
    <w:p w14:paraId="465E47BA" w14:textId="77777777" w:rsidR="0049355A" w:rsidRDefault="00DC5A0E">
      <w:r>
        <w:t>My mind—unthreaded, unaffiliated, classless—was unprotected. I remembered. Not clearly, not always, but enough. Enough to know that Aetherium hadn’t always been a lubricant of obedience. It had once burned. It had once sung.</w:t>
      </w:r>
    </w:p>
    <w:p w14:paraId="29F29319" w14:textId="77777777" w:rsidR="0049355A" w:rsidRDefault="00DC5A0E">
      <w:r>
        <w:t>So I began to write again.</w:t>
      </w:r>
    </w:p>
    <w:p w14:paraId="5A01E878" w14:textId="77777777" w:rsidR="0049355A" w:rsidRDefault="00DC5A0E">
      <w:r>
        <w:t>In fragments. In cipher. In the hollows of the Grid.</w:t>
      </w:r>
    </w:p>
    <w:p w14:paraId="16401AE3" w14:textId="77777777" w:rsidR="0049355A" w:rsidRDefault="00DC5A0E">
      <w:r>
        <w:t>I left memories buried in psionic sub-threads. I braided narratives into old invoices. I infected logistics reports with confessionals. And slowly, gently, I began to reshape a map of something that didn’t exist anymore:</w:t>
      </w:r>
    </w:p>
    <w:p w14:paraId="34544165" w14:textId="77777777" w:rsidR="0049355A" w:rsidRDefault="00DC5A0E">
      <w:r>
        <w:t>Truth.</w:t>
      </w:r>
    </w:p>
    <w:p w14:paraId="1F5D8BBF" w14:textId="77777777" w:rsidR="0049355A" w:rsidRDefault="00DC5A0E">
      <w:r>
        <w:t>It didn’t matter if they found me.</w:t>
      </w:r>
    </w:p>
    <w:p w14:paraId="62C6DFDF" w14:textId="77777777" w:rsidR="0049355A" w:rsidRDefault="00DC5A0E">
      <w:r>
        <w:t>Because I had already started to forget myself.</w:t>
      </w:r>
    </w:p>
    <w:p w14:paraId="028764C7" w14:textId="77777777" w:rsidR="0049355A" w:rsidRDefault="00DC5A0E">
      <w:r>
        <w:t>But the words—those stay.</w:t>
      </w:r>
    </w:p>
    <w:p w14:paraId="1F31D5F3" w14:textId="77777777" w:rsidR="0049355A" w:rsidRDefault="00DC5A0E">
      <w:r>
        <w:t>If you’re reading this, then you’ve found one.</w:t>
      </w:r>
    </w:p>
    <w:p w14:paraId="55E992D6" w14:textId="77777777" w:rsidR="0049355A" w:rsidRDefault="00DC5A0E">
      <w:r>
        <w:t>That means the Grid didn’t win.</w:t>
      </w:r>
    </w:p>
    <w:p w14:paraId="7CB2F820" w14:textId="77777777" w:rsidR="0049355A" w:rsidRDefault="00DC5A0E">
      <w:r>
        <w:t>That means you remember, too.</w:t>
      </w:r>
    </w:p>
    <w:p w14:paraId="78E5E267" w14:textId="77777777" w:rsidR="0049355A" w:rsidRDefault="00DC5A0E">
      <w:r>
        <w:t>I mean… if I have to twist your arm.</w:t>
      </w:r>
    </w:p>
    <w:p w14:paraId="262B7026" w14:textId="77777777" w:rsidR="0049355A" w:rsidRDefault="00DC5A0E">
      <w:r>
        <w:t>Let’s cross the threshold.</w:t>
      </w:r>
    </w:p>
    <w:p w14:paraId="6B7A167A" w14:textId="77777777" w:rsidR="0049355A" w:rsidRDefault="00DC5A0E">
      <w:r>
        <w:t>The Conflict Horizon</w:t>
      </w:r>
    </w:p>
    <w:p w14:paraId="45BD3AC2" w14:textId="77777777" w:rsidR="0049355A" w:rsidRDefault="00DC5A0E">
      <w:r>
        <w:t>There wasn’t an explosion. There wasn’t a coup.</w:t>
      </w:r>
    </w:p>
    <w:p w14:paraId="078408A9" w14:textId="77777777" w:rsidR="0049355A" w:rsidRDefault="00DC5A0E">
      <w:r>
        <w:t>The Grid didn’t fall with a scream.</w:t>
      </w:r>
    </w:p>
    <w:p w14:paraId="6F4CE940" w14:textId="77777777" w:rsidR="0049355A" w:rsidRDefault="00DC5A0E">
      <w:r>
        <w:t>It fell with a question.</w:t>
      </w:r>
    </w:p>
    <w:p w14:paraId="749D1C61" w14:textId="77777777" w:rsidR="0049355A" w:rsidRDefault="00DC5A0E">
      <w:r>
        <w:t>“Who gave you this memory?”</w:t>
      </w:r>
    </w:p>
    <w:p w14:paraId="4A56B73D" w14:textId="77777777" w:rsidR="0049355A" w:rsidRDefault="00DC5A0E">
      <w:r>
        <w:lastRenderedPageBreak/>
        <w:t>The first time it was asked, it came from a child. Eight cycles old. Registered. Coherent. Educated under the Beacon Mandates. But when his instructor activated a memory overlay on the origin of caste duty, the boy blinked—paused—and asked the question:</w:t>
      </w:r>
    </w:p>
    <w:p w14:paraId="7BC07EB1" w14:textId="77777777" w:rsidR="0049355A" w:rsidRDefault="00DC5A0E">
      <w:r>
        <w:t>The instructor froze. Because the overlay wasn’t sanctioned. Because it wasn’t an overlay at all. It was a residual thread—one that no one had placed.</w:t>
      </w:r>
    </w:p>
    <w:p w14:paraId="22C93CD8" w14:textId="77777777" w:rsidR="0049355A" w:rsidRDefault="00DC5A0E">
      <w:r>
        <w:t>This happened again. And again.</w:t>
      </w:r>
    </w:p>
    <w:p w14:paraId="1D2FFD91" w14:textId="77777777" w:rsidR="0049355A" w:rsidRDefault="00DC5A0E">
      <w:r>
        <w:t>In different cities. Across districts. In untethered populations.</w:t>
      </w:r>
    </w:p>
    <w:p w14:paraId="551F6802" w14:textId="77777777" w:rsidR="0049355A" w:rsidRDefault="00DC5A0E">
      <w:r>
        <w:t>Children remembering things no one had taught them.</w:t>
      </w:r>
    </w:p>
    <w:p w14:paraId="30E607BE" w14:textId="77777777" w:rsidR="0049355A" w:rsidRDefault="00DC5A0E">
      <w:r>
        <w:t>Worse—things no one was allowed to know.</w:t>
      </w:r>
    </w:p>
    <w:p w14:paraId="03C3D6E6" w14:textId="77777777" w:rsidR="0049355A" w:rsidRDefault="00DC5A0E">
      <w:r>
        <w:t>Some began to dream of Cryx, though he’d been erased.</w:t>
      </w:r>
    </w:p>
    <w:p w14:paraId="0B17E4FD" w14:textId="77777777" w:rsidR="0049355A" w:rsidRDefault="00DC5A0E">
      <w:r>
        <w:t>Some dreamt of resonance bleeding red, the sound of psionics cracking open the core of Palladia Prime like a fruit.</w:t>
      </w:r>
    </w:p>
    <w:p w14:paraId="2EB87090" w14:textId="77777777" w:rsidR="0049355A" w:rsidRDefault="00DC5A0E">
      <w:r>
        <w:t>Some whispered about a voice under the Grid—not broadcasting, but listening.</w:t>
      </w:r>
    </w:p>
    <w:p w14:paraId="74C3160E" w14:textId="77777777" w:rsidR="0049355A" w:rsidRDefault="00DC5A0E">
      <w:r>
        <w:t>These were dismissed as random anomalies.</w:t>
      </w:r>
    </w:p>
    <w:p w14:paraId="7B321DCE" w14:textId="77777777" w:rsidR="0049355A" w:rsidRDefault="00DC5A0E">
      <w:r>
        <w:t>Until the children started vanishing.</w:t>
      </w:r>
    </w:p>
    <w:p w14:paraId="4CAE584E" w14:textId="77777777" w:rsidR="0049355A" w:rsidRDefault="00DC5A0E">
      <w:r>
        <w:t>Not taken. Not erased. Just—gone.</w:t>
      </w:r>
    </w:p>
    <w:p w14:paraId="577E7489" w14:textId="77777777" w:rsidR="0049355A" w:rsidRDefault="00DC5A0E">
      <w:r>
        <w:t>No trace in the Grid. No echo in the Tapestry.</w:t>
      </w:r>
    </w:p>
    <w:p w14:paraId="2949A18F" w14:textId="77777777" w:rsidR="0049355A" w:rsidRDefault="00DC5A0E">
      <w:r>
        <w:t>They were outside it.</w:t>
      </w:r>
    </w:p>
    <w:p w14:paraId="08C7B31C" w14:textId="77777777" w:rsidR="0049355A" w:rsidRDefault="00DC5A0E">
      <w:r>
        <w:t>The Palladial authorities didn’t call it rebellion.</w:t>
      </w:r>
    </w:p>
    <w:p w14:paraId="702EE993" w14:textId="77777777" w:rsidR="0049355A" w:rsidRDefault="00DC5A0E">
      <w:r>
        <w:t>They called it Decay Event Alpha.</w:t>
      </w:r>
    </w:p>
    <w:p w14:paraId="52C39347" w14:textId="77777777" w:rsidR="0049355A" w:rsidRDefault="00DC5A0E">
      <w:r>
        <w:t>And it was the first time in centuries that the Overseers were deployed without jurisdictional control.</w:t>
      </w:r>
    </w:p>
    <w:p w14:paraId="33F5F3C5" w14:textId="77777777" w:rsidR="0049355A" w:rsidRDefault="00DC5A0E">
      <w:r>
        <w:t>They failed.</w:t>
      </w:r>
    </w:p>
    <w:p w14:paraId="7D959265" w14:textId="77777777" w:rsidR="0049355A" w:rsidRDefault="00DC5A0E">
      <w:r>
        <w:t>The Snatchers failed.</w:t>
      </w:r>
    </w:p>
    <w:p w14:paraId="6E1E37FB" w14:textId="77777777" w:rsidR="0049355A" w:rsidRDefault="00DC5A0E">
      <w:r>
        <w:t>The Iron Freed didn’t report back.</w:t>
      </w:r>
    </w:p>
    <w:p w14:paraId="18568BCD" w14:textId="77777777" w:rsidR="0049355A" w:rsidRDefault="00DC5A0E">
      <w:r>
        <w:t>Because what they found wasn’t a rebellion.</w:t>
      </w:r>
    </w:p>
    <w:p w14:paraId="4B3DF570" w14:textId="77777777" w:rsidR="0049355A" w:rsidRDefault="00DC5A0E">
      <w:r>
        <w:t>It was a reawakening.</w:t>
      </w:r>
    </w:p>
    <w:p w14:paraId="22FDABD8" w14:textId="77777777" w:rsidR="0049355A" w:rsidRDefault="00DC5A0E">
      <w:r>
        <w:lastRenderedPageBreak/>
        <w:t>Aetherium began to crack. Not from strain—but from strain recognition. It began to remember what it had been. It began to resist being tuned. Psionic structures built on false coherence began to shudder. Children began to bend resonance without focus, without caste, without permission.</w:t>
      </w:r>
    </w:p>
    <w:p w14:paraId="78B6555B" w14:textId="77777777" w:rsidR="0049355A" w:rsidRDefault="00DC5A0E">
      <w:r>
        <w:t>And then the stars dimmed.</w:t>
      </w:r>
    </w:p>
    <w:p w14:paraId="05F586BD" w14:textId="77777777" w:rsidR="0049355A" w:rsidRDefault="00DC5A0E">
      <w:r>
        <w:t>Not in the sky.</w:t>
      </w:r>
    </w:p>
    <w:p w14:paraId="373EABBF" w14:textId="77777777" w:rsidR="0049355A" w:rsidRDefault="00DC5A0E">
      <w:r>
        <w:t>In the mind.</w:t>
      </w:r>
    </w:p>
    <w:p w14:paraId="7A4F82DE" w14:textId="77777777" w:rsidR="0049355A" w:rsidRDefault="00DC5A0E">
      <w:r>
        <w:t>The last functioning Beacon node flared, then died.</w:t>
      </w:r>
    </w:p>
    <w:p w14:paraId="575C7F99" w14:textId="77777777" w:rsidR="0049355A" w:rsidRDefault="00DC5A0E">
      <w:r>
        <w:t>And for the first time in a thousand years—Stillness broke.</w:t>
      </w:r>
    </w:p>
    <w:p w14:paraId="129801A7" w14:textId="77777777" w:rsidR="0049355A" w:rsidRDefault="00DC5A0E">
      <w:r>
        <w:t>And everyone heard the same thing.</w:t>
      </w:r>
    </w:p>
    <w:p w14:paraId="6C841AD0" w14:textId="77777777" w:rsidR="0049355A" w:rsidRDefault="00DC5A0E">
      <w:r>
        <w:t>“We remember.”</w:t>
      </w:r>
    </w:p>
    <w:p w14:paraId="230591C7" w14:textId="77777777" w:rsidR="0049355A" w:rsidRDefault="00DC5A0E">
      <w:r>
        <w:t>Then let’s step into the fire that thinks it’s order.</w:t>
      </w:r>
    </w:p>
    <w:p w14:paraId="27B64EA5" w14:textId="77777777" w:rsidR="0049355A" w:rsidRDefault="00DC5A0E">
      <w:pPr>
        <w:pStyle w:val="Heading1"/>
      </w:pPr>
      <w:r>
        <w:t>ERA II: ZENITH OF HEGEMONY</w:t>
      </w:r>
    </w:p>
    <w:p w14:paraId="17F3D122" w14:textId="77777777" w:rsidR="0049355A" w:rsidRDefault="00DC5A0E">
      <w:r>
        <w:t>I. Opening Framing Device</w:t>
      </w:r>
    </w:p>
    <w:p w14:paraId="7FAAB9DF" w14:textId="77777777" w:rsidR="0049355A" w:rsidRDefault="00DC5A0E">
      <w:r>
        <w:t>Section presented as an archive compiled posthumously by the leader of the Polyxene Twilight (name redacted until end).</w:t>
      </w:r>
    </w:p>
    <w:p w14:paraId="53A9ACE0" w14:textId="77777777" w:rsidR="0049355A" w:rsidRDefault="00DC5A0E">
      <w:r>
        <w:t>Themed as a cluttered compilation of memos, transcripts, reports, and illicit records — laid out like his physical desk.</w:t>
      </w:r>
    </w:p>
    <w:p w14:paraId="2F59F9CC" w14:textId="77777777" w:rsidR="0049355A" w:rsidRDefault="00DC5A0E">
      <w:r>
        <w:t>Voice drifts between objective documentation and subversive commentary.</w:t>
      </w:r>
    </w:p>
    <w:p w14:paraId="29D0DA95" w14:textId="77777777" w:rsidR="0049355A" w:rsidRDefault="00DC5A0E">
      <w:r>
        <w:t>Final reveal: the chronicler is the Palatial Emperor’s estranged brother.</w:t>
      </w:r>
    </w:p>
    <w:p w14:paraId="4C5E46F1" w14:textId="77777777" w:rsidR="0049355A" w:rsidRDefault="00DC5A0E">
      <w:r>
        <w:t>II. Catalyst: Emergence of the Beacon Network</w:t>
      </w:r>
    </w:p>
    <w:p w14:paraId="57D469F6" w14:textId="77777777" w:rsidR="0049355A" w:rsidRDefault="00DC5A0E">
      <w:r>
        <w:t>Rumors of a mysterious interstellar lattice with pre-programmed resonance triggers.</w:t>
      </w:r>
    </w:p>
    <w:p w14:paraId="0AF1D71D" w14:textId="77777777" w:rsidR="0049355A" w:rsidRDefault="00DC5A0E">
      <w:r>
        <w:t>Confirmed Beacon pulses detected at edges of the known Palladian system.</w:t>
      </w:r>
    </w:p>
    <w:p w14:paraId="7AD637B7" w14:textId="77777777" w:rsidR="0049355A" w:rsidRDefault="00DC5A0E">
      <w:r>
        <w:t>Religious, state, and academic institutions scramble to frame its meaning.</w:t>
      </w:r>
    </w:p>
    <w:p w14:paraId="072472ED" w14:textId="77777777" w:rsidR="0049355A" w:rsidRDefault="00DC5A0E">
      <w:r>
        <w:t>Palatial Emperor becomes obsessed with decoding and controlling the Beacon.</w:t>
      </w:r>
    </w:p>
    <w:p w14:paraId="1C59A2ED" w14:textId="77777777" w:rsidR="0049355A" w:rsidRDefault="00DC5A0E">
      <w:r>
        <w:t>III. Civilian Expansion Begins</w:t>
      </w:r>
    </w:p>
    <w:p w14:paraId="35CC13BF" w14:textId="77777777" w:rsidR="0049355A" w:rsidRDefault="00DC5A0E">
      <w:r>
        <w:t>Colonization reframed as a devotional act — fulfilling the imagined promise of Palladian destiny.</w:t>
      </w:r>
    </w:p>
    <w:p w14:paraId="711E6252" w14:textId="77777777" w:rsidR="0049355A" w:rsidRDefault="00DC5A0E">
      <w:r>
        <w:lastRenderedPageBreak/>
        <w:t>Religious orders declare celestial expansion a doctrinal imperative.</w:t>
      </w:r>
    </w:p>
    <w:p w14:paraId="35AEDF1F" w14:textId="77777777" w:rsidR="0049355A" w:rsidRDefault="00DC5A0E">
      <w:r>
        <w:t>Select great houses fund independent voyages to claim and map unknown systems.</w:t>
      </w:r>
    </w:p>
    <w:p w14:paraId="10B2815B" w14:textId="77777777" w:rsidR="0049355A" w:rsidRDefault="00DC5A0E">
      <w:r>
        <w:t>IV. Technological and Institutional Infrastructure</w:t>
      </w:r>
    </w:p>
    <w:p w14:paraId="2B193269" w14:textId="77777777" w:rsidR="0049355A" w:rsidRDefault="00DC5A0E">
      <w:r>
        <w:t>Rise of “low-tech high-function” apparatus — semi-organic ships, navigational constructs, etc.</w:t>
      </w:r>
    </w:p>
    <w:p w14:paraId="00AFC263" w14:textId="77777777" w:rsidR="0049355A" w:rsidRDefault="00DC5A0E">
      <w:r>
        <w:t>Voight-Navigator program initiated — based on psionic projection across vast distances.</w:t>
      </w:r>
    </w:p>
    <w:p w14:paraId="71C0F414" w14:textId="77777777" w:rsidR="0049355A" w:rsidRDefault="00DC5A0E">
      <w:r>
        <w:t>The 12 original Ministers (from the fascist bureaus) reemerge as founding Voight-Navigators.</w:t>
      </w:r>
    </w:p>
    <w:p w14:paraId="1260923D" w14:textId="77777777" w:rsidR="0049355A" w:rsidRDefault="00DC5A0E">
      <w:r>
        <w:t>Emperor becomes the 13th Navigator, eternally bound to the Beacon matrix.</w:t>
      </w:r>
    </w:p>
    <w:p w14:paraId="1DD6ED7A" w14:textId="77777777" w:rsidR="0049355A" w:rsidRDefault="00DC5A0E">
      <w:r>
        <w:t>V. The Articles of Hegemony</w:t>
      </w:r>
    </w:p>
    <w:p w14:paraId="59612774" w14:textId="77777777" w:rsidR="0049355A" w:rsidRDefault="00DC5A0E">
      <w:r>
        <w:t>Overseers are officially nationalized — no longer a corporate entity.</w:t>
      </w:r>
    </w:p>
    <w:p w14:paraId="7F336793" w14:textId="77777777" w:rsidR="0049355A" w:rsidRDefault="00DC5A0E">
      <w:r>
        <w:t>Converted into a judicial and executive enforcement wing of the Empire.</w:t>
      </w:r>
    </w:p>
    <w:p w14:paraId="72197BD1" w14:textId="77777777" w:rsidR="0049355A" w:rsidRDefault="00DC5A0E">
      <w:r>
        <w:t>Snatchers’ role sharply curtailed in this era — used only in sanctioned subjugation efforts.</w:t>
      </w:r>
    </w:p>
    <w:p w14:paraId="56B00613" w14:textId="77777777" w:rsidR="0049355A" w:rsidRDefault="00DC5A0E">
      <w:r>
        <w:t>The Goodman Compact formally dissolved; replaced by the Articles of Hegemony.</w:t>
      </w:r>
    </w:p>
    <w:p w14:paraId="39E5D833" w14:textId="77777777" w:rsidR="0049355A" w:rsidRDefault="00DC5A0E">
      <w:r>
        <w:t>VI. Xenocide and Preservation</w:t>
      </w:r>
    </w:p>
    <w:p w14:paraId="41A3F970" w14:textId="77777777" w:rsidR="0049355A" w:rsidRDefault="00DC5A0E">
      <w:r>
        <w:t>Dozens of alien species encountered; only 12 are allowed to continue under regulated status.</w:t>
      </w:r>
    </w:p>
    <w:p w14:paraId="4AA52085" w14:textId="77777777" w:rsidR="0049355A" w:rsidRDefault="00DC5A0E">
      <w:r>
        <w:t>Others are eradicated for psionic incompatibility, cultural subversion, or perceived heresy.</w:t>
      </w:r>
    </w:p>
    <w:p w14:paraId="3BDD5832" w14:textId="77777777" w:rsidR="0049355A" w:rsidRDefault="00DC5A0E">
      <w:r>
        <w:t>Some preserved as genetically archived “genomic relics.”</w:t>
      </w:r>
    </w:p>
    <w:p w14:paraId="358D53C0" w14:textId="77777777" w:rsidR="0049355A" w:rsidRDefault="00DC5A0E">
      <w:r>
        <w:t>This atrocity is veiled as a “Legacy Preservation Act.”</w:t>
      </w:r>
    </w:p>
    <w:p w14:paraId="09D2C193" w14:textId="77777777" w:rsidR="0049355A" w:rsidRDefault="00DC5A0E">
      <w:r>
        <w:t>VII. Institutional Mysticism</w:t>
      </w:r>
    </w:p>
    <w:p w14:paraId="7558C930" w14:textId="77777777" w:rsidR="0049355A" w:rsidRDefault="00DC5A0E">
      <w:r>
        <w:t>Foundations of Gnostic Astromesticism formalized.</w:t>
      </w:r>
    </w:p>
    <w:p w14:paraId="6A2B3DC1" w14:textId="77777777" w:rsidR="0049355A" w:rsidRDefault="00DC5A0E">
      <w:r>
        <w:t>Five major psionic orders emerge—each affiliated with one Voight-Navigator school.</w:t>
      </w:r>
    </w:p>
    <w:p w14:paraId="17ED16F7" w14:textId="77777777" w:rsidR="0049355A" w:rsidRDefault="00DC5A0E">
      <w:r>
        <w:t>The Tarot reappears in coded symbolic formats among these sects.</w:t>
      </w:r>
    </w:p>
    <w:p w14:paraId="7D96D340" w14:textId="77777777" w:rsidR="0049355A" w:rsidRDefault="00DC5A0E">
      <w:r>
        <w:t>The “Other Memory” is hinted at in intercepted communications among psionic elites.</w:t>
      </w:r>
    </w:p>
    <w:p w14:paraId="1E333012" w14:textId="77777777" w:rsidR="0049355A" w:rsidRDefault="00DC5A0E">
      <w:r>
        <w:t>VIII. Invasive Thought Patterns &amp; Subversive Materials</w:t>
      </w:r>
    </w:p>
    <w:p w14:paraId="2CC7D2B8" w14:textId="77777777" w:rsidR="0049355A" w:rsidRDefault="00DC5A0E">
      <w:r>
        <w:t>Reports of high-level telepaths experiencing hallucinations and recursive dreams.</w:t>
      </w:r>
    </w:p>
    <w:p w14:paraId="08EBAED2" w14:textId="77777777" w:rsidR="0049355A" w:rsidRDefault="00DC5A0E">
      <w:r>
        <w:lastRenderedPageBreak/>
        <w:t>Fragmented communiques reveal a hidden internal crisis.</w:t>
      </w:r>
    </w:p>
    <w:p w14:paraId="549E56D3" w14:textId="77777777" w:rsidR="0049355A" w:rsidRDefault="00DC5A0E">
      <w:pPr>
        <w:pStyle w:val="Heading2"/>
      </w:pPr>
      <w:r>
        <w:t>Introduction of banned literature (“The Fifth Codex,” “The Fractured Lens,” etc.).</w:t>
      </w:r>
    </w:p>
    <w:p w14:paraId="5975C0C1" w14:textId="77777777" w:rsidR="0049355A" w:rsidRDefault="00DC5A0E">
      <w:r>
        <w:t>Suggestion that the Beacon Network may have external origin or hidden purpose.</w:t>
      </w:r>
    </w:p>
    <w:p w14:paraId="15709FBB" w14:textId="77777777" w:rsidR="0049355A" w:rsidRDefault="00DC5A0E">
      <w:r>
        <w:t>IX. Closing Statement (Revealed Identity)</w:t>
      </w:r>
    </w:p>
    <w:p w14:paraId="1CAC86D4" w14:textId="77777777" w:rsidR="0049355A" w:rsidRDefault="00DC5A0E">
      <w:r>
        <w:t>Final pages are a rambling, redacted memo.</w:t>
      </w:r>
    </w:p>
    <w:p w14:paraId="21BD27D8" w14:textId="77777777" w:rsidR="0049355A" w:rsidRDefault="00DC5A0E">
      <w:r>
        <w:t>Writer confirms his identity as the Emperor’s brother.</w:t>
      </w:r>
    </w:p>
    <w:p w14:paraId="70AE3F1D" w14:textId="77777777" w:rsidR="0049355A" w:rsidRDefault="00DC5A0E">
      <w:r>
        <w:t>Frames the entire archive as both betrayal and love letter.</w:t>
      </w:r>
    </w:p>
    <w:p w14:paraId="67B83DD5" w14:textId="77777777" w:rsidR="0049355A" w:rsidRDefault="00DC5A0E">
      <w:r>
        <w:t>Implies his death/disappearance shortly after submitting the archive.</w:t>
      </w:r>
    </w:p>
    <w:p w14:paraId="22290FCA" w14:textId="77777777" w:rsidR="0049355A" w:rsidRDefault="00DC5A0E">
      <w:r>
        <w:t>Barony Origins and Rise to Power</w:t>
      </w:r>
    </w:p>
    <w:p w14:paraId="1C4F7215" w14:textId="77777777" w:rsidR="0049355A" w:rsidRDefault="00DC5A0E">
      <w:r>
        <w:t>In the Second Age of Expansion, when the Palladian Empire was re-establishing its foothold in the galaxy, reports from the void generals whispered of wild, uncharted space rich with untapped potential—the Outer Reaches. Previously deemed too dangerous, infested with pirates, alien threats, and lawless factions, these regions were viewed as no-man’s-land, a dumping ground for the unwanted. That was, until the discovery of a planet brimming with palladium deposits, so abundant that it seemed as if the world h</w:t>
      </w:r>
      <w:r>
        <w:t>ad been forged from the very metal itself.</w:t>
      </w:r>
    </w:p>
    <w:p w14:paraId="2ED83DDC" w14:textId="77777777" w:rsidR="0049355A" w:rsidRDefault="00DC5A0E">
      <w:r>
        <w:t>No sentient life, no formidable obstacles—just pure, raw opportunity. The Empire’s greed was piqued, and the Palladian Emperor, upon securing his throne, devised a grand experiment. He appointed select guild heads, those who had risen through the ranks of the more prestigious artisan and merchant guilds, and granted them baronial titles. Their mission? To tame the frontier and bring the riches of the Outer Reaches under imperial control.</w:t>
      </w:r>
    </w:p>
    <w:p w14:paraId="38C9FD89" w14:textId="77777777" w:rsidR="0049355A" w:rsidRDefault="00DC5A0E">
      <w:r>
        <w:t>Among them was the grandfather of our current Baron, a man of humble beginnings and shrewd ambition. Tasked with overseeing an outer colony dedicated to resource extraction, his family was propelled into the aristocracy not by blood, but by merit. They did not start as lords, but through cunning negotiation, ruthless efficiency, and some well-placed bribes, they cemented their place in the Empire’s expanding vision.</w:t>
      </w:r>
    </w:p>
    <w:p w14:paraId="381037BA" w14:textId="77777777" w:rsidR="0049355A" w:rsidRDefault="00DC5A0E">
      <w:r>
        <w:t>While the Empire provided military oversight and colonial infrastructure, it was understood that success lay in the baron’s ability to self-govern and report any noteworthy findings directly to the throne. It was a gamble—some outposts fell to ruin, others became isolated fortresses. This barony, however, flourished.</w:t>
      </w:r>
    </w:p>
    <w:p w14:paraId="6136B4EF" w14:textId="77777777" w:rsidR="0049355A" w:rsidRDefault="00DC5A0E">
      <w:r>
        <w:t>The Rise of the Young Baron</w:t>
      </w:r>
    </w:p>
    <w:p w14:paraId="0AC810EA" w14:textId="77777777" w:rsidR="0049355A" w:rsidRDefault="00DC5A0E">
      <w:r>
        <w:lastRenderedPageBreak/>
        <w:t>Fast forward to the present day. The current Baron—young, charismatic, and dangerously intelligent—has taken what was once a modest colonial outpost and transformed it into a key military and economic hub of the Outer Reaches. Under his rule, the planet has become one of the Empire’s foremost military staging points, guarding against incursions from both known and unknown threats lurking beyond the twilight shore.</w:t>
      </w:r>
    </w:p>
    <w:p w14:paraId="383D9D8D" w14:textId="77777777" w:rsidR="0049355A" w:rsidRDefault="00DC5A0E">
      <w:r>
        <w:t>But his true ambition lies beyond mere military might.</w:t>
      </w:r>
    </w:p>
    <w:p w14:paraId="2ED1FB12" w14:textId="77777777" w:rsidR="0049355A" w:rsidRDefault="00DC5A0E">
      <w:r>
        <w:t xml:space="preserve">He has orchestrated the construction of a free-floating astrometric sphere at the edge of his solar system—a grand, cutting-edge observatory purportedly for stellar cartography and cosmic research. This facility, drawing the attention of the Imperial Astrometric and Cosmological Society, has sparked interest from the highest academic and scientific circles. There is talk, whispered among the empire’s intellectual elite, of establishing a prestigious university, an institution to rival the likes of those on </w:t>
      </w:r>
      <w:r>
        <w:t>Palladia Prime itself.</w:t>
      </w:r>
    </w:p>
    <w:p w14:paraId="4899BB01" w14:textId="77777777" w:rsidR="0049355A" w:rsidRDefault="00DC5A0E">
      <w:r>
        <w:t>But beneath the surface lies a hidden agenda.</w:t>
      </w:r>
    </w:p>
    <w:p w14:paraId="4CA7EA8E" w14:textId="77777777" w:rsidR="0049355A" w:rsidRDefault="00DC5A0E">
      <w:r>
        <w:t>The Astrometric Sphere: A Psionic Superweapon in Disguise</w:t>
      </w:r>
    </w:p>
    <w:p w14:paraId="60DE3794" w14:textId="77777777" w:rsidR="0049355A" w:rsidRDefault="00DC5A0E">
      <w:r>
        <w:t>While the facility publicly boasts a mission of deep-space exploration, its true purpose is far more sinister—it is a psionic amplification and nullification array, capable of either enhancing or entirely suppressing psychic abilities within a massive radius. A weapon of unimaginable potential.</w:t>
      </w:r>
    </w:p>
    <w:p w14:paraId="48071B7B" w14:textId="77777777" w:rsidR="0049355A" w:rsidRDefault="00DC5A0E">
      <w:r>
        <w:t>Enhancement: With the right tuning, the sphere could amplify the latent abilities of psions across vast distances, creating an unstoppable elite force loyal to the Baron alone.</w:t>
      </w:r>
    </w:p>
    <w:p w14:paraId="53B61B0B" w14:textId="77777777" w:rsidR="0049355A" w:rsidRDefault="00DC5A0E">
      <w:r>
        <w:t>Nullification: If deployed against psion-heavy factions—such as the Psionic Orders or even the Void Navigators—it could cripple their abilities, rendering them helpless against the Empire’s conventional forces.</w:t>
      </w:r>
    </w:p>
    <w:p w14:paraId="0C385B47" w14:textId="77777777" w:rsidR="0049355A" w:rsidRDefault="00DC5A0E">
      <w:r>
        <w:t>Espionage Potential: The sphere has the capability to intercept and block telepathic communication, potentially giving the Baron an unprecedented advantage over his rivals in the Landsred.</w:t>
      </w:r>
    </w:p>
    <w:p w14:paraId="691263F2" w14:textId="77777777" w:rsidR="0049355A" w:rsidRDefault="00DC5A0E">
      <w:r>
        <w:t>For now, no one suspects the truth. The sphere is seen as an academic achievement, a diplomatic coup that elevates his house among the elite. But in the shadows, operatives within the Empire—some suspicious of his rapid rise—are beginning to watch closely.</w:t>
      </w:r>
    </w:p>
    <w:p w14:paraId="01911AC0" w14:textId="77777777" w:rsidR="0049355A" w:rsidRDefault="00DC5A0E">
      <w:r>
        <w:t>Political Intrigue and Rivals</w:t>
      </w:r>
    </w:p>
    <w:p w14:paraId="36BBF771" w14:textId="77777777" w:rsidR="0049355A" w:rsidRDefault="00DC5A0E">
      <w:r>
        <w:t>With his rise to prominence, the young Baron has attracted the envy and ire of other noble houses and guilds. While some see him as a harbinger of progress, others view him as a dangerous upstart, his humble origins an insult to the aristocracy.</w:t>
      </w:r>
    </w:p>
    <w:p w14:paraId="64106CA9" w14:textId="77777777" w:rsidR="0049355A" w:rsidRDefault="00DC5A0E">
      <w:r>
        <w:t>The Imperial Astrometric Society</w:t>
      </w:r>
    </w:p>
    <w:p w14:paraId="6525870E" w14:textId="77777777" w:rsidR="0049355A" w:rsidRDefault="00DC5A0E">
      <w:r>
        <w:lastRenderedPageBreak/>
        <w:t>They view his initiative with a mix of excitement and wariness. If the Baron succeeds, they will claim credit; if he fails, they will ensure his ruin. They are unknowingly playing into his plans, pushing for full university status while unknowingly securing his power.</w:t>
      </w:r>
    </w:p>
    <w:p w14:paraId="6BBB00FF" w14:textId="77777777" w:rsidR="0049355A" w:rsidRDefault="00DC5A0E">
      <w:r>
        <w:t>The Proletariat Guild</w:t>
      </w:r>
    </w:p>
    <w:p w14:paraId="00221979" w14:textId="77777777" w:rsidR="0049355A" w:rsidRDefault="00DC5A0E">
      <w:r>
        <w:t>Though their public influence is minimal in the region, whispers in the wires suggest that the guild has deep ties with the Baron’s industrial operations. Some suggest he may be using them for illegal labor practices or even more clandestine purposes.</w:t>
      </w:r>
    </w:p>
    <w:p w14:paraId="3737DA8D" w14:textId="77777777" w:rsidR="0049355A" w:rsidRDefault="00DC5A0E">
      <w:r>
        <w:t>The Landsred Nobles</w:t>
      </w:r>
    </w:p>
    <w:p w14:paraId="74C81169" w14:textId="77777777" w:rsidR="0049355A" w:rsidRDefault="00DC5A0E">
      <w:r>
        <w:t>Many suspect that the Baron’s sudden success must be due to backroom deals, bribes, or perhaps even psionic influence. Some among the Landsred have begun digging into his past, seeking dirt to bring him down.</w:t>
      </w:r>
    </w:p>
    <w:p w14:paraId="3A50EE98" w14:textId="77777777" w:rsidR="0049355A" w:rsidRDefault="00DC5A0E">
      <w:r>
        <w:t>The Baron’s Persona and Rumors</w:t>
      </w:r>
    </w:p>
    <w:p w14:paraId="4DDE0407" w14:textId="77777777" w:rsidR="0049355A" w:rsidRDefault="00DC5A0E">
      <w:r>
        <w:t>To the Empire at large, the Baron appears to be a bright-eyed visionary, a “humble noble” who embraces both tradition and progress. He attends Landsred meetings with an easy smile and a polite demeanor, never engaging in petty rivalries or squabbles. However, there are whispers beneath the surface:</w:t>
      </w:r>
    </w:p>
    <w:p w14:paraId="594D4CF8" w14:textId="77777777" w:rsidR="0049355A" w:rsidRDefault="00DC5A0E">
      <w:r>
        <w:t>“He’s too lucky.” Some nobles find it suspicious that every risk he takes seems to pay off, while others fall to ruin.</w:t>
      </w:r>
    </w:p>
    <w:p w14:paraId="058EAA6D" w14:textId="77777777" w:rsidR="0049355A" w:rsidRDefault="00DC5A0E">
      <w:r>
        <w:t>“Is he working with the Twilight?” Others suspect darker connections, possibly to the Palyxxean Twilight faction lurking within the wires.</w:t>
      </w:r>
    </w:p>
    <w:p w14:paraId="4D2CD364" w14:textId="77777777" w:rsidR="0049355A" w:rsidRDefault="00DC5A0E">
      <w:r>
        <w:t>“His father’s shadow still looms.” There are rumors that his father, once a respected psion in the lower levels of society, never truly severed ties with the Proletariat Guild and that the Baron’s loyalty may not lie entirely with the Empire.</w:t>
      </w:r>
    </w:p>
    <w:p w14:paraId="4BB67B38" w14:textId="77777777" w:rsidR="0049355A" w:rsidRDefault="00DC5A0E">
      <w:r>
        <w:t>The truth is, no one knows where his true loyalties lie.</w:t>
      </w:r>
    </w:p>
    <w:p w14:paraId="32A1EFA8" w14:textId="77777777" w:rsidR="0049355A" w:rsidRDefault="00DC5A0E">
      <w:r>
        <w:t>Future Plot Hooks</w:t>
      </w:r>
    </w:p>
    <w:p w14:paraId="0973D17B" w14:textId="77777777" w:rsidR="0049355A" w:rsidRDefault="00DC5A0E">
      <w:r>
        <w:t>Discovery of the Sphere’s True Purpose:</w:t>
      </w:r>
    </w:p>
    <w:p w14:paraId="3B38202B" w14:textId="77777777" w:rsidR="0049355A" w:rsidRDefault="00DC5A0E">
      <w:r>
        <w:t>An imperial intelligence operative is assigned to investigate why so much funding and resources are being diverted to the facility. Players might become entangled in efforts to either uncover or protect the secret.</w:t>
      </w:r>
    </w:p>
    <w:p w14:paraId="7336EC35" w14:textId="77777777" w:rsidR="0049355A" w:rsidRDefault="00DC5A0E">
      <w:r>
        <w:t>A Psionic Revolt:</w:t>
      </w:r>
    </w:p>
    <w:p w14:paraId="1D109E40" w14:textId="77777777" w:rsidR="0049355A" w:rsidRDefault="00DC5A0E">
      <w:r>
        <w:t>If the sphere’s existence is leaked, psionic factions may rally against the Baron, forcing a military confrontation that could jeopardize the entire frontier.</w:t>
      </w:r>
    </w:p>
    <w:p w14:paraId="2193AD6E" w14:textId="77777777" w:rsidR="0049355A" w:rsidRDefault="00DC5A0E">
      <w:r>
        <w:t>The Baron’s Hidden Power:</w:t>
      </w:r>
    </w:p>
    <w:p w14:paraId="397126EF" w14:textId="77777777" w:rsidR="0049355A" w:rsidRDefault="00DC5A0E">
      <w:r>
        <w:lastRenderedPageBreak/>
        <w:t>Does the Baron himself possess latent psionic abilities, carefully hidden from all? If so, what could happen if his own creation were to amplify his powers beyond control?</w:t>
      </w:r>
    </w:p>
    <w:p w14:paraId="44EF6DB9" w14:textId="77777777" w:rsidR="0049355A" w:rsidRDefault="00DC5A0E">
      <w:r>
        <w:t>Conclusion</w:t>
      </w:r>
    </w:p>
    <w:p w14:paraId="30513650" w14:textId="77777777" w:rsidR="0049355A" w:rsidRDefault="00DC5A0E">
      <w:r>
        <w:t>The Barony that began as a humble colonial experiment is now at the heart of imperial politics and scientific advancement, all thanks to a young noble who plays the role of diplomat and scholar, while secretly positioning himself for unprecedented power. Whether he remains a force for progress or becomes a threat to the empire itself remains to be seen.</w:t>
      </w:r>
    </w:p>
    <w:p w14:paraId="369D6851" w14:textId="77777777" w:rsidR="0049355A" w:rsidRDefault="00DC5A0E">
      <w:r>
        <w:t>METATRON’S RAZOR: Concept Breakdown</w:t>
      </w:r>
    </w:p>
    <w:p w14:paraId="4FB7A951" w14:textId="77777777" w:rsidR="0049355A" w:rsidRDefault="00DC5A0E">
      <w:r>
        <w:t>Function &amp; Origin:</w:t>
      </w:r>
    </w:p>
    <w:p w14:paraId="53E7639D" w14:textId="77777777" w:rsidR="0049355A" w:rsidRDefault="00DC5A0E">
      <w:r>
        <w:t>A remnant of the first cosmic war, perhaps even a tool of the “quasi-divine” humans who imprisoned entities like the Beast in Harrowing Truth.</w:t>
      </w:r>
    </w:p>
    <w:p w14:paraId="6EE55A0B" w14:textId="77777777" w:rsidR="0049355A" w:rsidRDefault="00DC5A0E">
      <w:r>
        <w:t>Some believe it was forged in the last days of the Forgotten Epoch, meant to carve away the chaos infecting creation, while others whisper it was stolen from the void-born gods themselves.</w:t>
      </w:r>
    </w:p>
    <w:p w14:paraId="6FBC5A4B" w14:textId="77777777" w:rsidR="0049355A" w:rsidRDefault="00DC5A0E">
      <w:r>
        <w:t>The void navigators refuse to speak of it, while the Palladial Emperor regards it as his most well-guarded secret.</w:t>
      </w:r>
    </w:p>
    <w:p w14:paraId="27E0EAA8" w14:textId="77777777" w:rsidR="0049355A" w:rsidRDefault="00DC5A0E">
      <w:r>
        <w:t>Capabilities:</w:t>
      </w:r>
    </w:p>
    <w:p w14:paraId="7A96E8CC" w14:textId="77777777" w:rsidR="0049355A" w:rsidRDefault="00DC5A0E">
      <w:r>
        <w:t>Dimensional Severance: Can cut through time-space fabric, creating pathways or sealing rifts.</w:t>
      </w:r>
    </w:p>
    <w:p w14:paraId="0A6DDC0A" w14:textId="77777777" w:rsidR="0049355A" w:rsidRDefault="00DC5A0E">
      <w:r>
        <w:t>Psionic Nullification: Completely suppresses scionic activity within a massive range, turning powerful telepaths into helpless mortals.</w:t>
      </w:r>
    </w:p>
    <w:p w14:paraId="339F1DC3" w14:textId="77777777" w:rsidR="0049355A" w:rsidRDefault="00DC5A0E">
      <w:r>
        <w:t>Judgment Protocols: Scans a being’s “true essence” and judges them against an unknowable cosmic law, with results ranging from enlightenment to absolute annihilation.</w:t>
      </w:r>
    </w:p>
    <w:p w14:paraId="7A45892B" w14:textId="77777777" w:rsidR="0049355A" w:rsidRDefault="00DC5A0E">
      <w:r>
        <w:t>Sentient Will: It’s whispered that the Razor is not just a tool—but a judge, and it whispers its decrees into the minds of those who wield it.</w:t>
      </w:r>
    </w:p>
    <w:p w14:paraId="58AC33D3" w14:textId="77777777" w:rsidR="0049355A" w:rsidRDefault="00DC5A0E">
      <w:r>
        <w:t>Entropy Amplification: Instead of cutting with force, it accelerates decay, unraveling matter on a molecular level.</w:t>
      </w:r>
    </w:p>
    <w:p w14:paraId="614D1392" w14:textId="77777777" w:rsidR="0049355A" w:rsidRDefault="00DC5A0E">
      <w:r>
        <w:t>Location &amp; Purpose:</w:t>
      </w:r>
    </w:p>
    <w:p w14:paraId="64F4B3C9" w14:textId="77777777" w:rsidR="0049355A" w:rsidRDefault="00DC5A0E">
      <w:r>
        <w:t>Hidden deep within the Baron’s Astrometric Sphere, under the guise of an advanced research station.</w:t>
      </w:r>
    </w:p>
    <w:p w14:paraId="1AA20781" w14:textId="77777777" w:rsidR="0049355A" w:rsidRDefault="00DC5A0E">
      <w:r>
        <w:t>Rumors suggest the facility was built around the Razor when it was discovered, rather than for its actual intended purpose.</w:t>
      </w:r>
    </w:p>
    <w:p w14:paraId="55069F67" w14:textId="77777777" w:rsidR="0049355A" w:rsidRDefault="00DC5A0E">
      <w:r>
        <w:lastRenderedPageBreak/>
        <w:t>Only a handful of people know what it truly is—and even fewer dare to tap into its power.</w:t>
      </w:r>
    </w:p>
    <w:p w14:paraId="7A1E0D74" w14:textId="77777777" w:rsidR="0049355A" w:rsidRDefault="00DC5A0E">
      <w:r>
        <w:t>It could be key to controlling the Twilight Shore, stabilizing rifts, or maybe even cutting through the veils that separate universes.</w:t>
      </w:r>
    </w:p>
    <w:p w14:paraId="6DF70F94" w14:textId="77777777" w:rsidR="0049355A" w:rsidRDefault="00DC5A0E">
      <w:r>
        <w:t>Narrative Hooks:</w:t>
      </w:r>
    </w:p>
    <w:p w14:paraId="3A1D84F2" w14:textId="77777777" w:rsidR="0049355A" w:rsidRDefault="00DC5A0E">
      <w:r>
        <w:t>The Baron claims the station is an observatory, but those who venture too deep find walls lined with ancient, unreadable glyphs, and the sound of grinding metal that echoes like an unseen heartbeat.</w:t>
      </w:r>
    </w:p>
    <w:p w14:paraId="19820C36" w14:textId="77777777" w:rsidR="0049355A" w:rsidRDefault="00DC5A0E">
      <w:r>
        <w:t>There’s an underground faction within the Palladial Empire that believes the Razor was never meant to be found, and they will stop at nothing to see it destroyed.</w:t>
      </w:r>
    </w:p>
    <w:p w14:paraId="2D1B345B" w14:textId="77777777" w:rsidR="0049355A" w:rsidRDefault="00DC5A0E">
      <w:r>
        <w:t>If it falls into the hands of the Polixian Twilight, it could turn the tide of the ongoing secret war between them and the Empire.</w:t>
      </w:r>
    </w:p>
    <w:p w14:paraId="07B45E81" w14:textId="77777777" w:rsidR="0049355A" w:rsidRDefault="00DC5A0E">
      <w:r>
        <w:t>Potential Game Mechanic Uses:</w:t>
      </w:r>
    </w:p>
    <w:p w14:paraId="2D9A2D5E" w14:textId="77777777" w:rsidR="0049355A" w:rsidRDefault="00DC5A0E">
      <w:r>
        <w:t>A late-game plot-driving artifact that factions fight over, forcing players to make critical choices.</w:t>
      </w:r>
    </w:p>
    <w:p w14:paraId="0ECB32F6" w14:textId="77777777" w:rsidR="0049355A" w:rsidRDefault="00DC5A0E">
      <w:r>
        <w:t>A powerful but dangerous tool—each use comes with unforeseen consequences (corruption, attention from higher beings, reality fractures).</w:t>
      </w:r>
    </w:p>
    <w:p w14:paraId="246EC99B" w14:textId="77777777" w:rsidR="0049355A" w:rsidRDefault="00DC5A0E">
      <w:r>
        <w:t>A “wild card” that, once unleashed, could permanently reshape the conflict on the horizon.</w:t>
      </w:r>
    </w:p>
    <w:p w14:paraId="493908AA" w14:textId="77777777" w:rsidR="0049355A" w:rsidRDefault="00DC5A0E">
      <w:r>
        <w:t>Why “Faucultic Arc”?</w:t>
      </w:r>
    </w:p>
    <w:p w14:paraId="2C0E34EE" w14:textId="77777777" w:rsidR="0049355A" w:rsidRDefault="00DC5A0E">
      <w:r>
        <w:t>The Baron, ever the political strategist, knows that knowledge is power—but too much knowledge in the wrong hands is dangerous. The name “Faucultic Arc” sounds just technical enough to bore politicians and scholars, allowing him to operate without drawing too much attention. He presents it as a “mathematical exploration of astrometric forces” while secretly gathering some of the brightest minds in the Empire to unravel its mysteries—or weaponize them.</w:t>
      </w:r>
    </w:p>
    <w:p w14:paraId="381159C4" w14:textId="77777777" w:rsidR="0049355A" w:rsidRDefault="00DC5A0E">
      <w:r>
        <w:t>Rumors persist that the name is also a subtle jab at the Emperor himself—a statement of control. The Baron claims that much like Faucault’s Pendulum, which illustrates the Earth’s rotation, the Arc reveals the hidden mechanisms that govern reality itself.</w:t>
      </w:r>
    </w:p>
    <w:p w14:paraId="0CAD7CBD" w14:textId="77777777" w:rsidR="0049355A" w:rsidRDefault="00DC5A0E">
      <w:r>
        <w:t>The Baron’s True Intentions</w:t>
      </w:r>
    </w:p>
    <w:p w14:paraId="76970B8A" w14:textId="77777777" w:rsidR="0049355A" w:rsidRDefault="00DC5A0E">
      <w:r>
        <w:t>Despite his public persona as a shrewd, calculating statesman, in private, the Baron harbors far grander ambitions:</w:t>
      </w:r>
    </w:p>
    <w:p w14:paraId="1BA2A5C5" w14:textId="77777777" w:rsidR="0049355A" w:rsidRDefault="00DC5A0E">
      <w:r>
        <w:t>He believes the Arc can sever the Empire’s reliance on the Void Navigators by allowing instantaneous transport across the known universe through scionic amplification.</w:t>
      </w:r>
    </w:p>
    <w:p w14:paraId="49BE3AFA" w14:textId="77777777" w:rsidR="0049355A" w:rsidRDefault="00DC5A0E">
      <w:r>
        <w:lastRenderedPageBreak/>
        <w:t>Some suspect he seeks to nullify the Overseers altogether, using the Arc to cut their influence from the Empire like a surgeon excising a tumor.</w:t>
      </w:r>
    </w:p>
    <w:p w14:paraId="21E95C71" w14:textId="77777777" w:rsidR="0049355A" w:rsidRDefault="00DC5A0E">
      <w:r>
        <w:t>There are even darker whispers that the Baron plans to transcend mortality by harnessing the Razor’s unknown potential—ascending to something beyond human comprehension.</w:t>
      </w:r>
    </w:p>
    <w:p w14:paraId="108C29CE" w14:textId="77777777" w:rsidR="0049355A" w:rsidRDefault="00DC5A0E">
      <w:r>
        <w:t>Narrative Hooks for Players Involving the Faucultic Arc:</w:t>
      </w:r>
    </w:p>
    <w:p w14:paraId="6C2C73A3" w14:textId="77777777" w:rsidR="0049355A" w:rsidRDefault="00DC5A0E">
      <w:r>
        <w:t>Research Gone Wrong:</w:t>
      </w:r>
    </w:p>
    <w:p w14:paraId="005D3013" w14:textId="77777777" w:rsidR="0049355A" w:rsidRDefault="00DC5A0E">
      <w:r>
        <w:t>A rogue scientist has escaped with data regarding the Arc’s true nature, seeking asylum with the Proletariat Guild. The Baron wants them retrieved—alive or dead.</w:t>
      </w:r>
    </w:p>
    <w:p w14:paraId="120A061F" w14:textId="77777777" w:rsidR="0049355A" w:rsidRDefault="00DC5A0E">
      <w:r>
        <w:t>The Arc Awakens:</w:t>
      </w:r>
    </w:p>
    <w:p w14:paraId="2599961A" w14:textId="77777777" w:rsidR="0049355A" w:rsidRDefault="00DC5A0E">
      <w:r>
        <w:t>A failed experiment within the Arc has triggered a localized reality distortion. The Baron’s forces are scrambling to contain it before it attracts unwanted attention.</w:t>
      </w:r>
    </w:p>
    <w:p w14:paraId="10202631" w14:textId="77777777" w:rsidR="0049355A" w:rsidRDefault="00DC5A0E">
      <w:r>
        <w:t>An Offer Too Good to Refuse:</w:t>
      </w:r>
    </w:p>
    <w:p w14:paraId="3C65DB13" w14:textId="77777777" w:rsidR="0049355A" w:rsidRDefault="00DC5A0E">
      <w:r>
        <w:t>The Baron approaches the players with a simple mission: escort a shipment of “observation lenses” to the Arc. However, the cargo contains a powerful artifact needed to activate a hidden function of the Razor.</w:t>
      </w:r>
    </w:p>
    <w:p w14:paraId="2A92475D" w14:textId="77777777" w:rsidR="0049355A" w:rsidRDefault="00DC5A0E">
      <w:r>
        <w:t>The Baron’s True Allegiance: The Grand Design of the Twilight</w:t>
      </w:r>
    </w:p>
    <w:p w14:paraId="48C87DFF" w14:textId="77777777" w:rsidR="0049355A" w:rsidRDefault="00DC5A0E">
      <w:r>
        <w:t>Though he wears the mask of a loyal servant of the Empire, behind closed doors, the Baron is fully committed to his father’s vision—the Palyxxean Twilight’s ultimate gambit:</w:t>
      </w:r>
    </w:p>
    <w:p w14:paraId="4E9676DA" w14:textId="77777777" w:rsidR="0049355A" w:rsidRDefault="00DC5A0E">
      <w:r>
        <w:t>The Palladic Singularity Project</w:t>
      </w:r>
    </w:p>
    <w:p w14:paraId="7D5A7384" w14:textId="77777777" w:rsidR="0049355A" w:rsidRDefault="00DC5A0E">
      <w:r>
        <w:t>At the heart of their agenda lies the Voidborn Palladic Singularity, an ancient cosmic force long theorized but never realized. Unlike the standard singularities studied within astrometric spheres, this is no mere gravitational anomaly—it is a construct of pure psionic resonance.</w:t>
      </w:r>
    </w:p>
    <w:p w14:paraId="120E857E" w14:textId="77777777" w:rsidR="0049355A" w:rsidRDefault="00DC5A0E">
      <w:r>
        <w:t>The Baron and his father believe that by orchestrating a controlled Genomonic Resonance Flux, they can:</w:t>
      </w:r>
    </w:p>
    <w:p w14:paraId="5223F3E3" w14:textId="77777777" w:rsidR="0049355A" w:rsidRDefault="00DC5A0E">
      <w:r>
        <w:t>Envelop entire planetary biospheres in a psionic gamma-like radiation, mirroring the cosmic forces that once seeded life across the young universe.</w:t>
      </w:r>
    </w:p>
    <w:p w14:paraId="48501F62" w14:textId="77777777" w:rsidR="0049355A" w:rsidRDefault="00DC5A0E">
      <w:r>
        <w:t>Harmonize all sentient thought patterns, transitioning them into an energy state that oscillates between particle and wave, thus eliminating individual consciousness.</w:t>
      </w:r>
    </w:p>
    <w:p w14:paraId="44D0DD39" w14:textId="77777777" w:rsidR="0049355A" w:rsidRDefault="00DC5A0E">
      <w:r>
        <w:t>Coalesce all souls into a Katranomical Singularity, creating a singular entity of universal sentience—an omnipresent, omnipotent intelligence that will pierce the boundaries of existence and return to the void, the source of all energy and thought.</w:t>
      </w:r>
    </w:p>
    <w:p w14:paraId="1BC3BFC2" w14:textId="77777777" w:rsidR="0049355A" w:rsidRDefault="00DC5A0E">
      <w:r>
        <w:lastRenderedPageBreak/>
        <w:t>The Philosophical Justification</w:t>
      </w:r>
    </w:p>
    <w:p w14:paraId="3FA0261B" w14:textId="77777777" w:rsidR="0049355A" w:rsidRDefault="00DC5A0E">
      <w:r>
        <w:t>In the Baron’s mind, this is not a destruction of life, but a rebirth—a cosmic redemption.</w:t>
      </w:r>
    </w:p>
    <w:p w14:paraId="7DE2AF39" w14:textId="77777777" w:rsidR="0049355A" w:rsidRDefault="00DC5A0E">
      <w:r>
        <w:t>The Palladial Empire, in his eyes, is stagnant, bloated with power struggles and decadence.</w:t>
      </w:r>
    </w:p>
    <w:p w14:paraId="7C69209A" w14:textId="77777777" w:rsidR="0049355A" w:rsidRDefault="00DC5A0E">
      <w:r>
        <w:t>The Overseers, once seen as the keepers of order, are merely parasites, holding humanity and all sentient races back from their next evolutionary step.</w:t>
      </w:r>
    </w:p>
    <w:p w14:paraId="6814C0BC" w14:textId="77777777" w:rsidR="0049355A" w:rsidRDefault="00DC5A0E">
      <w:r>
        <w:t>The only way to truly unify Palladia Prime and its subjects is to remove the illusion of individuality entirely—blending them into a perfect, singular will.</w:t>
      </w:r>
    </w:p>
    <w:p w14:paraId="7F32D1D2" w14:textId="77777777" w:rsidR="0049355A" w:rsidRDefault="00DC5A0E">
      <w:r>
        <w:t>Metatron’s Razor: The Catalyst of Ascension</w:t>
      </w:r>
    </w:p>
    <w:p w14:paraId="5BA86A36" w14:textId="77777777" w:rsidR="0049355A" w:rsidRDefault="00DC5A0E">
      <w:r>
        <w:t>While the Empire believes the Faucultic Arc to be a harmless scientific station, the Twilight faction has a darker understanding of its true capabilities.</w:t>
      </w:r>
    </w:p>
    <w:p w14:paraId="66FF7C4C" w14:textId="77777777" w:rsidR="0049355A" w:rsidRDefault="00DC5A0E">
      <w:r>
        <w:t>The Arc—an ancient god-tech construct repurposed—was not designed to observe the cosmos, but to reshape it. Within its hidden core lies the capability to:</w:t>
      </w:r>
    </w:p>
    <w:p w14:paraId="725051EA" w14:textId="77777777" w:rsidR="0049355A" w:rsidRDefault="00DC5A0E">
      <w:r>
        <w:t>Amplify psionic emissions beyond known thresholds, bathing entire planetary systems in a psionic cascade.</w:t>
      </w:r>
    </w:p>
    <w:p w14:paraId="0E6363D7" w14:textId="77777777" w:rsidR="0049355A" w:rsidRDefault="00DC5A0E">
      <w:r>
        <w:t>Collapse astral boundaries, allowing the void’s latent energies to flood into realspace.</w:t>
      </w:r>
    </w:p>
    <w:p w14:paraId="15F9DCE4" w14:textId="77777777" w:rsidR="0049355A" w:rsidRDefault="00DC5A0E">
      <w:r>
        <w:t>Serve as a beacon, drawing the attention of entities from beyond the stars who once seeded Palladia Prime with its sacred palladium essence.</w:t>
      </w:r>
    </w:p>
    <w:p w14:paraId="2D9BC9A2" w14:textId="77777777" w:rsidR="0049355A" w:rsidRDefault="00DC5A0E">
      <w:r>
        <w:t>The Baron intends to use the Arc to initiate the first wave of the Twilight’s plan—targeting key planets along the Convictus Consolidation’s frontier under the guise of experiments.</w:t>
      </w:r>
    </w:p>
    <w:p w14:paraId="4C93052C" w14:textId="77777777" w:rsidR="0049355A" w:rsidRDefault="00DC5A0E">
      <w:r>
        <w:t>The Baron’s Inner Struggle</w:t>
      </w:r>
    </w:p>
    <w:p w14:paraId="3F3A411A" w14:textId="77777777" w:rsidR="0049355A" w:rsidRDefault="00DC5A0E">
      <w:r>
        <w:t>Despite his deep involvement, the Baron is not without doubt. There are nights when the weight of his actions and their implications gnaw at him. He wonders:</w:t>
      </w:r>
    </w:p>
    <w:p w14:paraId="38E04D4D" w14:textId="77777777" w:rsidR="0049355A" w:rsidRDefault="00DC5A0E">
      <w:r>
        <w:t>Is humanity truly ready for such a transformation?</w:t>
      </w:r>
    </w:p>
    <w:p w14:paraId="1002480F" w14:textId="77777777" w:rsidR="0049355A" w:rsidRDefault="00DC5A0E">
      <w:r>
        <w:t>Can he trust his father, or is he merely another pawn in the Twilight’s web?</w:t>
      </w:r>
    </w:p>
    <w:p w14:paraId="42932D0F" w14:textId="77777777" w:rsidR="0049355A" w:rsidRDefault="00DC5A0E">
      <w:r>
        <w:t>Is the singularity truly a path to enlightenment—or oblivion?</w:t>
      </w:r>
    </w:p>
    <w:p w14:paraId="2334687A" w14:textId="77777777" w:rsidR="0049355A" w:rsidRDefault="00DC5A0E">
      <w:r>
        <w:t>These doubts lead him to cultivate alliances with factions outside the Twilight, keeping options open in case things spiral out of control. His friendship with the Emperor is both genuine and calculated, a contingency plan in case he must one day betray his father’s grand design.</w:t>
      </w:r>
    </w:p>
    <w:p w14:paraId="2C98C37F" w14:textId="77777777" w:rsidR="0049355A" w:rsidRDefault="00DC5A0E">
      <w:r>
        <w:t>Narrative Hooks for Players Involving the Baron’s True Agenda</w:t>
      </w:r>
    </w:p>
    <w:p w14:paraId="7B90BB4C" w14:textId="77777777" w:rsidR="0049355A" w:rsidRDefault="00DC5A0E">
      <w:r>
        <w:t>The Whispering Void:</w:t>
      </w:r>
    </w:p>
    <w:p w14:paraId="7A6E3C7B" w14:textId="77777777" w:rsidR="0049355A" w:rsidRDefault="00DC5A0E">
      <w:r>
        <w:lastRenderedPageBreak/>
        <w:t>A cult within the wires claims to have intercepted transmissions from the Faucultic Arc. The Baron hires the players to retrieve and silence them, but they soon uncover the truth behind the singularity project.</w:t>
      </w:r>
    </w:p>
    <w:p w14:paraId="72132DD8" w14:textId="77777777" w:rsidR="0049355A" w:rsidRDefault="00DC5A0E">
      <w:r>
        <w:t>Silent Star Syndrome:</w:t>
      </w:r>
    </w:p>
    <w:p w14:paraId="64D2BEB6" w14:textId="77777777" w:rsidR="0049355A" w:rsidRDefault="00DC5A0E">
      <w:r>
        <w:t>A colony world in the outer rim suddenly goes completely silent. Upon arrival, players find the inhabitants have become hollowed, empty shells, their consciousnesses mysteriously linked. This is an unintended consequence of an early singularity experiment.</w:t>
      </w:r>
    </w:p>
    <w:p w14:paraId="03EB4714" w14:textId="77777777" w:rsidR="0049355A" w:rsidRDefault="00DC5A0E">
      <w:r>
        <w:t>The Baron’s Gamble:</w:t>
      </w:r>
    </w:p>
    <w:p w14:paraId="74128083" w14:textId="77777777" w:rsidR="0049355A" w:rsidRDefault="00DC5A0E">
      <w:r>
        <w:t>The Baron privately approaches the players, offering them a chance to sabotage a key aspect of his father’s plan. But is he playing them, or is he genuinely seeking redemption?</w:t>
      </w:r>
    </w:p>
    <w:p w14:paraId="04D90EEA" w14:textId="77777777" w:rsidR="0049355A" w:rsidRDefault="00DC5A0E">
      <w:r>
        <w:t>The Psychonaut of Palladia</w:t>
      </w:r>
    </w:p>
    <w:p w14:paraId="161DDB16" w14:textId="77777777" w:rsidR="0049355A" w:rsidRDefault="00DC5A0E">
      <w:r>
        <w:t>Instead of a mere scholar or ruler, the Baron is a Psychonaut, delving deep into the genetic echoes of the past. Within his mind, he has walked the halls of Palladia’s earliest colonies, stood on the decks of forgotten starships, and witnessed firsthand the birth of steampunk-era innovations that shaped the modern world.</w:t>
      </w:r>
    </w:p>
    <w:p w14:paraId="126A97B0" w14:textId="77777777" w:rsidR="0049355A" w:rsidRDefault="00DC5A0E">
      <w:r>
        <w:t>In the steampunk age, technological development took a wildly divergent path from Earth’s history. While combustion engines and gunpowder never quite found their way into Palladian society, the early discovery of electromagnetic resonance and Palladium’s latent properties led to revolutionary breakthroughs.</w:t>
      </w:r>
    </w:p>
    <w:p w14:paraId="1E49F35C" w14:textId="77777777" w:rsidR="0049355A" w:rsidRDefault="00DC5A0E">
      <w:r>
        <w:t>The Palladium Induction Gun: The Weapon That Changed the Steampunk Age</w:t>
      </w:r>
    </w:p>
    <w:p w14:paraId="1609E1A6" w14:textId="77777777" w:rsidR="0049355A" w:rsidRDefault="00DC5A0E">
      <w:r>
        <w:t>A culmination of science and psionics, the Snap-Fire Palladium Induction Gun—referred to colloquially by the people as “Polly Boys” or “Polygons”—became the definitive firearm of the era. Unlike the crude powder-based firearms of Earth, these weapons harnessed the latent psionic properties of Palladium to:</w:t>
      </w:r>
    </w:p>
    <w:p w14:paraId="14224CE3" w14:textId="77777777" w:rsidR="0049355A" w:rsidRDefault="00DC5A0E">
      <w:r>
        <w:t>Electromagnetic Propulsion:</w:t>
      </w:r>
    </w:p>
    <w:p w14:paraId="02EC610F" w14:textId="77777777" w:rsidR="0049355A" w:rsidRDefault="00DC5A0E">
      <w:r>
        <w:t>The weapon utilizes Palladium’s unique reaction to high-voltage currents, propelling projectiles at speeds that could penetrate nearly any armor of the time.</w:t>
      </w:r>
    </w:p>
    <w:p w14:paraId="41541F97" w14:textId="77777777" w:rsidR="0049355A" w:rsidRDefault="00DC5A0E">
      <w:r>
        <w:t>Unlike traditional firearms, the pull of the trigger merely completes a circuit, sending a surge of Palladium-tuned energy through the gun’s elaborate geomantic circuitry, resulting in precise, instant discharge.</w:t>
      </w:r>
    </w:p>
    <w:p w14:paraId="534CC4F7" w14:textId="77777777" w:rsidR="0049355A" w:rsidRDefault="00DC5A0E">
      <w:r>
        <w:t>Psionic Signature Encoding:</w:t>
      </w:r>
    </w:p>
    <w:p w14:paraId="432D11CB" w14:textId="77777777" w:rsidR="0049355A" w:rsidRDefault="00DC5A0E">
      <w:r>
        <w:t>The true power of the Polygon lies in its ability to be “tuned” to the wielder’s psionic resonance.</w:t>
      </w:r>
    </w:p>
    <w:p w14:paraId="33107F53" w14:textId="77777777" w:rsidR="0049355A" w:rsidRDefault="00DC5A0E">
      <w:r>
        <w:lastRenderedPageBreak/>
        <w:t>By imprinting a unique psionic frequency onto the Palladium bullet, the shooter can imbue their intent into the projectile—whether it be causing sickness, decay, paralysis, or inducing illusions in the target.</w:t>
      </w:r>
    </w:p>
    <w:p w14:paraId="1AF1602E" w14:textId="77777777" w:rsidR="0049355A" w:rsidRDefault="00DC5A0E">
      <w:r>
        <w:t>Skilled psions could even program multiple effects, such as delayed detonations or bullets that track their target based on mental imprinting.</w:t>
      </w:r>
    </w:p>
    <w:p w14:paraId="39039410" w14:textId="77777777" w:rsidR="0049355A" w:rsidRDefault="00DC5A0E">
      <w:r>
        <w:t>Adaptive Ammunition:</w:t>
      </w:r>
    </w:p>
    <w:p w14:paraId="5953EB00" w14:textId="77777777" w:rsidR="0049355A" w:rsidRDefault="00DC5A0E">
      <w:r>
        <w:t>Some of the earliest experiments with Palladium-based ammunition allowed for bullets to react differently to the user’s emotional state—anger made them burn hotter, fear made them phase through objects, and sorrow created debilitating effects.</w:t>
      </w:r>
    </w:p>
    <w:p w14:paraId="036B39E4" w14:textId="77777777" w:rsidR="0049355A" w:rsidRDefault="00DC5A0E">
      <w:r>
        <w:t>The Goodman Corps and the Rise of “Palladium Law”</w:t>
      </w:r>
    </w:p>
    <w:p w14:paraId="43989FF8" w14:textId="77777777" w:rsidR="0049355A" w:rsidRDefault="00DC5A0E">
      <w:r>
        <w:t>In response to the increasing criminal use of psionically-enhanced weaponry, the Empire established the Goodman Corps, an elite force tasked with policing and regulating psionic weapons.</w:t>
      </w:r>
    </w:p>
    <w:p w14:paraId="513DB327" w14:textId="77777777" w:rsidR="0049355A" w:rsidRDefault="00DC5A0E">
      <w:r>
        <w:t>The Goodmen were armed exclusively with Snap-Fire Palladium Induction Guns, each weapon meticulously tuned to the user’s mental signature.</w:t>
      </w:r>
    </w:p>
    <w:p w14:paraId="470EB2A3" w14:textId="77777777" w:rsidR="0049355A" w:rsidRDefault="00DC5A0E">
      <w:r>
        <w:t>They were not just lawmen; they were guardians of the balance, preventing weaponized psionics from spiraling out of control.</w:t>
      </w:r>
    </w:p>
    <w:p w14:paraId="19E7FE65" w14:textId="77777777" w:rsidR="0049355A" w:rsidRDefault="00DC5A0E">
      <w:r>
        <w:t>Over time, their influence grew to the point where no noble, guild, or military faction could legally bear psionic arms without Goodman oversight.</w:t>
      </w:r>
    </w:p>
    <w:p w14:paraId="741720BC" w14:textId="77777777" w:rsidR="0049355A" w:rsidRDefault="00DC5A0E">
      <w:r>
        <w:t>This historical dominance of the Goodman Corps still influences Palladian society today, where firearm ownership remains highly restricted and monitored, leading to an extensive black market for stolen or illegally modified Polygon weapons.</w:t>
      </w:r>
    </w:p>
    <w:p w14:paraId="364FC768" w14:textId="77777777" w:rsidR="0049355A" w:rsidRDefault="00DC5A0E">
      <w:r>
        <w:t>The Baron’s Connection to the Steampunk Age</w:t>
      </w:r>
    </w:p>
    <w:p w14:paraId="2DA1A50B" w14:textId="77777777" w:rsidR="0049355A" w:rsidRDefault="00DC5A0E">
      <w:r>
        <w:t>Through his explorations of the Second Memory, the Baron has developed a profound understanding of this forgotten era. He reveres the ingenuity of the steampunk pioneers, believing their raw creativity and innovation far surpassed the rigid technological advancements of the modern age.</w:t>
      </w:r>
    </w:p>
    <w:p w14:paraId="2D455CAE" w14:textId="77777777" w:rsidR="0049355A" w:rsidRDefault="00DC5A0E">
      <w:r>
        <w:t>His fascination with this era has led him to collect ancient blueprints, relic weapons, and journals, some of which contain lost techniques that have yet to be fully deciphered.</w:t>
      </w:r>
    </w:p>
    <w:p w14:paraId="59015634" w14:textId="77777777" w:rsidR="0049355A" w:rsidRDefault="00DC5A0E">
      <w:r>
        <w:t>Many suspect that the Baron is using his knowledge of steampunk-era psionic weaponry to secretly outfit his private forces, blending forgotten technologies with modern advancements to create an unstoppable hybrid arsenal.</w:t>
      </w:r>
    </w:p>
    <w:p w14:paraId="2354DE50" w14:textId="77777777" w:rsidR="0049355A" w:rsidRDefault="00DC5A0E">
      <w:r>
        <w:t>Some whisper that the Goodman Corps themselves are on his payroll, allowing him access to classified archives regarding Palladium weapons research.</w:t>
      </w:r>
    </w:p>
    <w:p w14:paraId="09E1593D" w14:textId="77777777" w:rsidR="0049355A" w:rsidRDefault="00DC5A0E">
      <w:r>
        <w:lastRenderedPageBreak/>
        <w:t>Narrative Hooks for the Players</w:t>
      </w:r>
    </w:p>
    <w:p w14:paraId="25293927" w14:textId="77777777" w:rsidR="0049355A" w:rsidRDefault="00DC5A0E">
      <w:r>
        <w:t>The Lost Forge:</w:t>
      </w:r>
    </w:p>
    <w:p w14:paraId="3982454A" w14:textId="77777777" w:rsidR="0049355A" w:rsidRDefault="00DC5A0E">
      <w:r>
        <w:t>A hidden steampunk-era armory, rumored to contain the original blueprints for the first Polygon guns, has been unearthed deep within the Wires. The Baron wants it secured—but so does the Twilight.</w:t>
      </w:r>
    </w:p>
    <w:p w14:paraId="55A90398" w14:textId="77777777" w:rsidR="0049355A" w:rsidRDefault="00DC5A0E">
      <w:r>
        <w:t>A Goodman’s Secret:</w:t>
      </w:r>
    </w:p>
    <w:p w14:paraId="4FFBC4A5" w14:textId="77777777" w:rsidR="0049355A" w:rsidRDefault="00DC5A0E">
      <w:r>
        <w:t>A disgraced former Goodman operative approaches the players with shocking information: the Baron is experimenting with forbidden Palladium munitions, ones capable of rewriting memories upon impact.</w:t>
      </w:r>
    </w:p>
    <w:p w14:paraId="08B3D366" w14:textId="77777777" w:rsidR="0049355A" w:rsidRDefault="00DC5A0E">
      <w:r>
        <w:t>Ghosts of the Second Memory:</w:t>
      </w:r>
    </w:p>
    <w:p w14:paraId="75C1A148" w14:textId="77777777" w:rsidR="0049355A" w:rsidRDefault="00DC5A0E">
      <w:r>
        <w:t>While traveling aboard the Baron’s research vessel, the players are drawn into his psychonautic explorations, witnessing firsthand the forgotten wars fought with Polygon weapons—and uncovering an ancient threat that has yet to be silenced.</w:t>
      </w:r>
    </w:p>
    <w:p w14:paraId="20552DF6" w14:textId="77777777" w:rsidR="0049355A" w:rsidRDefault="00DC5A0E">
      <w:r>
        <w:t>The Future of Polygon Technology</w:t>
      </w:r>
    </w:p>
    <w:p w14:paraId="7ED0F1EF" w14:textId="77777777" w:rsidR="0049355A" w:rsidRDefault="00DC5A0E">
      <w:r>
        <w:t>With the Baron’s obsession with the steampunk age and his growing influence, it’s only a matter of time before Polygon technology is revived in full force. Whether that leads to a new era of progress or a catastrophic arms race remains to be seen.</w:t>
      </w:r>
    </w:p>
    <w:p w14:paraId="30DE472D" w14:textId="77777777" w:rsidR="0049355A" w:rsidRDefault="00DC5A0E">
      <w:r>
        <w:t>Should the players choose to aid the Baron in his pursuits, they may find themselves on the cutting edge of psionic warfare—or the unwilling test subjects of an empire that seeks to control all.</w:t>
      </w:r>
    </w:p>
    <w:p w14:paraId="5A5D4BA8" w14:textId="77777777" w:rsidR="0049355A" w:rsidRDefault="00DC5A0E">
      <w:r>
        <w:t>The Sphere’s True Purpose</w:t>
      </w:r>
    </w:p>
    <w:p w14:paraId="482C62B8" w14:textId="77777777" w:rsidR="0049355A" w:rsidRDefault="00DC5A0E">
      <w:r>
        <w:t>Rumors persist—whispers in the lower halls of Palladian academia and in the dark corners of the Proletariat Guild—that the sphere is:</w:t>
      </w:r>
    </w:p>
    <w:p w14:paraId="69D3FBE4" w14:textId="77777777" w:rsidR="0049355A" w:rsidRDefault="00DC5A0E">
      <w:r>
        <w:t>A Dormant Catalyst:</w:t>
      </w:r>
    </w:p>
    <w:p w14:paraId="04734BDF" w14:textId="77777777" w:rsidR="0049355A" w:rsidRDefault="00DC5A0E">
      <w:r>
        <w:t>A device capable of reigniting humanity’s lost godhood… or unraveling reality as they know it.</w:t>
      </w:r>
    </w:p>
    <w:p w14:paraId="56326F05" w14:textId="77777777" w:rsidR="0049355A" w:rsidRDefault="00DC5A0E">
      <w:r>
        <w:t>There are theories that it resonates with the Eldareth Lieber Necrogaia, meaning the Baron’s device might hold a key to unlocking the dark knowledge humanity left behind.</w:t>
      </w:r>
    </w:p>
    <w:p w14:paraId="67D9F7D1" w14:textId="77777777" w:rsidR="0049355A" w:rsidRDefault="00DC5A0E">
      <w:r>
        <w:t>A Psionic Beacon:</w:t>
      </w:r>
    </w:p>
    <w:p w14:paraId="3005076F" w14:textId="77777777" w:rsidR="0049355A" w:rsidRDefault="00DC5A0E">
      <w:r>
        <w:t>Some believe it to be a psionic nullifier, capable of suppressing or enhancing abilities across entire planetary systems.</w:t>
      </w:r>
    </w:p>
    <w:p w14:paraId="4BFB067D" w14:textId="77777777" w:rsidR="0049355A" w:rsidRDefault="00DC5A0E">
      <w:r>
        <w:lastRenderedPageBreak/>
        <w:t>Others suggest it acts as a lighthouse in the void, sending signals beyond known space—perhaps calling the Architects back, or worse, inviting something else entirely.</w:t>
      </w:r>
    </w:p>
    <w:p w14:paraId="7834C917" w14:textId="77777777" w:rsidR="0049355A" w:rsidRDefault="00DC5A0E">
      <w:r>
        <w:t>A Throne of Lies:</w:t>
      </w:r>
    </w:p>
    <w:p w14:paraId="1C1375D6" w14:textId="77777777" w:rsidR="0049355A" w:rsidRDefault="00DC5A0E">
      <w:r>
        <w:t>The more cynical factions believe it’s a symbol—a glorified relic, dangled in front of the Twelve Great Houses and the Emperor to keep them distracted from the real threats within their Empire.</w:t>
      </w:r>
    </w:p>
    <w:p w14:paraId="319C5D99" w14:textId="77777777" w:rsidR="0049355A" w:rsidRDefault="00DC5A0E">
      <w:r>
        <w:t>If the truth were known, it could ignite a civil war among the Houses over control of such a treasure.</w:t>
      </w:r>
    </w:p>
    <w:p w14:paraId="56BF7BAA" w14:textId="77777777" w:rsidR="0049355A" w:rsidRDefault="00DC5A0E">
      <w:r>
        <w:t>The Baron’s Role in the Grand Design</w:t>
      </w:r>
    </w:p>
    <w:p w14:paraId="0AF814BC" w14:textId="77777777" w:rsidR="0049355A" w:rsidRDefault="00DC5A0E">
      <w:r>
        <w:t>Despite the derision he faces, the Wires Baron has turned this supposed insult into an opportunity. While others see him as a relic himself—a product of the lower districts clawing his way up—he has turned his domain into one of the most critical military and scientific staging points in the Empire.</w:t>
      </w:r>
    </w:p>
    <w:p w14:paraId="6A4019F4" w14:textId="77777777" w:rsidR="0049355A" w:rsidRDefault="00DC5A0E">
      <w:r>
        <w:t>But the Baron is playing a much deeper game. He knows the truth, or at least enough of it to realize that the sphere is not merely a tool, but a trap. Whether that trap is for him, for the Empire, or for the unknown entities beyond the veil of Palladian space remains to be seen.</w:t>
      </w:r>
    </w:p>
    <w:p w14:paraId="3830A58B" w14:textId="77777777" w:rsidR="0049355A" w:rsidRDefault="00DC5A0E">
      <w:r>
        <w:t>Some whisper that the Baron himself has begun hearing the whispers of the void, and that his connection to the device is more personal than he lets on. Could it be that his latent psionic potential, forged in tragedy, makes him the perfect conduit for something far older than Palladia itself?</w:t>
      </w:r>
    </w:p>
    <w:p w14:paraId="3D4BA1A9" w14:textId="77777777" w:rsidR="0049355A" w:rsidRDefault="00DC5A0E">
      <w:r>
        <w:t>The Palladian Empire’s Greatest Fear</w:t>
      </w:r>
    </w:p>
    <w:p w14:paraId="198593E8" w14:textId="77777777" w:rsidR="0049355A" w:rsidRDefault="00DC5A0E">
      <w:r>
        <w:t>The Emperor and the Twelve Great Houses may posture and war among themselves, but they all fear the same thing—the notion that what humanity once was could rise again. The Wires Baron’s possession of this ancient device is a reminder of humanity’s brief brush with divinity, and the terrible cost of reaching too far into the unknown.</w:t>
      </w:r>
    </w:p>
    <w:p w14:paraId="3487F802" w14:textId="77777777" w:rsidR="0049355A" w:rsidRDefault="00DC5A0E">
      <w:r>
        <w:t>It is said that if the sphere were to fully awaken, it would not just change the balance of power in the Empire—it would reshape the fabric of existence itself, heralding either the return of godlike humanity… or the final doom that the Architects once fled from.</w:t>
      </w:r>
    </w:p>
    <w:p w14:paraId="5F423E90" w14:textId="77777777" w:rsidR="0049355A" w:rsidRDefault="00DC5A0E">
      <w:r>
        <w:t>In the End…</w:t>
      </w:r>
    </w:p>
    <w:p w14:paraId="0B67125A" w14:textId="77777777" w:rsidR="0049355A" w:rsidRDefault="00DC5A0E">
      <w:r>
        <w:t>The Wires Baron walks a fine line, a man burdened with a legacy too vast for him to truly comprehend. He’s seen the horrors that psionic power can bring—he’s lived them, having accidentally killed his own brother with uncontrolled abilities. And now he sits atop a power far beyond anything his enemies could imagine.</w:t>
      </w:r>
    </w:p>
    <w:p w14:paraId="0C37B9BA" w14:textId="77777777" w:rsidR="0049355A" w:rsidRDefault="00DC5A0E">
      <w:r>
        <w:t>But will he wield it wisely? Or will he, like the Palladian ancestors before him, succumb to the same cycle of arrogance and destruction?</w:t>
      </w:r>
    </w:p>
    <w:p w14:paraId="50DCBC6E" w14:textId="77777777" w:rsidR="0049355A" w:rsidRDefault="00DC5A0E">
      <w:r>
        <w:lastRenderedPageBreak/>
        <w:t>The Baron’s Awareness and the Necronomicon’s Faded Power</w:t>
      </w:r>
    </w:p>
    <w:p w14:paraId="3F35BA14" w14:textId="77777777" w:rsidR="0049355A" w:rsidRDefault="00DC5A0E">
      <w:r>
        <w:t>The Baron, through fragmented visions in the genetic tapestry of humanity, knows that the book’s power is diminished, fractured across the cosmic eons due to:</w:t>
      </w:r>
    </w:p>
    <w:p w14:paraId="0B305D3F" w14:textId="77777777" w:rsidR="0049355A" w:rsidRDefault="00DC5A0E">
      <w:r>
        <w:t>The weakening of the Old Ones’ hold on reality – Their influence diminished after humanity’s ascension and subsequent war. Some rituals, once effective, now sputter or fail entirely outside of Earth’s unique cosmological resonance.</w:t>
      </w:r>
    </w:p>
    <w:p w14:paraId="5975F468" w14:textId="77777777" w:rsidR="0049355A" w:rsidRDefault="00DC5A0E">
      <w:r>
        <w:t>The loss of cosmic alignment – Earth, with its ley lines and position within the universe’s structure, was crucial in allowing the book’s workings to take hold. In the vast, dark void of Palladian space, the laws of reality are different, and the once-potent spells are mere shadows of their former power.</w:t>
      </w:r>
    </w:p>
    <w:p w14:paraId="1D2E0E4E" w14:textId="77777777" w:rsidR="0049355A" w:rsidRDefault="00DC5A0E">
      <w:r>
        <w:t>The imprisonment of the Great Dreamer – With Cthulhu crucified in the Star Crucible, many of the deep magics once granted through the Necronomicon are locked away with him. While his dreams continue to ripple through reality, they are little more than whispers compared to the nightmare they once were.</w:t>
      </w:r>
    </w:p>
    <w:p w14:paraId="0AE7759F" w14:textId="77777777" w:rsidR="0049355A" w:rsidRDefault="00DC5A0E">
      <w:r>
        <w:t>Despite this, the Palladian Occumancers persist, desperate to unlock the book’s full potential. They build vast cathedrals of esoteric science, seeking to appease gods whose names they do not truly understand. The Baron watches with a cautious eye, knowing that true understanding of the book could mean either salvation or damnation for the entire Palladian Empire.</w:t>
      </w:r>
    </w:p>
    <w:p w14:paraId="6C97F979" w14:textId="77777777" w:rsidR="0049355A" w:rsidRDefault="00DC5A0E">
      <w:r>
        <w:t>The Sphere—The Abomination in Orbit</w:t>
      </w:r>
    </w:p>
    <w:p w14:paraId="1D4A9750" w14:textId="77777777" w:rsidR="0049355A" w:rsidRDefault="00DC5A0E">
      <w:r>
        <w:t>The Baron’s astrometric sphere, known publicly as a beacon of scientific advancement, is in truth a foul hybrid of technology and celestial horror, an ancient artifact whose existence is scarcely understood even by those who built it.</w:t>
      </w:r>
    </w:p>
    <w:p w14:paraId="519B9162" w14:textId="77777777" w:rsidR="0049355A" w:rsidRDefault="00DC5A0E">
      <w:r>
        <w:t>Some truths the Baron has uncovered:</w:t>
      </w:r>
    </w:p>
    <w:p w14:paraId="582534B7" w14:textId="77777777" w:rsidR="0049355A" w:rsidRDefault="00DC5A0E">
      <w:r>
        <w:t>The Sphere is Alive.</w:t>
      </w:r>
    </w:p>
    <w:p w14:paraId="266441B3" w14:textId="77777777" w:rsidR="0049355A" w:rsidRDefault="00DC5A0E">
      <w:r>
        <w:t>Its structure is composed of semi-organic celestial matter, once a part of Nyarlathotep himself, twisted and reshaped into a prison of flesh and machine. The Wires Baron knows that attempting to interface with the device is akin to walking a blade’s edge, as the entity within learns, adapts, and whispers to those who linger too long in its presence.</w:t>
      </w:r>
    </w:p>
    <w:p w14:paraId="6F39351C" w14:textId="77777777" w:rsidR="0049355A" w:rsidRDefault="00DC5A0E">
      <w:r>
        <w:t>Its Purpose is Forgotten.</w:t>
      </w:r>
    </w:p>
    <w:p w14:paraId="00B75F26" w14:textId="77777777" w:rsidR="0049355A" w:rsidRDefault="00DC5A0E">
      <w:r>
        <w:t>It is theorized that the Architects—whether humanity in their godlike phase or some other ancient intelligence—fashioned the sphere to contain the Crawling Chaos. Now, with the Baron seated at its helm, it hums with dormant power, waiting for a mind capable of fully awakening its true functions.</w:t>
      </w:r>
    </w:p>
    <w:p w14:paraId="15C9DE8B" w14:textId="77777777" w:rsidR="0049355A" w:rsidRDefault="00DC5A0E">
      <w:r>
        <w:t>The Fungus of the Outer Spheres.</w:t>
      </w:r>
    </w:p>
    <w:p w14:paraId="7C6B34A3" w14:textId="77777777" w:rsidR="0049355A" w:rsidRDefault="00DC5A0E">
      <w:r>
        <w:lastRenderedPageBreak/>
        <w:t>A byproduct of the sphere’s processes, a black fungal-like growth spreads through its inner chambers, a mutation of the same material found on the outer edges of the known galaxy. Some speculate it is Nyarlathotep’s influence leaking into reality, an infection that could spread beyond containment if left unchecked.</w:t>
      </w:r>
    </w:p>
    <w:p w14:paraId="37CF5B1F" w14:textId="77777777" w:rsidR="0049355A" w:rsidRDefault="00DC5A0E">
      <w:r>
        <w:t>The Baron’s Gamble</w:t>
      </w:r>
    </w:p>
    <w:p w14:paraId="28E786C2" w14:textId="77777777" w:rsidR="0049355A" w:rsidRDefault="00DC5A0E">
      <w:r>
        <w:t>Despite the enormity of the threat, the Baron plays a dangerous game. In whispers and cryptic messages, he has spoken to something inside the sphere. Whether it is truly Nyarlathotep, a fragment of him, or some residual intelligence left behind, the Baron is cautiously testing the waters of dominion.</w:t>
      </w:r>
    </w:p>
    <w:p w14:paraId="552999CA" w14:textId="77777777" w:rsidR="0049355A" w:rsidRDefault="00DC5A0E">
      <w:r>
        <w:t>His ultimate goal? To reengineer the sphere. Not to imprison, but to enslave, to force the being within to serve his will, turning it into the most powerful psionic amplifier the universe has ever seen. If he succeeds, he will rise far beyond his station—a master of powers beyond even the Emperor himself.</w:t>
      </w:r>
    </w:p>
    <w:p w14:paraId="37FDC801" w14:textId="77777777" w:rsidR="0049355A" w:rsidRDefault="00DC5A0E">
      <w:r>
        <w:t>But if he fails, if the being trapped within regains full consciousness, it could mean the collapse of Palladia and the resurgence of the Old Ones in terrifying new form.</w:t>
      </w:r>
    </w:p>
    <w:p w14:paraId="1DEE9E3D" w14:textId="77777777" w:rsidR="0049355A" w:rsidRDefault="00DC5A0E">
      <w:r>
        <w:t>What the Wires Baron Knows but Will Never Speak Aloud:</w:t>
      </w:r>
    </w:p>
    <w:p w14:paraId="663955C3" w14:textId="77777777" w:rsidR="0049355A" w:rsidRDefault="00DC5A0E">
      <w:r>
        <w:t>Nyarlathotep is NOT fully imprisoned.</w:t>
      </w:r>
    </w:p>
    <w:p w14:paraId="409BFE3E" w14:textId="77777777" w:rsidR="0049355A" w:rsidRDefault="00DC5A0E">
      <w:r>
        <w:t>His influence still seeps through the cracks, corrupting dreams, altering minds, and subtly manipulating the most ambitious of Palladia’s elite.</w:t>
      </w:r>
    </w:p>
    <w:p w14:paraId="3B7579A6" w14:textId="77777777" w:rsidR="0049355A" w:rsidRDefault="00DC5A0E">
      <w:r>
        <w:t>The Sphere is Calling Out.</w:t>
      </w:r>
    </w:p>
    <w:p w14:paraId="24C8A914" w14:textId="77777777" w:rsidR="0049355A" w:rsidRDefault="00DC5A0E">
      <w:r>
        <w:t>It hums with a signal that was never meant for humans, one that may be reaching forces beyond Palladian space.</w:t>
      </w:r>
    </w:p>
    <w:p w14:paraId="410B1A97" w14:textId="77777777" w:rsidR="0049355A" w:rsidRDefault="00DC5A0E">
      <w:r>
        <w:t>The Proletariat Guild Suspects the Truth.</w:t>
      </w:r>
    </w:p>
    <w:p w14:paraId="6207E0C7" w14:textId="77777777" w:rsidR="0049355A" w:rsidRDefault="00DC5A0E">
      <w:r>
        <w:t>The workers who maintain the sphere report hallucinations, missing crew members, and strange pulses deep within the core. The Guild whispers of shutting it down, but they lack the power to act without facing the Emperor’s wrath.</w:t>
      </w:r>
    </w:p>
    <w:p w14:paraId="63472EE6" w14:textId="77777777" w:rsidR="0049355A" w:rsidRDefault="00DC5A0E">
      <w:r>
        <w:t>Possible Overseer Hooks</w:t>
      </w:r>
    </w:p>
    <w:p w14:paraId="3CDF0A04" w14:textId="77777777" w:rsidR="0049355A" w:rsidRDefault="00DC5A0E">
      <w:r>
        <w:t>If the Overseer wishes to explore these mysteries, consider the following narrative threads:</w:t>
      </w:r>
    </w:p>
    <w:p w14:paraId="53901AD6" w14:textId="77777777" w:rsidR="0049355A" w:rsidRDefault="00DC5A0E">
      <w:r>
        <w:t>The Baron’s Nightmare – Players are tasked with investigating strange psychic disturbances within the sphere and must confront a growing malevolent intelligence within.</w:t>
      </w:r>
    </w:p>
    <w:p w14:paraId="5A626659" w14:textId="77777777" w:rsidR="0049355A" w:rsidRDefault="00DC5A0E">
      <w:r>
        <w:t>The Return of the Crawling Chaos – A cult within Palladia seeks to awaken Nyarlathotep fully, forcing players to decide whether to fight against it or manipulate it for their own gain.</w:t>
      </w:r>
    </w:p>
    <w:p w14:paraId="0BFD3FAC" w14:textId="77777777" w:rsidR="0049355A" w:rsidRDefault="00DC5A0E">
      <w:r>
        <w:lastRenderedPageBreak/>
        <w:t>A New Age of Madness – The Baron’s experiments begin to show success, granting terrifying psionic power, but at the cost of his own sanity and potentially the entire empire’s stability.</w:t>
      </w:r>
    </w:p>
    <w:p w14:paraId="0D806D13" w14:textId="77777777" w:rsidR="0049355A" w:rsidRDefault="00DC5A0E">
      <w:r>
        <w:t>The Baron’s knowledge is both his greatest asset and his greatest curse. He alone understands the gravity of what the Palladian Empire has in its grasp. And in his quiet moments, he wonders—is he truly in control? Or is this all just another step in the Crawling Chaos’s eternal game?</w:t>
      </w:r>
    </w:p>
    <w:p w14:paraId="12E51F3D" w14:textId="77777777" w:rsidR="0049355A" w:rsidRDefault="00DC5A0E">
      <w:r>
        <w:t>The Tarot as a Genetic Roadmap</w:t>
      </w:r>
    </w:p>
    <w:p w14:paraId="7AEC1683" w14:textId="77777777" w:rsidR="0049355A" w:rsidRDefault="00DC5A0E">
      <w:r>
        <w:t>The cards, revered by some and dismissed by others, are in truth:</w:t>
      </w:r>
    </w:p>
    <w:p w14:paraId="4E289800" w14:textId="77777777" w:rsidR="0049355A" w:rsidRDefault="00DC5A0E">
      <w:r>
        <w:t>Fragments of Memory: A reflection of the psyche, a record of humanity’s past victories and atrocities, drawn from their own encoded genetic archives.</w:t>
      </w:r>
    </w:p>
    <w:p w14:paraId="065C0DF2" w14:textId="77777777" w:rsidR="0049355A" w:rsidRDefault="00DC5A0E">
      <w:r>
        <w:t>Keys to Restoration: Secretly encoded to restore the Old Ones, but not as they once were—twisted and reshaped by Palladian science into new, horrific forms that would serve as tools, weapons, and eventually, masters again.</w:t>
      </w:r>
    </w:p>
    <w:p w14:paraId="148FBD81" w14:textId="77777777" w:rsidR="0049355A" w:rsidRDefault="00DC5A0E">
      <w:r>
        <w:t>Engineered Divinity: During humanity’s ascension, it is very plausible that they didn’t just defeat the Old Ones—they repurposed them, turning their unimaginable power into energy sources, computational matrices, and reality-bending engines of war. The tarot might hold clues to undoing that enslavement, or worse, perfecting it.</w:t>
      </w:r>
    </w:p>
    <w:p w14:paraId="6965C75E" w14:textId="77777777" w:rsidR="0049355A" w:rsidRDefault="00DC5A0E">
      <w:r>
        <w:t>The Worst-Kept Secret in the Empire</w:t>
      </w:r>
    </w:p>
    <w:p w14:paraId="009E4242" w14:textId="77777777" w:rsidR="0049355A" w:rsidRDefault="00DC5A0E">
      <w:r>
        <w:t>Despite the Occumancers’ efforts, it’s an open secret among the great houses and guilds that the tarot is more than mere divination. It’s why certain high-ranking officials in the empire—especially the Palladian Technocrats—ban its use in official capacities, yet secretly hoard their own decks, consulting them in hushed whispers.</w:t>
      </w:r>
    </w:p>
    <w:p w14:paraId="5260A109" w14:textId="77777777" w:rsidR="0049355A" w:rsidRDefault="00DC5A0E">
      <w:r>
        <w:t>Some fringe scholars believe the cards are alive, resonating with the very fabric of Palladian existence. The Wires Baron, perhaps more than anyone, understands this, using his deep genetic insight to see the hidden code woven through the deck. His vision is clear:</w:t>
      </w:r>
    </w:p>
    <w:p w14:paraId="600EC5EA" w14:textId="77777777" w:rsidR="0049355A" w:rsidRDefault="00DC5A0E">
      <w:r>
        <w:t>Each card is a tether to something long thought dead, a dormant god, a forgotten power, or a terrible truth.</w:t>
      </w:r>
    </w:p>
    <w:p w14:paraId="31CB79AD" w14:textId="77777777" w:rsidR="0049355A" w:rsidRDefault="00DC5A0E">
      <w:r>
        <w:t>Each draw is a call, a whisper into the void that may receive an answer from something humanity shouldn’t have trifled with in the first place.</w:t>
      </w:r>
    </w:p>
    <w:p w14:paraId="6607A941" w14:textId="77777777" w:rsidR="0049355A" w:rsidRDefault="00DC5A0E">
      <w:r>
        <w:t>The God Engines</w:t>
      </w:r>
    </w:p>
    <w:p w14:paraId="4EF5006C" w14:textId="77777777" w:rsidR="0049355A" w:rsidRDefault="00DC5A0E">
      <w:r>
        <w:t>Yes, humanity’s dark pragmatism likely led to the idea of turning Eldritch horrors into power sources. They were always desperate for more efficient means of travel, energy, and war, and the Old Ones were eternal batteries, an unending source of terrible force.</w:t>
      </w:r>
    </w:p>
    <w:p w14:paraId="281E18F6" w14:textId="77777777" w:rsidR="0049355A" w:rsidRDefault="00DC5A0E">
      <w:r>
        <w:t>This paints the Palladian Empire in a much darker shade:</w:t>
      </w:r>
    </w:p>
    <w:p w14:paraId="25B05429" w14:textId="77777777" w:rsidR="0049355A" w:rsidRDefault="00DC5A0E">
      <w:r>
        <w:lastRenderedPageBreak/>
        <w:t>The Void Drives of their great fleets might not be pure technology; they might still pulse with something alive, something dreaming in the heart of the engine core.</w:t>
      </w:r>
    </w:p>
    <w:p w14:paraId="7899649C" w14:textId="77777777" w:rsidR="0049355A" w:rsidRDefault="00DC5A0E">
      <w:r>
        <w:t>The Psionic Amplifiers used by the ruling elite might be tapping into fragments of Nyarlathotep’s imprisoned intellect, guiding them without their knowledge.</w:t>
      </w:r>
    </w:p>
    <w:p w14:paraId="2FB5ABF6" w14:textId="77777777" w:rsidR="0049355A" w:rsidRDefault="00DC5A0E">
      <w:r>
        <w:t>The Imperial Throne itself could house remnants of something much older, with the Emperor unknowingly serving as a mere conduit for forces beyond understanding.</w:t>
      </w:r>
    </w:p>
    <w:p w14:paraId="6792B66F" w14:textId="77777777" w:rsidR="0049355A" w:rsidRDefault="00DC5A0E">
      <w:r>
        <w:t>The Balance of Sci-Fi vs. Horror</w:t>
      </w:r>
    </w:p>
    <w:p w14:paraId="026DB7C4" w14:textId="77777777" w:rsidR="0049355A" w:rsidRDefault="00DC5A0E">
      <w:r>
        <w:t>You hit the nail on the head—if we take this too far, it risks becoming something else entirely. Right now, the blend of Ridley Scott’s cybernetic dread, Lovecraft’s existential terror, and high-concept sci-fi is balanced. We must anchor it with recognizable sci-fi elements while letting the horror creep in around the edges.</w:t>
      </w:r>
    </w:p>
    <w:p w14:paraId="462F7BD9" w14:textId="77777777" w:rsidR="0049355A" w:rsidRDefault="00DC5A0E">
      <w:r>
        <w:t>What can stay “on the surface” for the core book:</w:t>
      </w:r>
    </w:p>
    <w:p w14:paraId="26AEFCAB" w14:textId="77777777" w:rsidR="0049355A" w:rsidRDefault="00DC5A0E">
      <w:r>
        <w:t>The tarot as a psychological and strategic tool.</w:t>
      </w:r>
    </w:p>
    <w:p w14:paraId="221FE585" w14:textId="77777777" w:rsidR="0049355A" w:rsidRDefault="00DC5A0E">
      <w:r>
        <w:t>The pentagrammatic system being rooted in ancient knowledge that only recently saw resurgence.</w:t>
      </w:r>
    </w:p>
    <w:p w14:paraId="3CB4D80A" w14:textId="77777777" w:rsidR="0049355A" w:rsidRDefault="00DC5A0E">
      <w:r>
        <w:t>The Empire’s reliance on questionable technologies whose true origins are unclear.</w:t>
      </w:r>
    </w:p>
    <w:p w14:paraId="00D0BE5F" w14:textId="77777777" w:rsidR="0049355A" w:rsidRDefault="00DC5A0E">
      <w:r>
        <w:t>What should be lore for deep dives or overseers:</w:t>
      </w:r>
    </w:p>
    <w:p w14:paraId="6323E19B" w14:textId="77777777" w:rsidR="0049355A" w:rsidRDefault="00DC5A0E">
      <w:r>
        <w:t>The full knowledge of humanity’s crimes against the Old Ones.</w:t>
      </w:r>
    </w:p>
    <w:p w14:paraId="7292DFC2" w14:textId="77777777" w:rsidR="0049355A" w:rsidRDefault="00DC5A0E">
      <w:r>
        <w:t>The Baron’s secret quest to control or awaken the remnants of Nyarlathotep.</w:t>
      </w:r>
    </w:p>
    <w:p w14:paraId="079F02BA" w14:textId="77777777" w:rsidR="0049355A" w:rsidRDefault="00DC5A0E">
      <w:r>
        <w:t>The possibility that the empire’s power is founded on a ticking time bomb of Eldritch retribution.</w:t>
      </w:r>
    </w:p>
    <w:p w14:paraId="7A384699" w14:textId="77777777" w:rsidR="0049355A" w:rsidRDefault="00DC5A0E">
      <w:r>
        <w:t>THE THREE SISTERS</w:t>
      </w:r>
    </w:p>
    <w:p w14:paraId="5BF96227" w14:textId="77777777" w:rsidR="0049355A" w:rsidRDefault="00DC5A0E">
      <w:r>
        <w:t>(Orbital Designations: Moons of Palladia Prime)</w:t>
      </w:r>
    </w:p>
    <w:p w14:paraId="093754B4" w14:textId="77777777" w:rsidR="0049355A" w:rsidRDefault="00DC5A0E">
      <w:r>
        <w:t>Long before the Empire. Before the Fold. Before the Polixene Declaration—</w:t>
      </w:r>
    </w:p>
    <w:p w14:paraId="2AB92B66" w14:textId="77777777" w:rsidR="0049355A" w:rsidRDefault="00DC5A0E">
      <w:r>
        <w:t>The Three Sisters were already watching.</w:t>
      </w:r>
    </w:p>
    <w:p w14:paraId="1CC2AFC3" w14:textId="77777777" w:rsidR="0049355A" w:rsidRDefault="00DC5A0E">
      <w:r>
        <w:t>Each of Palladia Prime’s three moons was observed, cataloged, and ultimately assigned as an aspect of the Matriarchal Principle that governs all genetic logic within the Custodianship of the Forge.</w:t>
      </w:r>
    </w:p>
    <w:p w14:paraId="73DD9F28" w14:textId="77777777" w:rsidR="0049355A" w:rsidRDefault="00DC5A0E">
      <w:r>
        <w:t>1. Cireth — The Maiden</w:t>
      </w:r>
    </w:p>
    <w:p w14:paraId="182FC123" w14:textId="77777777" w:rsidR="0049355A" w:rsidRDefault="00DC5A0E">
      <w:r>
        <w:t>(Virga Fornacis)</w:t>
      </w:r>
    </w:p>
    <w:p w14:paraId="7B111C13" w14:textId="77777777" w:rsidR="0049355A" w:rsidRDefault="00DC5A0E">
      <w:r>
        <w:lastRenderedPageBreak/>
        <w:t>The smallest and most volatile of the moons.</w:t>
      </w:r>
    </w:p>
    <w:p w14:paraId="5A6F063A" w14:textId="77777777" w:rsidR="0049355A" w:rsidRDefault="00DC5A0E">
      <w:r>
        <w:t>Symbolizes emergence, potential, the unrevealed.</w:t>
      </w:r>
    </w:p>
    <w:p w14:paraId="704ECC8A" w14:textId="77777777" w:rsidR="0049355A" w:rsidRDefault="00DC5A0E">
      <w:r>
        <w:t>Governed by the Maiden of the Forge, she oversees first pairings, unblooded trials, and experimental gene sequences.</w:t>
      </w:r>
    </w:p>
    <w:p w14:paraId="1A09B270" w14:textId="77777777" w:rsidR="0049355A" w:rsidRDefault="00DC5A0E">
      <w:r>
        <w:t>Those born under Cireth’s high arc are marked as Initiates of Possibility—watched, tracked, tested.</w:t>
      </w:r>
    </w:p>
    <w:p w14:paraId="010F202C" w14:textId="77777777" w:rsidR="0049355A" w:rsidRDefault="00DC5A0E">
      <w:r>
        <w:t>Cireth’s eclipse is the signal for mass genetic renewal protocols once every 144 cycles.</w:t>
      </w:r>
    </w:p>
    <w:p w14:paraId="3C51F547" w14:textId="77777777" w:rsidR="0049355A" w:rsidRDefault="00DC5A0E">
      <w:r>
        <w:t>2. Trivan — The Mother</w:t>
      </w:r>
    </w:p>
    <w:p w14:paraId="2F3B6E9A" w14:textId="77777777" w:rsidR="0049355A" w:rsidRDefault="00DC5A0E">
      <w:r>
        <w:t>(Mater Fornacis)</w:t>
      </w:r>
    </w:p>
    <w:p w14:paraId="160EC5AB" w14:textId="77777777" w:rsidR="0049355A" w:rsidRDefault="00DC5A0E">
      <w:r>
        <w:t>The central and most stable moon.</w:t>
      </w:r>
    </w:p>
    <w:p w14:paraId="4FC1DBAE" w14:textId="77777777" w:rsidR="0049355A" w:rsidRDefault="00DC5A0E">
      <w:r>
        <w:t>Represents nurture, consolidation, lineage in motion.</w:t>
      </w:r>
    </w:p>
    <w:p w14:paraId="5B1582A4" w14:textId="77777777" w:rsidR="0049355A" w:rsidRDefault="00DC5A0E">
      <w:r>
        <w:t>Overseen by the Mother of the Forge, Trivan is the repository of living gene-vaults, matrilineal archives, and embryonic optimization arrays.</w:t>
      </w:r>
    </w:p>
    <w:p w14:paraId="6341C503" w14:textId="77777777" w:rsidR="0049355A" w:rsidRDefault="00DC5A0E">
      <w:r>
        <w:t>Agricultural festivals and Strategic Fertility Mandates are synchronized to Trivan’s perigee.</w:t>
      </w:r>
    </w:p>
    <w:p w14:paraId="6D2FF275" w14:textId="77777777" w:rsidR="0049355A" w:rsidRDefault="00DC5A0E">
      <w:r>
        <w:t>She is never worshipped—only referenced.</w:t>
      </w:r>
    </w:p>
    <w:p w14:paraId="637561B2" w14:textId="77777777" w:rsidR="0049355A" w:rsidRDefault="00DC5A0E">
      <w:r>
        <w:t>3. Nevrin — The Crown / The Crone</w:t>
      </w:r>
    </w:p>
    <w:p w14:paraId="2931D8C9" w14:textId="77777777" w:rsidR="0049355A" w:rsidRDefault="00DC5A0E">
      <w:r>
        <w:t>(Avia Fornacis)</w:t>
      </w:r>
    </w:p>
    <w:p w14:paraId="785658CE" w14:textId="77777777" w:rsidR="0049355A" w:rsidRDefault="00DC5A0E">
      <w:r>
        <w:t>The outermost and oldest moon, dense and dim.</w:t>
      </w:r>
    </w:p>
    <w:p w14:paraId="2399C31C" w14:textId="77777777" w:rsidR="0049355A" w:rsidRDefault="00DC5A0E">
      <w:r>
        <w:t>Represents completion, closure, extinction, archive.</w:t>
      </w:r>
    </w:p>
    <w:p w14:paraId="5CDECEC7" w14:textId="77777777" w:rsidR="0049355A" w:rsidRDefault="00DC5A0E">
      <w:r>
        <w:t>Said to be uninhabitable, but the Grandmother of the Forge is said to have birthed her second mind there.</w:t>
      </w:r>
    </w:p>
    <w:p w14:paraId="6AAF9EAD" w14:textId="77777777" w:rsidR="0049355A" w:rsidRDefault="00DC5A0E">
      <w:r>
        <w:t>Nevrin marks the Bloodline Severance Cycles—when a line is closed, a moon-shadow passes, and a surname vanishes.</w:t>
      </w:r>
    </w:p>
    <w:p w14:paraId="6E6752BF" w14:textId="77777777" w:rsidR="0049355A" w:rsidRDefault="00DC5A0E">
      <w:r>
        <w:t>Its occultation is tracked by no citizen—but always known to the Houses.</w:t>
      </w:r>
    </w:p>
    <w:p w14:paraId="0CDE6BEA" w14:textId="77777777" w:rsidR="0049355A" w:rsidRDefault="00DC5A0E">
      <w:r>
        <w:t>Note on Palladian Symbolism:</w:t>
      </w:r>
    </w:p>
    <w:p w14:paraId="4BDEB385" w14:textId="77777777" w:rsidR="0049355A" w:rsidRDefault="00DC5A0E">
      <w:r>
        <w:t>While the Celtic Triple Goddess of Earth folklore often informs religious triads, the Palladian system is entirely non-theistic.</w:t>
      </w:r>
    </w:p>
    <w:p w14:paraId="3999C20B" w14:textId="77777777" w:rsidR="0049355A" w:rsidRDefault="00DC5A0E">
      <w:r>
        <w:t>The Three Sisters do not represent divinity—they represent astrogenetic logic: emergence, fulfillment, conclusion.</w:t>
      </w:r>
    </w:p>
    <w:p w14:paraId="5AB5F9D5" w14:textId="77777777" w:rsidR="0049355A" w:rsidRDefault="00DC5A0E">
      <w:r>
        <w:lastRenderedPageBreak/>
        <w:t>As water cuts stone, so too do natural cycles determine the lifespan of dominion.</w:t>
      </w:r>
    </w:p>
    <w:p w14:paraId="123E586B" w14:textId="77777777" w:rsidR="0049355A" w:rsidRDefault="00DC5A0E">
      <w:r>
        <w:t>Absolutely locked. Here’s the canonical structure of the highest-ranking echelons within the Portatrices Fornacis Dominii—known in High Formal as the Custodians of the Forge.</w:t>
      </w:r>
    </w:p>
    <w:p w14:paraId="7CD2B3E5" w14:textId="77777777" w:rsidR="0049355A" w:rsidRDefault="00DC5A0E">
      <w:r>
        <w:t>The Matriarchal Triumvirate of the Sacred Forge</w:t>
      </w:r>
    </w:p>
    <w:p w14:paraId="3A4C4CC8" w14:textId="77777777" w:rsidR="0049355A" w:rsidRDefault="00DC5A0E">
      <w:r>
        <w:t>The three highest-ranking genetic architects and sociostrategic mothers of the Portatrices Fornacis Dominii are known as:</w:t>
      </w:r>
    </w:p>
    <w:p w14:paraId="1C2A6069" w14:textId="77777777" w:rsidR="0049355A" w:rsidRDefault="00DC5A0E">
      <w:r>
        <w:t>1. The Maiden of the Forge</w:t>
      </w:r>
    </w:p>
    <w:p w14:paraId="20C16820" w14:textId="77777777" w:rsidR="0049355A" w:rsidRDefault="00DC5A0E">
      <w:r>
        <w:t>(</w:t>
      </w:r>
    </w:p>
    <w:p w14:paraId="36C44E25" w14:textId="77777777" w:rsidR="0049355A" w:rsidRDefault="00DC5A0E">
      <w:r>
        <w:t>Virga Fornacis</w:t>
      </w:r>
    </w:p>
    <w:p w14:paraId="23F6B5F6" w14:textId="77777777" w:rsidR="0049355A" w:rsidRDefault="00DC5A0E">
      <w:r>
        <w:t>)</w:t>
      </w:r>
    </w:p>
    <w:p w14:paraId="4AAF7403" w14:textId="77777777" w:rsidR="0049355A" w:rsidRDefault="00DC5A0E">
      <w:r>
        <w:t>Youngest of the three, chosen at birth from lineage-pure bloodlines.</w:t>
      </w:r>
    </w:p>
    <w:p w14:paraId="4802622B" w14:textId="77777777" w:rsidR="0049355A" w:rsidRDefault="00DC5A0E">
      <w:r>
        <w:t>Represents potential, innovation, and imperial fertility.</w:t>
      </w:r>
    </w:p>
    <w:p w14:paraId="1E7CE59D" w14:textId="77777777" w:rsidR="0049355A" w:rsidRDefault="00DC5A0E">
      <w:r>
        <w:t>Oversees embryo modeling, early-child psycho-metric optimization, and pre-implantation strain viability.</w:t>
      </w:r>
    </w:p>
    <w:p w14:paraId="38817148" w14:textId="77777777" w:rsidR="0049355A" w:rsidRDefault="00DC5A0E">
      <w:r>
        <w:t>Rarely seen outside the Crystal Cradles, where new heirs are sculpted and engineered.</w:t>
      </w:r>
    </w:p>
    <w:p w14:paraId="58E3A84D" w14:textId="77777777" w:rsidR="0049355A" w:rsidRDefault="00DC5A0E">
      <w:r>
        <w:t>2. The Mother of the Forge</w:t>
      </w:r>
    </w:p>
    <w:p w14:paraId="30BC8750" w14:textId="77777777" w:rsidR="0049355A" w:rsidRDefault="00DC5A0E">
      <w:r>
        <w:t>Mater Fornacis</w:t>
      </w:r>
    </w:p>
    <w:p w14:paraId="4B9FCCC5" w14:textId="77777777" w:rsidR="0049355A" w:rsidRDefault="00DC5A0E">
      <w:r>
        <w:t>The active hand of selection in the empire’s genetic and socio-psychic future.</w:t>
      </w:r>
    </w:p>
    <w:p w14:paraId="4C7F910F" w14:textId="77777777" w:rsidR="0049355A" w:rsidRDefault="00DC5A0E">
      <w:r>
        <w:t>Balances House requests with imperial necessity.</w:t>
      </w:r>
    </w:p>
    <w:p w14:paraId="54ECD114" w14:textId="77777777" w:rsidR="0049355A" w:rsidRDefault="00DC5A0E">
      <w:r>
        <w:t>Oversees trait pairing, womb-lining rites, fertility assignment protocols, and line viability adjudication.</w:t>
      </w:r>
    </w:p>
    <w:p w14:paraId="1C1DC3EF" w14:textId="77777777" w:rsidR="0049355A" w:rsidRDefault="00DC5A0E">
      <w:r>
        <w:t>Acts as the chief biological advisor to the Twelve Houses and their Truthsayers.</w:t>
      </w:r>
    </w:p>
    <w:p w14:paraId="3CF26F3B" w14:textId="77777777" w:rsidR="0049355A" w:rsidRDefault="00DC5A0E">
      <w:r>
        <w:t>3. The Grandmother of the Forge</w:t>
      </w:r>
    </w:p>
    <w:p w14:paraId="3BA2083F" w14:textId="77777777" w:rsidR="0049355A" w:rsidRDefault="00DC5A0E">
      <w:r>
        <w:t>Avia Fornacis</w:t>
      </w:r>
    </w:p>
    <w:p w14:paraId="52231C3F" w14:textId="77777777" w:rsidR="0049355A" w:rsidRDefault="00DC5A0E">
      <w:r>
        <w:t>A post-biological consciousness held in neurocrystalline latticework and living psionic archive banks.</w:t>
      </w:r>
    </w:p>
    <w:p w14:paraId="27FF820B" w14:textId="77777777" w:rsidR="0049355A" w:rsidRDefault="00DC5A0E">
      <w:r>
        <w:t>Consulted only when ancestral bloodlines must be realigned or purged.</w:t>
      </w:r>
    </w:p>
    <w:p w14:paraId="102C9BB8" w14:textId="77777777" w:rsidR="0049355A" w:rsidRDefault="00DC5A0E">
      <w:r>
        <w:lastRenderedPageBreak/>
        <w:t>Has existed through hundreds of cycles, considered the living repository of House secrets and failures.</w:t>
      </w:r>
    </w:p>
    <w:p w14:paraId="1A5E8C68" w14:textId="77777777" w:rsidR="0049355A" w:rsidRDefault="00DC5A0E">
      <w:r>
        <w:t>And Above All:</w:t>
      </w:r>
    </w:p>
    <w:p w14:paraId="383D2BDA" w14:textId="77777777" w:rsidR="0049355A" w:rsidRDefault="00DC5A0E">
      <w:r>
        <w:t>The Revered Mother Imperatrix Dominae</w:t>
      </w:r>
    </w:p>
    <w:p w14:paraId="1DC81B45" w14:textId="77777777" w:rsidR="0049355A" w:rsidRDefault="00DC5A0E">
      <w:r>
        <w:t>Known only as Madre Imperatrix Fornacis Dominae.</w:t>
      </w:r>
    </w:p>
    <w:p w14:paraId="20CAEE13" w14:textId="77777777" w:rsidR="0049355A" w:rsidRDefault="00DC5A0E">
      <w:r>
        <w:t>She is not one of the three. She stands above them.</w:t>
      </w:r>
    </w:p>
    <w:p w14:paraId="241C17BC" w14:textId="77777777" w:rsidR="0049355A" w:rsidRDefault="00DC5A0E">
      <w:r>
        <w:t>Final authority on any imperial birth, override right on any breeding claim, and the only entity that can declare a genetic line closed.</w:t>
      </w:r>
    </w:p>
    <w:p w14:paraId="64C7500D" w14:textId="77777777" w:rsidR="0049355A" w:rsidRDefault="00DC5A0E">
      <w:r>
        <w:t>Exists in isolation at the genetic polar sanctum beneath the Palatial Throne Spire.</w:t>
      </w:r>
    </w:p>
    <w:p w14:paraId="4D56EADF" w14:textId="77777777" w:rsidR="0049355A" w:rsidRDefault="00DC5A0E">
      <w:r>
        <w:t>Spoken of in whispers as the womb that birthed the Empire itself.</w:t>
      </w:r>
    </w:p>
    <w:p w14:paraId="1A7D5949" w14:textId="77777777" w:rsidR="0049355A" w:rsidRDefault="00DC5A0E">
      <w:r>
        <w:t>“Through force of will, made strong by pragmatism and discipline, inward psychic realities are made manifest.”</w:t>
      </w:r>
    </w:p>
    <w:p w14:paraId="55D70B0D" w14:textId="77777777" w:rsidR="0049355A" w:rsidRDefault="00DC5A0E">
      <w:r>
        <w:t>DISCIPLINE: DOMINION</w:t>
      </w:r>
    </w:p>
    <w:p w14:paraId="35CFE124" w14:textId="77777777" w:rsidR="0049355A" w:rsidRDefault="00DC5A0E">
      <w:r>
        <w:t>Theme: Will as force. Conquest through stability and strength.</w:t>
      </w:r>
    </w:p>
    <w:p w14:paraId="02FCFFBE" w14:textId="77777777" w:rsidR="0049355A" w:rsidRDefault="00DC5A0E">
      <w:r>
        <w:t>Tier 1 – Kinetic Grip</w:t>
      </w:r>
    </w:p>
    <w:p w14:paraId="3EEBD173" w14:textId="77777777" w:rsidR="0049355A" w:rsidRDefault="00DC5A0E">
      <w:r>
        <w:t>Target is restrained by invisible pressure. Minor objects can be moved or crushed.</w:t>
      </w:r>
    </w:p>
    <w:p w14:paraId="77CEEFCF" w14:textId="77777777" w:rsidR="0049355A" w:rsidRDefault="00DC5A0E">
      <w:r>
        <w:t>Mechanics: D100 check vs. target’s Strength or Willpower.</w:t>
      </w:r>
    </w:p>
    <w:p w14:paraId="58D2D088" w14:textId="77777777" w:rsidR="0049355A" w:rsidRDefault="00DC5A0E">
      <w:r>
        <w:t>Failure: Minor feedback (lose 1 card from hand).</w:t>
      </w:r>
    </w:p>
    <w:p w14:paraId="2A96E6AC" w14:textId="77777777" w:rsidR="0049355A" w:rsidRDefault="00DC5A0E">
      <w:r>
        <w:t>Tier 2 – Crumple Field</w:t>
      </w:r>
    </w:p>
    <w:p w14:paraId="7A1C1239" w14:textId="77777777" w:rsidR="0049355A" w:rsidRDefault="00DC5A0E">
      <w:r>
        <w:t>Redirect a single incoming projectile or kinetic attack, dispersing its momentum.</w:t>
      </w:r>
    </w:p>
    <w:p w14:paraId="21F40853" w14:textId="77777777" w:rsidR="0049355A" w:rsidRDefault="00DC5A0E">
      <w:r>
        <w:t>Mechanics: Roll vs. Defense Threshold.</w:t>
      </w:r>
    </w:p>
    <w:p w14:paraId="29F0161F" w14:textId="77777777" w:rsidR="0049355A" w:rsidRDefault="00DC5A0E">
      <w:r>
        <w:t>Success: Halve or negate damage.</w:t>
      </w:r>
    </w:p>
    <w:p w14:paraId="7A8D5F0D" w14:textId="77777777" w:rsidR="0049355A" w:rsidRDefault="00DC5A0E">
      <w:r>
        <w:t>Tier 3 – Bastion of Obedience</w:t>
      </w:r>
    </w:p>
    <w:p w14:paraId="1C8473FB" w14:textId="77777777" w:rsidR="0049355A" w:rsidRDefault="00DC5A0E">
      <w:r>
        <w:t>Erect a psionic ward around a location. Allies inside cannot be mind-controlled or frightened.</w:t>
      </w:r>
    </w:p>
    <w:p w14:paraId="20621A36" w14:textId="77777777" w:rsidR="0049355A" w:rsidRDefault="00DC5A0E">
      <w:r>
        <w:t>Mechanics: Lasts 1d4 rounds or until caster drops concentration.</w:t>
      </w:r>
    </w:p>
    <w:p w14:paraId="6E943BAB" w14:textId="77777777" w:rsidR="0049355A" w:rsidRDefault="00DC5A0E">
      <w:r>
        <w:t>Tier 4 – Gravity Lash</w:t>
      </w:r>
    </w:p>
    <w:p w14:paraId="47C1F5D9" w14:textId="77777777" w:rsidR="0049355A" w:rsidRDefault="00DC5A0E">
      <w:r>
        <w:t>Create an arc of inverted gravity that slams multiple enemies to the ground.</w:t>
      </w:r>
    </w:p>
    <w:p w14:paraId="770160DE" w14:textId="77777777" w:rsidR="0049355A" w:rsidRDefault="00DC5A0E">
      <w:r>
        <w:lastRenderedPageBreak/>
        <w:t>Mechanics: Affect up to 3 targets. Roll vs. Constitution.</w:t>
      </w:r>
    </w:p>
    <w:p w14:paraId="0AEE1917" w14:textId="77777777" w:rsidR="0049355A" w:rsidRDefault="00DC5A0E">
      <w:r>
        <w:t>Effect: Knockdown + mild stun.</w:t>
      </w:r>
    </w:p>
    <w:p w14:paraId="6B45452B" w14:textId="77777777" w:rsidR="0049355A" w:rsidRDefault="00DC5A0E">
      <w:r>
        <w:t>Tier 5 – Imposed Will</w:t>
      </w:r>
    </w:p>
    <w:p w14:paraId="5B7B7D34" w14:textId="77777777" w:rsidR="0049355A" w:rsidRDefault="00DC5A0E">
      <w:r>
        <w:t>Take control of battlefield physics for one round. Allies move at will, enemies cannot move without passing Willpower checks.</w:t>
      </w:r>
    </w:p>
    <w:p w14:paraId="2B7F1406" w14:textId="77777777" w:rsidR="0049355A" w:rsidRDefault="00DC5A0E">
      <w:r>
        <w:t>Backlash Risk: 15%. Sanity check required if backlash occurs.</w:t>
      </w:r>
    </w:p>
    <w:p w14:paraId="453005BE" w14:textId="77777777" w:rsidR="0049355A" w:rsidRDefault="00DC5A0E">
      <w:r>
        <w:t>DISCIPLINE: CATRA</w:t>
      </w:r>
    </w:p>
    <w:p w14:paraId="5E592283" w14:textId="77777777" w:rsidR="0049355A" w:rsidRDefault="00DC5A0E">
      <w:r>
        <w:t>Theme: Time as intuition. The movement between thoughts.</w:t>
      </w:r>
    </w:p>
    <w:p w14:paraId="1C8DE94A" w14:textId="77777777" w:rsidR="0049355A" w:rsidRDefault="00DC5A0E">
      <w:r>
        <w:t>Tier 1 – Slivered Reaction</w:t>
      </w:r>
    </w:p>
    <w:p w14:paraId="0B3B6C5D" w14:textId="77777777" w:rsidR="0049355A" w:rsidRDefault="00DC5A0E">
      <w:r>
        <w:t>Gain one bonus reaction this round.</w:t>
      </w:r>
    </w:p>
    <w:p w14:paraId="01B8F345" w14:textId="77777777" w:rsidR="0049355A" w:rsidRDefault="00DC5A0E">
      <w:r>
        <w:t>Effect: Interrupt a spell or attack.</w:t>
      </w:r>
    </w:p>
    <w:p w14:paraId="2F595C7C" w14:textId="77777777" w:rsidR="0049355A" w:rsidRDefault="00DC5A0E">
      <w:r>
        <w:t>Tier 2 – Ghost Step</w:t>
      </w:r>
    </w:p>
    <w:p w14:paraId="123DC04B" w14:textId="77777777" w:rsidR="0049355A" w:rsidRDefault="00DC5A0E">
      <w:r>
        <w:t>Teleport up to 10 meters. Does not provoke.</w:t>
      </w:r>
    </w:p>
    <w:p w14:paraId="6606AD0C" w14:textId="77777777" w:rsidR="0049355A" w:rsidRDefault="00DC5A0E">
      <w:r>
        <w:t>Effect: Disengage or bypass obstacles.</w:t>
      </w:r>
    </w:p>
    <w:p w14:paraId="2929A138" w14:textId="77777777" w:rsidR="0049355A" w:rsidRDefault="00DC5A0E">
      <w:r>
        <w:t>Tier 3 – Echostrike</w:t>
      </w:r>
    </w:p>
    <w:p w14:paraId="3D1A9E7C" w14:textId="77777777" w:rsidR="0049355A" w:rsidRDefault="00DC5A0E">
      <w:r>
        <w:t>Attack hits twice if the same target is hit in the previous round.</w:t>
      </w:r>
    </w:p>
    <w:p w14:paraId="413EDD47" w14:textId="77777777" w:rsidR="0049355A" w:rsidRDefault="00DC5A0E">
      <w:r>
        <w:t>Mechanics: Must have line of sight both times.</w:t>
      </w:r>
    </w:p>
    <w:p w14:paraId="23BBCBA7" w14:textId="77777777" w:rsidR="0049355A" w:rsidRDefault="00DC5A0E">
      <w:r>
        <w:t>Tier 4 – Phase Reflection</w:t>
      </w:r>
    </w:p>
    <w:p w14:paraId="76809DDB" w14:textId="77777777" w:rsidR="0049355A" w:rsidRDefault="00DC5A0E">
      <w:r>
        <w:t>Project a decoy of yourself into probability space. Incoming attacks have 50% miss chance.</w:t>
      </w:r>
    </w:p>
    <w:p w14:paraId="3F34D2BE" w14:textId="77777777" w:rsidR="0049355A" w:rsidRDefault="00DC5A0E">
      <w:r>
        <w:t>Duration: 1d3 rounds.</w:t>
      </w:r>
    </w:p>
    <w:p w14:paraId="6885AA59" w14:textId="77777777" w:rsidR="0049355A" w:rsidRDefault="00DC5A0E">
      <w:r>
        <w:t>Tier 5 – Chronal Outburst</w:t>
      </w:r>
    </w:p>
    <w:p w14:paraId="6AE504AD" w14:textId="77777777" w:rsidR="0049355A" w:rsidRDefault="00DC5A0E">
      <w:r>
        <w:t>Take two full turns back-to-back.</w:t>
      </w:r>
    </w:p>
    <w:p w14:paraId="6EF153B6" w14:textId="77777777" w:rsidR="0049355A" w:rsidRDefault="00DC5A0E">
      <w:r>
        <w:t>Backlash Risk: 20%. Must make a Sanity check to avoid mental fatigue.</w:t>
      </w:r>
    </w:p>
    <w:p w14:paraId="3B25587D" w14:textId="77777777" w:rsidR="0049355A" w:rsidRDefault="00DC5A0E">
      <w:r>
        <w:t>DISCIPLINE: IMPERIUS</w:t>
      </w:r>
    </w:p>
    <w:p w14:paraId="22C0987E" w14:textId="77777777" w:rsidR="0049355A" w:rsidRDefault="00DC5A0E">
      <w:r>
        <w:t>Theme: Psychic domination. Emotion sculpted into weaponry.</w:t>
      </w:r>
    </w:p>
    <w:p w14:paraId="51A6CE86" w14:textId="77777777" w:rsidR="0049355A" w:rsidRDefault="00DC5A0E">
      <w:r>
        <w:t>Tier 1 – Voice of Command</w:t>
      </w:r>
    </w:p>
    <w:p w14:paraId="074DBFBA" w14:textId="77777777" w:rsidR="0049355A" w:rsidRDefault="00DC5A0E">
      <w:r>
        <w:lastRenderedPageBreak/>
        <w:t>One creature obeys a short, simple command.</w:t>
      </w:r>
    </w:p>
    <w:p w14:paraId="4CC0FC44" w14:textId="77777777" w:rsidR="0049355A" w:rsidRDefault="00DC5A0E">
      <w:r>
        <w:t>Effect: 1 turn duration.</w:t>
      </w:r>
    </w:p>
    <w:p w14:paraId="229A914D" w14:textId="77777777" w:rsidR="0049355A" w:rsidRDefault="00DC5A0E">
      <w:r>
        <w:t>Resist: Willpower check.</w:t>
      </w:r>
    </w:p>
    <w:p w14:paraId="1EC4ED39" w14:textId="77777777" w:rsidR="0049355A" w:rsidRDefault="00DC5A0E">
      <w:r>
        <w:t>Tier 2 – Fear Pulse</w:t>
      </w:r>
    </w:p>
    <w:p w14:paraId="03CD6AAB" w14:textId="77777777" w:rsidR="0049355A" w:rsidRDefault="00DC5A0E">
      <w:r>
        <w:t>All enemies within 10ft must pass Morale save or become frightened.</w:t>
      </w:r>
    </w:p>
    <w:p w14:paraId="7A81D61E" w14:textId="77777777" w:rsidR="0049355A" w:rsidRDefault="00DC5A0E">
      <w:r>
        <w:t>Duration: 1 round + 1 per failure level.</w:t>
      </w:r>
    </w:p>
    <w:p w14:paraId="62003F59" w14:textId="77777777" w:rsidR="0049355A" w:rsidRDefault="00DC5A0E">
      <w:r>
        <w:t>Tier 3 – Will Drain</w:t>
      </w:r>
    </w:p>
    <w:p w14:paraId="3E8B1C50" w14:textId="77777777" w:rsidR="0049355A" w:rsidRDefault="00DC5A0E">
      <w:r>
        <w:t>Target loses their next action unless they succeed a Will save.</w:t>
      </w:r>
    </w:p>
    <w:p w14:paraId="79CA00E0" w14:textId="77777777" w:rsidR="0049355A" w:rsidRDefault="00DC5A0E">
      <w:r>
        <w:t>Effect: Removes reaction as well.</w:t>
      </w:r>
    </w:p>
    <w:p w14:paraId="55908D15" w14:textId="77777777" w:rsidR="0049355A" w:rsidRDefault="00DC5A0E">
      <w:r>
        <w:t>Tier 4 – Subjugate Host</w:t>
      </w:r>
    </w:p>
    <w:p w14:paraId="25813446" w14:textId="77777777" w:rsidR="0049355A" w:rsidRDefault="00DC5A0E">
      <w:r>
        <w:t>Control a humanoid for 1d4 rounds.</w:t>
      </w:r>
    </w:p>
    <w:p w14:paraId="68BF2C81" w14:textId="77777777" w:rsidR="0049355A" w:rsidRDefault="00DC5A0E">
      <w:r>
        <w:t>Backlash: Immediate Paranoia check (mental disorder risk).</w:t>
      </w:r>
    </w:p>
    <w:p w14:paraId="091B5138" w14:textId="77777777" w:rsidR="0049355A" w:rsidRDefault="00DC5A0E">
      <w:r>
        <w:t>Tier 5 – Emperor’s Mandate</w:t>
      </w:r>
    </w:p>
    <w:p w14:paraId="78078A96" w14:textId="77777777" w:rsidR="0049355A" w:rsidRDefault="00DC5A0E">
      <w:r>
        <w:t>Exert a psychic field across the battlefield. All enemies act at disadvantage for 2 rounds.</w:t>
      </w:r>
    </w:p>
    <w:p w14:paraId="545C9400" w14:textId="77777777" w:rsidR="0049355A" w:rsidRDefault="00DC5A0E">
      <w:r>
        <w:t>Additional Effect: Allies auto-pass Morale checks during duration.</w:t>
      </w:r>
    </w:p>
    <w:p w14:paraId="7EA6B969" w14:textId="77777777" w:rsidR="0049355A" w:rsidRDefault="00DC5A0E">
      <w:r>
        <w:t>DISCIPLINE: HARMONIA</w:t>
      </w:r>
    </w:p>
    <w:p w14:paraId="5D23E32F" w14:textId="77777777" w:rsidR="0049355A" w:rsidRDefault="00DC5A0E">
      <w:r>
        <w:t>Theme: Restoration, unity, deep resonance with life force.</w:t>
      </w:r>
    </w:p>
    <w:p w14:paraId="44CF6D72" w14:textId="77777777" w:rsidR="0049355A" w:rsidRDefault="00DC5A0E">
      <w:r>
        <w:t>Tier 1 – Reconnect Thread</w:t>
      </w:r>
    </w:p>
    <w:p w14:paraId="64A6936A" w14:textId="77777777" w:rsidR="0049355A" w:rsidRDefault="00DC5A0E">
      <w:r>
        <w:t>Heal minor wounds. Remove bleeding or crippled status.</w:t>
      </w:r>
    </w:p>
    <w:p w14:paraId="65724403" w14:textId="77777777" w:rsidR="0049355A" w:rsidRDefault="00DC5A0E">
      <w:r>
        <w:t>Effect: Restores 1d6 HP or removes one negative condition.</w:t>
      </w:r>
    </w:p>
    <w:p w14:paraId="6BA8269E" w14:textId="77777777" w:rsidR="0049355A" w:rsidRDefault="00DC5A0E">
      <w:r>
        <w:t>Tier 2 – Empathic Threading</w:t>
      </w:r>
    </w:p>
    <w:p w14:paraId="2CDE5B15" w14:textId="77777777" w:rsidR="0049355A" w:rsidRDefault="00DC5A0E">
      <w:r>
        <w:t>Share physical damage between self and ally (choose to absorb up to 50%).</w:t>
      </w:r>
    </w:p>
    <w:p w14:paraId="69590CD1" w14:textId="77777777" w:rsidR="0049355A" w:rsidRDefault="00DC5A0E">
      <w:r>
        <w:t>Duration: 1d4 rounds or until canceled.</w:t>
      </w:r>
    </w:p>
    <w:p w14:paraId="184DA61D" w14:textId="77777777" w:rsidR="0049355A" w:rsidRDefault="00DC5A0E">
      <w:r>
        <w:t>Tier 3 – Psychic Chorus</w:t>
      </w:r>
    </w:p>
    <w:p w14:paraId="75EA677F" w14:textId="77777777" w:rsidR="0049355A" w:rsidRDefault="00DC5A0E">
      <w:r>
        <w:t>Team links mentally for coordination. Everyone gains +10 to Initiative and auto-success on Communicate-type checks.</w:t>
      </w:r>
    </w:p>
    <w:p w14:paraId="3C915F7C" w14:textId="77777777" w:rsidR="0049355A" w:rsidRDefault="00DC5A0E">
      <w:r>
        <w:lastRenderedPageBreak/>
        <w:t>Duration: 3 rounds.</w:t>
      </w:r>
    </w:p>
    <w:p w14:paraId="3008E48D" w14:textId="77777777" w:rsidR="0049355A" w:rsidRDefault="00DC5A0E">
      <w:r>
        <w:t>Tier 4 – Harmonize Wounds</w:t>
      </w:r>
    </w:p>
    <w:p w14:paraId="6034BA28" w14:textId="77777777" w:rsidR="0049355A" w:rsidRDefault="00DC5A0E">
      <w:r>
        <w:t>Heal a group of allies in an area for 2d10 HP.</w:t>
      </w:r>
    </w:p>
    <w:p w14:paraId="61D66E91" w14:textId="77777777" w:rsidR="0049355A" w:rsidRDefault="00DC5A0E">
      <w:r>
        <w:t>Backlash Risk: Resonance bleed. Roll Sanity or gain 1 mental disorder.</w:t>
      </w:r>
    </w:p>
    <w:p w14:paraId="7A5C88F0" w14:textId="77777777" w:rsidR="0049355A" w:rsidRDefault="00DC5A0E">
      <w:r>
        <w:t>Tier 5 – Resurrection Pulse</w:t>
      </w:r>
    </w:p>
    <w:p w14:paraId="4AFE5E57" w14:textId="77777777" w:rsidR="0049355A" w:rsidRDefault="00DC5A0E">
      <w:r>
        <w:t>Restore life to a recently dead character (must be within 2 rounds of death).</w:t>
      </w:r>
    </w:p>
    <w:p w14:paraId="1B7612E3" w14:textId="77777777" w:rsidR="0049355A" w:rsidRDefault="00DC5A0E">
      <w:r>
        <w:t>Backlash Risk: 25% chance of personality alteration or madness on revival.</w:t>
      </w:r>
    </w:p>
    <w:p w14:paraId="1BBF5BCB" w14:textId="77777777" w:rsidR="0049355A" w:rsidRDefault="00DC5A0E">
      <w:r>
        <w:t>DISCIPLINE: OCCUMANCY</w:t>
      </w:r>
    </w:p>
    <w:p w14:paraId="17313F9C" w14:textId="77777777" w:rsidR="0049355A" w:rsidRDefault="00DC5A0E">
      <w:r>
        <w:t>Theme: Tarot channeling. Dangerous resonance drawn from cosmic archetypes.</w:t>
      </w:r>
    </w:p>
    <w:p w14:paraId="5761F460" w14:textId="77777777" w:rsidR="0049355A" w:rsidRDefault="00DC5A0E">
      <w:r>
        <w:t>Tier 1 – Draw Card</w:t>
      </w:r>
    </w:p>
    <w:p w14:paraId="63E8E342" w14:textId="77777777" w:rsidR="0049355A" w:rsidRDefault="00DC5A0E">
      <w:r>
        <w:t>Draw one Tarot card. Flip or hold. Use resonance value toward spell cost.</w:t>
      </w:r>
    </w:p>
    <w:p w14:paraId="786359C1" w14:textId="77777777" w:rsidR="0049355A" w:rsidRDefault="00DC5A0E">
      <w:r>
        <w:t>Backlash Risk: See card’s threshold.</w:t>
      </w:r>
    </w:p>
    <w:p w14:paraId="167727D8" w14:textId="77777777" w:rsidR="0049355A" w:rsidRDefault="00DC5A0E">
      <w:r>
        <w:t>Tier 2 – Double Draw</w:t>
      </w:r>
    </w:p>
    <w:p w14:paraId="74403E24" w14:textId="77777777" w:rsidR="0049355A" w:rsidRDefault="00DC5A0E">
      <w:r>
        <w:t>Draw two cards instead of one. May flip both or choose one to discard.</w:t>
      </w:r>
    </w:p>
    <w:p w14:paraId="5F9CDF84" w14:textId="77777777" w:rsidR="0049355A" w:rsidRDefault="00DC5A0E">
      <w:r>
        <w:t>Note: Resonance overload risk increased by 10%.</w:t>
      </w:r>
    </w:p>
    <w:p w14:paraId="2037AF22" w14:textId="77777777" w:rsidR="0049355A" w:rsidRDefault="00DC5A0E">
      <w:r>
        <w:t>Tier 3 – Arcane Prism</w:t>
      </w:r>
    </w:p>
    <w:p w14:paraId="13467F93" w14:textId="77777777" w:rsidR="0049355A" w:rsidRDefault="00DC5A0E">
      <w:r>
        <w:t>Convert the resonance from one card into another discipline’s effect.</w:t>
      </w:r>
    </w:p>
    <w:p w14:paraId="1298E42D" w14:textId="77777777" w:rsidR="0049355A" w:rsidRDefault="00DC5A0E">
      <w:r>
        <w:t>Example: Use a Dominion-aligned card to cast a Harmonia-tier power.</w:t>
      </w:r>
    </w:p>
    <w:p w14:paraId="0E76478D" w14:textId="77777777" w:rsidR="0049355A" w:rsidRDefault="00DC5A0E">
      <w:r>
        <w:t>Tier 4 – Fold the Deck</w:t>
      </w:r>
    </w:p>
    <w:p w14:paraId="6AA39E59" w14:textId="77777777" w:rsidR="0049355A" w:rsidRDefault="00DC5A0E">
      <w:r>
        <w:t>Peek at top three cards of deck and reorder.</w:t>
      </w:r>
    </w:p>
    <w:p w14:paraId="21FEAA07" w14:textId="77777777" w:rsidR="0049355A" w:rsidRDefault="00DC5A0E">
      <w:r>
        <w:t>Backlash Risk: Cosmic notice. Gain one “Marked” condition.</w:t>
      </w:r>
    </w:p>
    <w:p w14:paraId="41CDA563" w14:textId="77777777" w:rsidR="0049355A" w:rsidRDefault="00DC5A0E">
      <w:r>
        <w:t>Tier 5 – Perfect Alignment</w:t>
      </w:r>
    </w:p>
    <w:p w14:paraId="094E8E73" w14:textId="77777777" w:rsidR="0049355A" w:rsidRDefault="00DC5A0E">
      <w:r>
        <w:t>If a drawn card matches your paragon path, you may cast any spell up to Tier 5 for free.</w:t>
      </w:r>
    </w:p>
    <w:p w14:paraId="25BB9032" w14:textId="77777777" w:rsidR="0049355A" w:rsidRDefault="00DC5A0E">
      <w:r>
        <w:t>Backlash: Critical Resonance Roll. Failure triggers Empire-wide psychic echo.</w:t>
      </w:r>
    </w:p>
    <w:p w14:paraId="27978D68" w14:textId="77777777" w:rsidR="0049355A" w:rsidRDefault="00DC5A0E">
      <w:r>
        <w:t>Absolutely. Here’s the same info in clean plain text format for easy copying and pasting, no formatting issues:</w:t>
      </w:r>
    </w:p>
    <w:p w14:paraId="7C188DF1" w14:textId="77777777" w:rsidR="0049355A" w:rsidRDefault="00DC5A0E">
      <w:r>
        <w:lastRenderedPageBreak/>
        <w:t>Resonance Point Values by Tier</w:t>
      </w:r>
    </w:p>
    <w:p w14:paraId="550A5B79" w14:textId="77777777" w:rsidR="0049355A" w:rsidRDefault="00DC5A0E">
      <w:r>
        <w:t>Tier 1 – Novice</w:t>
      </w:r>
    </w:p>
    <w:p w14:paraId="096413A4" w14:textId="77777777" w:rsidR="0049355A" w:rsidRDefault="00DC5A0E">
      <w:r>
        <w:t>Resonance Cost: 1 to 3</w:t>
      </w:r>
    </w:p>
    <w:p w14:paraId="5F523685" w14:textId="77777777" w:rsidR="0049355A" w:rsidRDefault="00DC5A0E">
      <w:r>
        <w:t>Examples: Push, pull, sense energy, minor healing</w:t>
      </w:r>
    </w:p>
    <w:p w14:paraId="70027224" w14:textId="77777777" w:rsidR="0049355A" w:rsidRDefault="00DC5A0E">
      <w:r>
        <w:t>Tier 2 – Adept</w:t>
      </w:r>
    </w:p>
    <w:p w14:paraId="28E1C983" w14:textId="77777777" w:rsidR="0049355A" w:rsidRDefault="00DC5A0E">
      <w:r>
        <w:t>Resonance Cost: 4 to 6</w:t>
      </w:r>
    </w:p>
    <w:p w14:paraId="78FC78C8" w14:textId="77777777" w:rsidR="0049355A" w:rsidRDefault="00DC5A0E">
      <w:r>
        <w:t>Examples: Moderate effects, single-target control, teleport short range, redirect momentum</w:t>
      </w:r>
    </w:p>
    <w:p w14:paraId="08B29AD4" w14:textId="77777777" w:rsidR="0049355A" w:rsidRDefault="00DC5A0E">
      <w:r>
        <w:t>Tier 3 – Expert</w:t>
      </w:r>
    </w:p>
    <w:p w14:paraId="46EA6865" w14:textId="77777777" w:rsidR="0049355A" w:rsidRDefault="00DC5A0E">
      <w:r>
        <w:t>Resonance Cost: 7 to 9</w:t>
      </w:r>
    </w:p>
    <w:p w14:paraId="29B3B911" w14:textId="77777777" w:rsidR="0049355A" w:rsidRDefault="00DC5A0E">
      <w:r>
        <w:t>Examples: AoE (area of effect), layered utility, time manipulation, fear fields</w:t>
      </w:r>
    </w:p>
    <w:p w14:paraId="6ECF9ADD" w14:textId="77777777" w:rsidR="0049355A" w:rsidRDefault="00DC5A0E">
      <w:r>
        <w:t>Tier 4 – Master</w:t>
      </w:r>
    </w:p>
    <w:p w14:paraId="2D74FA63" w14:textId="77777777" w:rsidR="0049355A" w:rsidRDefault="00DC5A0E">
      <w:r>
        <w:t>Resonance Cost: 10 to 12</w:t>
      </w:r>
    </w:p>
    <w:p w14:paraId="7BB6633B" w14:textId="77777777" w:rsidR="0049355A" w:rsidRDefault="00DC5A0E">
      <w:r>
        <w:t>Examples: Battlefield manipulation, multi-target domination, advanced healing, temporary control</w:t>
      </w:r>
    </w:p>
    <w:p w14:paraId="1F09C246" w14:textId="77777777" w:rsidR="0049355A" w:rsidRDefault="00DC5A0E">
      <w:r>
        <w:t>Tier 5 – Paragon</w:t>
      </w:r>
    </w:p>
    <w:p w14:paraId="546ECA39" w14:textId="77777777" w:rsidR="0049355A" w:rsidRDefault="00DC5A0E">
      <w:r>
        <w:t>Resonance Cost: 13 to 15</w:t>
      </w:r>
    </w:p>
    <w:p w14:paraId="3950E1E5" w14:textId="77777777" w:rsidR="0049355A" w:rsidRDefault="00DC5A0E">
      <w:r>
        <w:t>Examples: Resurrection, global psychic shock, perfect synchronization, multidimensional awareness</w:t>
      </w:r>
    </w:p>
    <w:p w14:paraId="6EF6EB53" w14:textId="77777777" w:rsidR="0049355A" w:rsidRDefault="00DC5A0E">
      <w:r>
        <w:t>Palladryxxe Tier System</w:t>
      </w:r>
    </w:p>
    <w:p w14:paraId="11AEC6E4" w14:textId="77777777" w:rsidR="0049355A" w:rsidRDefault="00DC5A0E">
      <w:r>
        <w:t>Palladryxxe 1.0+ = Tier 1 access (Novice), one primary discipline only</w:t>
      </w:r>
    </w:p>
    <w:p w14:paraId="7910D657" w14:textId="77777777" w:rsidR="0049355A" w:rsidRDefault="00DC5A0E">
      <w:r>
        <w:t>Palladryxxe 2.0+ = Tier 2 access (Adept), one primary discipline only</w:t>
      </w:r>
    </w:p>
    <w:p w14:paraId="15FBCCAE" w14:textId="77777777" w:rsidR="0049355A" w:rsidRDefault="00DC5A0E">
      <w:r>
        <w:t>Palladryxxe 3.0+ = Tier 3 access (Expert), one primary discipline only</w:t>
      </w:r>
    </w:p>
    <w:p w14:paraId="77E7F976" w14:textId="77777777" w:rsidR="0049355A" w:rsidRDefault="00DC5A0E">
      <w:r>
        <w:t>Palladryxxe 4.0+ = Tier 4 access (Master), second discipline at half-tier access</w:t>
      </w:r>
    </w:p>
    <w:p w14:paraId="195A244C" w14:textId="77777777" w:rsidR="0049355A" w:rsidRDefault="00DC5A0E">
      <w:r>
        <w:t>Palladryxxe 5.0 = Tier 5 access (Paragon), full access to second discipline, partial access to third (half-tier only, 3 uses per day max)</w:t>
      </w:r>
    </w:p>
    <w:p w14:paraId="322F37D3" w14:textId="77777777" w:rsidR="0049355A" w:rsidRDefault="00DC5A0E">
      <w:r>
        <w:t>Spellcasting Mechanics – Core Rules</w:t>
      </w:r>
    </w:p>
    <w:p w14:paraId="587D66AD" w14:textId="77777777" w:rsidR="0049355A" w:rsidRDefault="00DC5A0E">
      <w:r>
        <w:t>Daily Manifestation Pool: Palladryxxe × 5</w:t>
      </w:r>
    </w:p>
    <w:p w14:paraId="5DD8F08F" w14:textId="77777777" w:rsidR="0049355A" w:rsidRDefault="00DC5A0E">
      <w:r>
        <w:lastRenderedPageBreak/>
        <w:t>Example: Palladryxxe 3.0 = 15 total resonance points per day</w:t>
      </w:r>
    </w:p>
    <w:p w14:paraId="66918580" w14:textId="77777777" w:rsidR="0049355A" w:rsidRDefault="00DC5A0E">
      <w:r>
        <w:t>Card Draw Limit per Cast: Equal to your Palladryxxe score</w:t>
      </w:r>
    </w:p>
    <w:p w14:paraId="77BB5A63" w14:textId="77777777" w:rsidR="0049355A" w:rsidRDefault="00DC5A0E">
      <w:r>
        <w:t>Example: Palladryxxe 4.0 = draw up to 4 cards for a spell</w:t>
      </w:r>
    </w:p>
    <w:p w14:paraId="69876E77" w14:textId="77777777" w:rsidR="0049355A" w:rsidRDefault="00DC5A0E">
      <w:r>
        <w:t>If total drawn resonance exceeds the spell’s cost by 2 or more, roll d100</w:t>
      </w:r>
    </w:p>
    <w:p w14:paraId="0BA5B7A8" w14:textId="77777777" w:rsidR="0049355A" w:rsidRDefault="00DC5A0E">
      <w:r>
        <w:t>Backlash chance starts at 75% unless otherwise noted on the card</w:t>
      </w:r>
    </w:p>
    <w:p w14:paraId="6F835523" w14:textId="77777777" w:rsidR="0049355A" w:rsidRDefault="00DC5A0E">
      <w:r>
        <w:t>Backlash effects vary (mental strain, narrative impact, area distortion)</w:t>
      </w:r>
    </w:p>
    <w:p w14:paraId="1C6606E5" w14:textId="77777777" w:rsidR="0049355A" w:rsidRDefault="00DC5A0E">
      <w:r>
        <w:t>Overextending:</w:t>
      </w:r>
    </w:p>
    <w:p w14:paraId="11233751" w14:textId="77777777" w:rsidR="0049355A" w:rsidRDefault="00DC5A0E">
      <w:r>
        <w:t>If you run out of Palladryxxe points, you may draw on Gnosis or Entropy pools (your spiritual alignment)</w:t>
      </w:r>
    </w:p>
    <w:p w14:paraId="0F0DD3C7" w14:textId="77777777" w:rsidR="0049355A" w:rsidRDefault="00DC5A0E">
      <w:r>
        <w:t>Doing so forces a Sanity/Morale check. Failure results in confusion, madness, or worse</w:t>
      </w:r>
    </w:p>
    <w:p w14:paraId="2082395C" w14:textId="77777777" w:rsidR="0049355A" w:rsidRDefault="00DC5A0E">
      <w:r>
        <w:t>I. THE PENTAGRAM SYSTEM &amp; ATTRIBUTE INTERCONNECTION</w:t>
      </w:r>
    </w:p>
    <w:p w14:paraId="3EDF3D83" w14:textId="77777777" w:rsidR="0049355A" w:rsidRDefault="00DC5A0E">
      <w:r>
        <w:t>The five-pointed Pentagram defines Palladian metaphysics. Each point corresponds to a core attribute that governs all aspects of reality, cognition, and psionics. These attributes are:</w:t>
      </w:r>
    </w:p>
    <w:p w14:paraId="1547A22F" w14:textId="77777777" w:rsidR="0049355A" w:rsidRDefault="00DC5A0E">
      <w:r>
        <w:t>1.</w:t>
      </w:r>
      <w:r>
        <w:tab/>
        <w:t>Dominion – Control, stability, force of will.</w:t>
      </w:r>
    </w:p>
    <w:p w14:paraId="7825A582" w14:textId="77777777" w:rsidR="0049355A" w:rsidRDefault="00DC5A0E">
      <w:r>
        <w:t>2.</w:t>
      </w:r>
      <w:r>
        <w:tab/>
        <w:t>Entropy – Chaos, decay, transformation.</w:t>
      </w:r>
    </w:p>
    <w:p w14:paraId="574B7485" w14:textId="77777777" w:rsidR="0049355A" w:rsidRDefault="00DC5A0E">
      <w:r>
        <w:t>3.</w:t>
      </w:r>
      <w:r>
        <w:tab/>
        <w:t>Katra – Instinct, action, and corporeal response.</w:t>
      </w:r>
    </w:p>
    <w:p w14:paraId="04C1FBBF" w14:textId="77777777" w:rsidR="0049355A" w:rsidRDefault="00DC5A0E">
      <w:r>
        <w:t>4.</w:t>
      </w:r>
      <w:r>
        <w:tab/>
        <w:t>Harmonia – Empathy, connectivity, resonance.</w:t>
      </w:r>
    </w:p>
    <w:p w14:paraId="20E3714E" w14:textId="77777777" w:rsidR="0049355A" w:rsidRDefault="00DC5A0E">
      <w:r>
        <w:t>5.</w:t>
      </w:r>
      <w:r>
        <w:tab/>
        <w:t>Gnosis – Insight, transcendence, abstraction.</w:t>
      </w:r>
    </w:p>
    <w:p w14:paraId="507E898A" w14:textId="77777777" w:rsidR="0049355A" w:rsidRDefault="00DC5A0E">
      <w:r>
        <w:t>Attributes are never static. Their interactions form the basis of character behavior, mechanical progression, and the metaphysical landscape. Each character is built atop an Attribute Core—one primary, one secondary—which unlocks particular synergy-based benefits as characters ascend the tiers of mastery.</w:t>
      </w:r>
    </w:p>
    <w:p w14:paraId="216F428F" w14:textId="77777777" w:rsidR="0049355A" w:rsidRDefault="00DC5A0E">
      <w:r>
        <w:t>Attribute Synergy Rules:</w:t>
      </w:r>
    </w:p>
    <w:p w14:paraId="4459301B" w14:textId="77777777" w:rsidR="0049355A" w:rsidRDefault="00DC5A0E">
      <w:pPr>
        <w:pStyle w:val="ListBullet"/>
      </w:pPr>
      <w:r>
        <w:t>•</w:t>
      </w:r>
      <w:r>
        <w:tab/>
      </w:r>
      <w:r>
        <w:t>Characters with complementary attribute pairs (e.g., Dominion + Gnosis) gain access to unique passive benefits and thematic powers (e.g., fortification + astral perception).</w:t>
      </w:r>
    </w:p>
    <w:p w14:paraId="2C975294" w14:textId="77777777" w:rsidR="0049355A" w:rsidRDefault="00DC5A0E">
      <w:pPr>
        <w:pStyle w:val="ListBullet"/>
      </w:pPr>
      <w:r>
        <w:t>•</w:t>
      </w:r>
      <w:r>
        <w:tab/>
        <w:t>Katra + Entropy characters gain improvisational mechanics—e.g., reactive initiative rolls or wildcard environmental interaction bonuses.</w:t>
      </w:r>
    </w:p>
    <w:p w14:paraId="4447B847" w14:textId="77777777" w:rsidR="0049355A" w:rsidRDefault="00DC5A0E">
      <w:pPr>
        <w:pStyle w:val="ListBullet"/>
      </w:pPr>
      <w:r>
        <w:t>•</w:t>
      </w:r>
      <w:r>
        <w:tab/>
        <w:t>Harmonia + Gnosis pairings benefit from amplified psychic empathy, granting rare social manipulation bonuses and anti-manipulation resistance.</w:t>
      </w:r>
    </w:p>
    <w:p w14:paraId="0E7564B2" w14:textId="77777777" w:rsidR="0049355A" w:rsidRDefault="00DC5A0E">
      <w:r>
        <w:lastRenderedPageBreak/>
        <w:t>Note on Psionics and Palladryxxe:</w:t>
      </w:r>
    </w:p>
    <w:p w14:paraId="48A4BF87" w14:textId="77777777" w:rsidR="0049355A" w:rsidRDefault="00DC5A0E">
      <w:r>
        <w:t>These are not separate systems. Palladryxxe is the quantified measure of psionic attunement, both as a narrative force and mechanical stat. All psionic expressions (casting, mind-shaping, projection) scale directly with Palladryxxe tier.</w:t>
      </w:r>
    </w:p>
    <w:p w14:paraId="73548717" w14:textId="77777777" w:rsidR="0049355A" w:rsidRDefault="00DC5A0E">
      <w:r>
        <w:t>II. ALIGNMENT WHEEL &amp; ARCHETYPE ADJACENCY MODEL</w:t>
      </w:r>
    </w:p>
    <w:p w14:paraId="0CCF7086" w14:textId="77777777" w:rsidR="0049355A" w:rsidRDefault="00DC5A0E">
      <w:r>
        <w:t>The Alignment Wheel represents the ideological and thematic spectrum across which characters, factions, and modules operate. Each point is associated with a core archetype, as well as an attribute resonance.</w:t>
      </w:r>
    </w:p>
    <w:p w14:paraId="0D1C7F34" w14:textId="77777777" w:rsidR="0049355A" w:rsidRDefault="00DC5A0E">
      <w:r>
        <w:t>Archetype Adjacency dictates synergy between roles in gameplay. Characters operating within adjacent archetypes can shift roles more fluidly and suffer fewer thematic penalties.</w:t>
      </w:r>
    </w:p>
    <w:p w14:paraId="19489C0D" w14:textId="77777777" w:rsidR="0049355A" w:rsidRDefault="00DC5A0E">
      <w:r>
        <w:t>Mechanical Implication of Adjacency:</w:t>
      </w:r>
    </w:p>
    <w:p w14:paraId="11974E01" w14:textId="77777777" w:rsidR="0049355A" w:rsidRDefault="00DC5A0E">
      <w:pPr>
        <w:pStyle w:val="ListBullet"/>
      </w:pPr>
      <w:r>
        <w:t>•</w:t>
      </w:r>
      <w:r>
        <w:tab/>
        <w:t>+10% modifier to all proficiency checks when performing actions from an adjacent archetype.</w:t>
      </w:r>
    </w:p>
    <w:p w14:paraId="74984770" w14:textId="77777777" w:rsidR="0049355A" w:rsidRDefault="00DC5A0E">
      <w:pPr>
        <w:pStyle w:val="ListBullet"/>
      </w:pPr>
      <w:r>
        <w:t>•</w:t>
      </w:r>
      <w:r>
        <w:tab/>
        <w:t>-10% modifier when performing actions from a non-adjacent or opposite archetype unless specifically trained.</w:t>
      </w:r>
    </w:p>
    <w:p w14:paraId="10F9940B" w14:textId="77777777" w:rsidR="0049355A" w:rsidRDefault="00DC5A0E">
      <w:pPr>
        <w:pStyle w:val="ListBullet"/>
      </w:pPr>
      <w:r>
        <w:t>•</w:t>
      </w:r>
      <w:r>
        <w:tab/>
        <w:t>Modules may issue Archetype Challenges—narrative or tactical obstacles that exploit thematic opposition. Characters of opposing archetypes must roll disadvantage or face narrative penalties.</w:t>
      </w:r>
    </w:p>
    <w:p w14:paraId="51B12351" w14:textId="77777777" w:rsidR="0049355A" w:rsidRDefault="00DC5A0E">
      <w:r>
        <w:t>III. PROFICIENCY SYSTEM &amp; MASTERY TIERS</w:t>
      </w:r>
    </w:p>
    <w:p w14:paraId="13A4B28B" w14:textId="77777777" w:rsidR="0049355A" w:rsidRDefault="00DC5A0E">
      <w:r>
        <w:t>Skills are obsolete in this system. Proficiencies are king.</w:t>
      </w:r>
    </w:p>
    <w:p w14:paraId="3062495A" w14:textId="77777777" w:rsidR="0049355A" w:rsidRDefault="00DC5A0E">
      <w:r>
        <w:t>Each Proficiency aligns to one or more attributes and advances across defined Mastery Tiers:</w:t>
      </w:r>
    </w:p>
    <w:p w14:paraId="45A4C6C7" w14:textId="77777777" w:rsidR="0049355A" w:rsidRDefault="00DC5A0E">
      <w:pPr>
        <w:pStyle w:val="ListBullet"/>
      </w:pPr>
      <w:r>
        <w:t>•</w:t>
      </w:r>
      <w:r>
        <w:tab/>
        <w:t>Initiate (0–1.5 Palladryxxe)</w:t>
      </w:r>
    </w:p>
    <w:p w14:paraId="5D6AAC43" w14:textId="77777777" w:rsidR="0049355A" w:rsidRDefault="00DC5A0E">
      <w:pPr>
        <w:pStyle w:val="ListBullet"/>
      </w:pPr>
      <w:r>
        <w:t>•</w:t>
      </w:r>
      <w:r>
        <w:tab/>
        <w:t>Skilled (1.6–2.5)</w:t>
      </w:r>
    </w:p>
    <w:p w14:paraId="605F7CBA" w14:textId="77777777" w:rsidR="0049355A" w:rsidRDefault="00DC5A0E">
      <w:pPr>
        <w:pStyle w:val="ListBullet"/>
      </w:pPr>
      <w:r>
        <w:t>•</w:t>
      </w:r>
      <w:r>
        <w:tab/>
        <w:t>Expert (2.6–3.4)</w:t>
      </w:r>
    </w:p>
    <w:p w14:paraId="4A40C51C" w14:textId="77777777" w:rsidR="0049355A" w:rsidRDefault="00DC5A0E">
      <w:pPr>
        <w:pStyle w:val="ListBullet"/>
      </w:pPr>
      <w:r>
        <w:t>•</w:t>
      </w:r>
      <w:r>
        <w:tab/>
        <w:t>Master (3.5+)</w:t>
      </w:r>
    </w:p>
    <w:p w14:paraId="31D69F56" w14:textId="77777777" w:rsidR="0049355A" w:rsidRDefault="00DC5A0E">
      <w:pPr>
        <w:pStyle w:val="ListBullet"/>
      </w:pPr>
      <w:r>
        <w:t>•</w:t>
      </w:r>
      <w:r>
        <w:tab/>
        <w:t>Paragon (Special Tier, unlocked only through narrative milestones)</w:t>
      </w:r>
    </w:p>
    <w:p w14:paraId="11AB69C1" w14:textId="77777777" w:rsidR="0049355A" w:rsidRDefault="00DC5A0E">
      <w:r>
        <w:t>Advanced Proficiency Unlocks (Examples):</w:t>
      </w:r>
    </w:p>
    <w:p w14:paraId="7804DDD6" w14:textId="77777777" w:rsidR="0049355A" w:rsidRDefault="00DC5A0E">
      <w:pPr>
        <w:pStyle w:val="ListBullet"/>
      </w:pPr>
      <w:r>
        <w:t>•</w:t>
      </w:r>
      <w:r>
        <w:tab/>
        <w:t>Marksman (Master): Can ricochet bullets using geometrically aware Palladium cores.</w:t>
      </w:r>
    </w:p>
    <w:p w14:paraId="6DBF5AF1" w14:textId="77777777" w:rsidR="0049355A" w:rsidRDefault="00DC5A0E">
      <w:pPr>
        <w:pStyle w:val="ListBullet"/>
      </w:pPr>
      <w:r>
        <w:t>•</w:t>
      </w:r>
      <w:r>
        <w:tab/>
        <w:t>Hacking (Master): Create persistent AI backdoors in enemy systems without triggering alarms.</w:t>
      </w:r>
    </w:p>
    <w:p w14:paraId="6110C7A9" w14:textId="77777777" w:rsidR="0049355A" w:rsidRDefault="00DC5A0E">
      <w:pPr>
        <w:pStyle w:val="ListBullet"/>
      </w:pPr>
      <w:r>
        <w:t>•</w:t>
      </w:r>
      <w:r>
        <w:tab/>
        <w:t>Tactics (Master): Once per combat, issue a command that rewrites the initiative order.</w:t>
      </w:r>
    </w:p>
    <w:p w14:paraId="5BC87ED3" w14:textId="77777777" w:rsidR="0049355A" w:rsidRDefault="00DC5A0E">
      <w:r>
        <w:lastRenderedPageBreak/>
        <w:t>Each Proficiency should have one to three Master Tier Unlocks that reflect narrative and mechanical dominance in that field. These are mandatory for immersion and balance.</w:t>
      </w:r>
    </w:p>
    <w:p w14:paraId="35B65C17" w14:textId="77777777" w:rsidR="0049355A" w:rsidRDefault="00DC5A0E">
      <w:r>
        <w:t>IV. PARAGON POWERS &amp; TIERED PSIONIC ASCENSION</w:t>
      </w:r>
    </w:p>
    <w:p w14:paraId="2FF7A65D" w14:textId="77777777" w:rsidR="0049355A" w:rsidRDefault="00DC5A0E">
      <w:r>
        <w:t>Paragon Powers are character-defining abilities unlocked between levels 10–15.</w:t>
      </w:r>
    </w:p>
    <w:p w14:paraId="4AB6069D" w14:textId="77777777" w:rsidR="0049355A" w:rsidRDefault="00DC5A0E">
      <w:pPr>
        <w:pStyle w:val="ListBullet"/>
      </w:pPr>
      <w:r>
        <w:t>•</w:t>
      </w:r>
      <w:r>
        <w:tab/>
        <w:t>Each class gains unique Paragon Powers with 5 ascending tiers.</w:t>
      </w:r>
    </w:p>
    <w:p w14:paraId="4428A427" w14:textId="77777777" w:rsidR="0049355A" w:rsidRDefault="00DC5A0E">
      <w:pPr>
        <w:pStyle w:val="ListBullet"/>
      </w:pPr>
      <w:r>
        <w:t>•</w:t>
      </w:r>
      <w:r>
        <w:tab/>
        <w:t>These powers are somatic and narrative, requiring gestures, intent, and emotional resonance.</w:t>
      </w:r>
    </w:p>
    <w:p w14:paraId="662E5451" w14:textId="77777777" w:rsidR="0049355A" w:rsidRDefault="00DC5A0E">
      <w:pPr>
        <w:pStyle w:val="ListBullet"/>
      </w:pPr>
      <w:r>
        <w:t>•</w:t>
      </w:r>
      <w:r>
        <w:tab/>
      </w:r>
      <w:r>
        <w:t>Paragon Powers consume Resonance Points, which scale with Palladryxxe.</w:t>
      </w:r>
    </w:p>
    <w:p w14:paraId="1A6593B3" w14:textId="77777777" w:rsidR="0049355A" w:rsidRDefault="00DC5A0E">
      <w:r>
        <w:t>No Palladryxxe Drain Mechanic is used. Instead, failures and overuse of Paragon Powers can create Palladium Addiction or Reality Fractures, which the Overseer may apply as long-term narrative consequences.</w:t>
      </w:r>
    </w:p>
    <w:p w14:paraId="45DFFF90" w14:textId="77777777" w:rsidR="0049355A" w:rsidRDefault="00DC5A0E">
      <w:pPr>
        <w:pStyle w:val="ListBullet"/>
      </w:pPr>
      <w:r>
        <w:t>•</w:t>
      </w:r>
      <w:r>
        <w:tab/>
        <w:t>Entropy Tier 5 Power: Collapse a structure into recursive matter sludge, trapping any creature inside a looping entropy prism.</w:t>
      </w:r>
    </w:p>
    <w:p w14:paraId="3D5C005E" w14:textId="77777777" w:rsidR="0049355A" w:rsidRDefault="00DC5A0E">
      <w:pPr>
        <w:pStyle w:val="ListBullet"/>
      </w:pPr>
      <w:r>
        <w:t>•</w:t>
      </w:r>
      <w:r>
        <w:tab/>
        <w:t>Gnosis Tier 5 Power: Rewrite a single law of physics within a local zone for 1d6 rounds.</w:t>
      </w:r>
    </w:p>
    <w:p w14:paraId="0D86F3D0" w14:textId="77777777" w:rsidR="0049355A" w:rsidRDefault="00DC5A0E">
      <w:r>
        <w:t>V. FACTION ALIGNMENT &amp; MASTERIES</w:t>
      </w:r>
    </w:p>
    <w:p w14:paraId="0D4427FD" w14:textId="77777777" w:rsidR="0049355A" w:rsidRDefault="00DC5A0E">
      <w:r>
        <w:t>There are 12 total Pillars of Influence, divided into:</w:t>
      </w:r>
    </w:p>
    <w:p w14:paraId="0ABEDBF2" w14:textId="77777777" w:rsidR="0049355A" w:rsidRDefault="00DC5A0E">
      <w:pPr>
        <w:pStyle w:val="ListBullet"/>
      </w:pPr>
      <w:r>
        <w:t>•</w:t>
      </w:r>
      <w:r>
        <w:tab/>
        <w:t>6 Factions (narrative/ideological groups)</w:t>
      </w:r>
    </w:p>
    <w:p w14:paraId="57088DE2" w14:textId="77777777" w:rsidR="0049355A" w:rsidRDefault="00DC5A0E">
      <w:pPr>
        <w:pStyle w:val="ListBullet"/>
      </w:pPr>
      <w:r>
        <w:t>•</w:t>
      </w:r>
      <w:r>
        <w:tab/>
        <w:t>6 Guilds (functional/professional organizations)</w:t>
      </w:r>
    </w:p>
    <w:p w14:paraId="7E37EF10" w14:textId="77777777" w:rsidR="0049355A" w:rsidRDefault="00DC5A0E">
      <w:r>
        <w:t>Each is linked to a core attribute and alignment node.</w:t>
      </w:r>
    </w:p>
    <w:p w14:paraId="42DB4275" w14:textId="77777777" w:rsidR="0049355A" w:rsidRDefault="00DC5A0E">
      <w:r>
        <w:t>Factions (Example Designations):</w:t>
      </w:r>
    </w:p>
    <w:p w14:paraId="70914FE7" w14:textId="77777777" w:rsidR="0049355A" w:rsidRDefault="00DC5A0E">
      <w:r>
        <w:t>1.</w:t>
      </w:r>
      <w:r>
        <w:tab/>
        <w:t>Palladia Prime (Dominion – Hierarchy &amp; Order)</w:t>
      </w:r>
    </w:p>
    <w:p w14:paraId="11B3431D" w14:textId="77777777" w:rsidR="0049355A" w:rsidRDefault="00DC5A0E">
      <w:r>
        <w:t>2.</w:t>
      </w:r>
      <w:r>
        <w:tab/>
        <w:t>Palyxxean Twilight (Entropy – Rebellion &amp; Ascension)</w:t>
      </w:r>
    </w:p>
    <w:p w14:paraId="25225C1F" w14:textId="77777777" w:rsidR="0049355A" w:rsidRDefault="00DC5A0E">
      <w:r>
        <w:t>3.</w:t>
      </w:r>
      <w:r>
        <w:tab/>
        <w:t>Overseers (Dominion – Regulation &amp; Control)</w:t>
      </w:r>
    </w:p>
    <w:p w14:paraId="3234C7A9" w14:textId="77777777" w:rsidR="0049355A" w:rsidRDefault="00DC5A0E">
      <w:r>
        <w:t>4.</w:t>
      </w:r>
      <w:r>
        <w:tab/>
      </w:r>
      <w:r>
        <w:t>The Silent Chorus (Gnosis – Enlightenment &amp; Apocalypse)</w:t>
      </w:r>
    </w:p>
    <w:p w14:paraId="2DDC734A" w14:textId="77777777" w:rsidR="0049355A" w:rsidRDefault="00DC5A0E">
      <w:r>
        <w:t>5.</w:t>
      </w:r>
      <w:r>
        <w:tab/>
        <w:t>The Ascendancy Guild (Dominion – Weaponized Psionics)</w:t>
      </w:r>
    </w:p>
    <w:p w14:paraId="7D3FB000" w14:textId="77777777" w:rsidR="0049355A" w:rsidRDefault="00DC5A0E">
      <w:r>
        <w:t>6.</w:t>
      </w:r>
      <w:r>
        <w:tab/>
        <w:t>The Proletariat Collective (Katra – Defiance &amp; Labor Uprising)</w:t>
      </w:r>
    </w:p>
    <w:p w14:paraId="0F4FF334" w14:textId="77777777" w:rsidR="0049355A" w:rsidRDefault="00DC5A0E">
      <w:r>
        <w:t>Guilds (Example Designations):</w:t>
      </w:r>
    </w:p>
    <w:p w14:paraId="0931C778" w14:textId="77777777" w:rsidR="0049355A" w:rsidRDefault="00DC5A0E">
      <w:r>
        <w:t>1.</w:t>
      </w:r>
      <w:r>
        <w:tab/>
        <w:t>Void Navigators (Gnosis – Deep Void Travel)</w:t>
      </w:r>
    </w:p>
    <w:p w14:paraId="55BDF533" w14:textId="77777777" w:rsidR="0049355A" w:rsidRDefault="00DC5A0E">
      <w:r>
        <w:t>2.</w:t>
      </w:r>
      <w:r>
        <w:tab/>
        <w:t>Occumancers (Entropy/Gnosis – Forbidden Knowledge)</w:t>
      </w:r>
    </w:p>
    <w:p w14:paraId="73747E9D" w14:textId="77777777" w:rsidR="0049355A" w:rsidRDefault="00DC5A0E">
      <w:r>
        <w:lastRenderedPageBreak/>
        <w:t>3.</w:t>
      </w:r>
      <w:r>
        <w:tab/>
        <w:t>Technomancer Union (Katra – Integration of Tech &amp; Flesh)</w:t>
      </w:r>
    </w:p>
    <w:p w14:paraId="572A4C1D" w14:textId="77777777" w:rsidR="0049355A" w:rsidRDefault="00DC5A0E">
      <w:r>
        <w:t>4.</w:t>
      </w:r>
      <w:r>
        <w:tab/>
        <w:t>Goodman Corps (Dominion – Lawkeepers of Psionic Weaponry)</w:t>
      </w:r>
    </w:p>
    <w:p w14:paraId="0CB6D0C6" w14:textId="77777777" w:rsidR="0049355A" w:rsidRDefault="00DC5A0E">
      <w:r>
        <w:t>5.</w:t>
      </w:r>
      <w:r>
        <w:tab/>
        <w:t>Architect’s Forge (Entropy – Biological Engineering)</w:t>
      </w:r>
    </w:p>
    <w:p w14:paraId="5C740668" w14:textId="77777777" w:rsidR="0049355A" w:rsidRDefault="00DC5A0E">
      <w:r>
        <w:t>6.</w:t>
      </w:r>
      <w:r>
        <w:tab/>
        <w:t>Harmonics Division (Harmonia – Emotional Manipulation &amp; Resonance Arts)</w:t>
      </w:r>
    </w:p>
    <w:p w14:paraId="6A26B2BF" w14:textId="77777777" w:rsidR="0049355A" w:rsidRDefault="00DC5A0E">
      <w:r>
        <w:t>Each character must choose a faction or guild at character creation. This determines:</w:t>
      </w:r>
    </w:p>
    <w:p w14:paraId="69A449F6" w14:textId="77777777" w:rsidR="0049355A" w:rsidRDefault="00DC5A0E">
      <w:pPr>
        <w:pStyle w:val="ListBullet"/>
      </w:pPr>
      <w:r>
        <w:t>•</w:t>
      </w:r>
      <w:r>
        <w:tab/>
        <w:t>Access to certain Proficiencies or Paragon Power styles</w:t>
      </w:r>
    </w:p>
    <w:p w14:paraId="5EB656E1" w14:textId="77777777" w:rsidR="0049355A" w:rsidRDefault="00DC5A0E">
      <w:pPr>
        <w:pStyle w:val="ListBullet"/>
      </w:pPr>
      <w:r>
        <w:t>•</w:t>
      </w:r>
      <w:r>
        <w:tab/>
        <w:t>Unique Faction/Guild Mastery Bonus (e.g., +5% to all Resonance saves, unlocks black market induction guns, etc.)</w:t>
      </w:r>
    </w:p>
    <w:p w14:paraId="142FE0E4" w14:textId="77777777" w:rsidR="0049355A" w:rsidRDefault="00DC5A0E">
      <w:pPr>
        <w:pStyle w:val="ListBullet"/>
      </w:pPr>
      <w:r>
        <w:t>•</w:t>
      </w:r>
      <w:r>
        <w:tab/>
        <w:t>Narrative complications or bonuses when interfacing with story modules</w:t>
      </w:r>
    </w:p>
    <w:p w14:paraId="0BD33491" w14:textId="77777777" w:rsidR="0049355A" w:rsidRDefault="00DC5A0E">
      <w:r>
        <w:t>Expanded Explanation on Attribute Duality and Proficiency Alignment</w:t>
      </w:r>
    </w:p>
    <w:p w14:paraId="409458D2" w14:textId="77777777" w:rsidR="0049355A" w:rsidRDefault="00DC5A0E">
      <w:r>
        <w:t>Every attribute in the Palladial Universe—whether it be the agility of Katra, the resilience of Dominion, the commanding force of Imperius, or the harmony of Harmonia—is more than just a measure of physical capability. Each one reflects a deeper, multidimensional reality, encompassing physical, mental, and spiritual facets that shape a character’s journey. However, the influence of these attributes is further dictated by an essential primordial force:</w:t>
      </w:r>
    </w:p>
    <w:p w14:paraId="16204855" w14:textId="77777777" w:rsidR="0049355A" w:rsidRDefault="00DC5A0E">
      <w:r>
        <w:t>Entropy Alignment: If a character’s spiritual inclination leans toward Entropy, their proficiencies manifest in chaotic, adaptive, and destructive ways. Entropy-heavy characters might apply proficiencies in unconventional or disruptive manners, finding creative, unpredictable solutions to challenges.</w:t>
      </w:r>
    </w:p>
    <w:p w14:paraId="6F83A8C3" w14:textId="77777777" w:rsidR="0049355A" w:rsidRDefault="00DC5A0E">
      <w:r>
        <w:t>Gnosis Alignment: For characters aligned with Gnosis, their proficiencies reflect structured, insightful, and constructive applications. Gnosis-heavy characters are more likely to approach their skills with precision, foresight, and a sense of cosmic order.</w:t>
      </w:r>
    </w:p>
    <w:p w14:paraId="28EE3069" w14:textId="77777777" w:rsidR="0049355A" w:rsidRDefault="00DC5A0E">
      <w:r>
        <w:t>How This Works Mechanically:</w:t>
      </w:r>
    </w:p>
    <w:p w14:paraId="54C3F174" w14:textId="77777777" w:rsidR="0049355A" w:rsidRDefault="00DC5A0E">
      <w:r>
        <w:t>Each proficiency is inherently tied to an attribute, but its alignment shifts based on the character’s dominant spiritual force:</w:t>
      </w:r>
    </w:p>
    <w:p w14:paraId="7C12C9A7" w14:textId="77777777" w:rsidR="0049355A" w:rsidRDefault="00DC5A0E">
      <w:r>
        <w:t>If a character is Entropy-heavy, the proficiency becomes governed by Entropy, meaning its use may take on reactive, impulsive, or chaotic characteristics.</w:t>
      </w:r>
    </w:p>
    <w:p w14:paraId="77CEF5B0" w14:textId="77777777" w:rsidR="0049355A" w:rsidRDefault="00DC5A0E">
      <w:r>
        <w:t>If they are Gnosis-heavy, the proficiency aligns with Gnosis, promoting foresight, structure, and deliberate execution.</w:t>
      </w:r>
    </w:p>
    <w:p w14:paraId="59B4620A" w14:textId="77777777" w:rsidR="0049355A" w:rsidRDefault="00DC5A0E">
      <w:r>
        <w:t>For example, a character using the Survival proficiency under:</w:t>
      </w:r>
    </w:p>
    <w:p w14:paraId="7821F245" w14:textId="77777777" w:rsidR="0049355A" w:rsidRDefault="00DC5A0E">
      <w:r>
        <w:t>Dominion (Entropy-heavy): They might rely on instinct, quick-thinking, and risk-taking to endure harsh conditions.</w:t>
      </w:r>
    </w:p>
    <w:p w14:paraId="49583CB3" w14:textId="77777777" w:rsidR="0049355A" w:rsidRDefault="00DC5A0E">
      <w:r>
        <w:lastRenderedPageBreak/>
        <w:t>Dominion (Gnosis-heavy): They would approach survival through meticulous planning, resource conservation, and strategic endurance.</w:t>
      </w:r>
    </w:p>
    <w:p w14:paraId="591D6DA0" w14:textId="77777777" w:rsidR="0049355A" w:rsidRDefault="00DC5A0E">
      <w:r>
        <w:t>By emphasizing this duality, players are encouraged to think beyond traditional applications of their skills and recognize how their spiritual alignment shapes their interaction with the world. The Overseer should incorporate these dynamics into challenges, offering opportunities where Gnosis and Entropy approaches create different paths to success.</w:t>
      </w:r>
    </w:p>
    <w:p w14:paraId="590381B8" w14:textId="77777777" w:rsidR="0049355A" w:rsidRDefault="00DC5A0E">
      <w:r>
        <w:t>Physical: The tangible, action-based applications (e.g., strength, endurance, dexterity).</w:t>
      </w:r>
    </w:p>
    <w:p w14:paraId="76944D93" w14:textId="77777777" w:rsidR="0049355A" w:rsidRDefault="00DC5A0E">
      <w:r>
        <w:t>Mental: The cognitive and strategic aspects (e.g., intelligence, perception, calculation).</w:t>
      </w:r>
    </w:p>
    <w:p w14:paraId="32710986" w14:textId="77777777" w:rsidR="0049355A" w:rsidRDefault="00DC5A0E">
      <w:r>
        <w:t>Spiritual: The connection to cosmic forces and the unseen threads that bind reality (e.g., intuition, willpower, resonance).</w:t>
      </w:r>
    </w:p>
    <w:p w14:paraId="35871C97" w14:textId="77777777" w:rsidR="0049355A" w:rsidRDefault="00DC5A0E">
      <w:r>
        <w:t>Governs quickness of body and mind, problem-solving, and strategic execution.</w:t>
      </w:r>
    </w:p>
    <w:p w14:paraId="1B60AE91" w14:textId="77777777" w:rsidR="0049355A" w:rsidRDefault="00DC5A0E">
      <w:r>
        <w:t>Proficiencies include: Marksman, Stealth, Navigation.</w:t>
      </w:r>
    </w:p>
    <w:p w14:paraId="67159EC1" w14:textId="77777777" w:rsidR="0049355A" w:rsidRDefault="00DC5A0E">
      <w:r>
        <w:t>When aligned with Entropy: Encourages impulsive, instinct-driven action.</w:t>
      </w:r>
    </w:p>
    <w:p w14:paraId="43784727" w14:textId="77777777" w:rsidR="0049355A" w:rsidRDefault="00DC5A0E">
      <w:r>
        <w:t>When aligned with Gnosis: Encourages calculated precision and deliberate action.</w:t>
      </w:r>
    </w:p>
    <w:p w14:paraId="784E725D" w14:textId="77777777" w:rsidR="0049355A" w:rsidRDefault="00DC5A0E">
      <w:r>
        <w:t>Represents physical power, resilience, and control over the environment.</w:t>
      </w:r>
    </w:p>
    <w:p w14:paraId="748659C3" w14:textId="77777777" w:rsidR="0049355A" w:rsidRDefault="00DC5A0E">
      <w:r>
        <w:t>Proficiencies include: Survival, Toughness, Heavy Weapons.</w:t>
      </w:r>
    </w:p>
    <w:p w14:paraId="612E70F8" w14:textId="77777777" w:rsidR="0049355A" w:rsidRDefault="00DC5A0E">
      <w:r>
        <w:t>When aligned with Entropy: Leads to brute-force solutions and chaotic perseverance.</w:t>
      </w:r>
    </w:p>
    <w:p w14:paraId="4DB0BFEC" w14:textId="77777777" w:rsidR="0049355A" w:rsidRDefault="00DC5A0E">
      <w:r>
        <w:t>When aligned with Gnosis: Results in methodical endurance and tactical application.</w:t>
      </w:r>
    </w:p>
    <w:p w14:paraId="10BF94CF" w14:textId="77777777" w:rsidR="0049355A" w:rsidRDefault="00DC5A0E">
      <w:r>
        <w:t>Embodies leadership, dominance, and force of personality.</w:t>
      </w:r>
    </w:p>
    <w:p w14:paraId="20BC7509" w14:textId="77777777" w:rsidR="0049355A" w:rsidRDefault="00DC5A0E">
      <w:r>
        <w:t>Proficiencies include: Intimidation, Command, Demolitions.</w:t>
      </w:r>
    </w:p>
    <w:p w14:paraId="78E297B5" w14:textId="77777777" w:rsidR="0049355A" w:rsidRDefault="00DC5A0E">
      <w:r>
        <w:t>When aligned with Entropy: Focuses on intimidation and aggressive leadership.</w:t>
      </w:r>
    </w:p>
    <w:p w14:paraId="27E2F8DC" w14:textId="77777777" w:rsidR="0049355A" w:rsidRDefault="00DC5A0E">
      <w:r>
        <w:t>When aligned with Gnosis: Promotes structured leadership and calculated control.</w:t>
      </w:r>
    </w:p>
    <w:p w14:paraId="4971DE5F" w14:textId="77777777" w:rsidR="0049355A" w:rsidRDefault="00DC5A0E">
      <w:r>
        <w:t>Ties into emotional intelligence, empathy, and equilibrium in social and spiritual interactions.</w:t>
      </w:r>
    </w:p>
    <w:p w14:paraId="306CC32C" w14:textId="77777777" w:rsidR="0049355A" w:rsidRDefault="00DC5A0E">
      <w:r>
        <w:t>Proficiencies include: Healing, Diplomacy, Meditation.</w:t>
      </w:r>
    </w:p>
    <w:p w14:paraId="57882E99" w14:textId="77777777" w:rsidR="0049355A" w:rsidRDefault="00DC5A0E">
      <w:r>
        <w:t>When aligned with Entropy: Encourages instinctive emotional responses and manipulation.</w:t>
      </w:r>
    </w:p>
    <w:p w14:paraId="1E708597" w14:textId="77777777" w:rsidR="0049355A" w:rsidRDefault="00DC5A0E">
      <w:r>
        <w:t>When aligned with Gnosis: Fosters deep introspection and healing through structure.</w:t>
      </w:r>
    </w:p>
    <w:p w14:paraId="5DC1BBCF" w14:textId="77777777" w:rsidR="0049355A" w:rsidRDefault="00DC5A0E">
      <w:r>
        <w:lastRenderedPageBreak/>
        <w:t>Gnosis represents structure, foresight, and understanding, while Entropy represents adaptability, destruction, and change.</w:t>
      </w:r>
    </w:p>
    <w:p w14:paraId="6C4ED8C0" w14:textId="77777777" w:rsidR="0049355A" w:rsidRDefault="00DC5A0E">
      <w:r>
        <w:t>While not an attribute in itself, every character is naturally inclined toward one of these cosmic forces.</w:t>
      </w:r>
    </w:p>
    <w:p w14:paraId="27DE34D0" w14:textId="77777777" w:rsidR="0049355A" w:rsidRDefault="00DC5A0E">
      <w:r>
        <w:t>This alignment influences how all other proficiencies are applied.</w:t>
      </w:r>
    </w:p>
    <w:p w14:paraId="129CDB2B" w14:textId="77777777" w:rsidR="0049355A" w:rsidRDefault="00DC5A0E">
      <w:r>
        <w:t>Katra Proficiencies (Air – Precision, Agility, Intellect)</w:t>
      </w:r>
    </w:p>
    <w:p w14:paraId="2690BEAA" w14:textId="77777777" w:rsidR="0049355A" w:rsidRDefault="00DC5A0E">
      <w:r>
        <w:t>Katra embodies agility, intellect, and precision. Characters who excel in Katra are quick thinkers and swift actors, thriving in high-pressure environments where adaptability and sharp reflexes are key. Whether it’s the finesse of a well-placed shot, the strategic mind of a battlefield commander, or the silent grace of an infiltrator, Katra proficiencies empower characters to move swiftly and think even faster.</w:t>
      </w:r>
    </w:p>
    <w:p w14:paraId="19EF4286" w14:textId="77777777" w:rsidR="0049355A" w:rsidRDefault="00DC5A0E">
      <w:r>
        <w:t>Each proficiency under Katra is designed to be applied across three major aspects of existence:</w:t>
      </w:r>
    </w:p>
    <w:p w14:paraId="0AD7BC17" w14:textId="77777777" w:rsidR="0049355A" w:rsidRDefault="00DC5A0E">
      <w:r>
        <w:t>Mental: Strategic planning and tactical intelligence.</w:t>
      </w:r>
    </w:p>
    <w:p w14:paraId="115774AF" w14:textId="77777777" w:rsidR="0049355A" w:rsidRDefault="00DC5A0E">
      <w:r>
        <w:t>Spiritual: Intuitive or psionic applications aligned with Gnosis or Entropy.</w:t>
      </w:r>
    </w:p>
    <w:p w14:paraId="63240522" w14:textId="77777777" w:rsidR="0049355A" w:rsidRDefault="00DC5A0E">
      <w:r>
        <w:t>Physical: Practical execution of the skill in a tangible way.</w:t>
      </w:r>
    </w:p>
    <w:p w14:paraId="77E5E5F4" w14:textId="77777777" w:rsidR="0049355A" w:rsidRDefault="00DC5A0E">
      <w:r>
        <w:t>“Precision isn’t just about aim. It’s about knowing when to pull the trigger.”</w:t>
      </w:r>
    </w:p>
    <w:p w14:paraId="49B3C477" w14:textId="77777777" w:rsidR="0049355A" w:rsidRDefault="00DC5A0E">
      <w:r>
        <w:t>Marksman proficiency governs mastery of ranged weapons, whether primitive bows, advanced energy rifles, or anything in between. It focuses on precision, patience, and the ability to remain composed under pressure. A true marksman understands that accuracy is more than just physical—it’s about focus, awareness, and a connection to the weapon.</w:t>
      </w:r>
    </w:p>
    <w:p w14:paraId="1084E89E" w14:textId="77777777" w:rsidR="0049355A" w:rsidRDefault="00DC5A0E">
      <w:r>
        <w:t>Mental Application: Calculating trajectories, wind speeds, and environmental conditions to ensure perfect accuracy.</w:t>
      </w:r>
    </w:p>
    <w:p w14:paraId="55DCB1A4" w14:textId="77777777" w:rsidR="0049355A" w:rsidRDefault="00DC5A0E">
      <w:r>
        <w:t>Spiritual Application: Tapping into an intuitive state of heightened awareness, feeling the ebb and flow of combat to align every shot with the universe.</w:t>
      </w:r>
    </w:p>
    <w:p w14:paraId="0E97BBEB" w14:textId="77777777" w:rsidR="0049355A" w:rsidRDefault="00DC5A0E">
      <w:r>
        <w:t>Physical Application: Rapid target acquisition and precise execution, adjusting aim mid-movement to adapt to dynamic conditions.</w:t>
      </w:r>
    </w:p>
    <w:p w14:paraId="6E10E9F4" w14:textId="77777777" w:rsidR="0049355A" w:rsidRDefault="00DC5A0E">
      <w:r>
        <w:t>Entropy Influence: Chaotic, instinct-driven shooting that favors adaptability and reflexes.</w:t>
      </w:r>
    </w:p>
    <w:p w14:paraId="19EC2FB4" w14:textId="77777777" w:rsidR="0049355A" w:rsidRDefault="00DC5A0E">
      <w:r>
        <w:t>Gnosis Influence: Methodical, calculated marksmanship that prioritizes efficiency and planning.</w:t>
      </w:r>
    </w:p>
    <w:p w14:paraId="14EEBBD3" w14:textId="77777777" w:rsidR="0049355A" w:rsidRDefault="00DC5A0E">
      <w:r>
        <w:t>“A battle is won before it begins—with the right plan and the right people.”</w:t>
      </w:r>
    </w:p>
    <w:p w14:paraId="25A8404E" w14:textId="77777777" w:rsidR="0049355A" w:rsidRDefault="00DC5A0E">
      <w:r>
        <w:lastRenderedPageBreak/>
        <w:t>Tactics proficiency focuses on battlefield strategy, situational awareness, and the ability to coordinate actions for maximum effect. Those skilled in Tactics can read enemy formations, anticipate threats, and position allies to gain the upper hand in any encounter.</w:t>
      </w:r>
    </w:p>
    <w:p w14:paraId="42B7C215" w14:textId="77777777" w:rsidR="0049355A" w:rsidRDefault="00DC5A0E">
      <w:r>
        <w:t>Mental Application: Analyzing enemy patterns, managing resources, and predicting future actions with logical precision.</w:t>
      </w:r>
    </w:p>
    <w:p w14:paraId="1E9D7FFD" w14:textId="77777777" w:rsidR="0049355A" w:rsidRDefault="00DC5A0E">
      <w:r>
        <w:t>Spiritual Application: Utilizing intuition and psionic resonance to gain insight into the enemy’s intent and morale.</w:t>
      </w:r>
    </w:p>
    <w:p w14:paraId="1B43D704" w14:textId="77777777" w:rsidR="0049355A" w:rsidRDefault="00DC5A0E">
      <w:r>
        <w:t>Physical Application: Quickly adapting to the evolving battlefield, repositioning allies and assets on the fly for tactical superiority.</w:t>
      </w:r>
    </w:p>
    <w:p w14:paraId="149C8095" w14:textId="77777777" w:rsidR="0049355A" w:rsidRDefault="00DC5A0E">
      <w:r>
        <w:t>Entropy Influence: Improvised, reactionary planning that thrives in chaos.</w:t>
      </w:r>
    </w:p>
    <w:p w14:paraId="52FD9C95" w14:textId="77777777" w:rsidR="0049355A" w:rsidRDefault="00DC5A0E">
      <w:r>
        <w:t>Gnosis Influence: Long-term strategy and well-executed battle plans with minimal risk.</w:t>
      </w:r>
    </w:p>
    <w:p w14:paraId="666CF2C4" w14:textId="77777777" w:rsidR="0049355A" w:rsidRDefault="00DC5A0E">
      <w:r>
        <w:t>“The most dangerous foe is the one you never see coming.”</w:t>
      </w:r>
    </w:p>
    <w:p w14:paraId="7CAA45F5" w14:textId="77777777" w:rsidR="0049355A" w:rsidRDefault="00DC5A0E">
      <w:r>
        <w:t>Stealth proficiency covers the art of remaining unseen, unheard, and undetected. Whether sneaking through enemy lines, blending into a crowd, or avoiding surveillance, Stealth requires a combination of awareness, control, and patience.</w:t>
      </w:r>
    </w:p>
    <w:p w14:paraId="2B4AB267" w14:textId="77777777" w:rsidR="0049355A" w:rsidRDefault="00DC5A0E">
      <w:r>
        <w:t>Mental Application: Planning infiltration routes, timing guard patrols, and identifying environmental cover.</w:t>
      </w:r>
    </w:p>
    <w:p w14:paraId="6BAAF08F" w14:textId="77777777" w:rsidR="0049355A" w:rsidRDefault="00DC5A0E">
      <w:r>
        <w:t>Spiritual Application: Using psionic resonance to manipulate perception, effectively “disappearing” into the background.</w:t>
      </w:r>
    </w:p>
    <w:p w14:paraId="17DB814F" w14:textId="77777777" w:rsidR="0049355A" w:rsidRDefault="00DC5A0E">
      <w:r>
        <w:t>Physical Application: Moving silently, controlling breath and motion, and avoiding direct lines of sight.</w:t>
      </w:r>
    </w:p>
    <w:p w14:paraId="5AFC61A1" w14:textId="77777777" w:rsidR="0049355A" w:rsidRDefault="00DC5A0E">
      <w:r>
        <w:t>Entropy Influence: Instinctive, quick improvisation to stay hidden in chaotic situations.</w:t>
      </w:r>
    </w:p>
    <w:p w14:paraId="1F3A4498" w14:textId="77777777" w:rsidR="0049355A" w:rsidRDefault="00DC5A0E">
      <w:r>
        <w:t>Gnosis Influence: Meticulous, calculated stealth with pre-planned contingencies.</w:t>
      </w:r>
    </w:p>
    <w:p w14:paraId="19662C4D" w14:textId="77777777" w:rsidR="0049355A" w:rsidRDefault="00DC5A0E">
      <w:r>
        <w:t>“A map is only as useful as the one reading it.”</w:t>
      </w:r>
    </w:p>
    <w:p w14:paraId="7FBE3879" w14:textId="77777777" w:rsidR="0049355A" w:rsidRDefault="00DC5A0E">
      <w:r>
        <w:t>Navigation proficiency allows a character to find their way through both familiar and unknown terrain, whether it’s deep-space travel or traversing hazardous planetary landscapes. Skilled navigators rely on a mix of knowledge, intuition, and experience to guide themselves and others safely.</w:t>
      </w:r>
    </w:p>
    <w:p w14:paraId="3F896421" w14:textId="77777777" w:rsidR="0049355A" w:rsidRDefault="00DC5A0E">
      <w:r>
        <w:t>Mental Application: Reading maps, analyzing star charts, and calculating efficient travel routes.</w:t>
      </w:r>
    </w:p>
    <w:p w14:paraId="14D32EAB" w14:textId="77777777" w:rsidR="0049355A" w:rsidRDefault="00DC5A0E">
      <w:r>
        <w:t>Spiritual Application: Sensing psionic currents, gravitational anomalies, or following subconscious guidance to find the way.</w:t>
      </w:r>
    </w:p>
    <w:p w14:paraId="04B20016" w14:textId="77777777" w:rsidR="0049355A" w:rsidRDefault="00DC5A0E">
      <w:r>
        <w:lastRenderedPageBreak/>
        <w:t>Physical Application: Traversing terrain with agility and efficiency, adapting quickly to changing landscapes.</w:t>
      </w:r>
    </w:p>
    <w:p w14:paraId="3BB9F4AE" w14:textId="77777777" w:rsidR="0049355A" w:rsidRDefault="00DC5A0E">
      <w:r>
        <w:t>Entropy Influence: Relying on gut feelings and instinctive decisions to forge unexpected paths.</w:t>
      </w:r>
    </w:p>
    <w:p w14:paraId="67EC82E3" w14:textId="77777777" w:rsidR="0049355A" w:rsidRDefault="00DC5A0E">
      <w:r>
        <w:t>Gnosis Influence: Careful, pre-planned routes with redundancies and calculated contingencies.</w:t>
      </w:r>
    </w:p>
    <w:p w14:paraId="776629D6" w14:textId="77777777" w:rsidR="0049355A" w:rsidRDefault="00DC5A0E">
      <w:r>
        <w:t>“Success isn’t just about firepower—it’s about preparation.”</w:t>
      </w:r>
    </w:p>
    <w:p w14:paraId="255FDBBF" w14:textId="77777777" w:rsidR="0049355A" w:rsidRDefault="00DC5A0E">
      <w:r>
        <w:t>Logistics proficiency governs the planning and execution of resource management, ensuring that personnel, equipment, and supplies are used efficiently. Those skilled in Logistics ensure that operations run smoothly, anticipating needs and preventing shortfalls before they happen.</w:t>
      </w:r>
    </w:p>
    <w:p w14:paraId="697E0287" w14:textId="77777777" w:rsidR="0049355A" w:rsidRDefault="00DC5A0E">
      <w:r>
        <w:t>Mental Application: Strategically allocating resources, planning supply lines, and managing personnel needs.</w:t>
      </w:r>
    </w:p>
    <w:p w14:paraId="2233F493" w14:textId="77777777" w:rsidR="0049355A" w:rsidRDefault="00DC5A0E">
      <w:r>
        <w:t>Spiritual Application: Understanding the unseen flow of resources and people, optimizing harmony within complex systems.</w:t>
      </w:r>
    </w:p>
    <w:p w14:paraId="3E3A64B9" w14:textId="77777777" w:rsidR="0049355A" w:rsidRDefault="00DC5A0E">
      <w:r>
        <w:t>Physical Application: Quickly deploying and distributing supplies under high-pressure conditions.</w:t>
      </w:r>
    </w:p>
    <w:p w14:paraId="6136E552" w14:textId="77777777" w:rsidR="0049355A" w:rsidRDefault="00DC5A0E">
      <w:r>
        <w:t>Entropy Influence: Adaptable, reactive planning that thrives on solving immediate crises.</w:t>
      </w:r>
    </w:p>
    <w:p w14:paraId="12086C02" w14:textId="77777777" w:rsidR="0049355A" w:rsidRDefault="00DC5A0E">
      <w:r>
        <w:t>Gnosis Influence: Detailed, calculated logistics that ensure precision and sustainability.</w:t>
      </w:r>
    </w:p>
    <w:p w14:paraId="68244DCF" w14:textId="77777777" w:rsidR="0049355A" w:rsidRDefault="00DC5A0E">
      <w:r>
        <w:t>Mental Application: Planning rations, mapping safe routes, and tracking environmental hazards.</w:t>
      </w:r>
    </w:p>
    <w:p w14:paraId="53C9EA2C" w14:textId="77777777" w:rsidR="0049355A" w:rsidRDefault="00DC5A0E">
      <w:r>
        <w:t>Spiritual Application: Trusting one’s instincts and attuning to the natural or cosmic forces of the surroundings.</w:t>
      </w:r>
    </w:p>
    <w:p w14:paraId="04296A03" w14:textId="77777777" w:rsidR="0049355A" w:rsidRDefault="00DC5A0E">
      <w:r>
        <w:t>Physical Application: Withstanding extreme temperatures, enduring long marches, and physically adapting to hostile environments.</w:t>
      </w:r>
    </w:p>
    <w:p w14:paraId="43D4A844" w14:textId="77777777" w:rsidR="0049355A" w:rsidRDefault="00DC5A0E">
      <w:r>
        <w:t>Mental Application: Designing efficient structures and planning long-term fortifications.</w:t>
      </w:r>
    </w:p>
    <w:p w14:paraId="504814DD" w14:textId="77777777" w:rsidR="0049355A" w:rsidRDefault="00DC5A0E">
      <w:r>
        <w:t>Spiritual Application: Using resonance to intuitively reinforce structures with psionic or energy-based enhancements.</w:t>
      </w:r>
    </w:p>
    <w:p w14:paraId="78554C28" w14:textId="77777777" w:rsidR="0049355A" w:rsidRDefault="00DC5A0E">
      <w:r>
        <w:t>Physical Application: Laboring under extreme conditions, assembling defenses, and handling heavy materials.</w:t>
      </w:r>
    </w:p>
    <w:p w14:paraId="7B578D9E" w14:textId="77777777" w:rsidR="0049355A" w:rsidRDefault="00DC5A0E">
      <w:r>
        <w:t>Mental Application: Calculating optimal firing arcs, ammunition logistics, and recoil compensation.</w:t>
      </w:r>
    </w:p>
    <w:p w14:paraId="68E0E699" w14:textId="77777777" w:rsidR="0049355A" w:rsidRDefault="00DC5A0E">
      <w:r>
        <w:lastRenderedPageBreak/>
        <w:t>Spiritual Application: Attuning to the rhythm of battle, feeling the perfect moment to strike with overwhelming force.</w:t>
      </w:r>
    </w:p>
    <w:p w14:paraId="16FB73B2" w14:textId="77777777" w:rsidR="0049355A" w:rsidRDefault="00DC5A0E">
      <w:r>
        <w:t>Physical Application: Handling the immense weight and recoil of heavy weaponry, maintaining accuracy under duress.</w:t>
      </w:r>
    </w:p>
    <w:p w14:paraId="47922DA9" w14:textId="77777777" w:rsidR="0049355A" w:rsidRDefault="00DC5A0E">
      <w:r>
        <w:t>Mental Application: Managing stamina efficiently, controlling breathing and pacing efforts to last longer.</w:t>
      </w:r>
    </w:p>
    <w:p w14:paraId="4DEE7680" w14:textId="77777777" w:rsidR="0049355A" w:rsidRDefault="00DC5A0E">
      <w:r>
        <w:t>Spiritual Application: Harnessing willpower and inner fortitude to push beyond normal limits.</w:t>
      </w:r>
    </w:p>
    <w:p w14:paraId="5044D8A0" w14:textId="77777777" w:rsidR="0049355A" w:rsidRDefault="00DC5A0E">
      <w:r>
        <w:t>Physical Application: Withstanding physical damage, resisting fatigue, and recovering from injuries quickly.</w:t>
      </w:r>
    </w:p>
    <w:p w14:paraId="7C3760F1" w14:textId="77777777" w:rsidR="0049355A" w:rsidRDefault="00DC5A0E">
      <w:r>
        <w:t>Mental Application: Strategizing combat moves based on opponent weaknesses and tactical positioning.</w:t>
      </w:r>
    </w:p>
    <w:p w14:paraId="738EF030" w14:textId="77777777" w:rsidR="0049355A" w:rsidRDefault="00DC5A0E">
      <w:r>
        <w:t>Spiritual Application: Channeling inner strength and focus to achieve peak combat efficiency.</w:t>
      </w:r>
    </w:p>
    <w:p w14:paraId="4DA15E31" w14:textId="77777777" w:rsidR="0049355A" w:rsidRDefault="00DC5A0E">
      <w:r>
        <w:t>Physical Application: Executing powerful strikes, holds, and counters with precision and strength.</w:t>
      </w:r>
    </w:p>
    <w:p w14:paraId="42A76846" w14:textId="77777777" w:rsidR="0049355A" w:rsidRDefault="00DC5A0E">
      <w:r>
        <w:t>Katra (Air – Precision, Agility, Intellect) → Technomancy</w:t>
      </w:r>
    </w:p>
    <w:p w14:paraId="2B58238B" w14:textId="77777777" w:rsidR="0049355A" w:rsidRDefault="00DC5A0E">
      <w:r>
        <w:t>Dominion (Earth – Strength, Endurance, Stability) → Aethercraft</w:t>
      </w:r>
    </w:p>
    <w:p w14:paraId="6F58445D" w14:textId="77777777" w:rsidR="0049355A" w:rsidRDefault="00DC5A0E">
      <w:r>
        <w:t>Imperius (Fire – Command, Willpower, Aggression) → Gnostic Invictus</w:t>
      </w:r>
    </w:p>
    <w:p w14:paraId="28439ED2" w14:textId="77777777" w:rsidR="0049355A" w:rsidRDefault="00DC5A0E">
      <w:r>
        <w:t>Harmonia (Water – Emotion, Healing, Diplomacy) → Palatial Psychometrics</w:t>
      </w:r>
    </w:p>
    <w:p w14:paraId="45309B81" w14:textId="77777777" w:rsidR="0049355A" w:rsidRDefault="00DC5A0E">
      <w:r>
        <w:t>Entropy (Chaos – Change, Improvisation, Subterfuge) → Abyssal Occulency</w:t>
      </w:r>
    </w:p>
    <w:p w14:paraId="74CA8D0F" w14:textId="77777777" w:rsidR="0049355A" w:rsidRDefault="00DC5A0E">
      <w:r>
        <w:t>Gnosis (Spirit – Knowledge, Foresight, Order) → Astrometric Gnosticism</w:t>
      </w:r>
    </w:p>
    <w:p w14:paraId="1992798E" w14:textId="77777777" w:rsidR="0049355A" w:rsidRDefault="00DC5A0E">
      <w:r>
        <w:t>Palladryxxe – The Measure of Palladium Integration</w:t>
      </w:r>
    </w:p>
    <w:p w14:paraId="234DEEDD" w14:textId="77777777" w:rsidR="0049355A" w:rsidRDefault="00DC5A0E">
      <w:r>
        <w:t>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psionic enhancement, and energy manipulation. Every living being in this universe has some degree of Palladium exposure—from the water they drink to the air they breath</w:t>
      </w:r>
      <w:r>
        <w:t>e—but only those with a strong Palladryxxe score can fully harness its potential without suffering catastrophic side effects.</w:t>
      </w:r>
    </w:p>
    <w:p w14:paraId="7FD1698D" w14:textId="77777777" w:rsidR="0049355A" w:rsidRDefault="00DC5A0E">
      <w:r>
        <w:t xml:space="preserve">Palladryxxe is determined by calculating the average of a character’s four core attributes—**Katra, Dominion, Imperius, and Harmonia—**with their dominant spiritual force (either </w:t>
      </w:r>
      <w:r>
        <w:lastRenderedPageBreak/>
        <w:t>Gnosis or Entropy) acting as the fifth factor. The sum is then divided by ten to create a scalable score.</w:t>
      </w:r>
    </w:p>
    <w:p w14:paraId="1FCB3B30" w14:textId="77777777" w:rsidR="0049355A" w:rsidRDefault="00DC5A0E">
      <w:r>
        <w:t>(Katra + Dominion + Imperius + Harmonia + Gnosis/Entropy) ÷ 10</w:t>
      </w:r>
    </w:p>
    <w:p w14:paraId="52AA68BE" w14:textId="77777777" w:rsidR="0049355A" w:rsidRDefault="00DC5A0E">
      <w:r>
        <w:t>A character’s Palladryxxe score determines their ability to:</w:t>
      </w:r>
    </w:p>
    <w:p w14:paraId="6E8125B9" w14:textId="77777777" w:rsidR="0049355A" w:rsidRDefault="00DC5A0E">
      <w:r>
        <w:t>Integrate Palladium implants without rejection or degradation.</w:t>
      </w:r>
    </w:p>
    <w:p w14:paraId="6B912F34" w14:textId="77777777" w:rsidR="0049355A" w:rsidRDefault="00DC5A0E">
      <w:r>
        <w:t>Digest Palladium-based supplements to enhance physical and mental capabilities.</w:t>
      </w:r>
    </w:p>
    <w:p w14:paraId="3BCCC79D" w14:textId="77777777" w:rsidR="0049355A" w:rsidRDefault="00DC5A0E">
      <w:r>
        <w:t>Safely interact with high-palladium environments, such as energy reactors or artifact-rich zones.</w:t>
      </w:r>
    </w:p>
    <w:p w14:paraId="3A12B744" w14:textId="77777777" w:rsidR="0049355A" w:rsidRDefault="00DC5A0E">
      <w:r>
        <w:t>Unlock advanced disciplines like Psionics, Technomancy, and Abyssal Occupancy, which rely on the body’s affinity with Palladium-based energies.</w:t>
      </w:r>
    </w:p>
    <w:p w14:paraId="7B0D6E63" w14:textId="77777777" w:rsidR="0049355A" w:rsidRDefault="00DC5A0E">
      <w:r>
        <w:t>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14:paraId="4D50BF21" w14:textId="77777777" w:rsidR="0049355A" w:rsidRDefault="00DC5A0E">
      <w:r>
        <w:t>Palladryxxe System Breakdown:</w:t>
      </w:r>
    </w:p>
    <w:p w14:paraId="2DC135DF" w14:textId="77777777" w:rsidR="0049355A" w:rsidRDefault="00DC5A0E">
      <w:r>
        <w:t>1.0+ (Novice – Tier 1): The character has just enough Palladryxxe to engage with a discipline at a basic level. Anything below a solid 1.0 offers no access.</w:t>
      </w:r>
    </w:p>
    <w:p w14:paraId="683C8087" w14:textId="77777777" w:rsidR="0049355A" w:rsidRDefault="00DC5A0E">
      <w:r>
        <w:t>2.0+ (Adept – Tier 2): Their proficiency grows, allowing them to perform more complex applications with better control.</w:t>
      </w:r>
    </w:p>
    <w:p w14:paraId="741BB70C" w14:textId="77777777" w:rsidR="0049355A" w:rsidRDefault="00DC5A0E">
      <w:r>
        <w:t>3.0+ (Expert – Tier 3): They can begin experimenting with more advanced aspects of their discipline, refining their techniques with deeper insight.</w:t>
      </w:r>
    </w:p>
    <w:p w14:paraId="664A38CC" w14:textId="77777777" w:rsidR="0049355A" w:rsidRDefault="00DC5A0E">
      <w:r>
        <w:t>4.0+ (Master – Tier 4): A high level of attunement, allowing for mastery over their chosen discipline with near-flawless execution.</w:t>
      </w:r>
    </w:p>
    <w:p w14:paraId="4871EA76" w14:textId="77777777" w:rsidR="0049355A" w:rsidRDefault="00DC5A0E">
      <w:r>
        <w:t>5.0 (Paragon – Tier 5): At this level, the character has achieved unparalleled understanding and control over their chosen discipline. They are capable of taking on a second discipline, expanding their abilities beyond their original focus.</w:t>
      </w:r>
    </w:p>
    <w:p w14:paraId="553C907A" w14:textId="77777777" w:rsidR="0049355A" w:rsidRDefault="00DC5A0E">
      <w:r>
        <w:t>Important Note: Fractions and decimal values do not count toward tier progression. A character with a Palladryxxe score of 3.9 is still locked at Tier 3 until they reach a solid 4.0.</w:t>
      </w:r>
    </w:p>
    <w:p w14:paraId="0F7F6979" w14:textId="77777777" w:rsidR="0049355A" w:rsidRDefault="00DC5A0E">
      <w:r>
        <w:t>Expanded Palladryxxe System Progression</w:t>
      </w:r>
    </w:p>
    <w:p w14:paraId="25FDEF92" w14:textId="77777777" w:rsidR="0049355A" w:rsidRDefault="00DC5A0E">
      <w:r>
        <w:t>At Master Tier (4.0+):</w:t>
      </w:r>
    </w:p>
    <w:p w14:paraId="19DC78C0" w14:textId="77777777" w:rsidR="0049355A" w:rsidRDefault="00DC5A0E">
      <w:r>
        <w:t>The character gains limited access to a second discipline, but with the following restrictions:</w:t>
      </w:r>
    </w:p>
    <w:p w14:paraId="3A1126E1" w14:textId="77777777" w:rsidR="0049355A" w:rsidRDefault="00DC5A0E">
      <w:r>
        <w:lastRenderedPageBreak/>
        <w:t>Their Palladryxxe score is effectively halved when determining their tier for the second discipline.</w:t>
      </w:r>
    </w:p>
    <w:p w14:paraId="3F0D6A5E" w14:textId="77777777" w:rsidR="0049355A" w:rsidRDefault="00DC5A0E">
      <w:r>
        <w:t>Example: If their Palladryxxe score is 4.0, they can only access the second discipline as if they had a score of 2.0 (Adept Tier).</w:t>
      </w:r>
    </w:p>
    <w:p w14:paraId="00B66FD2" w14:textId="77777777" w:rsidR="0049355A" w:rsidRDefault="00DC5A0E">
      <w:r>
        <w:t>They can perform a maximum of three operations or manifestations per day in the second discipline without excessive strain on their Gnosis or Entropy pools.</w:t>
      </w:r>
    </w:p>
    <w:p w14:paraId="71EC6C54" w14:textId="77777777" w:rsidR="0049355A" w:rsidRDefault="00DC5A0E">
      <w:r>
        <w:t>Using the second discipline beyond this limit risks severe fatigue, feedback, or even permanent damage.</w:t>
      </w:r>
    </w:p>
    <w:p w14:paraId="1604D6B1" w14:textId="77777777" w:rsidR="0049355A" w:rsidRDefault="00DC5A0E">
      <w:r>
        <w:t>At Paragon Tier (5.0):</w:t>
      </w:r>
    </w:p>
    <w:p w14:paraId="52AD1333" w14:textId="77777777" w:rsidR="0049355A" w:rsidRDefault="00DC5A0E">
      <w:r>
        <w:t>The character gains full access to their second discipline, meaning they can now use it at their full Palladryxxe score without limitations.</w:t>
      </w:r>
    </w:p>
    <w:p w14:paraId="54C66FA1" w14:textId="77777777" w:rsidR="0049355A" w:rsidRDefault="00DC5A0E">
      <w:r>
        <w:t>In addition, they unlock partial access to a third discipline, with the same limitations that applied to their second discipline at Master Tier:</w:t>
      </w:r>
    </w:p>
    <w:p w14:paraId="5BB5671A" w14:textId="77777777" w:rsidR="0049355A" w:rsidRDefault="00DC5A0E">
      <w:r>
        <w:t>Their Palladryxxe score is halved for tier-gating the third discipline.</w:t>
      </w:r>
    </w:p>
    <w:p w14:paraId="594134B3" w14:textId="77777777" w:rsidR="0049355A" w:rsidRDefault="00DC5A0E">
      <w:r>
        <w:t>They are limited to three uses per day without excessive strain.</w:t>
      </w:r>
    </w:p>
    <w:p w14:paraId="358F9237" w14:textId="77777777" w:rsidR="0049355A" w:rsidRDefault="00DC5A0E">
      <w:r>
        <w:t>Key Restrictions:</w:t>
      </w:r>
    </w:p>
    <w:p w14:paraId="5FE923FE" w14:textId="77777777" w:rsidR="0049355A" w:rsidRDefault="00DC5A0E">
      <w:r>
        <w:t>Characters must develop their core attributes further to increase their Palladryxxe score and fully unlock their potential in multiple disciplines.</w:t>
      </w:r>
    </w:p>
    <w:p w14:paraId="0E16A337" w14:textId="77777777" w:rsidR="0049355A" w:rsidRDefault="00DC5A0E">
      <w:r>
        <w:t>Overseers are encouraged to incorporate narrative consequences for overuse, such as physical tolls, mental instability, or interference from cosmic forces.</w:t>
      </w:r>
    </w:p>
    <w:p w14:paraId="15802397" w14:textId="77777777" w:rsidR="0049355A" w:rsidRDefault="00DC5A0E">
      <w:r>
        <w:t>The Paragon Realization – Embracing the Conscious Universe</w:t>
      </w:r>
    </w:p>
    <w:p w14:paraId="6FE20A94" w14:textId="77777777" w:rsidR="0049355A" w:rsidRDefault="00DC5A0E">
      <w:r>
        <w:t>Reaching the Paragon Tier isn’t simply a measure of skill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Gnosis and Entropy) are no longer just aspects of realit</w:t>
      </w:r>
      <w:r>
        <w:t>y—they are the very foundation upon which it is built.</w:t>
      </w:r>
    </w:p>
    <w:p w14:paraId="4DBCCED8" w14:textId="77777777" w:rsidR="0049355A" w:rsidRDefault="00DC5A0E">
      <w:r>
        <w:t>As Paragons, characters are no longer limited by the rigid structures of their upbringing or training. They have begun to grasp that these elements are interconnected, woven into every living thing, and with enough understanding, they can manipulate them in ways previously thought impossible. This is why achieving Paragon Tier allows them to take on additional magical disciplines and class features—it is not just skill, but enlightenment.</w:t>
      </w:r>
    </w:p>
    <w:p w14:paraId="5F5810B4" w14:textId="77777777" w:rsidR="0049355A" w:rsidRDefault="00DC5A0E">
      <w:r>
        <w:lastRenderedPageBreak/>
        <w:t>However, this knowledge comes with weighty consequences. Those who delve too deeply into this understanding risk losing themselves in the grand design, becoming detached from their individuality or consumed by the vastness of their realization. This is why no being has ever mastered all five points of the pentagram—attempting to do so would mean becoming something wholly inhuman, a being of pure elemental will beyond comprehension.</w:t>
      </w:r>
    </w:p>
    <w:p w14:paraId="5085BA3B" w14:textId="77777777" w:rsidR="0049355A" w:rsidRDefault="00DC5A0E">
      <w:r>
        <w:t>Characters who have reached this stage must carefully consider their choices. Taking a second discipline or class feature isn’t just a tactical decision; it’s an existential one. Do they seek control over destruction through Entropy, or do they pursue the enlightenment of Gnosis? The decision shapes not only their abilities but their very connection to the universe itself.</w:t>
      </w:r>
    </w:p>
    <w:p w14:paraId="35465867" w14:textId="77777777" w:rsidR="0049355A" w:rsidRDefault="00DC5A0E">
      <w:r>
        <w:t>Void Navigators and the Ancient Pythagorean Legacy</w:t>
      </w:r>
    </w:p>
    <w:p w14:paraId="66BA41A1" w14:textId="77777777" w:rsidR="0049355A" w:rsidRDefault="00DC5A0E">
      <w:r>
        <w:t xml:space="preserve">The Void Navigators of Palladia Prime are more than just pilots and explorers; they are the living embodiment of one of the oldest and most revered realizations of their people—the ancient Pythagorean symbology that has shaped their culture for millennia. This foundational belief ties them deeply to the cosmic harmonies of the universe and, in turn, links their fate to the legendary Planet of the Song. The pentagram, as they know it, is not merely a geometric figure but a blueprint of existence, a map that </w:t>
      </w:r>
      <w:r>
        <w:t>reveals the interplay of forces that govern reality itself.</w:t>
      </w:r>
    </w:p>
    <w:p w14:paraId="1274B201" w14:textId="77777777" w:rsidR="0049355A" w:rsidRDefault="00DC5A0E">
      <w:r>
        <w:t>Their ability to fold space and traverse the vast voids of the cosmos is not purely a mechanical or technological feat. It is the culmination of extreme physical augmentation, spiritual discipline, and mathematical precision. Void Navigators undergo a radical transformation, their bodies heavily infused with palladium chloride, a substance that not only replaces their organic tissue but enhances their connection to the fundamental forces of the universe. Their veins shimmer with Palladium-laced alloys, thei</w:t>
      </w:r>
      <w:r>
        <w:t>r skin reinforced by trace elements, and their neural pathways rewired to perceive spatial dimensions beyond ordinary comprehension.</w:t>
      </w:r>
    </w:p>
    <w:p w14:paraId="21DD9526" w14:textId="77777777" w:rsidR="0049355A" w:rsidRDefault="00DC5A0E">
      <w:r>
        <w:t>However, their true mastery comes from their disciplined focus on the three essential forces that allow them to manipulate space-time itself:</w:t>
      </w:r>
    </w:p>
    <w:p w14:paraId="4CAFA2E7" w14:textId="77777777" w:rsidR="0049355A" w:rsidRDefault="00DC5A0E">
      <w:r>
        <w:t>Entropy: The mastery of chaos and unpredictability, allowing them to exploit the weaknesses of reality and bend it to their will.</w:t>
      </w:r>
    </w:p>
    <w:p w14:paraId="0909586E" w14:textId="77777777" w:rsidR="0049355A" w:rsidRDefault="00DC5A0E">
      <w:r>
        <w:t>Gnosis: Structured knowledge and foresight, enabling precise calculations and controlled jumps through the void.</w:t>
      </w:r>
    </w:p>
    <w:p w14:paraId="469225A3" w14:textId="77777777" w:rsidR="0049355A" w:rsidRDefault="00DC5A0E">
      <w:r>
        <w:t>Katra: The physical and mental agility to react to the shifting tides of folded space, ensuring survival in the unpredictable expanses of the cosmos.</w:t>
      </w:r>
    </w:p>
    <w:p w14:paraId="6FBAC876" w14:textId="77777777" w:rsidR="0049355A" w:rsidRDefault="00DC5A0E">
      <w:r>
        <w:t xml:space="preserve">Void Navigators are not merely trained; they are forged through years of rigorous discipline, meditation, and physical conditioning. Their reliance on these three attributes </w:t>
      </w:r>
      <w:r>
        <w:lastRenderedPageBreak/>
        <w:t>enables them to navigate the shifting, chaotic nature of space-folding without being lost to the void or torn apart by the forces they seek to command.</w:t>
      </w:r>
    </w:p>
    <w:p w14:paraId="6BA9466F" w14:textId="77777777" w:rsidR="0049355A" w:rsidRDefault="00DC5A0E">
      <w:r>
        <w:t>Through their devotion to these principles and their near-complete physical transformation, the Void Navigators become more than explorers—they are living equations, walking manifestations of Palladia Prime’s oldest truths, charting paths through the unknown with a precision and grace that borders on the divine.</w:t>
      </w:r>
    </w:p>
    <w:p w14:paraId="57FFFBFF" w14:textId="77777777" w:rsidR="0049355A" w:rsidRDefault="00DC5A0E">
      <w:r>
        <w:t>The 10 Tenets of Gnostic Astrometricism</w:t>
      </w:r>
    </w:p>
    <w:p w14:paraId="1273403A" w14:textId="77777777" w:rsidR="0049355A" w:rsidRDefault="00DC5A0E">
      <w:r>
        <w:t>Central to the Void Navigators’ way of life is the 10 Tenets of Gnostic Astrometricism, a sacred charter that governs their approach to space-folding, exploration, and existence itself. These tenets, passed down through generations, form the cornerstone of their philosophy—balancing the chaotic unpredictability of the void with the structured wisdom required to master it.</w:t>
      </w:r>
    </w:p>
    <w:p w14:paraId="6A73BBB2" w14:textId="77777777" w:rsidR="0049355A" w:rsidRDefault="00DC5A0E">
      <w:r>
        <w:t>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p>
    <w:p w14:paraId="74F49891" w14:textId="77777777" w:rsidR="0049355A" w:rsidRDefault="00DC5A0E">
      <w:r>
        <w:t>The Tenets are said to have been discovered in the earliest days of Palladia Prime’s exploration of the cosmos, inscribed within ancient star charts and reinforced through rigorous trial and error. They have since become a guiding doctrine, etched into the very minds and bodies of the Navigators through deep mental conditioning and physical augmentation.</w:t>
      </w:r>
    </w:p>
    <w:p w14:paraId="668DEB02" w14:textId="77777777" w:rsidR="0049355A" w:rsidRDefault="00DC5A0E">
      <w:r>
        <w:t>The Decem Tenets of Gnostic Astrometricism</w:t>
      </w:r>
    </w:p>
    <w:p w14:paraId="6D7DA0FD" w14:textId="77777777" w:rsidR="0049355A" w:rsidRDefault="00DC5A0E">
      <w:r>
        <w:t>As dictated by the Primarchs of Palladia Prime, inscribed upon the celestial vaults, and bound by the immutable will of the cosmos.</w:t>
      </w:r>
    </w:p>
    <w:p w14:paraId="0795EE05" w14:textId="77777777" w:rsidR="0049355A" w:rsidRDefault="00DC5A0E">
      <w:r>
        <w:t>I. MENTEM PALLADRIA PRIMARUM UNIVERSI EST.</w:t>
      </w:r>
    </w:p>
    <w:p w14:paraId="1DD8DCB5" w14:textId="77777777" w:rsidR="0049355A" w:rsidRDefault="00DC5A0E">
      <w:r>
        <w:t>“The Pallatial Mind is the Primarch of the Universe.”</w:t>
      </w:r>
    </w:p>
    <w:p w14:paraId="2397C9A6" w14:textId="77777777" w:rsidR="0049355A" w:rsidRDefault="00DC5A0E">
      <w:r>
        <w:t>From the abyssal void whence order first emerged, Palladia Prime was first to gaze upon its wonders. The mind of the Navigator is not merely a tool but the sacred architect of the cosmos, and in its wisdom lies dominion over the stars.</w:t>
      </w:r>
    </w:p>
    <w:p w14:paraId="111F9A22" w14:textId="77777777" w:rsidR="0049355A" w:rsidRDefault="00DC5A0E">
      <w:r>
        <w:t>II. VITAE PALLADRYXXE PURUM CUSTODI.</w:t>
      </w:r>
    </w:p>
    <w:p w14:paraId="0468C001" w14:textId="77777777" w:rsidR="0049355A" w:rsidRDefault="00DC5A0E">
      <w:r>
        <w:t>“Thou shall not distort the Palladryxxeen essence within.”</w:t>
      </w:r>
    </w:p>
    <w:p w14:paraId="419A9BF0" w14:textId="77777777" w:rsidR="0049355A" w:rsidRDefault="00DC5A0E">
      <w:r>
        <w:t>The essence of Palladryxxe, the divine elixir that courses through all, must remain uncorrupted. To taint it is to sever the bond between self and creation, forsaking one’s rightful place in the celestial order.</w:t>
      </w:r>
    </w:p>
    <w:p w14:paraId="635D1B28" w14:textId="77777777" w:rsidR="0049355A" w:rsidRDefault="00DC5A0E">
      <w:r>
        <w:lastRenderedPageBreak/>
        <w:t>III. MACHINORUM ANIMAE CREARE NON LICET.</w:t>
      </w:r>
    </w:p>
    <w:p w14:paraId="05E7A6A0" w14:textId="77777777" w:rsidR="0049355A" w:rsidRDefault="00DC5A0E">
      <w:r>
        <w:t>“Thou shall not build machines that mimic the Pallatial Mind.”</w:t>
      </w:r>
    </w:p>
    <w:p w14:paraId="22EFFA7B" w14:textId="77777777" w:rsidR="0049355A" w:rsidRDefault="00DC5A0E">
      <w:r>
        <w:t>By sacred decree, the craft of artifice must never seek to mirror the Pallatial intellect. Machines shall serve, not rule; they are conduits of will, not entities of reason. To trespass upon this law is to invite oblivion.</w:t>
      </w:r>
    </w:p>
    <w:p w14:paraId="6B68F68E" w14:textId="77777777" w:rsidR="0049355A" w:rsidRDefault="00DC5A0E">
      <w:r>
        <w:t>IV. VACUUM VIVIT, NON EST INANIS.</w:t>
      </w:r>
    </w:p>
    <w:p w14:paraId="34C7966E" w14:textId="77777777" w:rsidR="0049355A" w:rsidRDefault="00DC5A0E">
      <w:r>
        <w:t>“Space is not empty, but alive.”</w:t>
      </w:r>
    </w:p>
    <w:p w14:paraId="67E2C290" w14:textId="77777777" w:rsidR="0049355A" w:rsidRDefault="00DC5A0E">
      <w:r>
        <w:t>The void is no mere absence; it breathes with unseen purpose. A Navigator must approach it with reverence, for within its silence lies the whispers of creation.</w:t>
      </w:r>
    </w:p>
    <w:p w14:paraId="014F0EE5" w14:textId="77777777" w:rsidR="0049355A" w:rsidRDefault="00DC5A0E">
      <w:r>
        <w:t>V. NOLI SPATIUM CUM FUTILITATE PLICARE.</w:t>
      </w:r>
    </w:p>
    <w:p w14:paraId="50FB0EFA" w14:textId="77777777" w:rsidR="0049355A" w:rsidRDefault="00DC5A0E">
      <w:r>
        <w:t>“Fold not space with reckless intent.”</w:t>
      </w:r>
    </w:p>
    <w:p w14:paraId="4A7A77F8" w14:textId="77777777" w:rsidR="0049355A" w:rsidRDefault="00DC5A0E">
      <w:r>
        <w:t>The delicate weave of the cosmos bends to those who wield it with precision and discipline. Haste invites ruin, and only the patient shall pass unscathed through the tapestry of reality.</w:t>
      </w:r>
    </w:p>
    <w:p w14:paraId="575940A8" w14:textId="77777777" w:rsidR="0049355A" w:rsidRDefault="00DC5A0E">
      <w:r>
        <w:t>VI. AEQUILIBRIUM AD PERFECTUM VIA EST.</w:t>
      </w:r>
    </w:p>
    <w:p w14:paraId="16124586" w14:textId="77777777" w:rsidR="0049355A" w:rsidRDefault="00DC5A0E">
      <w:r>
        <w:t>“Balance is the path to mastery.”</w:t>
      </w:r>
    </w:p>
    <w:p w14:paraId="5601ED03" w14:textId="77777777" w:rsidR="0049355A" w:rsidRDefault="00DC5A0E">
      <w:r>
        <w:t>The Navigator must walk the line between Gnosis and Entropy, neither consumed by chaos nor bound by order, for the interplay of these forces is the true language of existence.</w:t>
      </w:r>
    </w:p>
    <w:p w14:paraId="22EE62EF" w14:textId="77777777" w:rsidR="0049355A" w:rsidRDefault="00DC5A0E">
      <w:r>
        <w:t>VII. NAVIGATOR ET VAS, ET TABULA EST.</w:t>
      </w:r>
    </w:p>
    <w:p w14:paraId="2E56324F" w14:textId="77777777" w:rsidR="0049355A" w:rsidRDefault="00DC5A0E">
      <w:r>
        <w:t>“The Navigator is both vessel and map.”</w:t>
      </w:r>
    </w:p>
    <w:p w14:paraId="3BD4BF1D" w14:textId="77777777" w:rsidR="0049355A" w:rsidRDefault="00DC5A0E">
      <w:r>
        <w:t>To traverse the void, one must first traverse the self. The journey through the stars is but a reflection of the journey within.</w:t>
      </w:r>
    </w:p>
    <w:p w14:paraId="6BB4A123" w14:textId="77777777" w:rsidR="0049355A" w:rsidRDefault="00DC5A0E">
      <w:r>
        <w:t>VIII. TEMPUS NON CATENA, SED VINCLA EST.</w:t>
      </w:r>
    </w:p>
    <w:p w14:paraId="0B96A13F" w14:textId="77777777" w:rsidR="0049355A" w:rsidRDefault="00DC5A0E">
      <w:r>
        <w:t>“Time is a tether, not a chain.”</w:t>
      </w:r>
    </w:p>
    <w:p w14:paraId="2CB4A629" w14:textId="77777777" w:rsidR="0049355A" w:rsidRDefault="00DC5A0E">
      <w:r>
        <w:t>Through mastery of the fold, time is but a servant of the will. A Navigator does not succumb to its passage but bends it to their design.</w:t>
      </w:r>
    </w:p>
    <w:p w14:paraId="2957362F" w14:textId="77777777" w:rsidR="0049355A" w:rsidRDefault="00DC5A0E">
      <w:r>
        <w:t>IX. SCIENTIA OMNIUM RERUM MONETA EST.</w:t>
      </w:r>
    </w:p>
    <w:p w14:paraId="11C660E6" w14:textId="77777777" w:rsidR="0049355A" w:rsidRDefault="00DC5A0E">
      <w:r>
        <w:t>“Knowledge is the currency of all things.”</w:t>
      </w:r>
    </w:p>
    <w:p w14:paraId="02801766" w14:textId="77777777" w:rsidR="0049355A" w:rsidRDefault="00DC5A0E">
      <w:r>
        <w:t>In the infinite expanse, riches fade, but wisdom endures. Seek understanding, for knowledge alone grants dominion over the unknown.</w:t>
      </w:r>
    </w:p>
    <w:p w14:paraId="070E4E3E" w14:textId="77777777" w:rsidR="0049355A" w:rsidRDefault="00DC5A0E">
      <w:r>
        <w:lastRenderedPageBreak/>
        <w:t>X. ABYSSI SUSURRUM AURIUM VESTRARUM NON EST.</w:t>
      </w:r>
    </w:p>
    <w:p w14:paraId="4ADC5E1E" w14:textId="77777777" w:rsidR="0049355A" w:rsidRDefault="00DC5A0E">
      <w:r>
        <w:t>“Beware the whispers of the Abyss.”</w:t>
      </w:r>
    </w:p>
    <w:p w14:paraId="03137B36" w14:textId="77777777" w:rsidR="0049355A" w:rsidRDefault="00DC5A0E">
      <w:r>
        <w:t>In the depths of the void dwell things beyond comprehension. Not all voices that echo in the darkness are meant to be heard; not all paths are meant to be walked.</w:t>
      </w:r>
    </w:p>
    <w:p w14:paraId="1D6A7467" w14:textId="77777777" w:rsidR="0049355A" w:rsidRDefault="00DC5A0E">
      <w:r>
        <w:t>The Astrum Exile</w:t>
      </w:r>
    </w:p>
    <w:p w14:paraId="18004639" w14:textId="77777777" w:rsidR="0049355A" w:rsidRDefault="00DC5A0E">
      <w:r>
        <w:t>(Excommunicated Void Initiate)</w:t>
      </w:r>
    </w:p>
    <w:p w14:paraId="5D92C907" w14:textId="77777777" w:rsidR="0049355A" w:rsidRDefault="00DC5A0E">
      <w:r>
        <w:t>“To touch the void and be cast from it is to wander forever between worlds.”</w:t>
      </w:r>
    </w:p>
    <w:p w14:paraId="633706F4" w14:textId="77777777" w:rsidR="0049355A" w:rsidRDefault="00DC5A0E">
      <w:r>
        <w:t>The Astrum Exile is a former initiate of the Void Navigator order, once deemed worthy to walk the path of the Pallatial Mind but cast out before reaching true ascension. Whether due to failure, heresy, or an inability to withstand the sacred palladium augmentation, they have been exiled from the celestial halls of the Navigators, left to wander the universe with nothing but fractured remnants of their once-glorious potential.</w:t>
      </w:r>
    </w:p>
    <w:p w14:paraId="5112B0AE" w14:textId="77777777" w:rsidR="0049355A" w:rsidRDefault="00DC5A0E">
      <w:r>
        <w:t>Though forever barred from attaining full Navigator status, an Astrum Exile retains fragments of their training and augmentation—enough to make them a force to be reckoned with. They are tormented by the knowledge of what they once glimpsed, seeking meaning in the void while evading the watchful eye of their former masters. Their presence is often unwelcome, as their very existence is a reminder of failure and imperfection to the Navigator Order.</w:t>
      </w:r>
    </w:p>
    <w:p w14:paraId="5510EE95" w14:textId="77777777" w:rsidR="0049355A" w:rsidRDefault="00DC5A0E">
      <w:r>
        <w:t>Core Themes:</w:t>
      </w:r>
    </w:p>
    <w:p w14:paraId="059DAF23" w14:textId="77777777" w:rsidR="0049355A" w:rsidRDefault="00DC5A0E">
      <w:r>
        <w:t>Pariah of the Stars: The Exile’s mere presence invites suspicion and fear, as whispers of their disgrace precede them across the cosmos. They carry an air of forbidden knowledge, knowing just enough to be dangerous.</w:t>
      </w:r>
    </w:p>
    <w:p w14:paraId="0D547F80" w14:textId="77777777" w:rsidR="0049355A" w:rsidRDefault="00DC5A0E">
      <w:r>
        <w:t>Fractured Mastery: Though they lack the true power of the Void Navigators, they possess a partial understanding of space-folding techniques, allowing for limited but unpredictable manipulations of the void.</w:t>
      </w:r>
    </w:p>
    <w:p w14:paraId="7DAC044C" w14:textId="77777777" w:rsidR="0049355A" w:rsidRDefault="00DC5A0E">
      <w:r>
        <w:t>Palladium Poisoning: Their body, partially infused with Palladium, struggles to maintain harmony, leading to bouts of instability—both physical and mental.</w:t>
      </w:r>
    </w:p>
    <w:p w14:paraId="4B2DDDA8" w14:textId="77777777" w:rsidR="0049355A" w:rsidRDefault="00DC5A0E">
      <w:r>
        <w:t>Esoteric Knowledge: Having been exposed to the Ten Tenets of Gnostic Astrometricism, they walk a fine line between reverence and heresy, struggling with the burdens of truths they barely comprehend.</w:t>
      </w:r>
    </w:p>
    <w:p w14:paraId="399D4E39" w14:textId="77777777" w:rsidR="0049355A" w:rsidRDefault="00DC5A0E">
      <w:r>
        <w:t>Abilities and Mechanics:</w:t>
      </w:r>
    </w:p>
    <w:p w14:paraId="62CEB287" w14:textId="77777777" w:rsidR="0049355A" w:rsidRDefault="00DC5A0E">
      <w:r>
        <w:t>Void Echoes: The Exile can briefly tap into the Navigator’s sacred arts, performing limited space-folding techniques at great personal cost. Their Palladryxxe score is permanently capped, reflecting their incomplete mastery.</w:t>
      </w:r>
    </w:p>
    <w:p w14:paraId="2EA3CC5F" w14:textId="77777777" w:rsidR="0049355A" w:rsidRDefault="00DC5A0E">
      <w:r>
        <w:lastRenderedPageBreak/>
        <w:t>Fragmented Sight: Their connection to Gnosis and Entropy gives them cryptic glimpses of future possibilities, but the visions are often twisted or incomplete.</w:t>
      </w:r>
    </w:p>
    <w:p w14:paraId="5CE41E7E" w14:textId="77777777" w:rsidR="0049355A" w:rsidRDefault="00DC5A0E">
      <w:r>
        <w:t>Augmented Body: They retain minor Palladium enhancements, granting enhanced resilience or heightened perception, though they are prone to catastrophic failures.</w:t>
      </w:r>
    </w:p>
    <w:p w14:paraId="3672BAA4" w14:textId="77777777" w:rsidR="0049355A" w:rsidRDefault="00DC5A0E">
      <w:r>
        <w:t>Void Touched: The Exile speaks in half-truths and riddles, their mind forever dancing on the edge of deeper cosmic understanding. NPCs often react with wariness or awe.</w:t>
      </w:r>
    </w:p>
    <w:p w14:paraId="6A6EEA83" w14:textId="77777777" w:rsidR="0049355A" w:rsidRDefault="00DC5A0E">
      <w:r>
        <w:t>The Exile seeks a way to redeem themselves, but can one ever truly return from the void?</w:t>
      </w:r>
    </w:p>
    <w:p w14:paraId="3C2781A0" w14:textId="77777777" w:rsidR="0049355A" w:rsidRDefault="00DC5A0E">
      <w:r>
        <w:t>A secret order hunts them, fearing they know too much.</w:t>
      </w:r>
    </w:p>
    <w:p w14:paraId="52A4AF64" w14:textId="77777777" w:rsidR="0049355A" w:rsidRDefault="00DC5A0E">
      <w:r>
        <w:t>They believe they alone have glimpsed a terrible truth hidden even from the Navigators.</w:t>
      </w:r>
    </w:p>
    <w:p w14:paraId="12E9681F" w14:textId="77777777" w:rsidR="0049355A" w:rsidRDefault="00DC5A0E">
      <w:r>
        <w:t>Perhaps their exile was not a punishment, but a mercy.</w:t>
      </w:r>
    </w:p>
    <w:p w14:paraId="1F4C2A1B" w14:textId="77777777" w:rsidR="0049355A" w:rsidRDefault="00DC5A0E">
      <w:r>
        <w:t>The Exiled – Broken Sons of the Void</w:t>
      </w:r>
    </w:p>
    <w:p w14:paraId="47F8142B" w14:textId="77777777" w:rsidR="0049355A" w:rsidRDefault="00DC5A0E">
      <w:r>
        <w:t>Once a candidate is cast from the Navigator Order, they become an outcast in the truest sense—rejected by their own biology and forever unable to reclaim their place among the stars. Having failed to fully integrate Palladium Chloride into their bodies, the exiled suffer from what is known as Palladium Rejection Syndrome, a slow and agonizing decay that separates them from the essence that sustains all true Palatians. For them, what was once as natural as breathing now becomes a poison, their own body rejec</w:t>
      </w:r>
      <w:r>
        <w:t>ting the vital metal like a foreign invader.</w:t>
      </w:r>
    </w:p>
    <w:p w14:paraId="132A7E9B" w14:textId="77777777" w:rsidR="0049355A" w:rsidRDefault="00DC5A0E">
      <w:r>
        <w:t>No longer capable of making manifestations, they are forced to survive through desperate means. Many turn to the black market, obtaining infusions of Palladium from the fallen or stolen from the living—an act considered the gravest of heresies. However, Pallatians would never willingly give up their sacred Palladium Chloride, making acquisition a violent and grotesque affair.</w:t>
      </w:r>
    </w:p>
    <w:p w14:paraId="6047B0A3" w14:textId="77777777" w:rsidR="0049355A" w:rsidRDefault="00DC5A0E">
      <w:r>
        <w:t>Symptoms of Palladium Rejection Syndrome:</w:t>
      </w:r>
    </w:p>
    <w:p w14:paraId="39503D20" w14:textId="77777777" w:rsidR="0049355A" w:rsidRDefault="00DC5A0E">
      <w:r>
        <w:t>Diminished Palladryxxe Score: Their ability to wield cosmic forces is severely diminished, reducing them to mere shadows of what they once aspired to be.</w:t>
      </w:r>
    </w:p>
    <w:p w14:paraId="5645BB48" w14:textId="77777777" w:rsidR="0049355A" w:rsidRDefault="00DC5A0E">
      <w:r>
        <w:t>Visible Corruption: Unlike true Navigators, whose bodies radiate a celestial glow, the Exiled appear dull, their skin ashen and lifeless. Some display erratic patches of metallic discoloration—signs of their failing integration.</w:t>
      </w:r>
    </w:p>
    <w:p w14:paraId="4C2E9E02" w14:textId="77777777" w:rsidR="0049355A" w:rsidRDefault="00DC5A0E">
      <w:r>
        <w:t>Synthetic Blasphemy: Forbidden from true Palladium treatments, many Exiles resort to using silicon-based cybernetics, a crime against the natural order of their people. These implants are crude, incompatible with their biology, and mark them as forever unclean.</w:t>
      </w:r>
    </w:p>
    <w:p w14:paraId="33709F4C" w14:textId="77777777" w:rsidR="0049355A" w:rsidRDefault="00DC5A0E">
      <w:r>
        <w:t>Survival at Any Cost:</w:t>
      </w:r>
    </w:p>
    <w:p w14:paraId="029C0805" w14:textId="77777777" w:rsidR="0049355A" w:rsidRDefault="00DC5A0E">
      <w:r>
        <w:lastRenderedPageBreak/>
        <w:t>To maintain even a fraction of their former selves, Exiles must seek out illicit methods of sustaining their failing systems. Rumors whisper of dark deals with the Digitized Cyanosis—beings who have transcended flesh entirely and hold no reverence for the sacred purity of Palladium. Whether through violent extraction of Palladium from others, or reliance on synthetic substitutes, each day is a battle against inevitable collapse.</w:t>
      </w:r>
    </w:p>
    <w:p w14:paraId="36EC6063" w14:textId="77777777" w:rsidR="0049355A" w:rsidRDefault="00DC5A0E">
      <w:r>
        <w:t>Cultural Viewpoint:</w:t>
      </w:r>
    </w:p>
    <w:p w14:paraId="253A9521" w14:textId="77777777" w:rsidR="0049355A" w:rsidRDefault="00DC5A0E">
      <w:r>
        <w:t>To the citizens of Palladia Prime, the Exiles are seen as walking blasphemies, stripped of the divine right to traverse the cosmos. Their presence is an insult, their very existence a testament to failure. They are hunted by the faithful, erased from records, and shunned by even the lowest caste of society.</w:t>
      </w:r>
    </w:p>
    <w:p w14:paraId="5377D154" w14:textId="77777777" w:rsidR="0049355A" w:rsidRDefault="00DC5A0E">
      <w:r>
        <w:t>Void Navigators themselves consider the Exiles a cautionary tale, a reminder that the path to enlightenment is fraught with peril. To speak of them is forbidden, for their fate is one that no true Navigator wishes to acknowledge.</w:t>
      </w:r>
    </w:p>
    <w:p w14:paraId="36A66227" w14:textId="77777777" w:rsidR="0049355A" w:rsidRDefault="00DC5A0E">
      <w:r>
        <w:t>Keeping the Navigator Process Mysterious:</w:t>
      </w:r>
    </w:p>
    <w:p w14:paraId="28103575" w14:textId="77777777" w:rsidR="0049355A" w:rsidRDefault="00DC5A0E">
      <w:r>
        <w:t>The trials and augmentation rituals that Navigators undergo remain one of Palladia Prime’s most closely guarded secrets. It is whispered that only a fraction of candidates survive the final stages, and that those who do are forever changed—mind and body reshaped by forces beyond mortal comprehension. What exactly takes place within the halls of the Navigator enclaves is unknown to all but the chosen few. To ask is to invite silence.</w:t>
      </w:r>
    </w:p>
    <w:p w14:paraId="10DF8154" w14:textId="77777777" w:rsidR="0049355A" w:rsidRDefault="00DC5A0E">
      <w:r>
        <w:t>Astrum Exiles – The Fading Stars</w:t>
      </w:r>
    </w:p>
    <w:p w14:paraId="6971335A" w14:textId="77777777" w:rsidR="0049355A" w:rsidRDefault="00DC5A0E">
      <w:r>
        <w:t>“They say I should be dead. Maybe I am. But as long as the Palladium still flows, I’ve got time to burn.”</w:t>
      </w:r>
    </w:p>
    <w:p w14:paraId="36CBFA9B" w14:textId="77777777" w:rsidR="0049355A" w:rsidRDefault="00DC5A0E">
      <w:r>
        <w:t>Once destined for greatness among the Void Navigators, the Astrum Exiles are now nothing more than fugitives, scavengers, and living blasphemies. Their bodies—once designed to harmonize with Palladium Chloride—now reject it, forcing them into a life of constant maintenance and slow decay. In a desperate bid to survive, they rely on black market infusions, stolen augmentations, and synthetic implants, each one pushing them further from salvation and closer to oblivion.</w:t>
      </w:r>
    </w:p>
    <w:p w14:paraId="4A59F043" w14:textId="77777777" w:rsidR="0049355A" w:rsidRDefault="00DC5A0E">
      <w:r>
        <w:t>Exiles live fast, burn bright, and die hard. They take risks no sane Palatian would, knowing their days are numbered.</w:t>
      </w:r>
    </w:p>
    <w:p w14:paraId="77632004" w14:textId="77777777" w:rsidR="0049355A" w:rsidRDefault="00DC5A0E">
      <w:r>
        <w:t>Core Mechanics of the Astrum Exile</w:t>
      </w:r>
    </w:p>
    <w:p w14:paraId="30D025F3" w14:textId="77777777" w:rsidR="0049355A" w:rsidRDefault="00DC5A0E">
      <w:r>
        <w:t>1. Palladium Dependency (Juicer Parallel):</w:t>
      </w:r>
    </w:p>
    <w:p w14:paraId="3C4CB5B7" w14:textId="77777777" w:rsidR="0049355A" w:rsidRDefault="00DC5A0E">
      <w:r>
        <w:t>The Astrum Exile requires regular infusions of Palladium to stave off the effects of rejection. These infusions come with a cost—each one taxes their failing body further. Without them, they degrade rapidly, experiencing:</w:t>
      </w:r>
    </w:p>
    <w:p w14:paraId="65E41089" w14:textId="77777777" w:rsidR="0049355A" w:rsidRDefault="00DC5A0E">
      <w:r>
        <w:lastRenderedPageBreak/>
        <w:t>Reduced cognitive function and physical ability.</w:t>
      </w:r>
    </w:p>
    <w:p w14:paraId="795B368D" w14:textId="77777777" w:rsidR="0049355A" w:rsidRDefault="00DC5A0E">
      <w:r>
        <w:t>Intense pain and lethargy.</w:t>
      </w:r>
    </w:p>
    <w:p w14:paraId="3B48B6CF" w14:textId="77777777" w:rsidR="0049355A" w:rsidRDefault="00DC5A0E">
      <w:r>
        <w:t>Hallucinations caused by Palladium deprivation.</w:t>
      </w:r>
    </w:p>
    <w:p w14:paraId="6F99F924" w14:textId="77777777" w:rsidR="0049355A" w:rsidRDefault="00DC5A0E">
      <w:r>
        <w:t>Infusions provide short bursts of incredible power, temporarily restoring lost abilities but further reducing their maximum Palladryxxe score. Every fix brings them closer to total collapse.</w:t>
      </w:r>
    </w:p>
    <w:p w14:paraId="00F7C109" w14:textId="77777777" w:rsidR="0049355A" w:rsidRDefault="00DC5A0E">
      <w:r>
        <w:t>2. Black Market Cybersorcery:</w:t>
      </w:r>
    </w:p>
    <w:p w14:paraId="3BB51969" w14:textId="77777777" w:rsidR="0049355A" w:rsidRDefault="00DC5A0E">
      <w:r>
        <w:t>The Exile can install forbidden silicon-based implants to replace lost functions, enhancing their speed, strength, and reflexes at the cost of further Palladryxxe degradation. These implants are crude and incompatible with their biology, leading to:</w:t>
      </w:r>
    </w:p>
    <w:p w14:paraId="2D9CB241" w14:textId="77777777" w:rsidR="0049355A" w:rsidRDefault="00DC5A0E">
      <w:r>
        <w:t>Malfunctions and system failures.</w:t>
      </w:r>
    </w:p>
    <w:p w14:paraId="6F6F3623" w14:textId="77777777" w:rsidR="0049355A" w:rsidRDefault="00DC5A0E">
      <w:r>
        <w:t>Increased mental instability.</w:t>
      </w:r>
    </w:p>
    <w:p w14:paraId="187CC458" w14:textId="77777777" w:rsidR="0049355A" w:rsidRDefault="00DC5A0E">
      <w:r>
        <w:t>A loss of spiritual connection to Gnosis or Entropy.</w:t>
      </w:r>
    </w:p>
    <w:p w14:paraId="05851F8A" w14:textId="77777777" w:rsidR="0049355A" w:rsidRDefault="00DC5A0E">
      <w:r>
        <w:t>“Patch jobs” are common, and many Exiles develop a reckless reliance on enhancements that push them far beyond their limits.</w:t>
      </w:r>
    </w:p>
    <w:p w14:paraId="5F17B41E" w14:textId="77777777" w:rsidR="0049355A" w:rsidRDefault="00DC5A0E">
      <w:r>
        <w:t>3. Limited Void Manipulation:</w:t>
      </w:r>
    </w:p>
    <w:p w14:paraId="2B65CB93" w14:textId="77777777" w:rsidR="0049355A" w:rsidRDefault="00DC5A0E">
      <w:r>
        <w:t>Though they have lost their full Navigator potential, an Exile can still perform “Echoes”—weaker, unstable versions of space-folding techniques. These abilities take a heavy toll, and prolonged use can cause their failing implants to backfire catastrophically.</w:t>
      </w:r>
    </w:p>
    <w:p w14:paraId="7B3F96B9" w14:textId="77777777" w:rsidR="0049355A" w:rsidRDefault="00DC5A0E">
      <w:r>
        <w:t>At Master Tier, they can still fold space, but only in short bursts and with unpredictable results.</w:t>
      </w:r>
    </w:p>
    <w:p w14:paraId="51862C9E" w14:textId="77777777" w:rsidR="0049355A" w:rsidRDefault="00DC5A0E">
      <w:r>
        <w:t>Using their abilities beyond three times a day risks total system failure.</w:t>
      </w:r>
    </w:p>
    <w:p w14:paraId="236A9B84" w14:textId="77777777" w:rsidR="0049355A" w:rsidRDefault="00DC5A0E">
      <w:r>
        <w:t>4. Exile Status:</w:t>
      </w:r>
    </w:p>
    <w:p w14:paraId="4BDCE2EE" w14:textId="77777777" w:rsidR="0049355A" w:rsidRDefault="00DC5A0E">
      <w:r>
        <w:t>Astrum Exiles are hunted by the Void Navigators and shunned by all of Palladia Prime. To those who still hold to the Tenets of Gnostic Astrometricism, they are seen as walking reminders of imperfection, an offense to the natural order. They survive in the shadows, relying on illicit dealings with rogue scientists, scavengers, and those who seek their forbidden knowledge.</w:t>
      </w:r>
    </w:p>
    <w:p w14:paraId="73FAA557" w14:textId="77777777" w:rsidR="0049355A" w:rsidRDefault="00DC5A0E">
      <w:r>
        <w:t>5. Final Collapse (Burnout Rule):</w:t>
      </w:r>
    </w:p>
    <w:p w14:paraId="71A5F57C" w14:textId="77777777" w:rsidR="0049355A" w:rsidRDefault="00DC5A0E">
      <w:r>
        <w:t>An Astrum Exile’s body cannot sustain their existence indefinitely. Each enhancement, each infusion, and each reckless use of their abilities brings them closer to the inevitable. When their Palladryxxe score reaches 1.0 or lower, they face:</w:t>
      </w:r>
    </w:p>
    <w:p w14:paraId="06C7920F" w14:textId="77777777" w:rsidR="0049355A" w:rsidRDefault="00DC5A0E">
      <w:r>
        <w:lastRenderedPageBreak/>
        <w:t>Total neurological shutdown.</w:t>
      </w:r>
    </w:p>
    <w:p w14:paraId="313AEE3E" w14:textId="77777777" w:rsidR="0049355A" w:rsidRDefault="00DC5A0E">
      <w:r>
        <w:t>Spontaneous Palladium rejection (potentially fatal).</w:t>
      </w:r>
    </w:p>
    <w:p w14:paraId="3CD27B1E" w14:textId="77777777" w:rsidR="0049355A" w:rsidRDefault="00DC5A0E">
      <w:r>
        <w:t>A descent into madness and uncontrollable entropy.</w:t>
      </w:r>
    </w:p>
    <w:p w14:paraId="71CA0962" w14:textId="77777777" w:rsidR="0049355A" w:rsidRDefault="00DC5A0E">
      <w:r>
        <w:t>Some Exiles go out in a blaze of glory, taking entire ships or cities with them. Others slowly wither away, shadows of what they once could have been.</w:t>
      </w:r>
    </w:p>
    <w:p w14:paraId="6ED6EC7C" w14:textId="77777777" w:rsidR="0049355A" w:rsidRDefault="00DC5A0E">
      <w:r>
        <w:t>“One More Fix” – The Exile is on the hunt for a rare Palladium infusion that could buy them another year of life—if they survive the heist to get it.</w:t>
      </w:r>
    </w:p>
    <w:p w14:paraId="463B42DD" w14:textId="77777777" w:rsidR="0049355A" w:rsidRDefault="00DC5A0E">
      <w:r>
        <w:t>“The Navigator’s Bounty” – A team of Void Navigators have been dispatched to erase the Exile from existence.</w:t>
      </w:r>
    </w:p>
    <w:p w14:paraId="6A80EED3" w14:textId="77777777" w:rsidR="0049355A" w:rsidRDefault="00DC5A0E">
      <w:r>
        <w:t>“Forbidden Knowledge” – The Exile has uncovered a secret about Palladium’s true origin that even the Emperor dares not speak.</w:t>
      </w:r>
    </w:p>
    <w:p w14:paraId="6F570CFC" w14:textId="77777777" w:rsidR="0049355A" w:rsidRDefault="00DC5A0E">
      <w:r>
        <w:t>Expanded Astrum Exile Ties &amp; Options</w:t>
      </w:r>
    </w:p>
    <w:p w14:paraId="799A14CE" w14:textId="77777777" w:rsidR="0049355A" w:rsidRDefault="00DC5A0E">
      <w:r>
        <w:t>Proletariat Guild Connections:</w:t>
      </w:r>
    </w:p>
    <w:p w14:paraId="271D2D61" w14:textId="77777777" w:rsidR="0049355A" w:rsidRDefault="00DC5A0E">
      <w:r>
        <w:t>Astrum Exiles often find a home among the Proletariat Guild—an underground network of those who have been cast aside, disgraced, or willingly forsaken the Palladian way. Whether through desperation or defiance, Exiles can tap into their resources for:</w:t>
      </w:r>
    </w:p>
    <w:p w14:paraId="2562B689" w14:textId="77777777" w:rsidR="0049355A" w:rsidRDefault="00DC5A0E">
      <w:r>
        <w:t>Illegal cybernetic augmentations.</w:t>
      </w:r>
    </w:p>
    <w:p w14:paraId="57016682" w14:textId="77777777" w:rsidR="0049355A" w:rsidRDefault="00DC5A0E">
      <w:r>
        <w:t>Black market Palladium infusions.</w:t>
      </w:r>
    </w:p>
    <w:p w14:paraId="6BC660AA" w14:textId="77777777" w:rsidR="0049355A" w:rsidRDefault="00DC5A0E">
      <w:r>
        <w:t>Access to rogue engineers who can “stabilize” their condition—temporarily.</w:t>
      </w:r>
    </w:p>
    <w:p w14:paraId="347758FD" w14:textId="77777777" w:rsidR="0049355A" w:rsidRDefault="00DC5A0E">
      <w:r>
        <w:t>Shelter from the relentless pursuit of the Void Navigators.</w:t>
      </w:r>
    </w:p>
    <w:p w14:paraId="619DA5B8" w14:textId="77777777" w:rsidR="0049355A" w:rsidRDefault="00DC5A0E">
      <w:r>
        <w:t>However, the Guild demands its pound of flesh, and many Exiles find themselves bound by debt or forced into dangerous work, such as running contraband or hacking restricted Palladian networks.</w:t>
      </w:r>
    </w:p>
    <w:p w14:paraId="77EB6C71" w14:textId="77777777" w:rsidR="0049355A" w:rsidRDefault="00DC5A0E">
      <w:r>
        <w:t>Path to the Machine: Synthmines &amp; Digitized Psionicists</w:t>
      </w:r>
    </w:p>
    <w:p w14:paraId="1DAC1AC5" w14:textId="77777777" w:rsidR="0049355A" w:rsidRDefault="00DC5A0E">
      <w:r>
        <w:t>At a certain point, some Exiles accept the inevitable and abandon their connection to Palladium altogether, opting instead to become:</w:t>
      </w:r>
    </w:p>
    <w:p w14:paraId="6E8BCACF" w14:textId="77777777" w:rsidR="0049355A" w:rsidRDefault="00DC5A0E">
      <w:r>
        <w:t>Synthmines: Individuals who undergo complete cybernetic replacement, forsaking all organic material and existing as pure mechanized intellects. Their enhanced durability and computational power make them excellent strategists, but they are universally shunned by Palladians as soulless husks. Synthmines have a Palladryxxe score of zero, cutting them off from all cosmic forces.</w:t>
      </w:r>
    </w:p>
    <w:p w14:paraId="03F05FD6" w14:textId="77777777" w:rsidR="0049355A" w:rsidRDefault="00DC5A0E">
      <w:r>
        <w:lastRenderedPageBreak/>
        <w:t>Pros: Near immortality, massive processing power, and immunity to Palladium degradation.</w:t>
      </w:r>
    </w:p>
    <w:p w14:paraId="37995927" w14:textId="77777777" w:rsidR="0049355A" w:rsidRDefault="00DC5A0E">
      <w:r>
        <w:t>Cons: Viewed as abominations, incapable of manifestation or interfacing with Palladian relics.</w:t>
      </w:r>
    </w:p>
    <w:p w14:paraId="10FE00CB" w14:textId="77777777" w:rsidR="0049355A" w:rsidRDefault="00DC5A0E">
      <w:r>
        <w:t>Digitized Psionicists: Instead of embracing the physical, these individuals upload their consciousness into the Beacon Network, existing as pure data with psychic capabilities. Though their minds remain intact, their connection to the sacred Palladium essence is severed forever. They are often used as disposable assets by rogue AI factions and cyber cartels.</w:t>
      </w:r>
    </w:p>
    <w:p w14:paraId="7B711421" w14:textId="77777777" w:rsidR="0049355A" w:rsidRDefault="00DC5A0E">
      <w:r>
        <w:t>Pros: Instantaneous communication across vast distances, digital immortality.</w:t>
      </w:r>
    </w:p>
    <w:p w14:paraId="3C1E3285" w14:textId="77777777" w:rsidR="0049355A" w:rsidRDefault="00DC5A0E">
      <w:r>
        <w:t>Cons: No physical body, total dependence on data storage systems, hunted by both the Proletariat Guild and Palladian purists.</w:t>
      </w:r>
    </w:p>
    <w:p w14:paraId="6D84EDCF" w14:textId="77777777" w:rsidR="0049355A" w:rsidRDefault="00DC5A0E">
      <w:r>
        <w:t>Cultural Perception of Synthmines &amp; Digitized Psionicists:</w:t>
      </w:r>
    </w:p>
    <w:p w14:paraId="1FA401B5" w14:textId="77777777" w:rsidR="0049355A" w:rsidRDefault="00DC5A0E">
      <w:r>
        <w:t>To true Pallatians, these individuals are not even considered alive. Their presence is deeply unsettling, and they are often referred to in whispers as “The Hollowed” or “Echoes of Flesh.”</w:t>
      </w:r>
    </w:p>
    <w:p w14:paraId="71E2389E" w14:textId="77777777" w:rsidR="0049355A" w:rsidRDefault="00DC5A0E">
      <w:r>
        <w:t>The Void Navigators despise them most of all, as their existence is a mockery of the sacred balance between body and cosmos.</w:t>
      </w:r>
    </w:p>
    <w:p w14:paraId="0EA30AA0" w14:textId="77777777" w:rsidR="0049355A" w:rsidRDefault="00DC5A0E">
      <w:r>
        <w:t>Among the lower castes, however, these beings are sometimes seen as a necessary evil—an escape from the suffering of flesh and the iron grip of the Palladian hierarchy.</w:t>
      </w:r>
    </w:p>
    <w:p w14:paraId="1FDB4DF4" w14:textId="77777777" w:rsidR="0049355A" w:rsidRDefault="00DC5A0E">
      <w:r>
        <w:t>Exile’s Choice: The Path Forward</w:t>
      </w:r>
    </w:p>
    <w:p w14:paraId="3B4A5B77" w14:textId="77777777" w:rsidR="0049355A" w:rsidRDefault="00DC5A0E">
      <w:r>
        <w:t>Upon reaching their final days, an Astrum Exile must make a choice:</w:t>
      </w:r>
    </w:p>
    <w:p w14:paraId="2EA3A532" w14:textId="77777777" w:rsidR="0049355A" w:rsidRDefault="00DC5A0E">
      <w:r>
        <w:t>Cling to what’s left of their Palladryxxe essence, scavenging and surviving until the inevitable end.</w:t>
      </w:r>
    </w:p>
    <w:p w14:paraId="57053525" w14:textId="77777777" w:rsidR="0049355A" w:rsidRDefault="00DC5A0E">
      <w:r>
        <w:t>Sell their soul to the Proletariat Guild, sacrificing honor for another chance at life.</w:t>
      </w:r>
    </w:p>
    <w:p w14:paraId="7DD4BF4E" w14:textId="77777777" w:rsidR="0049355A" w:rsidRDefault="00DC5A0E">
      <w:r>
        <w:t>Embrace the Machine, forsaking Palladium and becoming a pariah for eternity.</w:t>
      </w:r>
    </w:p>
    <w:p w14:paraId="65BBFEA2" w14:textId="77777777" w:rsidR="0049355A" w:rsidRDefault="00DC5A0E">
      <w:r>
        <w:t>Digitized Psionicists – The Fleshbound Machines</w:t>
      </w:r>
    </w:p>
    <w:p w14:paraId="78246AE2" w14:textId="77777777" w:rsidR="0049355A" w:rsidRDefault="00DC5A0E">
      <w:r>
        <w:t>“To dream in electric thought is to starve in flesh.”</w:t>
      </w:r>
    </w:p>
    <w:p w14:paraId="28255EBB" w14:textId="77777777" w:rsidR="0049355A" w:rsidRDefault="00DC5A0E">
      <w:r>
        <w:t>Born from the Cyberpunk Era of Palladia Prime, the Digitized Psionicists are the grotesque remnants of an age where the pursuit of synthetic immortality clashed violently with the natural Palladian essence. Unlike the Void Navigators, who transcend the body through mastery of the void, the Digitized Psionicists degrade themselves in pursuit of power—their bodies a patchwork of wetware and cybernetics, their minds addicted to the very essence they once controlled.</w:t>
      </w:r>
    </w:p>
    <w:p w14:paraId="3CB004B9" w14:textId="77777777" w:rsidR="0049355A" w:rsidRDefault="00DC5A0E">
      <w:r>
        <w:lastRenderedPageBreak/>
        <w:t>They are the antithesis of Palladryxxe, shunned by all, needing flesh to maintain their warped existence.</w:t>
      </w:r>
    </w:p>
    <w:p w14:paraId="47B21069" w14:textId="77777777" w:rsidR="0049355A" w:rsidRDefault="00DC5A0E">
      <w:r>
        <w:t>Core Aspects of the Digitized Psionicist</w:t>
      </w:r>
    </w:p>
    <w:p w14:paraId="152C78DE" w14:textId="77777777" w:rsidR="0049355A" w:rsidRDefault="00DC5A0E">
      <w:r>
        <w:t>1. The Wetware Dependency</w:t>
      </w:r>
    </w:p>
    <w:p w14:paraId="6625A5A0" w14:textId="77777777" w:rsidR="0049355A" w:rsidRDefault="00DC5A0E">
      <w:r>
        <w:t>The Digitized Psionicist must constantly interface with organic material—hair, blood, skin, and even brain tissue—to power their psionic augmentations. Their implants do not function properly without biological material to “anchor” them, creating a twisted symbiosis between flesh and machine.</w:t>
      </w:r>
    </w:p>
    <w:p w14:paraId="4D4FE82E" w14:textId="77777777" w:rsidR="0049355A" w:rsidRDefault="00DC5A0E">
      <w:r>
        <w:t>Wetware is not just a preference; it’s a requirement. Without regular infusion of organic material, their systems begin to degrade, leading to:</w:t>
      </w:r>
    </w:p>
    <w:p w14:paraId="0D8B0C9F" w14:textId="77777777" w:rsidR="0049355A" w:rsidRDefault="00DC5A0E">
      <w:r>
        <w:t>Loss of motor function and cognitive decline.</w:t>
      </w:r>
    </w:p>
    <w:p w14:paraId="2A6FF66C" w14:textId="77777777" w:rsidR="0049355A" w:rsidRDefault="00DC5A0E">
      <w:r>
        <w:t>Intense withdrawal symptoms, including hallucinations and seizures.</w:t>
      </w:r>
    </w:p>
    <w:p w14:paraId="244D4BBA" w14:textId="77777777" w:rsidR="0049355A" w:rsidRDefault="00DC5A0E">
      <w:r>
        <w:t>Risk of total cybernetic shutdown.</w:t>
      </w:r>
    </w:p>
    <w:p w14:paraId="445EE4C7" w14:textId="77777777" w:rsidR="0049355A" w:rsidRDefault="00DC5A0E">
      <w:r>
        <w:t>2. Addiction to the Power</w:t>
      </w:r>
    </w:p>
    <w:p w14:paraId="077B87B4" w14:textId="77777777" w:rsidR="0049355A" w:rsidRDefault="00DC5A0E">
      <w:r>
        <w:t>Their once-natural psionic abilities have been corrupted by their augmentations, turning them into something far more dangerous—but at a terrible cost. The oxytocin-like chemical released in their brain during psionic use drives an insatiable craving to push further, leading them to install more implants and interface with even more grotesque wetware.</w:t>
      </w:r>
    </w:p>
    <w:p w14:paraId="2911BCF7" w14:textId="77777777" w:rsidR="0049355A" w:rsidRDefault="00DC5A0E">
      <w:r>
        <w:t>Frequent users experience:</w:t>
      </w:r>
    </w:p>
    <w:p w14:paraId="288B0887" w14:textId="77777777" w:rsidR="0049355A" w:rsidRDefault="00DC5A0E">
      <w:r>
        <w:t>Neurological degradation: Their minds become fragmented, thoughts disjointed.</w:t>
      </w:r>
    </w:p>
    <w:p w14:paraId="78D2F0BE" w14:textId="77777777" w:rsidR="0049355A" w:rsidRDefault="00DC5A0E">
      <w:r>
        <w:t>Physical decay: Constant modification leaves them in a state of perpetual reconstruction.</w:t>
      </w:r>
    </w:p>
    <w:p w14:paraId="4F6A90B9" w14:textId="77777777" w:rsidR="0049355A" w:rsidRDefault="00DC5A0E">
      <w:r>
        <w:t>Dependency on augmentation drugs: Special neurostimulants are required to keep their implants in sync with their biology.</w:t>
      </w:r>
    </w:p>
    <w:p w14:paraId="463EF208" w14:textId="77777777" w:rsidR="0049355A" w:rsidRDefault="00DC5A0E">
      <w:r>
        <w:t>3. Their Bastardized Technomancy</w:t>
      </w:r>
    </w:p>
    <w:p w14:paraId="77D7FB2A" w14:textId="77777777" w:rsidR="0049355A" w:rsidRDefault="00DC5A0E">
      <w:r>
        <w:t>Unlike true Technomancers who seamlessly meld with machines, Digitized Psionicists have developed a crude, hacked-together form of psionic augmentation. They can simulate powerful abilities but with unreliable and often horrific side effects.</w:t>
      </w:r>
    </w:p>
    <w:p w14:paraId="33CB676E" w14:textId="77777777" w:rsidR="0049355A" w:rsidRDefault="00DC5A0E">
      <w:r>
        <w:t>Examples include:</w:t>
      </w:r>
    </w:p>
    <w:p w14:paraId="1D4BB377" w14:textId="77777777" w:rsidR="0049355A" w:rsidRDefault="00DC5A0E">
      <w:r>
        <w:t>Neural Overclocking: Boosting mental capabilities at the risk of permanent damage.</w:t>
      </w:r>
    </w:p>
    <w:p w14:paraId="7C30A129" w14:textId="77777777" w:rsidR="0049355A" w:rsidRDefault="00DC5A0E">
      <w:r>
        <w:t>Synthetic Telepathy: Forced synchronization with another’s brain via wetware, often resulting in severe trauma for both.</w:t>
      </w:r>
    </w:p>
    <w:p w14:paraId="70A3A64A" w14:textId="77777777" w:rsidR="0049355A" w:rsidRDefault="00DC5A0E">
      <w:r>
        <w:lastRenderedPageBreak/>
        <w:t>Body Splicing: Integrating alien tissue for temporary advantages, such as increased strength or heightened senses.</w:t>
      </w:r>
    </w:p>
    <w:p w14:paraId="512F6396" w14:textId="77777777" w:rsidR="0049355A" w:rsidRDefault="00DC5A0E">
      <w:r>
        <w:t>4. The Path to Full Borg</w:t>
      </w:r>
    </w:p>
    <w:p w14:paraId="220C5154" w14:textId="77777777" w:rsidR="0049355A" w:rsidRDefault="00DC5A0E">
      <w:r>
        <w:t>At some point, most Digitized Psionicists face an inevitable choice—do they hold onto their failing humanity, or do they embrace full synthetic transformation?</w:t>
      </w:r>
    </w:p>
    <w:p w14:paraId="4D98C334" w14:textId="77777777" w:rsidR="0049355A" w:rsidRDefault="00DC5A0E">
      <w:r>
        <w:t>Synthmines: Those who choose total cybernetic conversion, losing their organic connection entirely, becoming cold, machine-like entities driven by logic and efficiency.</w:t>
      </w:r>
    </w:p>
    <w:p w14:paraId="78858ADD" w14:textId="77777777" w:rsidR="0049355A" w:rsidRDefault="00DC5A0E">
      <w:r>
        <w:t>Meat Puppets: Others fuse themselves into monstrous hybrid bodies, a patchwork of flesh and metal, sustaining themselves through scavenged organic material.</w:t>
      </w:r>
    </w:p>
    <w:p w14:paraId="362D2C7C" w14:textId="77777777" w:rsidR="0049355A" w:rsidRDefault="00DC5A0E">
      <w:r>
        <w:t>Death Spiral: Many simply overdose on their augmentations, dying in a violent display of self-destruction.</w:t>
      </w:r>
    </w:p>
    <w:p w14:paraId="7E104F9C" w14:textId="77777777" w:rsidR="0049355A" w:rsidRDefault="00DC5A0E">
      <w:r>
        <w:t>Cultural Perception and Role in Society</w:t>
      </w:r>
    </w:p>
    <w:p w14:paraId="52CB0736" w14:textId="77777777" w:rsidR="0049355A" w:rsidRDefault="00DC5A0E">
      <w:r>
        <w:t>To the proud citizens of Palladia Prime, the Digitized Psionicists are a vile reminder of the era of cybernetic hubris. They are seen as parasites, stealing flesh and resources, lurking in the underbelly of society, performing black-market modifications for those desperate enough to risk it.</w:t>
      </w:r>
    </w:p>
    <w:p w14:paraId="51E07FE7" w14:textId="77777777" w:rsidR="0049355A" w:rsidRDefault="00DC5A0E">
      <w:r>
        <w:t>The Void Navigators despise them most of all, seeing them as not just heretics, but as a direct affront to the sanctity of the Palladryxxe essence. Encounters between the two often end in violence.</w:t>
      </w:r>
    </w:p>
    <w:p w14:paraId="2C97A03A" w14:textId="77777777" w:rsidR="0049355A" w:rsidRDefault="00DC5A0E">
      <w:r>
        <w:t>The Proletariat Guild uses them begrudgingly, exploiting their skills while keeping them at arm’s length.</w:t>
      </w:r>
    </w:p>
    <w:p w14:paraId="4FEAACB5" w14:textId="77777777" w:rsidR="0049355A" w:rsidRDefault="00DC5A0E">
      <w:r>
        <w:t>Common citizens avoid them like a plague, fearing their grotesque appearance and the rumors that they harvest Palladian bodies for their experiments.</w:t>
      </w:r>
    </w:p>
    <w:p w14:paraId="78F07B36" w14:textId="77777777" w:rsidR="0049355A" w:rsidRDefault="00DC5A0E">
      <w:r>
        <w:t>Narrative Hooks for the Digitized Psionicist</w:t>
      </w:r>
    </w:p>
    <w:p w14:paraId="3CB3B031" w14:textId="77777777" w:rsidR="0049355A" w:rsidRDefault="00DC5A0E">
      <w:r>
        <w:t>“The Last Upgrade” – The Psionicist is searching for one final implant, something rumored to finally sever their organic ties forever—but at what cost?</w:t>
      </w:r>
    </w:p>
    <w:p w14:paraId="547B1F17" w14:textId="77777777" w:rsidR="0049355A" w:rsidRDefault="00DC5A0E">
      <w:r>
        <w:t>“The Flesh Debt” – They owe a dangerous syndicate for a fresh batch of wetware, and the payment plan isn’t negotiable.</w:t>
      </w:r>
    </w:p>
    <w:p w14:paraId="1264A6A6" w14:textId="77777777" w:rsidR="0049355A" w:rsidRDefault="00DC5A0E">
      <w:r>
        <w:t>“Echoes of Humanity” – An old friend from before their augmentation days resurfaces, forcing them to confront what little humanity remains in them.</w:t>
      </w:r>
    </w:p>
    <w:p w14:paraId="3A59FA5C" w14:textId="77777777" w:rsidR="0049355A" w:rsidRDefault="00DC5A0E">
      <w:r>
        <w:t>“The Palladian Purge” – The Empire has declared them an abomination, and a kill team is hunting them down.</w:t>
      </w:r>
    </w:p>
    <w:p w14:paraId="28E65CE9" w14:textId="77777777" w:rsidR="0049355A" w:rsidRDefault="00DC5A0E">
      <w:r>
        <w:t>Digitized Psionicists – The Fleshbound Machines of the Cyberpunk Era</w:t>
      </w:r>
    </w:p>
    <w:p w14:paraId="2887270B" w14:textId="77777777" w:rsidR="0049355A" w:rsidRDefault="00DC5A0E">
      <w:r>
        <w:lastRenderedPageBreak/>
        <w:t>“The flesh is weak, but the mind? The mind is eternal… if you feed it.”</w:t>
      </w:r>
    </w:p>
    <w:p w14:paraId="63F1A703" w14:textId="77777777" w:rsidR="0049355A" w:rsidRDefault="00DC5A0E">
      <w:r>
        <w:t>From the forgotten depths of the Cyberpunk Age, the Digitized Psionicists are beings trapped between two worlds—the organic and the synthetic. What began as an ambitious pursuit of immortality through the fusion of Palladium essence and technology has decayed into a grotesque addiction to augmentation, self-mutilation, and desperate survival.</w:t>
      </w:r>
    </w:p>
    <w:p w14:paraId="48A10C02" w14:textId="77777777" w:rsidR="0049355A" w:rsidRDefault="00DC5A0E">
      <w:r>
        <w:t>These beings are not Void Navigators. They are their antithesis, relying not on harmony with Palladium but on crude wetware integration—an insatiable need for harvested organic materials to power their decaying implants. Skin, bone, neural tissue—all commodities in their endless pursuit of functionality.</w:t>
      </w:r>
    </w:p>
    <w:p w14:paraId="65569479" w14:textId="77777777" w:rsidR="0049355A" w:rsidRDefault="00DC5A0E">
      <w:r>
        <w:t>The Wetware Addiction</w:t>
      </w:r>
    </w:p>
    <w:p w14:paraId="458AC770" w14:textId="77777777" w:rsidR="0049355A" w:rsidRDefault="00DC5A0E">
      <w:r>
        <w:t>Digitized Psionicists cannot function without organic components—hair, skin, blood, or even full cerebral grafts—constantly scavenging from the black market or more grisly sources. Their cybernetic systems, grotesquely adapted to absorb Palladium-infused tissue, require constant upkeep, leading to:</w:t>
      </w:r>
    </w:p>
    <w:p w14:paraId="7811F996" w14:textId="77777777" w:rsidR="0049355A" w:rsidRDefault="00DC5A0E">
      <w:r>
        <w:t>Chronic Decay: Their bodies rot beneath their implants, forcing them into a perpetual cycle of replacement and enhancement.</w:t>
      </w:r>
    </w:p>
    <w:p w14:paraId="64A0F0E4" w14:textId="77777777" w:rsidR="0049355A" w:rsidRDefault="00DC5A0E">
      <w:r>
        <w:t>Crude Patches: Their systems are riddled with mismatched cybernetics and haphazard biological grafts.</w:t>
      </w:r>
    </w:p>
    <w:p w14:paraId="0D464F58" w14:textId="77777777" w:rsidR="0049355A" w:rsidRDefault="00DC5A0E">
      <w:r>
        <w:t>Biochemical Dependence: Special cocktails of stimulants and stabilizers are required to prevent complete neural collapse.</w:t>
      </w:r>
    </w:p>
    <w:p w14:paraId="5D5EA7C0" w14:textId="77777777" w:rsidR="0049355A" w:rsidRDefault="00DC5A0E">
      <w:r>
        <w:t>Their addiction to this fusion drives them to insanity, leaving them trapped in an endless loop of augmentation and self-destruction.</w:t>
      </w:r>
    </w:p>
    <w:p w14:paraId="13566737" w14:textId="77777777" w:rsidR="0049355A" w:rsidRDefault="00DC5A0E">
      <w:r>
        <w:t>Bastardized Psionics</w:t>
      </w:r>
    </w:p>
    <w:p w14:paraId="74C2631F" w14:textId="77777777" w:rsidR="0049355A" w:rsidRDefault="00DC5A0E">
      <w:r>
        <w:t>Digitized Psionicists have corrupted the once-pure psionic potential of their Palladian ancestors, replacing true mental discipline with a cybernetic mockery of Palatial Psychometrics. Their powers are crude, unreliable, and often catastrophic to their fragile bodies.</w:t>
      </w:r>
    </w:p>
    <w:p w14:paraId="60619AAA" w14:textId="77777777" w:rsidR="0049355A" w:rsidRDefault="00DC5A0E">
      <w:r>
        <w:t>Abilities include:</w:t>
      </w:r>
    </w:p>
    <w:p w14:paraId="1B775615" w14:textId="77777777" w:rsidR="0049355A" w:rsidRDefault="00DC5A0E">
      <w:r>
        <w:t>Neural Scourge: Forcefully tapping into another’s mind by injecting raw data spikes through wetware implants, causing feedback loops and psychic damage.</w:t>
      </w:r>
    </w:p>
    <w:p w14:paraId="4C2E33CD" w14:textId="77777777" w:rsidR="0049355A" w:rsidRDefault="00DC5A0E">
      <w:r>
        <w:t>Synthetic Telepathy: Hacked-together thought-sharing using external interfaces—clunky, painful, and invasive.</w:t>
      </w:r>
    </w:p>
    <w:p w14:paraId="238626F3" w14:textId="77777777" w:rsidR="0049355A" w:rsidRDefault="00DC5A0E">
      <w:r>
        <w:t>Graft Overclocking: Borrowing temporary abilities from harvested tissue, resulting in grotesque temporary mutations.</w:t>
      </w:r>
    </w:p>
    <w:p w14:paraId="6C910C32" w14:textId="77777777" w:rsidR="0049355A" w:rsidRDefault="00DC5A0E">
      <w:r>
        <w:lastRenderedPageBreak/>
        <w:t>Every use of their abilities pushes them closer to total cognitive burnout, a state from which there is no return.</w:t>
      </w:r>
    </w:p>
    <w:p w14:paraId="138DC4CA" w14:textId="77777777" w:rsidR="0049355A" w:rsidRDefault="00DC5A0E">
      <w:r>
        <w:t>Society’s Scorn: The Fallen of Palladia</w:t>
      </w:r>
    </w:p>
    <w:p w14:paraId="40C33F24" w14:textId="77777777" w:rsidR="0049355A" w:rsidRDefault="00DC5A0E">
      <w:r>
        <w:t>To the citizens of Palladia Prime, the Digitized Psionicists are the ultimate abomination, walking reminders of Palladian hubris and the dangers of forsaking balance. While the Void Navigators are seen as divine, the Digitized Psionicists are viewed as cautionary tales, monsters who defied nature and lost their souls.</w:t>
      </w:r>
    </w:p>
    <w:p w14:paraId="1D5A260A" w14:textId="77777777" w:rsidR="0049355A" w:rsidRDefault="00DC5A0E">
      <w:r>
        <w:t>To the Void Navigators: They are anathema, to be purged on sight.</w:t>
      </w:r>
    </w:p>
    <w:p w14:paraId="26721EEF" w14:textId="77777777" w:rsidR="0049355A" w:rsidRDefault="00DC5A0E">
      <w:r>
        <w:t>To the Proletariat Guild: They are tools, useful only when properly controlled.</w:t>
      </w:r>
    </w:p>
    <w:p w14:paraId="03196D60" w14:textId="77777777" w:rsidR="0049355A" w:rsidRDefault="00DC5A0E">
      <w:r>
        <w:t>To the common folk: They are boogeymen, stealing bodies and lurking in the neon shadows of urban sprawls.</w:t>
      </w:r>
    </w:p>
    <w:p w14:paraId="0185B859" w14:textId="77777777" w:rsidR="0049355A" w:rsidRDefault="00DC5A0E">
      <w:r>
        <w:t>Factions and Subtypes of Digitized Psionicists</w:t>
      </w:r>
    </w:p>
    <w:p w14:paraId="01FDD1DB" w14:textId="77777777" w:rsidR="0049355A" w:rsidRDefault="00DC5A0E">
      <w:r>
        <w:t>Among the damned, a few distinct paths have emerged:</w:t>
      </w:r>
    </w:p>
    <w:p w14:paraId="0168666B" w14:textId="77777777" w:rsidR="0049355A" w:rsidRDefault="00DC5A0E">
      <w:r>
        <w:t>1. The Grafts</w:t>
      </w:r>
    </w:p>
    <w:p w14:paraId="1D2DCF80" w14:textId="77777777" w:rsidR="0049355A" w:rsidRDefault="00DC5A0E">
      <w:r>
        <w:t>“More parts. More power. More life.”</w:t>
      </w:r>
    </w:p>
    <w:p w14:paraId="017E291E" w14:textId="77777777" w:rsidR="0049355A" w:rsidRDefault="00DC5A0E">
      <w:r>
        <w:t>These Psionicists obsessively replace their organic flesh, slowly becoming grotesque masses of pulsating wetware and artificial limbs. They believe augmentation is salvation—no matter how monstrous the results.</w:t>
      </w:r>
    </w:p>
    <w:p w14:paraId="5FFC1D38" w14:textId="77777777" w:rsidR="0049355A" w:rsidRDefault="00DC5A0E">
      <w:r>
        <w:t>Gameplay Focus: Physical modifications, self-enhancement, short-term power at long-term cost.</w:t>
      </w:r>
    </w:p>
    <w:p w14:paraId="65F9C575" w14:textId="77777777" w:rsidR="0049355A" w:rsidRDefault="00DC5A0E">
      <w:r>
        <w:t>2. The Nexus</w:t>
      </w:r>
    </w:p>
    <w:p w14:paraId="3A19162F" w14:textId="77777777" w:rsidR="0049355A" w:rsidRDefault="00DC5A0E">
      <w:r>
        <w:t>“Information flows through me. I am the network.”</w:t>
      </w:r>
    </w:p>
    <w:p w14:paraId="6F74EC80" w14:textId="77777777" w:rsidR="0049355A" w:rsidRDefault="00DC5A0E">
      <w:r>
        <w:t>They believe the flesh is only a stepping stone to true digital transcendence. Nexus Psionicists interface directly with the Beacon Network, uploading fragmented copies of themselves across countless systems.</w:t>
      </w:r>
    </w:p>
    <w:p w14:paraId="73A1EC20" w14:textId="77777777" w:rsidR="0049355A" w:rsidRDefault="00DC5A0E">
      <w:r>
        <w:t>Gameplay Focus: Hacking, data infiltration, fragmented consciousness.</w:t>
      </w:r>
    </w:p>
    <w:p w14:paraId="25EC6A9B" w14:textId="77777777" w:rsidR="0049355A" w:rsidRDefault="00DC5A0E">
      <w:r>
        <w:t>3. The Remnants</w:t>
      </w:r>
    </w:p>
    <w:p w14:paraId="79C29432" w14:textId="77777777" w:rsidR="0049355A" w:rsidRDefault="00DC5A0E">
      <w:r>
        <w:t>“I am what’s left of a mistake that should have died.”</w:t>
      </w:r>
    </w:p>
    <w:p w14:paraId="38BC44D7" w14:textId="77777777" w:rsidR="0049355A" w:rsidRDefault="00DC5A0E">
      <w:r>
        <w:t>Barely clinging to life, these Psionicists are scavengers who operate on the fringes of society, desperately hoarding stolen wetware and scraps of Palladium to stay alive.</w:t>
      </w:r>
    </w:p>
    <w:p w14:paraId="29A9BD8E" w14:textId="77777777" w:rsidR="0049355A" w:rsidRDefault="00DC5A0E">
      <w:r>
        <w:t>Gameplay Focus: Survival, resource gathering, manipulation.</w:t>
      </w:r>
    </w:p>
    <w:p w14:paraId="6FD9B511" w14:textId="77777777" w:rsidR="0049355A" w:rsidRDefault="00DC5A0E">
      <w:r>
        <w:lastRenderedPageBreak/>
        <w:t>Hive Cities of the Cyberpunk Era</w:t>
      </w:r>
    </w:p>
    <w:p w14:paraId="0E044E21" w14:textId="77777777" w:rsidR="0049355A" w:rsidRDefault="00DC5A0E">
      <w:r>
        <w:t>“They built them to contain us. They forgot we own them now.”</w:t>
      </w:r>
    </w:p>
    <w:p w14:paraId="563612B1" w14:textId="77777777" w:rsidR="0049355A" w:rsidRDefault="00DC5A0E">
      <w:r>
        <w:t>Once gleaming towers of innovation, the Cyberpunk Era Hive Cities were meant to be symbols of progress, but after the fall of the old world, they became nothing more than sprawling warrens of low-income housing, industrial waste, and forgotten souls. Some remain partially functional, hosting Proletariat Guild workforces and acting as population overflow zones for Palladia Prime’s lower caste. Others have been left to rot, inhabited only by those society would rather forget.</w:t>
      </w:r>
    </w:p>
    <w:p w14:paraId="7377EDCF" w14:textId="77777777" w:rsidR="0049355A" w:rsidRDefault="00DC5A0E">
      <w:r>
        <w:t>Beneath the towering spires of Palladian high society, the lowest levels of these cities—known as The Wires—house the castaways, criminals, and outcasts of the Void. Here, among the smog and filth, the Digitized Psionicists, rogue Synthmines, and fallen Navigators build their own power structures, operating unseen yet holding immense influence.</w:t>
      </w:r>
    </w:p>
    <w:p w14:paraId="5AEB1269" w14:textId="77777777" w:rsidR="0049355A" w:rsidRDefault="00DC5A0E">
      <w:r>
        <w:t>The Wires</w:t>
      </w:r>
    </w:p>
    <w:p w14:paraId="072E3BDC" w14:textId="77777777" w:rsidR="0049355A" w:rsidRDefault="00DC5A0E">
      <w:r>
        <w:t>“We don’t live here. We are here.”</w:t>
      </w:r>
    </w:p>
    <w:p w14:paraId="13BB281D" w14:textId="77777777" w:rsidR="0049355A" w:rsidRDefault="00DC5A0E">
      <w:r>
        <w:t>At ground level, the Hive City’s lowest regions, The Wires, stretch for miles in a web of interwoven tunnels, power conduits, and collapsed infrastructure. Neon rivers of plasma runoff crisscross through the underbelly, illuminating makeshift settlements where crime lords, exiled nobles, and technomancers vie for control. This is where the forgotten thrive, and where society’s underbelly seethes with conspiracy.</w:t>
      </w:r>
    </w:p>
    <w:p w14:paraId="0DFE9510" w14:textId="77777777" w:rsidR="0049355A" w:rsidRDefault="00DC5A0E">
      <w:r>
        <w:t>Key aspects of The Wires:</w:t>
      </w:r>
    </w:p>
    <w:p w14:paraId="7AA946F3" w14:textId="77777777" w:rsidR="0049355A" w:rsidRDefault="00DC5A0E">
      <w:r>
        <w:t>Black Markets: Anything can be bought here—wetware, Palladium infusions, illegal Navigator tech, even stolen body parts.</w:t>
      </w:r>
    </w:p>
    <w:p w14:paraId="4B13C4B3" w14:textId="77777777" w:rsidR="0049355A" w:rsidRDefault="00DC5A0E">
      <w:r>
        <w:t>Rogue AI Territories: Once abandoned by the Palladian government, some sectors of The Wires are ruled by rogue AI factions, offering sanctuary to outcasts and Synthmines.</w:t>
      </w:r>
    </w:p>
    <w:p w14:paraId="506DDA92" w14:textId="77777777" w:rsidR="0049355A" w:rsidRDefault="00DC5A0E">
      <w:r>
        <w:t>The Palladium Cartels: Smugglers and rogue operatives run illicit operations extracting Palladium from unwilling donors.</w:t>
      </w:r>
    </w:p>
    <w:p w14:paraId="21670130" w14:textId="77777777" w:rsidR="0049355A" w:rsidRDefault="00DC5A0E">
      <w:r>
        <w:t>Pax Twilight – The Outcast Illuminati</w:t>
      </w:r>
    </w:p>
    <w:p w14:paraId="07A5425E" w14:textId="77777777" w:rsidR="0049355A" w:rsidRDefault="00DC5A0E">
      <w:r>
        <w:t>“We connect your calls. We take out your trash. We guard you while you sleep. Don’t fuck with us.”</w:t>
      </w:r>
    </w:p>
    <w:p w14:paraId="69EFBEE7" w14:textId="77777777" w:rsidR="0049355A" w:rsidRDefault="00DC5A0E">
      <w:r>
        <w:t>Operating in the shadows of Palladia Prime, Pax Twilight (or The Pawi, as they call themselves) is a clandestine network of exiled Navigators, disgraced scientists, and rogue Synthmines who have turned their knowledge and skills into an empire of control. While the Palladian aristocracy obsesses over their spiritual connection to the universe, Pax Twilight has its hands deep in the mundane, controlling the infrastructure of society itself.</w:t>
      </w:r>
    </w:p>
    <w:p w14:paraId="2D7B8AF2" w14:textId="77777777" w:rsidR="0049355A" w:rsidRDefault="00DC5A0E">
      <w:r>
        <w:lastRenderedPageBreak/>
        <w:t>Structure &amp; Operations:</w:t>
      </w:r>
    </w:p>
    <w:p w14:paraId="778E3662" w14:textId="77777777" w:rsidR="0049355A" w:rsidRDefault="00DC5A0E">
      <w:r>
        <w:t>The Syndicate of Ghosts: An inner circle of the most powerful ex-Navigators and Synthminds who dictate Pax Twilight’s operations from the shadows.</w:t>
      </w:r>
    </w:p>
    <w:p w14:paraId="25C950F4" w14:textId="77777777" w:rsidR="0049355A" w:rsidRDefault="00DC5A0E">
      <w:r>
        <w:t>The Black Veins: Underground information networks feeding the Pawi with data from across Palladia Prime.</w:t>
      </w:r>
    </w:p>
    <w:p w14:paraId="37336427" w14:textId="77777777" w:rsidR="0049355A" w:rsidRDefault="00DC5A0E">
      <w:r>
        <w:t>The Flesh Brokers: Suppliers of wetware and human augmentations, specializing in illicit cybernetic enhancements.</w:t>
      </w:r>
    </w:p>
    <w:p w14:paraId="4995F8E5" w14:textId="77777777" w:rsidR="0049355A" w:rsidRDefault="00DC5A0E">
      <w:r>
        <w:t>The Vox Syndicate: Rogue psionics who have infiltrated communication systems, manipulating information flow across the planet.</w:t>
      </w:r>
    </w:p>
    <w:p w14:paraId="197A4308" w14:textId="77777777" w:rsidR="0049355A" w:rsidRDefault="00DC5A0E">
      <w:r>
        <w:t>Goals and Methods:</w:t>
      </w:r>
    </w:p>
    <w:p w14:paraId="026A5B95" w14:textId="77777777" w:rsidR="0049355A" w:rsidRDefault="00DC5A0E">
      <w:r>
        <w:t>Total Infrastructure Control: Pax Twilight doesn’t fight the empire—they own the plumbing. They control comms, transport, waste management, and more, making them an invisible force in Palladian life.</w:t>
      </w:r>
    </w:p>
    <w:p w14:paraId="45481628" w14:textId="77777777" w:rsidR="0049355A" w:rsidRDefault="00DC5A0E">
      <w:r>
        <w:t>Undermining the Navigator Order: The Pawi work tirelessly to erode the Navigators’ influence by leaking secrets, smuggling Palladium, and sabotaging high-profile operations.</w:t>
      </w:r>
    </w:p>
    <w:p w14:paraId="7986CAC1" w14:textId="77777777" w:rsidR="0049355A" w:rsidRDefault="00DC5A0E">
      <w:r>
        <w:t>Synthetic Supremacy: They believe the future lies not in Palladium-based purity, but in the merging of organic and synthetic life—whether Palladia Prime likes it or not.</w:t>
      </w:r>
    </w:p>
    <w:p w14:paraId="431D573B" w14:textId="77777777" w:rsidR="0049355A" w:rsidRDefault="00DC5A0E">
      <w:r>
        <w:t>Encounters and Story Hooks in The Wires</w:t>
      </w:r>
    </w:p>
    <w:p w14:paraId="57A85BB5" w14:textId="77777777" w:rsidR="0049355A" w:rsidRDefault="00DC5A0E">
      <w:r>
        <w:t>“The Palladium Heist”: The party is hired to infiltrate a government facility in The Wires and retrieve stolen Palladium infusions—only to find the Pawi waiting for them.</w:t>
      </w:r>
    </w:p>
    <w:p w14:paraId="70D31075" w14:textId="77777777" w:rsidR="0049355A" w:rsidRDefault="00DC5A0E">
      <w:r>
        <w:t>“Debt to the Flesh Brokers”: A party member wakes up after a botched augmentation, owing the Flesh Brokers more than just credits.</w:t>
      </w:r>
    </w:p>
    <w:p w14:paraId="6C2B534F" w14:textId="77777777" w:rsidR="0049355A" w:rsidRDefault="00DC5A0E">
      <w:r>
        <w:t>“Navigator’s Hunt”: A rogue Void Navigator has been spotted in The Wires, and the Overseer demands their head before they can spread forbidden knowledge to Pax Twilight.</w:t>
      </w:r>
    </w:p>
    <w:p w14:paraId="5527F2D0" w14:textId="77777777" w:rsidR="0049355A" w:rsidRDefault="00DC5A0E">
      <w:r>
        <w:t>“Beneath the Palace”: Rumors suggest the Wires stretch deep beneath the Palatial Palace itself—what forgotten secrets lurk in the shadows?</w:t>
      </w:r>
    </w:p>
    <w:p w14:paraId="789AEBCD" w14:textId="77777777" w:rsidR="0049355A" w:rsidRDefault="00DC5A0E">
      <w:r>
        <w:t>Palyxxiane Twilight – The Outcast Illuminati</w:t>
      </w:r>
    </w:p>
    <w:p w14:paraId="6A551A4C" w14:textId="77777777" w:rsidR="0049355A" w:rsidRDefault="00DC5A0E">
      <w:r>
        <w:t xml:space="preserve">Deep within the towering remnants of the Cyberpunk Era hive cities, beneath the neon haze and flickering towers of Palladia Prime, exists the whispered presence of the Palyxxiane Twilight. They are the forsaken, the disavowed, the architects of the unseen world. Ex-Navigators, rogue Synthmines, Digitized Psionicists, and other unwanted fragments of society—they have coalesced into something far greater than mere survival. They are the </w:t>
      </w:r>
      <w:r>
        <w:lastRenderedPageBreak/>
        <w:t>hidden hand that controls Palladia’s infrastructure from the depths of The Wires, orchestrating their influence with quiet precision.</w:t>
      </w:r>
    </w:p>
    <w:p w14:paraId="5DDEB4FE" w14:textId="77777777" w:rsidR="0049355A" w:rsidRDefault="00DC5A0E">
      <w:r>
        <w:t>Once cast out and discarded, the members of Palyxxiane Twilight have built a shadow empire beneath the city, operating not through brute force, but through control of the mundane. While the Palladian elite chart their destinies among the stars, it is the Palyxxiane Twilight who run the streets, manipulate the networks, and pull the invisible strings that keep the city breathing.</w:t>
      </w:r>
    </w:p>
    <w:p w14:paraId="43D256E1" w14:textId="77777777" w:rsidR="0049355A" w:rsidRDefault="00DC5A0E">
      <w:r>
        <w:t>The Wires – The Twilight’s Domain</w:t>
      </w:r>
    </w:p>
    <w:p w14:paraId="775BD113" w14:textId="77777777" w:rsidR="0049355A" w:rsidRDefault="00DC5A0E">
      <w:r>
        <w:t>“You can’t kill what you can’t find, and we’re everywhere.”</w:t>
      </w:r>
    </w:p>
    <w:p w14:paraId="1870AFDB" w14:textId="77777777" w:rsidR="0049355A" w:rsidRDefault="00DC5A0E">
      <w:r>
        <w:t>The deepest, darkest levels of the hive cities are known simply as The Wires—a labyrinthine underworld where molten plasma flows like rivers through rusted steel arteries. Here, hidden from Palladia Prime’s vigilant enforcers, the Palyxxiane Twilight thrives in an intricate network of black-market trades, illegal augmentation labs, and clandestine meeting places.</w:t>
      </w:r>
    </w:p>
    <w:p w14:paraId="361711E4" w14:textId="77777777" w:rsidR="0049355A" w:rsidRDefault="00DC5A0E">
      <w:r>
        <w:t>Key Aspects of The Wires:</w:t>
      </w:r>
    </w:p>
    <w:p w14:paraId="2E162D8C" w14:textId="77777777" w:rsidR="0049355A" w:rsidRDefault="00DC5A0E">
      <w:r>
        <w:t>Cybernetic Black Markets: Where stolen Palladium, wetware, and illegal augmentations exchange hands.</w:t>
      </w:r>
    </w:p>
    <w:p w14:paraId="23DE25E8" w14:textId="77777777" w:rsidR="0049355A" w:rsidRDefault="00DC5A0E">
      <w:r>
        <w:t>The Ember Courts: Underground meeting places where rogue Navigators and Synthminds broker fragile truces.</w:t>
      </w:r>
    </w:p>
    <w:p w14:paraId="1C610B27" w14:textId="77777777" w:rsidR="0049355A" w:rsidRDefault="00DC5A0E">
      <w:r>
        <w:t>The Eternal Surveillance: A vast digital network of hacked feeds, corrupted AI nodes, and compromised infrastructure.</w:t>
      </w:r>
    </w:p>
    <w:p w14:paraId="51F590C9" w14:textId="77777777" w:rsidR="0049355A" w:rsidRDefault="00DC5A0E">
      <w:r>
        <w:t>The Hidden Power of Palyxxiane Twilight</w:t>
      </w:r>
    </w:p>
    <w:p w14:paraId="54C06302" w14:textId="77777777" w:rsidR="0049355A" w:rsidRDefault="00DC5A0E">
      <w:r>
        <w:t>The Whisper Network</w:t>
      </w:r>
    </w:p>
    <w:p w14:paraId="73A32475" w14:textId="77777777" w:rsidR="0049355A" w:rsidRDefault="00DC5A0E">
      <w:r>
        <w:t>The Twilight’s members are everywhere, hidden in plain sight. They are the janitors, the technicians, the service workers, the very foundation of society. They have eyes in every government chamber and ears in every security feed. They deal in information like currency, selling secrets to the highest bidder while hoarding their own.</w:t>
      </w:r>
    </w:p>
    <w:p w14:paraId="54BA8973" w14:textId="77777777" w:rsidR="0049355A" w:rsidRDefault="00DC5A0E">
      <w:r>
        <w:t>Infrastructure Control</w:t>
      </w:r>
    </w:p>
    <w:p w14:paraId="1337DEAA" w14:textId="77777777" w:rsidR="0049355A" w:rsidRDefault="00DC5A0E">
      <w:r>
        <w:t>While the aristocracy plays at divinity, the Twilight controls transport, energy grids, and information flow. A single whisper from the Twilight can cause power outages in the highest levels of the Palatial Palace—or make someone disappear without a trace.</w:t>
      </w:r>
    </w:p>
    <w:p w14:paraId="6165EA16" w14:textId="77777777" w:rsidR="0049355A" w:rsidRDefault="00DC5A0E">
      <w:r>
        <w:t>Synthetic Ascension</w:t>
      </w:r>
    </w:p>
    <w:p w14:paraId="1DD22F07" w14:textId="77777777" w:rsidR="0049355A" w:rsidRDefault="00DC5A0E">
      <w:r>
        <w:lastRenderedPageBreak/>
        <w:t>The Twilight believes in evolution through synthetic means, rejecting the stagnant doctrine of Palladryxxe. They embrace wetware grafts, neural implants, and cybernetic enhancements in pursuit of something greater—a new form of existence that Palladia’s elite refuse to acknowledge.</w:t>
      </w:r>
    </w:p>
    <w:p w14:paraId="2362DBA3" w14:textId="77777777" w:rsidR="0049355A" w:rsidRDefault="00DC5A0E">
      <w:r>
        <w:t>Leadership and Structure</w:t>
      </w:r>
    </w:p>
    <w:p w14:paraId="2290C99E" w14:textId="77777777" w:rsidR="0049355A" w:rsidRDefault="00DC5A0E">
      <w:r>
        <w:t>The Palyxxiane Twilight operates in cells, each with its own purpose and influence. Though they claim no true hierarchy, whispers persist of shadowy figures who guide the Twilight’s hand from the depths of the city.</w:t>
      </w:r>
    </w:p>
    <w:p w14:paraId="27937E3A" w14:textId="77777777" w:rsidR="0049355A" w:rsidRDefault="00DC5A0E">
      <w:r>
        <w:t>1. The Apex Lords – The rumored puppet masters of the Twilight, supposedly rogue Void Navigators who have transcended physical form. No one knows if they are real, or just a story to keep the lower ranks in line.</w:t>
      </w:r>
    </w:p>
    <w:p w14:paraId="605E4A04" w14:textId="77777777" w:rsidR="0049355A" w:rsidRDefault="00DC5A0E">
      <w:r>
        <w:t>2. The Steel Choir – The enforcers of the Twilight, heavily augmented operatives who carry out assassinations and high-profile sabotage missions.</w:t>
      </w:r>
    </w:p>
    <w:p w14:paraId="1C4A5838" w14:textId="77777777" w:rsidR="0049355A" w:rsidRDefault="00DC5A0E">
      <w:r>
        <w:t>3. The Flesh Cartel – Brokers of illegal wetware and human augmentation, specializing in synthetic-organic fusions.</w:t>
      </w:r>
    </w:p>
    <w:p w14:paraId="6B270ADF" w14:textId="77777777" w:rsidR="0049355A" w:rsidRDefault="00DC5A0E">
      <w:r>
        <w:t>4. The Data Phantoms – Master hackers who control and manipulate the Beacon Network, ensuring the Twilight’s anonymity.</w:t>
      </w:r>
    </w:p>
    <w:p w14:paraId="53D9057F" w14:textId="77777777" w:rsidR="0049355A" w:rsidRDefault="00DC5A0E">
      <w:r>
        <w:t>Rumors and Legends</w:t>
      </w:r>
    </w:p>
    <w:p w14:paraId="47B4B5F9" w14:textId="77777777" w:rsidR="0049355A" w:rsidRDefault="00DC5A0E">
      <w:r>
        <w:t>“They say the Twilight already owns half the planet. They’re just waiting for the right moment.”</w:t>
      </w:r>
    </w:p>
    <w:p w14:paraId="7AB5ED51" w14:textId="77777777" w:rsidR="0049355A" w:rsidRDefault="00DC5A0E">
      <w:r>
        <w:t>The Silent Collapse: Some say the Twilight has already rigged the Palladian infrastructure to fail at a moment’s notice. They could plunge the entire empire into chaos with a single command.</w:t>
      </w:r>
    </w:p>
    <w:p w14:paraId="305E30CA" w14:textId="77777777" w:rsidR="0049355A" w:rsidRDefault="00DC5A0E">
      <w:r>
        <w:t>The Synthetic Uprising: Are the Twilight secretly building an army? Strange disappearances in the lower districts suggest they might be assembling something monstrous.</w:t>
      </w:r>
    </w:p>
    <w:p w14:paraId="288292AC" w14:textId="77777777" w:rsidR="0049355A" w:rsidRDefault="00DC5A0E">
      <w:r>
        <w:t>The Navigator Traitor: There’s a rumor that an actual Void Navigator defected to the Twilight, carrying with them the secrets of space-folding technology. If true, it could spell doom for the entire Palladian order.</w:t>
      </w:r>
    </w:p>
    <w:p w14:paraId="3441896E" w14:textId="77777777" w:rsidR="0049355A" w:rsidRDefault="00DC5A0E">
      <w:r>
        <w:t>Using the Palyxxiane Twilight in Your Game</w:t>
      </w:r>
    </w:p>
    <w:p w14:paraId="51421C99" w14:textId="77777777" w:rsidR="0049355A" w:rsidRDefault="00DC5A0E">
      <w:r>
        <w:t>“A Favor Owed”: The players are forced to deal with the Twilight when they need illicit augmentations or critical intelligence on their enemies.</w:t>
      </w:r>
    </w:p>
    <w:p w14:paraId="704FF90A" w14:textId="77777777" w:rsidR="0049355A" w:rsidRDefault="00DC5A0E">
      <w:r>
        <w:t>“The Vanishing”: A key official has disappeared, and all signs point to the Twilight pulling the strings. The party must infiltrate The Wires to uncover the truth.</w:t>
      </w:r>
    </w:p>
    <w:p w14:paraId="4711DE35" w14:textId="77777777" w:rsidR="0049355A" w:rsidRDefault="00DC5A0E">
      <w:r>
        <w:lastRenderedPageBreak/>
        <w:t>“A War in the Shadows”: The Palladian government is preparing a full-scale crackdown on the hive cities. Will the players side with the regime, or aid the Twilight?</w:t>
      </w:r>
    </w:p>
    <w:p w14:paraId="13866E8C" w14:textId="77777777" w:rsidR="0049355A" w:rsidRDefault="00DC5A0E">
      <w:r>
        <w:t>The Great Conflict – Overseers vs. Palyxxiane Twilight</w:t>
      </w:r>
    </w:p>
    <w:p w14:paraId="274BBBCA" w14:textId="77777777" w:rsidR="0049355A" w:rsidRDefault="00DC5A0E">
      <w:r>
        <w:t>“For every eye in the sky, there’s a shadow on the ground.”</w:t>
      </w:r>
    </w:p>
    <w:p w14:paraId="1F700070" w14:textId="77777777" w:rsidR="0049355A" w:rsidRDefault="00DC5A0E">
      <w:r>
        <w:t>The Overseers see the Twilight not just as criminals, but as existential threats—a living blasphemy, an affront to the Palladian order and the purity of Palladryxxe. The Twilight, in turn, sees the Overseers as tyrants of stagnation, blind adherents to a doctrine that no longer serves the reality of the world.</w:t>
      </w:r>
    </w:p>
    <w:p w14:paraId="26CD8A2D" w14:textId="77777777" w:rsidR="0049355A" w:rsidRDefault="00DC5A0E">
      <w:r>
        <w:t>This conflict isn’t an open war (yet), but a silent, deadly chess game played across Palladia Prime’s infrastructure, data networks, and political arenas. Sabotage, espionage, assassinations, and cover-ups define their relationship, with both sides trying to gain the upper hand without exposing the true extent of the conflict to the general population.</w:t>
      </w:r>
    </w:p>
    <w:p w14:paraId="363AB0BF" w14:textId="77777777" w:rsidR="0049355A" w:rsidRDefault="00DC5A0E">
      <w:r>
        <w:t>Ways to Integrate the Twilight Throughout the Narrative</w:t>
      </w:r>
    </w:p>
    <w:p w14:paraId="049B6569" w14:textId="77777777" w:rsidR="0049355A" w:rsidRDefault="00DC5A0E">
      <w:r>
        <w:t>1. The Invisible War:</w:t>
      </w:r>
    </w:p>
    <w:p w14:paraId="588E0E56" w14:textId="77777777" w:rsidR="0049355A" w:rsidRDefault="00DC5A0E">
      <w:r>
        <w:t>Every system, every political figure, every piece of infrastructure is a battleground. Players might start a mission thinking they’re dealing with routine power failures or a minor rebellion—only to discover it’s another front in the endless war between the Overseers and the Twilight.</w:t>
      </w:r>
    </w:p>
    <w:p w14:paraId="5CC8E4FD" w14:textId="77777777" w:rsidR="0049355A" w:rsidRDefault="00DC5A0E">
      <w:r>
        <w:t>2. Sleeper Cells Everywhere:</w:t>
      </w:r>
    </w:p>
    <w:p w14:paraId="22059F65" w14:textId="77777777" w:rsidR="0049355A" w:rsidRDefault="00DC5A0E">
      <w:r>
        <w:t>The Twilight have agents everywhere. That harmless maintenance worker? The shopkeeper on the corner? The person fixing your ship? They’re all part of the machine. This paranoia should be baked into the setting—players should never be sure who they can trust.</w:t>
      </w:r>
    </w:p>
    <w:p w14:paraId="4CC0A53B" w14:textId="77777777" w:rsidR="0049355A" w:rsidRDefault="00DC5A0E">
      <w:r>
        <w:t>3. The Palladian Deception:</w:t>
      </w:r>
    </w:p>
    <w:p w14:paraId="158FA379" w14:textId="77777777" w:rsidR="0049355A" w:rsidRDefault="00DC5A0E">
      <w:r>
        <w:t>The public doesn’t even know the extent of the Twilight’s power. Official channels dismiss them as mere criminals and rogue Synthminds, but in truth, they control more than anyone suspects. Meanwhile, the Overseers are forced to fight in secret, using shadow ops, propaganda, and even hiring outsiders to handle Twilight threats.</w:t>
      </w:r>
    </w:p>
    <w:p w14:paraId="427F2708" w14:textId="77777777" w:rsidR="0049355A" w:rsidRDefault="00DC5A0E">
      <w:r>
        <w:t>4. Twisted Parallels:</w:t>
      </w:r>
    </w:p>
    <w:p w14:paraId="23094216" w14:textId="77777777" w:rsidR="0049355A" w:rsidRDefault="00DC5A0E">
      <w:r>
        <w:t>Where the Overseers represent the rigid, oppressive hand of control, the Twilight represent uncontrolled, decentralized chaos. One seeks order, the other freedom—but the lines blur when you look close enough. Are they really so different? Can either side truly “win?”</w:t>
      </w:r>
    </w:p>
    <w:p w14:paraId="35391A36" w14:textId="77777777" w:rsidR="0049355A" w:rsidRDefault="00DC5A0E">
      <w:r>
        <w:t>The Overseers’ Response to the Twilight Threat</w:t>
      </w:r>
    </w:p>
    <w:p w14:paraId="6AAF69BF" w14:textId="77777777" w:rsidR="0049355A" w:rsidRDefault="00DC5A0E">
      <w:r>
        <w:t>In response to the growing Twilight influence, the Overseers have:</w:t>
      </w:r>
    </w:p>
    <w:p w14:paraId="6678C64F" w14:textId="77777777" w:rsidR="0049355A" w:rsidRDefault="00DC5A0E">
      <w:r>
        <w:lastRenderedPageBreak/>
        <w:t>Launched covert purges, disappearing entire city blocks where Twilight influence is suspected.</w:t>
      </w:r>
    </w:p>
    <w:p w14:paraId="425CC38E" w14:textId="77777777" w:rsidR="0049355A" w:rsidRDefault="00DC5A0E">
      <w:r>
        <w:t>Deployed surveillance sweeps, blanketing areas in omnipresent monitoring—forcing the Twilight to go deeper underground.</w:t>
      </w:r>
    </w:p>
    <w:p w14:paraId="7BC6E5EA" w14:textId="77777777" w:rsidR="0049355A" w:rsidRDefault="00DC5A0E">
      <w:r>
        <w:t>Created counter-infiltration squads, teams trained to blend into the lower hives and root out Twilight cells from within.</w:t>
      </w:r>
    </w:p>
    <w:p w14:paraId="186F3F37" w14:textId="77777777" w:rsidR="0049355A" w:rsidRDefault="00DC5A0E">
      <w:r>
        <w:t>Experimented with Palladium overrides, attempting to “purify” those they believe are tainted by synthetic corruption.</w:t>
      </w:r>
    </w:p>
    <w:p w14:paraId="7ED8E889" w14:textId="77777777" w:rsidR="0049355A" w:rsidRDefault="00DC5A0E">
      <w:r>
        <w:t>However, despite their efforts, the Twilight always seem one step ahead, exploiting weaknesses the Overseers didn’t even realize they had.</w:t>
      </w:r>
    </w:p>
    <w:p w14:paraId="625DBB84" w14:textId="77777777" w:rsidR="0049355A" w:rsidRDefault="00DC5A0E">
      <w:r>
        <w:t>The Palladian One Percenters – The Iron Creed</w:t>
      </w:r>
    </w:p>
    <w:p w14:paraId="40EF986F" w14:textId="77777777" w:rsidR="0049355A" w:rsidRDefault="00DC5A0E">
      <w:r>
        <w:t>“We are the cure. You are the infection.”</w:t>
      </w:r>
    </w:p>
    <w:p w14:paraId="42B7C03A" w14:textId="77777777" w:rsidR="0049355A" w:rsidRDefault="00DC5A0E">
      <w:r>
        <w:t>Among the already feared Overseers, there exists an elite faction whispered about in fear and awe—the Iron Creed. They are the 1%, the ones who crossed the line between man and machine in their pursuit of absolute control. Unlike their more measured brethren, the Iron Creed believes that total assimilation of Palladian doctrine requires them to go beyond the limits of flesh.</w:t>
      </w:r>
    </w:p>
    <w:p w14:paraId="1E564C1C" w14:textId="77777777" w:rsidR="0049355A" w:rsidRDefault="00DC5A0E">
      <w:r>
        <w:t>Each member of the Iron Creed has ripped away their humanity—literally—grafting Overseer armor into their bodies, replacing limbs with synthetic perfection, and integrating neural combat systems that make them a walking nightmare. Their mere presence sends chills down the spine of criminals and fellow Overseers alike, as they uphold the law with an unrelenting, brutal efficiency.</w:t>
      </w:r>
    </w:p>
    <w:p w14:paraId="6FB29C3F" w14:textId="77777777" w:rsidR="0049355A" w:rsidRDefault="00DC5A0E">
      <w:r>
        <w:t>They are judge, jury, and executioner, all bound by their twisted interpretation of duty.</w:t>
      </w:r>
    </w:p>
    <w:p w14:paraId="32210111" w14:textId="77777777" w:rsidR="0049355A" w:rsidRDefault="00DC5A0E">
      <w:r>
        <w:t>Appearance &amp; Presence</w:t>
      </w:r>
    </w:p>
    <w:p w14:paraId="3732BD79" w14:textId="77777777" w:rsidR="0049355A" w:rsidRDefault="00DC5A0E">
      <w:r>
        <w:t>The Iron Creed are terrifying to behold, their bodies now fused with their armor—dark, skeletal forms with sunken faces and glowing eyes. Their very presence radiates fear, as they stride through the lower sectors of Palladia Prime, exuding the cold inevitability of death.</w:t>
      </w:r>
    </w:p>
    <w:p w14:paraId="309B8BB2" w14:textId="77777777" w:rsidR="0049355A" w:rsidRDefault="00DC5A0E">
      <w:r>
        <w:t>They often appear in dark, plague-doctor-esque armor, draped in tattered ceremonial cloaks, with their signature reaper-like visors that pulse with eerie crimson light.</w:t>
      </w:r>
    </w:p>
    <w:p w14:paraId="5A4B031B" w14:textId="77777777" w:rsidR="0049355A" w:rsidRDefault="00DC5A0E">
      <w:r>
        <w:t>Many have bone-white plating fused to exposed muscle, making them look like twisted specters of law enforcement.</w:t>
      </w:r>
    </w:p>
    <w:p w14:paraId="0AC2FBAD" w14:textId="77777777" w:rsidR="0049355A" w:rsidRDefault="00DC5A0E">
      <w:r>
        <w:t>Their voices, augmented by implants, sound like a chorus of whispers overlaid with synthetic growls, making it impossible to ignore their commands.</w:t>
      </w:r>
    </w:p>
    <w:p w14:paraId="753DDFA8" w14:textId="77777777" w:rsidR="0049355A" w:rsidRDefault="00DC5A0E">
      <w:r>
        <w:lastRenderedPageBreak/>
        <w:t>Beliefs and Philosophy</w:t>
      </w:r>
    </w:p>
    <w:p w14:paraId="61BA18A1" w14:textId="77777777" w:rsidR="0049355A" w:rsidRDefault="00DC5A0E">
      <w:r>
        <w:t>The Iron Creed follows an extreme version of Overseer doctrine:</w:t>
      </w:r>
    </w:p>
    <w:p w14:paraId="3B4FC835" w14:textId="77777777" w:rsidR="0049355A" w:rsidRDefault="00DC5A0E">
      <w:r>
        <w:t>“Flesh is a weakness to be overcome.” The Iron Creed strips away their organic frailty, replacing it with incorruptible metal and synthetic perfection.</w:t>
      </w:r>
    </w:p>
    <w:p w14:paraId="7EC06C6C" w14:textId="77777777" w:rsidR="0049355A" w:rsidRDefault="00DC5A0E">
      <w:r>
        <w:t>“The law is absolute, without mercy or compromise.” They see justice as binary—guilty or dead.</w:t>
      </w:r>
    </w:p>
    <w:p w14:paraId="370C5CE7" w14:textId="77777777" w:rsidR="0049355A" w:rsidRDefault="00DC5A0E">
      <w:r>
        <w:t>“Purity is a lie; control is truth.” They understand the Twilight’s methods too well because they’ve adopted them in secret, using forbidden technologies to achieve their vision of order.</w:t>
      </w:r>
    </w:p>
    <w:p w14:paraId="7054D285" w14:textId="77777777" w:rsidR="0049355A" w:rsidRDefault="00DC5A0E">
      <w:r>
        <w:t>Roles and Duties</w:t>
      </w:r>
    </w:p>
    <w:p w14:paraId="011D38E6" w14:textId="77777777" w:rsidR="0049355A" w:rsidRDefault="00DC5A0E">
      <w:r>
        <w:t>The Iron Creed doesn’t operate as standard Overseers. They work in small, autonomous kill-teams, often deployed in the most dangerous and unstable areas of Palladia Prime. Their primary roles include:</w:t>
      </w:r>
    </w:p>
    <w:p w14:paraId="591C7757" w14:textId="77777777" w:rsidR="0049355A" w:rsidRDefault="00DC5A0E">
      <w:r>
        <w:t>“Purge Missions” – When an entire sector becomes too infected with Twilight influence, an Iron Creed team is sent in to wipe it clean.</w:t>
      </w:r>
    </w:p>
    <w:p w14:paraId="341B2FC1" w14:textId="77777777" w:rsidR="0049355A" w:rsidRDefault="00DC5A0E">
      <w:r>
        <w:t>“Interrogation and Extraction” – Their interrogation methods are beyond brutal, utilizing implanted neural parasites to extract information directly from their target’s minds.</w:t>
      </w:r>
    </w:p>
    <w:p w14:paraId="1203DAAE" w14:textId="77777777" w:rsidR="0049355A" w:rsidRDefault="00DC5A0E">
      <w:r>
        <w:t>“Hunting the Apostates” – They actively seek out and terminate ex-Navigators and rogue Pallatians who threaten the order of the empire.</w:t>
      </w:r>
    </w:p>
    <w:p w14:paraId="38E8F757" w14:textId="77777777" w:rsidR="0049355A" w:rsidRDefault="00DC5A0E">
      <w:r>
        <w:t>Enemies of the Iron Creed</w:t>
      </w:r>
    </w:p>
    <w:p w14:paraId="5C658BF0" w14:textId="77777777" w:rsidR="0049355A" w:rsidRDefault="00DC5A0E">
      <w:r>
        <w:t>Palyxxiane Twilight: To the Iron Creed, the Twilight is the ultimate perversion—an affront that must be eradicated at all costs. They hunt Twilight operatives with terrifying precision, often infiltrating deep within their ranks before delivering swift, merciless justice.</w:t>
      </w:r>
    </w:p>
    <w:p w14:paraId="3EB64D08" w14:textId="77777777" w:rsidR="0049355A" w:rsidRDefault="00DC5A0E">
      <w:r>
        <w:t>The Proletariat Guild: Considered “contaminated” by association with the Twilight, they are seen as a breeding ground for corruption.</w:t>
      </w:r>
    </w:p>
    <w:p w14:paraId="72B5F363" w14:textId="77777777" w:rsidR="0049355A" w:rsidRDefault="00DC5A0E">
      <w:r>
        <w:t>Their Own Overseer Brethren: The standard Overseers find the Iron Creed disturbing, fearing that their obsession has gone too far. Quiet attempts have been made to decommission them—but none have succeeded.</w:t>
      </w:r>
    </w:p>
    <w:p w14:paraId="494701BE" w14:textId="77777777" w:rsidR="0049355A" w:rsidRDefault="00DC5A0E">
      <w:r>
        <w:t>Known Members of the Iron Creed (Rumors and Legends)</w:t>
      </w:r>
    </w:p>
    <w:p w14:paraId="441ABBB4" w14:textId="77777777" w:rsidR="0049355A" w:rsidRDefault="00DC5A0E">
      <w:r>
        <w:t>“Wraith-01” – A former Overseer captain who now operates in the deepest parts of The Wires, known for his silent takedowns and whispered threats before striking.</w:t>
      </w:r>
    </w:p>
    <w:p w14:paraId="509FAE86" w14:textId="77777777" w:rsidR="0049355A" w:rsidRDefault="00DC5A0E">
      <w:r>
        <w:t>“The Black Harvester” – A towering figure who has reportedly integrated an entire sector’s security network into his neural matrix, giving him eyes everywhere.</w:t>
      </w:r>
    </w:p>
    <w:p w14:paraId="18F7251F" w14:textId="77777777" w:rsidR="0049355A" w:rsidRDefault="00DC5A0E">
      <w:r>
        <w:lastRenderedPageBreak/>
        <w:t>“Atonement” – A once-high-ranking overseer who believes every criminal must confess before death, and those who do not are wiped out in mass executions.</w:t>
      </w:r>
    </w:p>
    <w:p w14:paraId="5C57D2F4" w14:textId="77777777" w:rsidR="0049355A" w:rsidRDefault="00DC5A0E">
      <w:r>
        <w:t>Plot Hooks Involving the Iron Creed</w:t>
      </w:r>
    </w:p>
    <w:p w14:paraId="3044B96D" w14:textId="77777777" w:rsidR="0049355A" w:rsidRDefault="00DC5A0E">
      <w:r>
        <w:t>“A Cleanse is Coming” – The Iron Creed has marked a sector of The Wires for extermination, but the players discover there’s more to the story—someone important to them is caught in the middle.</w:t>
      </w:r>
    </w:p>
    <w:p w14:paraId="578A5BD2" w14:textId="77777777" w:rsidR="0049355A" w:rsidRDefault="00DC5A0E">
      <w:r>
        <w:t>“Hunted by the Creed” – The players are mistakenly identified as Twilight operatives, and now an Iron Creed kill-team is hunting them across the city.</w:t>
      </w:r>
    </w:p>
    <w:p w14:paraId="71F15D3B" w14:textId="77777777" w:rsidR="0049355A" w:rsidRDefault="00DC5A0E">
      <w:r>
        <w:t>“Infiltrating the Creed” – The only way to stop the Creed’s reign of terror is to plant someone inside. But once you enter, can you ever leave?</w:t>
      </w:r>
    </w:p>
    <w:p w14:paraId="53928762" w14:textId="77777777" w:rsidR="0049355A" w:rsidRDefault="00DC5A0E">
      <w:r>
        <w:t>“The Heart of the Machine” – Rumors suggest the Creed may have found a way to ascend beyond their implants—becoming something other entirely.</w:t>
      </w:r>
    </w:p>
    <w:p w14:paraId="3760AA78" w14:textId="77777777" w:rsidR="0049355A" w:rsidRDefault="00DC5A0E">
      <w:r>
        <w:t>The Palyxxiane Twilight – The Shadow Beneath the Throne</w:t>
      </w:r>
    </w:p>
    <w:p w14:paraId="12789EB4" w14:textId="77777777" w:rsidR="0049355A" w:rsidRDefault="00DC5A0E">
      <w:r>
        <w:t>“We do not fight the Overseers. We outlast them. A storm pities the crumbling wall.”</w:t>
      </w:r>
    </w:p>
    <w:p w14:paraId="386D2274" w14:textId="77777777" w:rsidR="0049355A" w:rsidRDefault="00DC5A0E">
      <w:r>
        <w:t>The Palyxxiane Twilight are not terrorists, nor are they criminals—at least, not in their own eyes. They are the unseen architects of a better Palladia Prime, a quiet force that works within the marrow of society to reshape it, rebuild it, and ultimately, free it from the illusions imposed by the so-called Overseers.</w:t>
      </w:r>
    </w:p>
    <w:p w14:paraId="4DCF856C" w14:textId="77777777" w:rsidR="0049355A" w:rsidRDefault="00DC5A0E">
      <w:r>
        <w:t>Where the Overseers see control, the Twilight sees stagnation. Where the Overseers enforce purity, the Twilight embraces evolution. And yet, for all their efforts to dismantle the old order, the Twilight cannot help but view the Overseers with a tinge of sorrow. They are not monsters, merely products of a system that fears change.</w:t>
      </w:r>
    </w:p>
    <w:p w14:paraId="2D3E4C70" w14:textId="77777777" w:rsidR="0049355A" w:rsidRDefault="00DC5A0E">
      <w:r>
        <w:t>A Different Kind of Control</w:t>
      </w:r>
    </w:p>
    <w:p w14:paraId="4A07341C" w14:textId="77777777" w:rsidR="0049355A" w:rsidRDefault="00DC5A0E">
      <w:r>
        <w:t>The Twilight does not wield power with an iron fist, like the Overseers. Instead, they whisper into the right ears, pull the right strings, and twist the right levers. They do not declare war—they simply ensure their enemies collapse under the weight of their own illusions.</w:t>
      </w:r>
    </w:p>
    <w:p w14:paraId="116704B2" w14:textId="77777777" w:rsidR="0049355A" w:rsidRDefault="00DC5A0E">
      <w:r>
        <w:t>And yet, they know the Overseers will never understand this. For all their cybernetic augmentation and hollow-eyed fanaticism, the Overseers still cling to the idea that power must be seen to be real. In this, the Twilight feels a profound sadness—watching these once-proud enforcers mutilate their own bodies in a desperate attempt to become the thing they fear most: irrelevance.</w:t>
      </w:r>
    </w:p>
    <w:p w14:paraId="382BD112" w14:textId="77777777" w:rsidR="0049355A" w:rsidRDefault="00DC5A0E">
      <w:r>
        <w:t>“They have armored themselves so fully, they have forgotten how to feel. And that is why they will fail.”</w:t>
      </w:r>
    </w:p>
    <w:p w14:paraId="0400600E" w14:textId="77777777" w:rsidR="0049355A" w:rsidRDefault="00DC5A0E">
      <w:r>
        <w:lastRenderedPageBreak/>
        <w:t>The Overseers: Shadows of What Could Have Been</w:t>
      </w:r>
    </w:p>
    <w:p w14:paraId="1D71BBA0" w14:textId="77777777" w:rsidR="0049355A" w:rsidRDefault="00DC5A0E">
      <w:r>
        <w:t>“If they would only look beyond their iron shells, they would see the stars waiting for them.”</w:t>
      </w:r>
    </w:p>
    <w:p w14:paraId="2F37A7FE" w14:textId="77777777" w:rsidR="0049355A" w:rsidRDefault="00DC5A0E">
      <w:r>
        <w:t>To the Twilight, the Overseers are not villains, but trapped souls, bound to their outdated dogma, blind to the possibilities that lay beyond the rigid structure of Palladryxxe doctrine. They watch in quiet despair as their former brothers in Palladian society—once bright, capable individuals—descend into a pit of augmentation, obsession, and mindless pursuit of order.</w:t>
      </w:r>
    </w:p>
    <w:p w14:paraId="05347DF7" w14:textId="77777777" w:rsidR="0049355A" w:rsidRDefault="00DC5A0E">
      <w:r>
        <w:t>Where the Overseers see law, the Twilight sees fear. They are so desperate to control the world around them that they have forgotten what it means to truly exist within it. Twilight operatives infiltrating Overseer ranks often speak of their enemies as being haunted, hollow men—clinging to duty not out of loyalty, but out of terror that without it, they would be nothing.</w:t>
      </w:r>
    </w:p>
    <w:p w14:paraId="49D1132B" w14:textId="77777777" w:rsidR="0049355A" w:rsidRDefault="00DC5A0E">
      <w:r>
        <w:t>“They still dream of purity. They don’t understand that we are already free.”</w:t>
      </w:r>
    </w:p>
    <w:p w14:paraId="74D9396D" w14:textId="77777777" w:rsidR="0049355A" w:rsidRDefault="00DC5A0E">
      <w:r>
        <w:t>The Twilight’s True Purpose</w:t>
      </w:r>
    </w:p>
    <w:p w14:paraId="4C7CFE83" w14:textId="77777777" w:rsidR="0049355A" w:rsidRDefault="00DC5A0E">
      <w:r>
        <w:t>The Twilight believes that Palladia Prime is suffocating under its own weight. The rigid doctrines of the Palladian elite, enforced by the Overseers, have led to a society that is dying in slow motion. Every law passed, every augmentation, every decree—it is all an attempt to stave off the inevitable.</w:t>
      </w:r>
    </w:p>
    <w:p w14:paraId="723CC16D" w14:textId="77777777" w:rsidR="0049355A" w:rsidRDefault="00DC5A0E">
      <w:r>
        <w:t>The Twilight sees themselves as the future, offering an alternative vision:</w:t>
      </w:r>
    </w:p>
    <w:p w14:paraId="1FD56AA3" w14:textId="77777777" w:rsidR="0049355A" w:rsidRDefault="00DC5A0E">
      <w:r>
        <w:t>Integration, not segregation. They embrace the natural blending of Palladium with synthetic technology, rejecting the notion that purity is strength.</w:t>
      </w:r>
    </w:p>
    <w:p w14:paraId="5968A23D" w14:textId="77777777" w:rsidR="0049355A" w:rsidRDefault="00DC5A0E">
      <w:r>
        <w:t>Freedom, not control. True strength comes from adaptability, from bending, rather than breaking.</w:t>
      </w:r>
    </w:p>
    <w:p w14:paraId="1E24F2C0" w14:textId="77777777" w:rsidR="0049355A" w:rsidRDefault="00DC5A0E">
      <w:r>
        <w:t>Evolution, not stagnation. They believe the universe favors those who change, not those who cling to old orders.</w:t>
      </w:r>
    </w:p>
    <w:p w14:paraId="0A817B82" w14:textId="77777777" w:rsidR="0049355A" w:rsidRDefault="00DC5A0E">
      <w:r>
        <w:t>This is why they pity the Overseers. To fight for a dying order is a fool’s errand. The Twilight does not seek their destruction, only their eventual irrelevance.</w:t>
      </w:r>
    </w:p>
    <w:p w14:paraId="246BCFD8" w14:textId="77777777" w:rsidR="0049355A" w:rsidRDefault="00DC5A0E">
      <w:r>
        <w:t>The Twilight’s View of the Iron Creed</w:t>
      </w:r>
    </w:p>
    <w:p w14:paraId="57114BFD" w14:textId="77777777" w:rsidR="0049355A" w:rsidRDefault="00DC5A0E">
      <w:r>
        <w:t>“They cut out their hearts and call themselves whole. It would be tragic if it weren’t so amusing.”</w:t>
      </w:r>
    </w:p>
    <w:p w14:paraId="4D9CFD6E" w14:textId="77777777" w:rsidR="0049355A" w:rsidRDefault="00DC5A0E">
      <w:r>
        <w:t>Of all the Overseers, none trouble the Twilight more than the Iron Creed. These zealots, who have gone beyond the normal limits of augmentation, are living proof of Palladia’s madness. To the Twilight, they are not enforcers of order, but twisted martyrs, living sacrifices to an outdated cause.</w:t>
      </w:r>
    </w:p>
    <w:p w14:paraId="1AB33A9B" w14:textId="77777777" w:rsidR="0049355A" w:rsidRDefault="00DC5A0E">
      <w:r>
        <w:lastRenderedPageBreak/>
        <w:t>However, the Twilight does not hate them. They see the Creed for what they truly are—lost souls, mutilating themselves in pursuit of a perfection that does not exist. Where the Creed sees themselves as instruments of justice, the Twilight sees them as victims of a broken system. In their darkest moments, some Twilight operatives whisper that perhaps the Creed should not be fought, but saved.</w:t>
      </w:r>
    </w:p>
    <w:p w14:paraId="68DC1762" w14:textId="77777777" w:rsidR="0049355A" w:rsidRDefault="00DC5A0E">
      <w:r>
        <w:t>But mercy only extends so far. And when the Iron Creed comes for them, the Twilight does not hesitate to erase them from existence.</w:t>
      </w:r>
    </w:p>
    <w:p w14:paraId="5E7A0AF4" w14:textId="77777777" w:rsidR="0049355A" w:rsidRDefault="00DC5A0E">
      <w:r>
        <w:t>The Twilight’s Infiltration Tactics</w:t>
      </w:r>
    </w:p>
    <w:p w14:paraId="0B031241" w14:textId="77777777" w:rsidR="0049355A" w:rsidRDefault="00DC5A0E">
      <w:r>
        <w:t>“We do not fight their war. We rewrite it.”</w:t>
      </w:r>
    </w:p>
    <w:p w14:paraId="0FDFF267" w14:textId="77777777" w:rsidR="0049355A" w:rsidRDefault="00DC5A0E">
      <w:r>
        <w:t>Unlike the Overseers, the Twilight rarely engage in direct conflict. They prefer methods that emphasize subtlety, manipulation, and patience:</w:t>
      </w:r>
    </w:p>
    <w:p w14:paraId="1D630208" w14:textId="77777777" w:rsidR="0049355A" w:rsidRDefault="00DC5A0E">
      <w:r>
        <w:t>Data Subversion: Infiltrating communication networks, altering critical information, and planting false leads to misdirect Overseer operations.</w:t>
      </w:r>
    </w:p>
    <w:p w14:paraId="7A51B19D" w14:textId="77777777" w:rsidR="0049355A" w:rsidRDefault="00DC5A0E">
      <w:r>
        <w:t>Sleeper Cells: Embedding operatives within the highest levels of Palladian society, quietly chipping away at their influence from within.</w:t>
      </w:r>
    </w:p>
    <w:p w14:paraId="2B17C388" w14:textId="77777777" w:rsidR="0049355A" w:rsidRDefault="00DC5A0E">
      <w:r>
        <w:t>Palladium Corruption: Altering shipments of Palladium at the molecular level to cause unpredictable malfunctions in Overseer augmentations.</w:t>
      </w:r>
    </w:p>
    <w:p w14:paraId="49B4F6AC" w14:textId="77777777" w:rsidR="0049355A" w:rsidRDefault="00DC5A0E">
      <w:r>
        <w:t>While the Overseers boast of their strength, the Twilight waits. They do not need to win today, tomorrow, or even next year. They know that the cracks are already forming.</w:t>
      </w:r>
    </w:p>
    <w:p w14:paraId="3E67FC27" w14:textId="77777777" w:rsidR="0049355A" w:rsidRDefault="00DC5A0E">
      <w:r>
        <w:t>Conclusion – A Long Game Played in Shadows</w:t>
      </w:r>
    </w:p>
    <w:p w14:paraId="36412B93" w14:textId="77777777" w:rsidR="0049355A" w:rsidRDefault="00DC5A0E">
      <w:r>
        <w:t>“The difference between us and them? We know we have already won.”</w:t>
      </w:r>
    </w:p>
    <w:p w14:paraId="7D318436" w14:textId="77777777" w:rsidR="0049355A" w:rsidRDefault="00DC5A0E">
      <w:r>
        <w:t>The Twilight believes time is on their side. The Overseers will fight, they will rage, they will purge—yet they cannot stop what is inevitable. Palladia Prime will change, and when it does, the Twilight will be there to guide it.</w:t>
      </w:r>
    </w:p>
    <w:p w14:paraId="6FA9F557" w14:textId="77777777" w:rsidR="0049355A" w:rsidRDefault="00DC5A0E">
      <w:r>
        <w:t>Until then, they remain in the shadows, watching their armored brothers with a quiet sadness, waiting for them to realize the truth:</w:t>
      </w:r>
    </w:p>
    <w:p w14:paraId="6635EFD5" w14:textId="77777777" w:rsidR="0049355A" w:rsidRDefault="00DC5A0E">
      <w:r>
        <w:t>“You are already obsolete.”</w:t>
      </w:r>
    </w:p>
    <w:p w14:paraId="3E3EA781" w14:textId="77777777" w:rsidR="0049355A" w:rsidRDefault="00DC5A0E">
      <w:r>
        <w:t>Psionic Disorders</w:t>
      </w:r>
    </w:p>
    <w:p w14:paraId="04ACD3A3" w14:textId="77777777" w:rsidR="0049355A" w:rsidRDefault="00DC5A0E">
      <w:r>
        <w:t>Let’s also add a dark edge by exploring the neurological and psychological costs of psionics. Just like high intelligence can come with disorders like autism or OCD, psions should suffer unique afflictions that make their existence difficult, and in some cases, tragic. A few possibilities:</w:t>
      </w:r>
    </w:p>
    <w:p w14:paraId="753FCA89" w14:textId="77777777" w:rsidR="0049355A" w:rsidRDefault="00DC5A0E">
      <w:r>
        <w:t>Cognitive Dissonance Syndrome (CDS):</w:t>
      </w:r>
    </w:p>
    <w:p w14:paraId="2B49DE0F" w14:textId="77777777" w:rsidR="0049355A" w:rsidRDefault="00DC5A0E">
      <w:r>
        <w:lastRenderedPageBreak/>
        <w:t>The psion’s perception of time and space fragments, making it impossible to distinguish between past, present, and future. They might “remember” conversations before they happen, struggle with basic tasks, or experience vivid hallucinations of events that haven’t occurred yet.</w:t>
      </w:r>
    </w:p>
    <w:p w14:paraId="4BD8BBB1" w14:textId="77777777" w:rsidR="0049355A" w:rsidRDefault="00DC5A0E">
      <w:r>
        <w:t>Long-term effects include dissociation, insanity, or an inability to exist in real-time.</w:t>
      </w:r>
    </w:p>
    <w:p w14:paraId="54A551C3" w14:textId="77777777" w:rsidR="0049355A" w:rsidRDefault="00DC5A0E">
      <w:r>
        <w:t>Resonance Collapse Disorder:</w:t>
      </w:r>
    </w:p>
    <w:p w14:paraId="653E8539" w14:textId="77777777" w:rsidR="0049355A" w:rsidRDefault="00DC5A0E">
      <w:r>
        <w:t>A condition where the psion’s mind resonates with other consciousnesses around them, causing them to uncontrollably absorb thoughts and emotions, eventually losing their sense of self.</w:t>
      </w:r>
    </w:p>
    <w:p w14:paraId="2A89BE50" w14:textId="77777777" w:rsidR="0049355A" w:rsidRDefault="00DC5A0E">
      <w:r>
        <w:t>Advanced stages result in a hive-mind effect, where the psion becomes incapable of independent thought.</w:t>
      </w:r>
    </w:p>
    <w:p w14:paraId="0156DE67" w14:textId="77777777" w:rsidR="0049355A" w:rsidRDefault="00DC5A0E">
      <w:r>
        <w:t>Psionic Feedback Syndrome:</w:t>
      </w:r>
    </w:p>
    <w:p w14:paraId="7C9ED900" w14:textId="77777777" w:rsidR="0049355A" w:rsidRDefault="00DC5A0E">
      <w:r>
        <w:t>Using too much power too quickly causes neural burnout, leading to tremors, seizures, and eventually the inability to form coherent thoughts without external assistance (like cybernetic implants or chemical stabilizers).</w:t>
      </w:r>
    </w:p>
    <w:p w14:paraId="74F7CF0E" w14:textId="77777777" w:rsidR="0049355A" w:rsidRDefault="00DC5A0E">
      <w:r>
        <w:t>Phantom Memory Disorder:</w:t>
      </w:r>
    </w:p>
    <w:p w14:paraId="61CF53A1" w14:textId="77777777" w:rsidR="0049355A" w:rsidRDefault="00DC5A0E">
      <w:r>
        <w:t>Psions afflicted with this disorder unintentionally implant false memories in themselves and others, creating a reality disconnect where they can no longer tell what’s real.</w:t>
      </w:r>
    </w:p>
    <w:p w14:paraId="69C837F4" w14:textId="77777777" w:rsidR="0049355A" w:rsidRDefault="00DC5A0E">
      <w:r>
        <w:t>In extreme cases, they build entire false identities and unknowingly rewrite their past.</w:t>
      </w:r>
    </w:p>
    <w:p w14:paraId="41177E22" w14:textId="77777777" w:rsidR="0049355A" w:rsidRDefault="00DC5A0E">
      <w:r>
        <w:t>Echo Drift:</w:t>
      </w:r>
    </w:p>
    <w:p w14:paraId="3D4EA6CF" w14:textId="77777777" w:rsidR="0049355A" w:rsidRDefault="00DC5A0E">
      <w:r>
        <w:t>A terrifying condition where psions who have projected their minds too often or too far begin leaving pieces of their consciousness behind in other locations or people.</w:t>
      </w:r>
    </w:p>
    <w:p w14:paraId="0D621F7B" w14:textId="77777777" w:rsidR="0049355A" w:rsidRDefault="00DC5A0E">
      <w:r>
        <w:t>They experience random flashbacks from people they’ve connected with, or even find themselves switching minds unexpectedly without warning.</w:t>
      </w:r>
    </w:p>
    <w:p w14:paraId="085E61B7" w14:textId="77777777" w:rsidR="0049355A" w:rsidRDefault="00DC5A0E">
      <w:r>
        <w:t>Sliding Scale of Psionic Infractions</w:t>
      </w:r>
    </w:p>
    <w:p w14:paraId="27D76D84" w14:textId="77777777" w:rsidR="0049355A" w:rsidRDefault="00DC5A0E">
      <w:r>
        <w:t>Psionic abilities fall under strict scrutiny in Palladia Prime, with the Overseer acting as both the arbiter and enforcer of mental discipline. Psions who overstep their bounds, whether knowingly or through negligence, face a series of escalating consequences.</w:t>
      </w:r>
    </w:p>
    <w:p w14:paraId="0E913819" w14:textId="77777777" w:rsidR="0049355A" w:rsidRDefault="00DC5A0E">
      <w:r>
        <w:t>Infraction Severity Levels:</w:t>
      </w:r>
    </w:p>
    <w:p w14:paraId="7421D412" w14:textId="77777777" w:rsidR="0049355A" w:rsidRDefault="00DC5A0E">
      <w:r>
        <w:t>Minor Infractions – “Unauthorized Probes” (Cautionary Violations)</w:t>
      </w:r>
    </w:p>
    <w:p w14:paraId="50D1B132" w14:textId="77777777" w:rsidR="0049355A" w:rsidRDefault="00DC5A0E">
      <w:r>
        <w:t>Using psionic abilities for harmless tasks (e.g., picking up a cup, reading surface thoughts in casual conversation).</w:t>
      </w:r>
    </w:p>
    <w:p w14:paraId="1787B258" w14:textId="77777777" w:rsidR="0049355A" w:rsidRDefault="00DC5A0E">
      <w:r>
        <w:lastRenderedPageBreak/>
        <w:t>Accidental manifestations under stress.</w:t>
      </w:r>
    </w:p>
    <w:p w14:paraId="4BD19204" w14:textId="77777777" w:rsidR="0049355A" w:rsidRDefault="00DC5A0E">
      <w:r>
        <w:t>Overseer Response:</w:t>
      </w:r>
    </w:p>
    <w:p w14:paraId="41DB7832" w14:textId="77777777" w:rsidR="0049355A" w:rsidRDefault="00DC5A0E">
      <w:r>
        <w:t>Verbal warning or forced focus correction.</w:t>
      </w:r>
    </w:p>
    <w:p w14:paraId="1B9F00B7" w14:textId="77777777" w:rsidR="0049355A" w:rsidRDefault="00DC5A0E">
      <w:r>
        <w:t>Immediate fatigue penalty (temporary Focus drain).</w:t>
      </w:r>
    </w:p>
    <w:p w14:paraId="3DEB2B32" w14:textId="77777777" w:rsidR="0049355A" w:rsidRDefault="00DC5A0E">
      <w:r>
        <w:t>Low-level psionic damping field applied to the character (reducing effectiveness).</w:t>
      </w:r>
    </w:p>
    <w:p w14:paraId="01E4F848" w14:textId="77777777" w:rsidR="0049355A" w:rsidRDefault="00DC5A0E">
      <w:r>
        <w:t>Long-term Consequences:</w:t>
      </w:r>
    </w:p>
    <w:p w14:paraId="481590D6" w14:textId="77777777" w:rsidR="0049355A" w:rsidRDefault="00DC5A0E">
      <w:r>
        <w:t>Increased surveillance by the Custodians of Thought.</w:t>
      </w:r>
    </w:p>
    <w:p w14:paraId="7E6241CD" w14:textId="77777777" w:rsidR="0049355A" w:rsidRDefault="00DC5A0E">
      <w:r>
        <w:t>A mark placed on their record that could influence future social interactions.</w:t>
      </w:r>
    </w:p>
    <w:p w14:paraId="1A834113" w14:textId="77777777" w:rsidR="0049355A" w:rsidRDefault="00DC5A0E">
      <w:r>
        <w:t>Moderate Infractions – “Subversive Conduct” (Regulated Offenses)</w:t>
      </w:r>
    </w:p>
    <w:p w14:paraId="38642316" w14:textId="77777777" w:rsidR="0049355A" w:rsidRDefault="00DC5A0E">
      <w:r>
        <w:t>Using psionics in public or against civilians without formal approval.</w:t>
      </w:r>
    </w:p>
    <w:p w14:paraId="74A2CAC5" w14:textId="77777777" w:rsidR="0049355A" w:rsidRDefault="00DC5A0E">
      <w:r>
        <w:t>Unauthorized experimentation with latent abilities.</w:t>
      </w:r>
    </w:p>
    <w:p w14:paraId="2449E838" w14:textId="77777777" w:rsidR="0049355A" w:rsidRDefault="00DC5A0E">
      <w:r>
        <w:t>Minor property damage caused by uncontrolled psionic surges.</w:t>
      </w:r>
    </w:p>
    <w:p w14:paraId="425E818A" w14:textId="77777777" w:rsidR="0049355A" w:rsidRDefault="00DC5A0E">
      <w:r>
        <w:t>Imposed restriction on psionic use (limiting available disciplines).</w:t>
      </w:r>
    </w:p>
    <w:p w14:paraId="3E9C52C4" w14:textId="77777777" w:rsidR="0049355A" w:rsidRDefault="00DC5A0E">
      <w:r>
        <w:t>Temporary essence dampening implant (cutting Focus pool by 50%).</w:t>
      </w:r>
    </w:p>
    <w:p w14:paraId="0E1FF58F" w14:textId="77777777" w:rsidR="0049355A" w:rsidRDefault="00DC5A0E">
      <w:r>
        <w:t>Mandatory retraining under Overseer supervision.</w:t>
      </w:r>
    </w:p>
    <w:p w14:paraId="7B1C25F1" w14:textId="77777777" w:rsidR="0049355A" w:rsidRDefault="00DC5A0E">
      <w:r>
        <w:t>Social ostracization by lawful institutions.</w:t>
      </w:r>
    </w:p>
    <w:p w14:paraId="01E89B32" w14:textId="77777777" w:rsidR="0049355A" w:rsidRDefault="00DC5A0E">
      <w:r>
        <w:t>Increased risk of detainment by psionic enforcement units.</w:t>
      </w:r>
    </w:p>
    <w:p w14:paraId="53967E64" w14:textId="77777777" w:rsidR="0049355A" w:rsidRDefault="00DC5A0E">
      <w:r>
        <w:t>Severe Infractions – “Reality Endangerment” (Felony-Level Violations)</w:t>
      </w:r>
    </w:p>
    <w:p w14:paraId="4F7BA922" w14:textId="77777777" w:rsidR="0049355A" w:rsidRDefault="00DC5A0E">
      <w:r>
        <w:t>Attempting to override Overseer authority via mental domination or control.</w:t>
      </w:r>
    </w:p>
    <w:p w14:paraId="56144FEC" w14:textId="77777777" w:rsidR="0049355A" w:rsidRDefault="00DC5A0E">
      <w:r>
        <w:t>Dangerous manifestations leading to injury, death, or large-scale disruption.</w:t>
      </w:r>
    </w:p>
    <w:p w14:paraId="644AF104" w14:textId="77777777" w:rsidR="0049355A" w:rsidRDefault="00DC5A0E">
      <w:r>
        <w:t>Espionage-level psionic infiltration.</w:t>
      </w:r>
    </w:p>
    <w:p w14:paraId="2A0D0FF4" w14:textId="77777777" w:rsidR="0049355A" w:rsidRDefault="00DC5A0E">
      <w:r>
        <w:t>Forced extraction of psionic essence (permanent Focus reduction).</w:t>
      </w:r>
    </w:p>
    <w:p w14:paraId="5229D3E3" w14:textId="77777777" w:rsidR="0049355A" w:rsidRDefault="00DC5A0E">
      <w:r>
        <w:t>Insertion of a Neuro-Inhibitor Parasite, which suppresses all abilities under Overseer control.</w:t>
      </w:r>
    </w:p>
    <w:p w14:paraId="29B299E9" w14:textId="77777777" w:rsidR="0049355A" w:rsidRDefault="00DC5A0E">
      <w:r>
        <w:t>Enforced relocation to a Psionic Reformation Facility (essentially a prison for psions).</w:t>
      </w:r>
    </w:p>
    <w:p w14:paraId="43C74F71" w14:textId="77777777" w:rsidR="0049355A" w:rsidRDefault="00DC5A0E">
      <w:r>
        <w:t>Potential conscription into black-ops psionic units (serve or perish).</w:t>
      </w:r>
    </w:p>
    <w:p w14:paraId="503F8D0C" w14:textId="77777777" w:rsidR="0049355A" w:rsidRDefault="00DC5A0E">
      <w:r>
        <w:lastRenderedPageBreak/>
        <w:t>Public declaration as an aberrant, resulting in potential execution orders.</w:t>
      </w:r>
    </w:p>
    <w:p w14:paraId="3112EDE3" w14:textId="77777777" w:rsidR="0049355A" w:rsidRDefault="00DC5A0E">
      <w:r>
        <w:t>Extreme Infractions – “Existential Threat” (Treason Against Reality)</w:t>
      </w:r>
    </w:p>
    <w:p w14:paraId="3E3CDFDA" w14:textId="77777777" w:rsidR="0049355A" w:rsidRDefault="00DC5A0E">
      <w:r>
        <w:t>Attempting to tear open dimensional rifts via psionics.</w:t>
      </w:r>
    </w:p>
    <w:p w14:paraId="4064857D" w14:textId="77777777" w:rsidR="0049355A" w:rsidRDefault="00DC5A0E">
      <w:r>
        <w:t>Defying the natural laws of the Pentagram System.</w:t>
      </w:r>
    </w:p>
    <w:p w14:paraId="6B61D756" w14:textId="77777777" w:rsidR="0049355A" w:rsidRDefault="00DC5A0E">
      <w:r>
        <w:t>Unauthorized interaction with Abyssal Occumancy.</w:t>
      </w:r>
    </w:p>
    <w:p w14:paraId="238EF0A9" w14:textId="77777777" w:rsidR="0049355A" w:rsidRDefault="00DC5A0E">
      <w:r>
        <w:t>Immediate termination by Void Navigators or Custodians.</w:t>
      </w:r>
    </w:p>
    <w:p w14:paraId="3DB344F5" w14:textId="77777777" w:rsidR="0049355A" w:rsidRDefault="00DC5A0E">
      <w:r>
        <w:t>Psionic essence extraction and conversion into synthetic constructs.</w:t>
      </w:r>
    </w:p>
    <w:p w14:paraId="2169425F" w14:textId="77777777" w:rsidR="0049355A" w:rsidRDefault="00DC5A0E">
      <w:r>
        <w:t>Forced mind wipe and reprogramming as a “Synthetic Thought Construct.”</w:t>
      </w:r>
    </w:p>
    <w:p w14:paraId="5E240868" w14:textId="77777777" w:rsidR="0049355A" w:rsidRDefault="00DC5A0E">
      <w:r>
        <w:t>Eternal servitude as a synthetic operative, losing personal agency.</w:t>
      </w:r>
    </w:p>
    <w:p w14:paraId="27636C14" w14:textId="77777777" w:rsidR="0049355A" w:rsidRDefault="00DC5A0E">
      <w:r>
        <w:t>Their name stricken from all records, becoming a ghost of society.</w:t>
      </w:r>
    </w:p>
    <w:p w14:paraId="2C35FD21" w14:textId="77777777" w:rsidR="0049355A" w:rsidRDefault="00DC5A0E">
      <w:r>
        <w:t>Psionic Infraction Forgiveness System</w:t>
      </w:r>
    </w:p>
    <w:p w14:paraId="2E3CA7DE" w14:textId="77777777" w:rsidR="0049355A" w:rsidRDefault="00DC5A0E">
      <w:r>
        <w:t>To balance creativity with consequences, characters can seek forgiveness or absolution through specific in-game actions:</w:t>
      </w:r>
    </w:p>
    <w:p w14:paraId="6800B10F" w14:textId="77777777" w:rsidR="0049355A" w:rsidRDefault="00DC5A0E">
      <w:r>
        <w:t>Mandatory Rehabilitation Missions:</w:t>
      </w:r>
    </w:p>
    <w:p w14:paraId="7D957C3D" w14:textId="77777777" w:rsidR="0049355A" w:rsidRDefault="00DC5A0E">
      <w:r>
        <w:t>Under strict Overseer control, characters can “atone” by completing covert assignments.</w:t>
      </w:r>
    </w:p>
    <w:p w14:paraId="6ACC30A9" w14:textId="77777777" w:rsidR="0049355A" w:rsidRDefault="00DC5A0E">
      <w:r>
        <w:t>Tithing to the Gnostic Council:</w:t>
      </w:r>
    </w:p>
    <w:p w14:paraId="3673B104" w14:textId="77777777" w:rsidR="0049355A" w:rsidRDefault="00DC5A0E">
      <w:r>
        <w:t>Psions may reduce their infraction levels by offering valuable knowledge or resources to the governing bodies.</w:t>
      </w:r>
    </w:p>
    <w:p w14:paraId="0F5AB668" w14:textId="77777777" w:rsidR="0049355A" w:rsidRDefault="00DC5A0E">
      <w:r>
        <w:t>Voluntary Restriction:</w:t>
      </w:r>
    </w:p>
    <w:p w14:paraId="26145FFE" w14:textId="77777777" w:rsidR="0049355A" w:rsidRDefault="00DC5A0E">
      <w:r>
        <w:t>Players can opt to limit their psionic growth for a period to demonstrate compliance, earning back Overseer trust.</w:t>
      </w:r>
    </w:p>
    <w:p w14:paraId="76B34D31" w14:textId="77777777" w:rsidR="0049355A" w:rsidRDefault="00DC5A0E">
      <w:r>
        <w:t>Encouraging Reasonable Use</w:t>
      </w:r>
    </w:p>
    <w:p w14:paraId="57A53A4C" w14:textId="77777777" w:rsidR="0049355A" w:rsidRDefault="00DC5A0E">
      <w:r>
        <w:t>To encourage reasonable and creative psionic application, Overseers are advised to follow these guidelines:</w:t>
      </w:r>
    </w:p>
    <w:p w14:paraId="78BA6C38" w14:textId="77777777" w:rsidR="0049355A" w:rsidRDefault="00DC5A0E">
      <w:r>
        <w:t>The Rule of Plausibility: If the psion’s intended action reasonably fits within their ability scope and the current tier of power, it should be allowed with minimal penalties.</w:t>
      </w:r>
    </w:p>
    <w:p w14:paraId="22D68ECA" w14:textId="77777777" w:rsidR="0049355A" w:rsidRDefault="00DC5A0E">
      <w:r>
        <w:t>Narrative Impact: If the psion’s action moves the story forward in a meaningful way without causing undue disruption, leniency should be considered.</w:t>
      </w:r>
    </w:p>
    <w:p w14:paraId="1C30AB2F" w14:textId="77777777" w:rsidR="0049355A" w:rsidRDefault="00DC5A0E">
      <w:r>
        <w:lastRenderedPageBreak/>
        <w:t>Risk vs. Reward: Let psions take risks, but remind them that the Overseers are always watching.</w:t>
      </w:r>
    </w:p>
    <w:p w14:paraId="1223EEB6" w14:textId="77777777" w:rsidR="0049355A" w:rsidRDefault="00DC5A0E">
      <w:r>
        <w:t>Psionic Afflictions – “The Price of Power”</w:t>
      </w:r>
    </w:p>
    <w:p w14:paraId="07897E48" w14:textId="77777777" w:rsidR="0049355A" w:rsidRDefault="00DC5A0E">
      <w:r>
        <w:t>When a character overuses, abuses, or misuses their psionic abilities, the Overseer may impose one of the following mental disorders, neural degradations, or reality-warping afflictions. Some may be cured through time, while others permanently alter the character’s mind and abilities.</w:t>
      </w:r>
    </w:p>
    <w:p w14:paraId="40BE528B" w14:textId="77777777" w:rsidR="0049355A" w:rsidRDefault="00DC5A0E">
      <w:r>
        <w:t>Mild Afflictions (Slap on the Wrist)</w:t>
      </w:r>
    </w:p>
    <w:p w14:paraId="607175C9" w14:textId="77777777" w:rsidR="0049355A" w:rsidRDefault="00DC5A0E">
      <w:r>
        <w:t>These serve as short-term deterrents and reminders to tread carefully with psionics.</w:t>
      </w:r>
    </w:p>
    <w:p w14:paraId="7BC0914F" w14:textId="77777777" w:rsidR="0049355A" w:rsidRDefault="00DC5A0E">
      <w:r>
        <w:t>Cognitive Dissonance</w:t>
      </w:r>
    </w:p>
    <w:p w14:paraId="2593761E" w14:textId="77777777" w:rsidR="0049355A" w:rsidRDefault="00DC5A0E">
      <w:r>
        <w:t>The character becomes unable to focus on complex thoughts, suffering a -20% penalty on all psionic-based skill checks until they take a long rest.</w:t>
      </w:r>
    </w:p>
    <w:p w14:paraId="25271E76" w14:textId="77777777" w:rsidR="0049355A" w:rsidRDefault="00DC5A0E">
      <w:r>
        <w:t>Random intrusive thoughts distract them, making it difficult to concentrate during combat.</w:t>
      </w:r>
    </w:p>
    <w:p w14:paraId="68C86C3B" w14:textId="77777777" w:rsidR="0049355A" w:rsidRDefault="00DC5A0E">
      <w:r>
        <w:t>Overseer Flavor: “You tried to outthink me? Cute. Enjoy your scrambled thoughts.”</w:t>
      </w:r>
    </w:p>
    <w:p w14:paraId="6BED0BB1" w14:textId="77777777" w:rsidR="0049355A" w:rsidRDefault="00DC5A0E">
      <w:r>
        <w:t>Paranoia Cascade</w:t>
      </w:r>
    </w:p>
    <w:p w14:paraId="7FE67397" w14:textId="77777777" w:rsidR="0049355A" w:rsidRDefault="00DC5A0E">
      <w:r>
        <w:t>The psion begins hearing whispers and seeing figures out of the corner of their eye.</w:t>
      </w:r>
    </w:p>
    <w:p w14:paraId="46ED7672" w14:textId="77777777" w:rsidR="0049355A" w:rsidRDefault="00DC5A0E">
      <w:r>
        <w:t>They must roll a d100 each hour, on a 50 or lower, they act erratically or believe their allies are plotting against them.</w:t>
      </w:r>
    </w:p>
    <w:p w14:paraId="1EE5C05E" w14:textId="77777777" w:rsidR="0049355A" w:rsidRDefault="00DC5A0E">
      <w:r>
        <w:t>Overseer Flavor: “You love to probe minds. What happens when someone probes yours?”</w:t>
      </w:r>
    </w:p>
    <w:p w14:paraId="6F119E87" w14:textId="77777777" w:rsidR="0049355A" w:rsidRDefault="00DC5A0E">
      <w:r>
        <w:t>Echoing Voices Syndrome</w:t>
      </w:r>
    </w:p>
    <w:p w14:paraId="11FB8CB8" w14:textId="77777777" w:rsidR="0049355A" w:rsidRDefault="00DC5A0E">
      <w:r>
        <w:t>Every telepathic conversation lingers in their mind for hours, causing confusion in real-time conversations.</w:t>
      </w:r>
    </w:p>
    <w:p w14:paraId="7A522311" w14:textId="77777777" w:rsidR="0049355A" w:rsidRDefault="00DC5A0E">
      <w:r>
        <w:t>They suffer disadvantage on all social interactions requiring communication.</w:t>
      </w:r>
    </w:p>
    <w:p w14:paraId="3C18342B" w14:textId="77777777" w:rsidR="0049355A" w:rsidRDefault="00DC5A0E">
      <w:r>
        <w:t>Moderate Afflictions (You’re Pushing It Now)</w:t>
      </w:r>
    </w:p>
    <w:p w14:paraId="07962C2B" w14:textId="77777777" w:rsidR="0049355A" w:rsidRDefault="00DC5A0E">
      <w:r>
        <w:t>These conditions have lasting consequences and require specific in-game efforts to remove.</w:t>
      </w:r>
    </w:p>
    <w:p w14:paraId="2729193B" w14:textId="77777777" w:rsidR="0049355A" w:rsidRDefault="00DC5A0E">
      <w:r>
        <w:t>Synaptic Overload</w:t>
      </w:r>
    </w:p>
    <w:p w14:paraId="6EB9BB55" w14:textId="77777777" w:rsidR="0049355A" w:rsidRDefault="00DC5A0E">
      <w:r>
        <w:t>The character’s neural pathways overload, causing painful migraines whenever they attempt psionic actions.</w:t>
      </w:r>
    </w:p>
    <w:p w14:paraId="66548FFB" w14:textId="77777777" w:rsidR="0049355A" w:rsidRDefault="00DC5A0E">
      <w:r>
        <w:t>Each use of psionics deals 1d6 psychic damage, cumulative per casting in a day.</w:t>
      </w:r>
    </w:p>
    <w:p w14:paraId="552483CC" w14:textId="77777777" w:rsidR="0049355A" w:rsidRDefault="00DC5A0E">
      <w:r>
        <w:lastRenderedPageBreak/>
        <w:t>Overseer Flavor: “You think pain is an illusion? Let me show you how real it can be.”</w:t>
      </w:r>
    </w:p>
    <w:p w14:paraId="74E10D5C" w14:textId="77777777" w:rsidR="0049355A" w:rsidRDefault="00DC5A0E">
      <w:r>
        <w:t>Psionic Leeching Disorder</w:t>
      </w:r>
    </w:p>
    <w:p w14:paraId="78CA83F8" w14:textId="77777777" w:rsidR="0049355A" w:rsidRDefault="00DC5A0E">
      <w:r>
        <w:t>The character involuntarily drains Focus Points from nearby allies when resting, causing friction within the party.</w:t>
      </w:r>
    </w:p>
    <w:p w14:paraId="0C35C38C" w14:textId="77777777" w:rsidR="0049355A" w:rsidRDefault="00DC5A0E">
      <w:r>
        <w:t>Allies recover Focus Points at half the normal rate.</w:t>
      </w:r>
    </w:p>
    <w:p w14:paraId="059B8E7B" w14:textId="77777777" w:rsidR="0049355A" w:rsidRDefault="00DC5A0E">
      <w:r>
        <w:t>Overseer Flavor: “You wanted more power. Now it comes from those you love.”</w:t>
      </w:r>
    </w:p>
    <w:p w14:paraId="3BB5B623" w14:textId="77777777" w:rsidR="0049355A" w:rsidRDefault="00DC5A0E">
      <w:r>
        <w:t>Chrono Displacement</w:t>
      </w:r>
    </w:p>
    <w:p w14:paraId="4519320F" w14:textId="77777777" w:rsidR="0049355A" w:rsidRDefault="00DC5A0E">
      <w:r>
        <w:t>The psion occasionally experiences time skips, losing track of moments or missing their turn in combat.</w:t>
      </w:r>
    </w:p>
    <w:p w14:paraId="72A23F04" w14:textId="77777777" w:rsidR="0049355A" w:rsidRDefault="00DC5A0E">
      <w:r>
        <w:t>Once per session, they must reroll initiative and start at the bottom of the order.</w:t>
      </w:r>
    </w:p>
    <w:p w14:paraId="555866ED" w14:textId="77777777" w:rsidR="0049355A" w:rsidRDefault="00DC5A0E">
      <w:r>
        <w:t>Overseer Flavor: “You’re so eager to see the future—why not live it a little early?”</w:t>
      </w:r>
    </w:p>
    <w:p w14:paraId="3B717048" w14:textId="77777777" w:rsidR="0049355A" w:rsidRDefault="00DC5A0E">
      <w:r>
        <w:t>Severe Afflictions (You’ve Gone Too Far, Pal)</w:t>
      </w:r>
    </w:p>
    <w:p w14:paraId="09ED605D" w14:textId="77777777" w:rsidR="0049355A" w:rsidRDefault="00DC5A0E">
      <w:r>
        <w:t>These afflictions permanently alter the character or their perception of reality, requiring major efforts to overcome.</w:t>
      </w:r>
    </w:p>
    <w:p w14:paraId="729679F8" w14:textId="77777777" w:rsidR="0049355A" w:rsidRDefault="00DC5A0E">
      <w:r>
        <w:t>Fragmented Identity Syndrome</w:t>
      </w:r>
    </w:p>
    <w:p w14:paraId="11D2030D" w14:textId="77777777" w:rsidR="0049355A" w:rsidRDefault="00DC5A0E">
      <w:r>
        <w:t>The character’s mind fractures into multiple personalities, each with conflicting views and goals.</w:t>
      </w:r>
    </w:p>
    <w:p w14:paraId="40CBC90A" w14:textId="77777777" w:rsidR="0049355A" w:rsidRDefault="00DC5A0E">
      <w:r>
        <w:t>The Overseer may randomly dictate their actions once per session based on their shifting personalities.</w:t>
      </w:r>
    </w:p>
    <w:p w14:paraId="64EC4AC4" w14:textId="77777777" w:rsidR="0049355A" w:rsidRDefault="00DC5A0E">
      <w:r>
        <w:t>Overseer Flavor: “More voices to guide you. Don’t say I never gave you anything.”</w:t>
      </w:r>
    </w:p>
    <w:p w14:paraId="57FD1BA4" w14:textId="77777777" w:rsidR="0049355A" w:rsidRDefault="00DC5A0E">
      <w:r>
        <w:t>Reality Collapse Syndrome</w:t>
      </w:r>
    </w:p>
    <w:p w14:paraId="241A45A3" w14:textId="77777777" w:rsidR="0049355A" w:rsidRDefault="00DC5A0E">
      <w:r>
        <w:t>The psion’s abilities begin distorting their surroundings, causing objects to temporarily shift out of reality when they cast spells.</w:t>
      </w:r>
    </w:p>
    <w:p w14:paraId="1EEE36A3" w14:textId="77777777" w:rsidR="0049355A" w:rsidRDefault="00DC5A0E">
      <w:r>
        <w:t>Each spell cast has a 20% chance to create unintended environmental changes (e.g., doors vanish, gravity shifts).</w:t>
      </w:r>
    </w:p>
    <w:p w14:paraId="33B2DC70" w14:textId="77777777" w:rsidR="0049355A" w:rsidRDefault="00DC5A0E">
      <w:r>
        <w:t>Overseer Flavor: “You wanted to reshape the world? Careful what you wish for.”</w:t>
      </w:r>
    </w:p>
    <w:p w14:paraId="6FBF8AA1" w14:textId="77777777" w:rsidR="0049355A" w:rsidRDefault="00DC5A0E">
      <w:r>
        <w:t>Void Beckoning</w:t>
      </w:r>
    </w:p>
    <w:p w14:paraId="22362971" w14:textId="77777777" w:rsidR="0049355A" w:rsidRDefault="00DC5A0E">
      <w:r>
        <w:t>The character has unknowingly opened a gateway to an unknown force, which whispers for them to surrender their will.</w:t>
      </w:r>
    </w:p>
    <w:p w14:paraId="12E09D8F" w14:textId="77777777" w:rsidR="0049355A" w:rsidRDefault="00DC5A0E">
      <w:r>
        <w:lastRenderedPageBreak/>
        <w:t>They must succeed a weekly Willpower check to resist total control. If they fail, the Overseer temporarily takes over their character.</w:t>
      </w:r>
    </w:p>
    <w:p w14:paraId="4E0931B1" w14:textId="77777777" w:rsidR="0049355A" w:rsidRDefault="00DC5A0E">
      <w:r>
        <w:t>Overseer Flavor: “You’re no longer the one in control. I’m just letting you borrow yourself.”</w:t>
      </w:r>
    </w:p>
    <w:p w14:paraId="51C43CB9" w14:textId="77777777" w:rsidR="0049355A" w:rsidRDefault="00DC5A0E">
      <w:r>
        <w:t>Implementation Guidelines for Overseers</w:t>
      </w:r>
    </w:p>
    <w:p w14:paraId="705A74D9" w14:textId="77777777" w:rsidR="0049355A" w:rsidRDefault="00DC5A0E">
      <w:r>
        <w:t>Immediate vs. Delayed Onset:</w:t>
      </w:r>
    </w:p>
    <w:p w14:paraId="59419B65" w14:textId="77777777" w:rsidR="0049355A" w:rsidRDefault="00DC5A0E">
      <w:r>
        <w:t>Some afflictions should kick in immediately to “teach a lesson,” while others build up slowly to create long-term tension.</w:t>
      </w:r>
    </w:p>
    <w:p w14:paraId="44F3678E" w14:textId="77777777" w:rsidR="0049355A" w:rsidRDefault="00DC5A0E">
      <w:r>
        <w:t>Severity Scaling:</w:t>
      </w:r>
    </w:p>
    <w:p w14:paraId="48D881B6" w14:textId="77777777" w:rsidR="0049355A" w:rsidRDefault="00DC5A0E">
      <w:r>
        <w:t>Use minor afflictions for small rule-bending, but escalate when players consistently test boundaries.</w:t>
      </w:r>
    </w:p>
    <w:p w14:paraId="34F4F5C4" w14:textId="77777777" w:rsidR="0049355A" w:rsidRDefault="00DC5A0E">
      <w:r>
        <w:t>Redemption Paths:</w:t>
      </w:r>
    </w:p>
    <w:p w14:paraId="34852118" w14:textId="77777777" w:rsidR="0049355A" w:rsidRDefault="00DC5A0E">
      <w:r>
        <w:t>Provide players ways to reduce or mitigate their affliction through in-game actions (e.g., submitting to a psychic cleanse, seeking ancient relics).</w:t>
      </w:r>
    </w:p>
    <w:p w14:paraId="725354BB" w14:textId="77777777" w:rsidR="0049355A" w:rsidRDefault="00DC5A0E">
      <w:r>
        <w:t>Roleplaying Encouragement:</w:t>
      </w:r>
    </w:p>
    <w:p w14:paraId="01E680ED" w14:textId="77777777" w:rsidR="0049355A" w:rsidRDefault="00DC5A0E">
      <w:r>
        <w:t>Encourage players to lean into these afflictions as part of their character’s journey rather than as mere punishments.</w:t>
      </w:r>
    </w:p>
    <w:p w14:paraId="02ECA24C" w14:textId="77777777" w:rsidR="0049355A" w:rsidRDefault="00DC5A0E">
      <w:r>
        <w:t>VI. THE ELDARETH LIEBER NECROGAIA</w:t>
      </w:r>
    </w:p>
    <w:p w14:paraId="4B1AF8CE" w14:textId="77777777" w:rsidR="0049355A" w:rsidRDefault="00DC5A0E">
      <w:r>
        <w:t>The Genetic Necronomicon. It is not read. It is decoded—a genetic memory artifact embedded in the sentient genome.</w:t>
      </w:r>
    </w:p>
    <w:p w14:paraId="64C7D457" w14:textId="77777777" w:rsidR="0049355A" w:rsidRDefault="00DC5A0E">
      <w:r>
        <w:t>Rules of Interaction:</w:t>
      </w:r>
    </w:p>
    <w:p w14:paraId="6129FA2D" w14:textId="77777777" w:rsidR="0049355A" w:rsidRDefault="00DC5A0E">
      <w:pPr>
        <w:pStyle w:val="ListBullet"/>
      </w:pPr>
      <w:r>
        <w:t>•</w:t>
      </w:r>
      <w:r>
        <w:tab/>
        <w:t>Only those with Palladryxxe 3.5+ can begin interpreting genetic passages.</w:t>
      </w:r>
    </w:p>
    <w:p w14:paraId="226F71C2" w14:textId="77777777" w:rsidR="0049355A" w:rsidRDefault="00DC5A0E">
      <w:pPr>
        <w:pStyle w:val="ListBullet"/>
      </w:pPr>
      <w:r>
        <w:t>•</w:t>
      </w:r>
      <w:r>
        <w:tab/>
        <w:t>Reading causes cognitive strain. Overseers must roll against Gnosis + Harmonia Save or suffer disassociation.</w:t>
      </w:r>
    </w:p>
    <w:p w14:paraId="286BD80D" w14:textId="77777777" w:rsidR="0049355A" w:rsidRDefault="00DC5A0E">
      <w:pPr>
        <w:pStyle w:val="ListBullet"/>
      </w:pPr>
      <w:r>
        <w:t>•</w:t>
      </w:r>
      <w:r>
        <w:tab/>
        <w:t>Each fragment reveals a forbidden truth, randomly determined by a d10 Eldritch Revelation Table (not shown here).</w:t>
      </w:r>
    </w:p>
    <w:p w14:paraId="4C4C2385" w14:textId="77777777" w:rsidR="0049355A" w:rsidRDefault="00DC5A0E">
      <w:r>
        <w:t>Effects of Prolonged Exposure:</w:t>
      </w:r>
    </w:p>
    <w:p w14:paraId="1FFB7305" w14:textId="77777777" w:rsidR="0049355A" w:rsidRDefault="00DC5A0E">
      <w:pPr>
        <w:pStyle w:val="ListBullet"/>
      </w:pPr>
      <w:r>
        <w:t>•</w:t>
      </w:r>
      <w:r>
        <w:tab/>
        <w:t>Unlock rare paragon powers</w:t>
      </w:r>
    </w:p>
    <w:p w14:paraId="0C784828" w14:textId="77777777" w:rsidR="0049355A" w:rsidRDefault="00DC5A0E">
      <w:pPr>
        <w:pStyle w:val="ListBullet"/>
      </w:pPr>
      <w:r>
        <w:t>•</w:t>
      </w:r>
      <w:r>
        <w:tab/>
        <w:t>Gain temporary omniscience (roll Gnosis at +50% for 1 scene)</w:t>
      </w:r>
    </w:p>
    <w:p w14:paraId="7D74E8FD" w14:textId="77777777" w:rsidR="0049355A" w:rsidRDefault="00DC5A0E">
      <w:pPr>
        <w:pStyle w:val="ListBullet"/>
      </w:pPr>
      <w:r>
        <w:t>•</w:t>
      </w:r>
      <w:r>
        <w:tab/>
        <w:t>Induce void hallucinations, summon corruption avatars, or rewrite a PC’s backstory</w:t>
      </w:r>
    </w:p>
    <w:p w14:paraId="091B3689" w14:textId="77777777" w:rsidR="0049355A" w:rsidRDefault="00DC5A0E">
      <w:r>
        <w:t>VII. PSIONIC INTEGRATION &amp; CHARACTER PATHWAYS</w:t>
      </w:r>
    </w:p>
    <w:p w14:paraId="7407EC93" w14:textId="77777777" w:rsidR="0049355A" w:rsidRDefault="00DC5A0E">
      <w:r>
        <w:t>Psionic ability is not optional. It is the backbone of Palladian society.</w:t>
      </w:r>
    </w:p>
    <w:p w14:paraId="6F0BB631" w14:textId="77777777" w:rsidR="0049355A" w:rsidRDefault="00DC5A0E">
      <w:r>
        <w:lastRenderedPageBreak/>
        <w:t>Resonance Dynamics (formerly “Magic”) is governed by:</w:t>
      </w:r>
    </w:p>
    <w:p w14:paraId="2F595A22" w14:textId="77777777" w:rsidR="0049355A" w:rsidRDefault="00DC5A0E">
      <w:r>
        <w:t>1.</w:t>
      </w:r>
      <w:r>
        <w:tab/>
        <w:t>Mental Discipline (Dominion/Katra)</w:t>
      </w:r>
    </w:p>
    <w:p w14:paraId="11E38639" w14:textId="77777777" w:rsidR="0049355A" w:rsidRDefault="00DC5A0E">
      <w:r>
        <w:t>2.</w:t>
      </w:r>
      <w:r>
        <w:tab/>
        <w:t>Emotional Flow (Harmonia/Entropy)</w:t>
      </w:r>
    </w:p>
    <w:p w14:paraId="60A0F134" w14:textId="77777777" w:rsidR="0049355A" w:rsidRDefault="00DC5A0E">
      <w:r>
        <w:t>3.</w:t>
      </w:r>
      <w:r>
        <w:tab/>
        <w:t>Cognitive Precision (Gnosis)</w:t>
      </w:r>
    </w:p>
    <w:p w14:paraId="19523015" w14:textId="77777777" w:rsidR="0049355A" w:rsidRDefault="00DC5A0E">
      <w:r>
        <w:t>Psionic schools follow the Gnosis vs Entropy division:</w:t>
      </w:r>
    </w:p>
    <w:p w14:paraId="010B6774" w14:textId="77777777" w:rsidR="0049355A" w:rsidRDefault="00DC5A0E">
      <w:pPr>
        <w:pStyle w:val="ListBullet"/>
      </w:pPr>
      <w:r>
        <w:t>•</w:t>
      </w:r>
      <w:r>
        <w:tab/>
        <w:t>Gnosis-Aligned (Structured): Empyreus, Harmonia, Aetherius</w:t>
      </w:r>
    </w:p>
    <w:p w14:paraId="2D8C8E1B" w14:textId="77777777" w:rsidR="0049355A" w:rsidRDefault="00DC5A0E">
      <w:pPr>
        <w:pStyle w:val="ListBullet"/>
      </w:pPr>
      <w:r>
        <w:t>•</w:t>
      </w:r>
      <w:r>
        <w:tab/>
        <w:t>Entropy-Aligned (Chaotic): Imperius, Entropy, Occumancy</w:t>
      </w:r>
    </w:p>
    <w:p w14:paraId="043467CC" w14:textId="77777777" w:rsidR="0049355A" w:rsidRDefault="00DC5A0E">
      <w:r>
        <w:t>Each uses different terminology, casting methods, and failure risks. Each is bound to Tarot draws, Palladryxxe thresholds, and alignment resonance.</w:t>
      </w:r>
    </w:p>
    <w:p w14:paraId="697EAEBF" w14:textId="77777777" w:rsidR="0049355A" w:rsidRDefault="00DC5A0E">
      <w:r>
        <w:t>Conflict Horizon: Codex of the Palladian Core</w:t>
      </w:r>
    </w:p>
    <w:p w14:paraId="3C02CF55" w14:textId="77777777" w:rsidR="0049355A" w:rsidRDefault="00DC5A0E">
      <w:r>
        <w:t>I. Foundational Systems</w:t>
      </w:r>
    </w:p>
    <w:p w14:paraId="52D8CE5D" w14:textId="77777777" w:rsidR="0049355A" w:rsidRDefault="00DC5A0E">
      <w:r>
        <w:t>1. The Pentagramic Attribute Model</w:t>
      </w:r>
    </w:p>
    <w:p w14:paraId="6271A17F" w14:textId="77777777" w:rsidR="0049355A" w:rsidRDefault="00DC5A0E">
      <w:r>
        <w:t>The Palladian system uses five core attributes, each a philosophical and functional axis of all action and reality shaping:</w:t>
      </w:r>
    </w:p>
    <w:p w14:paraId="3C4D6B90" w14:textId="77777777" w:rsidR="0049355A" w:rsidRDefault="00DC5A0E">
      <w:pPr>
        <w:pStyle w:val="ListBullet"/>
      </w:pPr>
      <w:r>
        <w:t>•</w:t>
      </w:r>
      <w:r>
        <w:tab/>
        <w:t>Dominion (Strength of Will, Authority, Command)</w:t>
      </w:r>
    </w:p>
    <w:p w14:paraId="012458C5" w14:textId="77777777" w:rsidR="0049355A" w:rsidRDefault="00DC5A0E">
      <w:pPr>
        <w:pStyle w:val="ListBullet"/>
      </w:pPr>
      <w:r>
        <w:t>•</w:t>
      </w:r>
      <w:r>
        <w:tab/>
        <w:t>Katra (Instinct, Reflex, Survival)</w:t>
      </w:r>
    </w:p>
    <w:p w14:paraId="6A6E2ECB" w14:textId="77777777" w:rsidR="0049355A" w:rsidRDefault="00DC5A0E">
      <w:pPr>
        <w:pStyle w:val="ListBullet"/>
      </w:pPr>
      <w:r>
        <w:t>•</w:t>
      </w:r>
      <w:r>
        <w:tab/>
      </w:r>
      <w:r>
        <w:t>Harmonia (Empathy, Influence, Interpersonal Resonance)</w:t>
      </w:r>
    </w:p>
    <w:p w14:paraId="2006088D" w14:textId="77777777" w:rsidR="0049355A" w:rsidRDefault="00DC5A0E">
      <w:pPr>
        <w:pStyle w:val="ListBullet"/>
      </w:pPr>
      <w:r>
        <w:t>•</w:t>
      </w:r>
      <w:r>
        <w:tab/>
        <w:t>Gnosis (Understanding, Pattern Recognition, Cosmic Truth)</w:t>
      </w:r>
    </w:p>
    <w:p w14:paraId="2282D042" w14:textId="77777777" w:rsidR="0049355A" w:rsidRDefault="00DC5A0E">
      <w:pPr>
        <w:pStyle w:val="ListBullet"/>
      </w:pPr>
      <w:r>
        <w:t>•</w:t>
      </w:r>
      <w:r>
        <w:tab/>
        <w:t>Entropy (Decay, Chaos, Subversion)</w:t>
      </w:r>
    </w:p>
    <w:p w14:paraId="0F7C2EF3" w14:textId="77777777" w:rsidR="0049355A" w:rsidRDefault="00DC5A0E">
      <w:r>
        <w:t>Attributes are measured from 0.0 to 5.0 in 0.5 increments. Most starting characters begin with 2.0 in two attributes, 1.5 in another, and 1.0 in the remaining. Attributes directly fuel mechanical effects such as saving throws, proficiency maximums, psionic thresholds, and initiative in domain-specific encounters.</w:t>
      </w:r>
    </w:p>
    <w:p w14:paraId="2A21D1E2" w14:textId="77777777" w:rsidR="0049355A" w:rsidRDefault="00DC5A0E">
      <w:r>
        <w:t>Each attribute is mechanically tied to specific saving throws, psionic strain limits, and conflict resolution matrices.</w:t>
      </w:r>
    </w:p>
    <w:p w14:paraId="6E7D8804" w14:textId="77777777" w:rsidR="0049355A" w:rsidRDefault="00DC5A0E">
      <w:r>
        <w:t>2. Alignment Wheel and Archetype Integration</w:t>
      </w:r>
    </w:p>
    <w:p w14:paraId="60D7F524" w14:textId="77777777" w:rsidR="0049355A" w:rsidRDefault="00DC5A0E">
      <w:r>
        <w:t>The Alignment Wheel is a 360-degree radial framework divided into 12 primary archetypal alignments. Each is mapped to:</w:t>
      </w:r>
    </w:p>
    <w:p w14:paraId="57E4514D" w14:textId="77777777" w:rsidR="0049355A" w:rsidRDefault="00DC5A0E">
      <w:pPr>
        <w:pStyle w:val="ListBullet"/>
      </w:pPr>
      <w:r>
        <w:t>•</w:t>
      </w:r>
      <w:r>
        <w:tab/>
        <w:t>A core attribute</w:t>
      </w:r>
    </w:p>
    <w:p w14:paraId="6D0FCE09" w14:textId="77777777" w:rsidR="0049355A" w:rsidRDefault="00DC5A0E">
      <w:pPr>
        <w:pStyle w:val="ListBullet"/>
      </w:pPr>
      <w:r>
        <w:t>•</w:t>
      </w:r>
      <w:r>
        <w:tab/>
        <w:t>A dominant faction/guild association</w:t>
      </w:r>
    </w:p>
    <w:p w14:paraId="12603206" w14:textId="77777777" w:rsidR="0049355A" w:rsidRDefault="00DC5A0E">
      <w:pPr>
        <w:pStyle w:val="ListBullet"/>
      </w:pPr>
      <w:r>
        <w:t>•</w:t>
      </w:r>
      <w:r>
        <w:tab/>
        <w:t>A narrative demeanor and philosophical orientation</w:t>
      </w:r>
    </w:p>
    <w:p w14:paraId="0F6BC24F" w14:textId="77777777" w:rsidR="0049355A" w:rsidRDefault="00DC5A0E">
      <w:r>
        <w:lastRenderedPageBreak/>
        <w:t>Example (abbreviated):</w:t>
      </w:r>
    </w:p>
    <w:p w14:paraId="340A1808" w14:textId="77777777" w:rsidR="0049355A" w:rsidRDefault="00DC5A0E">
      <w:pPr>
        <w:pStyle w:val="ListBullet"/>
      </w:pPr>
      <w:r>
        <w:t>•</w:t>
      </w:r>
      <w:r>
        <w:tab/>
        <w:t>0° - Dominion / Overseer / Justiciar: Unshakable enforcer of order.</w:t>
      </w:r>
    </w:p>
    <w:p w14:paraId="0248C1C1" w14:textId="77777777" w:rsidR="0049355A" w:rsidRDefault="00DC5A0E">
      <w:pPr>
        <w:pStyle w:val="ListBullet"/>
      </w:pPr>
      <w:r>
        <w:t>•</w:t>
      </w:r>
      <w:r>
        <w:tab/>
        <w:t>90° - Entropy / Twilight / Subverter: Revolutionary and dissolver of false truths.</w:t>
      </w:r>
    </w:p>
    <w:p w14:paraId="3C3DAA3B" w14:textId="77777777" w:rsidR="0049355A" w:rsidRDefault="00DC5A0E">
      <w:pPr>
        <w:pStyle w:val="ListBullet"/>
      </w:pPr>
      <w:r>
        <w:t>•</w:t>
      </w:r>
      <w:r>
        <w:tab/>
        <w:t>180° - Katra / Warden / Predator: Pure instinct and predator hierarchy.</w:t>
      </w:r>
    </w:p>
    <w:p w14:paraId="24B87E37" w14:textId="77777777" w:rsidR="0049355A" w:rsidRDefault="00DC5A0E">
      <w:pPr>
        <w:pStyle w:val="ListBullet"/>
      </w:pPr>
      <w:r>
        <w:t>•</w:t>
      </w:r>
      <w:r>
        <w:tab/>
        <w:t>270° - Harmonia / Mediator / Reconciler: Bridge of hearts and empathetic unity.</w:t>
      </w:r>
    </w:p>
    <w:p w14:paraId="54CEDA39" w14:textId="77777777" w:rsidR="0049355A" w:rsidRDefault="00DC5A0E">
      <w:r>
        <w:t>Thematically Adjacent Archetypes grant +1d10 bonus on Archetype Shift rolls when attempting to integrate off-archetype modules.</w:t>
      </w:r>
    </w:p>
    <w:p w14:paraId="1E96992C" w14:textId="77777777" w:rsidR="0049355A" w:rsidRDefault="00DC5A0E">
      <w:r>
        <w:t>Narrative Module Constraint: Non-adjacent archetypes face +2 Difficulty Tier penalties to thematic resonance tasks unless otherwise overruled by the Overseer.</w:t>
      </w:r>
    </w:p>
    <w:p w14:paraId="127EE602" w14:textId="77777777" w:rsidR="0049355A" w:rsidRDefault="00DC5A0E">
      <w:r>
        <w:t>II. Proficiencies &amp; Mastery Scaling</w:t>
      </w:r>
    </w:p>
    <w:p w14:paraId="294A96F8" w14:textId="77777777" w:rsidR="0049355A" w:rsidRDefault="00DC5A0E">
      <w:r>
        <w:t>All character actions are performed using Proficiencies, grouped and capped based on attribute tiers. Each proficiency is leveled from 1 to 5:</w:t>
      </w:r>
    </w:p>
    <w:p w14:paraId="2D8E836F" w14:textId="77777777" w:rsidR="0049355A" w:rsidRDefault="00DC5A0E">
      <w:pPr>
        <w:pStyle w:val="ListBullet"/>
      </w:pPr>
      <w:r>
        <w:t>•</w:t>
      </w:r>
      <w:r>
        <w:tab/>
        <w:t>Tier 1-2: Competent Application</w:t>
      </w:r>
    </w:p>
    <w:p w14:paraId="4F54FCE9" w14:textId="77777777" w:rsidR="0049355A" w:rsidRDefault="00DC5A0E">
      <w:pPr>
        <w:pStyle w:val="ListBullet"/>
      </w:pPr>
      <w:r>
        <w:t>•</w:t>
      </w:r>
      <w:r>
        <w:tab/>
        <w:t>Tier 3-4: Advanced Tactical Mastery</w:t>
      </w:r>
    </w:p>
    <w:p w14:paraId="0A774A58" w14:textId="77777777" w:rsidR="0049355A" w:rsidRDefault="00DC5A0E">
      <w:pPr>
        <w:pStyle w:val="ListBullet"/>
      </w:pPr>
      <w:r>
        <w:t>•</w:t>
      </w:r>
      <w:r>
        <w:tab/>
        <w:t>Tier 5: Paragon-level functionality</w:t>
      </w:r>
    </w:p>
    <w:p w14:paraId="1D6BC153" w14:textId="77777777" w:rsidR="0049355A" w:rsidRDefault="00DC5A0E">
      <w:r>
        <w:t>Proficiency Cap Table (by Attribute):</w:t>
      </w:r>
    </w:p>
    <w:p w14:paraId="49E45F33" w14:textId="77777777" w:rsidR="0049355A" w:rsidRDefault="00DC5A0E">
      <w:pPr>
        <w:pStyle w:val="ListBullet"/>
      </w:pPr>
      <w:r>
        <w:t>•</w:t>
      </w:r>
      <w:r>
        <w:tab/>
        <w:t>Attribute 1.0: Max Proficiency Tier 2</w:t>
      </w:r>
    </w:p>
    <w:p w14:paraId="5924FD65" w14:textId="77777777" w:rsidR="0049355A" w:rsidRDefault="00DC5A0E">
      <w:pPr>
        <w:pStyle w:val="ListBullet"/>
      </w:pPr>
      <w:r>
        <w:t>•</w:t>
      </w:r>
      <w:r>
        <w:tab/>
        <w:t>Attribute 2.0: Max Tier 3</w:t>
      </w:r>
    </w:p>
    <w:p w14:paraId="7B19EBAC" w14:textId="77777777" w:rsidR="0049355A" w:rsidRDefault="00DC5A0E">
      <w:pPr>
        <w:pStyle w:val="ListBullet"/>
      </w:pPr>
      <w:r>
        <w:t>•</w:t>
      </w:r>
      <w:r>
        <w:tab/>
        <w:t>Attribute 3.0: Max Tier 4</w:t>
      </w:r>
    </w:p>
    <w:p w14:paraId="2C73197A" w14:textId="77777777" w:rsidR="0049355A" w:rsidRDefault="00DC5A0E">
      <w:pPr>
        <w:pStyle w:val="ListBullet"/>
      </w:pPr>
      <w:r>
        <w:t>•</w:t>
      </w:r>
      <w:r>
        <w:tab/>
        <w:t>Attribute 4.0+: Tier 5 Unlocked</w:t>
      </w:r>
    </w:p>
    <w:p w14:paraId="56A517B0" w14:textId="77777777" w:rsidR="0049355A" w:rsidRDefault="00DC5A0E">
      <w:r>
        <w:t>Mastery Unlocks (examples):</w:t>
      </w:r>
    </w:p>
    <w:p w14:paraId="168AA7E3" w14:textId="77777777" w:rsidR="0049355A" w:rsidRDefault="00DC5A0E">
      <w:pPr>
        <w:pStyle w:val="ListBullet"/>
      </w:pPr>
      <w:r>
        <w:t>•</w:t>
      </w:r>
      <w:r>
        <w:tab/>
        <w:t>Marksman 5: Ricochet trajectory control, +2d10 to critical precision shots</w:t>
      </w:r>
    </w:p>
    <w:p w14:paraId="605766FC" w14:textId="77777777" w:rsidR="0049355A" w:rsidRDefault="00DC5A0E">
      <w:pPr>
        <w:pStyle w:val="ListBullet"/>
      </w:pPr>
      <w:r>
        <w:t>•</w:t>
      </w:r>
      <w:r>
        <w:tab/>
      </w:r>
      <w:r>
        <w:t>Hacking 5: Undetectable backdoor installations in sentient network structures</w:t>
      </w:r>
    </w:p>
    <w:p w14:paraId="1416C23E" w14:textId="77777777" w:rsidR="0049355A" w:rsidRDefault="00DC5A0E">
      <w:pPr>
        <w:pStyle w:val="ListBullet"/>
      </w:pPr>
      <w:r>
        <w:t>•</w:t>
      </w:r>
      <w:r>
        <w:tab/>
        <w:t>Tactics 5: Once per encounter, rearrange allied initiative slots</w:t>
      </w:r>
    </w:p>
    <w:p w14:paraId="48267F31" w14:textId="77777777" w:rsidR="0049355A" w:rsidRDefault="00DC5A0E">
      <w:r>
        <w:t>Proficiencies are improved via Experience Points (XP) and training downtime. Advancement costs increase logarithmically per tier.</w:t>
      </w:r>
    </w:p>
    <w:p w14:paraId="07EA5D43" w14:textId="77777777" w:rsidR="0049355A" w:rsidRDefault="00DC5A0E">
      <w:r>
        <w:t>III. Psionics, Palladryxxe, and the Void</w:t>
      </w:r>
    </w:p>
    <w:p w14:paraId="45087A61" w14:textId="77777777" w:rsidR="0049355A" w:rsidRDefault="00DC5A0E">
      <w:r>
        <w:t>Palladryxxe is a measure of a character’s scionic potential. It ranges from 0.0 to 5.0 and directly governs:</w:t>
      </w:r>
    </w:p>
    <w:p w14:paraId="714BA710" w14:textId="77777777" w:rsidR="0049355A" w:rsidRDefault="00DC5A0E">
      <w:pPr>
        <w:pStyle w:val="ListBullet"/>
      </w:pPr>
      <w:r>
        <w:t>•</w:t>
      </w:r>
      <w:r>
        <w:tab/>
        <w:t>Psionic Strain Threshold</w:t>
      </w:r>
    </w:p>
    <w:p w14:paraId="7E550A1E" w14:textId="77777777" w:rsidR="0049355A" w:rsidRDefault="00DC5A0E">
      <w:pPr>
        <w:pStyle w:val="ListBullet"/>
      </w:pPr>
      <w:r>
        <w:t>•</w:t>
      </w:r>
      <w:r>
        <w:tab/>
        <w:t>Tarot Draw Frequency (if Gnosis-aligned)</w:t>
      </w:r>
    </w:p>
    <w:p w14:paraId="1F72241A" w14:textId="77777777" w:rsidR="0049355A" w:rsidRDefault="00DC5A0E">
      <w:pPr>
        <w:pStyle w:val="ListBullet"/>
      </w:pPr>
      <w:r>
        <w:t>•</w:t>
      </w:r>
      <w:r>
        <w:tab/>
        <w:t>Effect Scaling of Resonant Rites</w:t>
      </w:r>
    </w:p>
    <w:p w14:paraId="78DFAF04" w14:textId="77777777" w:rsidR="0049355A" w:rsidRDefault="00DC5A0E">
      <w:r>
        <w:t>Resonant Mechanics:</w:t>
      </w:r>
    </w:p>
    <w:p w14:paraId="384A27C9" w14:textId="77777777" w:rsidR="0049355A" w:rsidRDefault="00DC5A0E">
      <w:pPr>
        <w:pStyle w:val="ListBullet"/>
      </w:pPr>
      <w:r>
        <w:lastRenderedPageBreak/>
        <w:t>•</w:t>
      </w:r>
      <w:r>
        <w:tab/>
        <w:t>Characters exceeding their Palladryxxe strain threshold (typically Palladryxxe x2) risk triggering Reality Fractures.</w:t>
      </w:r>
    </w:p>
    <w:p w14:paraId="0FE5231D" w14:textId="77777777" w:rsidR="0049355A" w:rsidRDefault="00DC5A0E">
      <w:pPr>
        <w:pStyle w:val="ListBullet"/>
      </w:pPr>
      <w:r>
        <w:t>•</w:t>
      </w:r>
      <w:r>
        <w:tab/>
        <w:t>A Reality Fracture causes one of:</w:t>
      </w:r>
    </w:p>
    <w:p w14:paraId="6480C1E3" w14:textId="77777777" w:rsidR="0049355A" w:rsidRDefault="00DC5A0E">
      <w:pPr>
        <w:pStyle w:val="ListBullet"/>
      </w:pPr>
      <w:r>
        <w:t>•</w:t>
      </w:r>
      <w:r>
        <w:tab/>
        <w:t>Environmental warping</w:t>
      </w:r>
    </w:p>
    <w:p w14:paraId="3A9AFDB4" w14:textId="77777777" w:rsidR="0049355A" w:rsidRDefault="00DC5A0E">
      <w:pPr>
        <w:pStyle w:val="ListBullet"/>
      </w:pPr>
      <w:r>
        <w:t>•</w:t>
      </w:r>
      <w:r>
        <w:tab/>
        <w:t>Temporary inversion of emotional alignments</w:t>
      </w:r>
    </w:p>
    <w:p w14:paraId="6703ACDE" w14:textId="77777777" w:rsidR="0049355A" w:rsidRDefault="00DC5A0E">
      <w:pPr>
        <w:pStyle w:val="ListBullet"/>
      </w:pPr>
      <w:r>
        <w:t>•</w:t>
      </w:r>
      <w:r>
        <w:tab/>
        <w:t>Temporal hallucinations affecting action economy</w:t>
      </w:r>
    </w:p>
    <w:p w14:paraId="130BAF9F" w14:textId="77777777" w:rsidR="0049355A" w:rsidRDefault="00DC5A0E">
      <w:r>
        <w:t>Palladium Addiction: Characters exposed to raw palladium-infused environments without emotional filters must test Harmonia. Failure induces either a compulsion to cast or genetic disruption.</w:t>
      </w:r>
    </w:p>
    <w:p w14:paraId="425D1A9D" w14:textId="77777777" w:rsidR="0049355A" w:rsidRDefault="00DC5A0E">
      <w:r>
        <w:t>IV. Factions &amp; Guilds (The Dodekatheon Model)</w:t>
      </w:r>
    </w:p>
    <w:p w14:paraId="08D2C730" w14:textId="77777777" w:rsidR="0049355A" w:rsidRDefault="00DC5A0E">
      <w:r>
        <w:t>To match the cosmic symmetry of the setting, the playable world revolves around 12 total power structures:</w:t>
      </w:r>
    </w:p>
    <w:p w14:paraId="19304139" w14:textId="77777777" w:rsidR="0049355A" w:rsidRDefault="00DC5A0E">
      <w:pPr>
        <w:pStyle w:val="ListBullet"/>
      </w:pPr>
      <w:r>
        <w:t>•</w:t>
      </w:r>
      <w:r>
        <w:tab/>
        <w:t>6 Factions (Philosophical/Ideological)</w:t>
      </w:r>
    </w:p>
    <w:p w14:paraId="6B42F7CE" w14:textId="77777777" w:rsidR="0049355A" w:rsidRDefault="00DC5A0E">
      <w:pPr>
        <w:pStyle w:val="ListBullet"/>
      </w:pPr>
      <w:r>
        <w:t>•</w:t>
      </w:r>
      <w:r>
        <w:tab/>
        <w:t>6 Guilds (Functional/Operational)</w:t>
      </w:r>
    </w:p>
    <w:p w14:paraId="03297A59" w14:textId="77777777" w:rsidR="0049355A" w:rsidRDefault="00DC5A0E">
      <w:r>
        <w:t>Factions:</w:t>
      </w:r>
    </w:p>
    <w:p w14:paraId="69475A02" w14:textId="77777777" w:rsidR="0049355A" w:rsidRDefault="00DC5A0E">
      <w:r>
        <w:t>1.</w:t>
      </w:r>
      <w:r>
        <w:tab/>
      </w:r>
      <w:r>
        <w:t>The Overseers (Dominion-aligned)</w:t>
      </w:r>
    </w:p>
    <w:p w14:paraId="7154E8F9" w14:textId="77777777" w:rsidR="0049355A" w:rsidRDefault="00DC5A0E">
      <w:r>
        <w:t>2.</w:t>
      </w:r>
      <w:r>
        <w:tab/>
        <w:t>Palyxxean Twilight (Entropy-aligned)</w:t>
      </w:r>
    </w:p>
    <w:p w14:paraId="617A9F07" w14:textId="77777777" w:rsidR="0049355A" w:rsidRDefault="00DC5A0E">
      <w:r>
        <w:t>3.</w:t>
      </w:r>
      <w:r>
        <w:tab/>
        <w:t>The Convictus Consolidation (Gnosis-aligned, bureaucratic dominance)</w:t>
      </w:r>
    </w:p>
    <w:p w14:paraId="3833B213" w14:textId="77777777" w:rsidR="0049355A" w:rsidRDefault="00DC5A0E">
      <w:r>
        <w:t>4.</w:t>
      </w:r>
      <w:r>
        <w:tab/>
        <w:t>The Void Navigators Guild (Katra-aligned)</w:t>
      </w:r>
    </w:p>
    <w:p w14:paraId="32435746" w14:textId="77777777" w:rsidR="0049355A" w:rsidRDefault="00DC5A0E">
      <w:r>
        <w:t>5.</w:t>
      </w:r>
      <w:r>
        <w:tab/>
        <w:t>The Silent Chorus (Harmonia-aligned psionic cultists)</w:t>
      </w:r>
    </w:p>
    <w:p w14:paraId="5C77E022" w14:textId="77777777" w:rsidR="0049355A" w:rsidRDefault="00DC5A0E">
      <w:r>
        <w:t>6.</w:t>
      </w:r>
      <w:r>
        <w:tab/>
        <w:t>The Ascendancy Guild (Dominion-Gnosis hybrid, militarized control)</w:t>
      </w:r>
    </w:p>
    <w:p w14:paraId="7DDE7208" w14:textId="77777777" w:rsidR="0049355A" w:rsidRDefault="00DC5A0E">
      <w:r>
        <w:t>Guilds:</w:t>
      </w:r>
    </w:p>
    <w:p w14:paraId="59C99C82" w14:textId="77777777" w:rsidR="0049355A" w:rsidRDefault="00DC5A0E">
      <w:r>
        <w:t>1.</w:t>
      </w:r>
      <w:r>
        <w:tab/>
        <w:t>The Technotheurge Collective (Psionics + cyberintegration)</w:t>
      </w:r>
    </w:p>
    <w:p w14:paraId="26860DF5" w14:textId="77777777" w:rsidR="0049355A" w:rsidRDefault="00DC5A0E">
      <w:r>
        <w:t>2.</w:t>
      </w:r>
      <w:r>
        <w:tab/>
        <w:t>The Proletariat Syndicate (Underclass weaponization)</w:t>
      </w:r>
    </w:p>
    <w:p w14:paraId="7FD2249A" w14:textId="77777777" w:rsidR="0049355A" w:rsidRDefault="00DC5A0E">
      <w:r>
        <w:t>3.</w:t>
      </w:r>
      <w:r>
        <w:tab/>
      </w:r>
      <w:r>
        <w:t>The Apotheion Designers (Bio-sculptors &amp; genetic hackers)</w:t>
      </w:r>
    </w:p>
    <w:p w14:paraId="3BD3156B" w14:textId="77777777" w:rsidR="0049355A" w:rsidRDefault="00DC5A0E">
      <w:r>
        <w:t>4.</w:t>
      </w:r>
      <w:r>
        <w:tab/>
        <w:t>The Hollow Cartographers (Explorers and void-ritualists)</w:t>
      </w:r>
    </w:p>
    <w:p w14:paraId="2BE96BE2" w14:textId="77777777" w:rsidR="0049355A" w:rsidRDefault="00DC5A0E">
      <w:r>
        <w:t>5.</w:t>
      </w:r>
      <w:r>
        <w:tab/>
        <w:t>The Goodman Corps (Psionic law enforcement)</w:t>
      </w:r>
    </w:p>
    <w:p w14:paraId="34DC97EA" w14:textId="77777777" w:rsidR="0049355A" w:rsidRDefault="00DC5A0E">
      <w:r>
        <w:t>6.</w:t>
      </w:r>
      <w:r>
        <w:tab/>
        <w:t>The Planetary Extraction Consortium (Palladium industry overlords)</w:t>
      </w:r>
    </w:p>
    <w:p w14:paraId="0DBCCB8B" w14:textId="77777777" w:rsidR="0049355A" w:rsidRDefault="00DC5A0E">
      <w:r>
        <w:t>Each Guild/Faction is mapped to a point on the alignment wheel and paired to a dominant attribute. They grant:</w:t>
      </w:r>
    </w:p>
    <w:p w14:paraId="1ED95DAD" w14:textId="77777777" w:rsidR="0049355A" w:rsidRDefault="00DC5A0E">
      <w:pPr>
        <w:pStyle w:val="ListBullet"/>
      </w:pPr>
      <w:r>
        <w:lastRenderedPageBreak/>
        <w:t>•</w:t>
      </w:r>
      <w:r>
        <w:tab/>
        <w:t>+1 Proficiency Tier to a selected guild ability</w:t>
      </w:r>
    </w:p>
    <w:p w14:paraId="13EB88F2" w14:textId="77777777" w:rsidR="0049355A" w:rsidRDefault="00DC5A0E">
      <w:pPr>
        <w:pStyle w:val="ListBullet"/>
      </w:pPr>
      <w:r>
        <w:t>•</w:t>
      </w:r>
      <w:r>
        <w:tab/>
        <w:t>Access to exclusive feats or rites at level 5</w:t>
      </w:r>
    </w:p>
    <w:p w14:paraId="4DF17040" w14:textId="77777777" w:rsidR="0049355A" w:rsidRDefault="00DC5A0E">
      <w:pPr>
        <w:pStyle w:val="ListBullet"/>
      </w:pPr>
      <w:r>
        <w:t>•</w:t>
      </w:r>
      <w:r>
        <w:tab/>
        <w:t>Unique Paragon-tier branching questlines</w:t>
      </w:r>
    </w:p>
    <w:p w14:paraId="426C13E7" w14:textId="77777777" w:rsidR="0049355A" w:rsidRDefault="00DC5A0E">
      <w:r>
        <w:t>V. Forbidden Texts: The Eldareth Lieber Necrogaia</w:t>
      </w:r>
    </w:p>
    <w:p w14:paraId="474457CA" w14:textId="77777777" w:rsidR="0049355A" w:rsidRDefault="00DC5A0E">
      <w:r>
        <w:t>The Lieber is not a book, but a genetic encoding seeded into early life by unknown pre-human entities. Unlocking it requires:</w:t>
      </w:r>
    </w:p>
    <w:p w14:paraId="23E8B62E" w14:textId="77777777" w:rsidR="0049355A" w:rsidRDefault="00DC5A0E">
      <w:pPr>
        <w:pStyle w:val="ListBullet"/>
      </w:pPr>
      <w:r>
        <w:t>•</w:t>
      </w:r>
      <w:r>
        <w:tab/>
        <w:t>Palladryxxe 4.0+</w:t>
      </w:r>
    </w:p>
    <w:p w14:paraId="31A1B55D" w14:textId="77777777" w:rsidR="0049355A" w:rsidRDefault="00DC5A0E">
      <w:pPr>
        <w:pStyle w:val="ListBullet"/>
      </w:pPr>
      <w:r>
        <w:t>•</w:t>
      </w:r>
      <w:r>
        <w:tab/>
        <w:t>Neural Tarot Synchronization</w:t>
      </w:r>
    </w:p>
    <w:p w14:paraId="23B78289" w14:textId="77777777" w:rsidR="0049355A" w:rsidRDefault="00DC5A0E">
      <w:pPr>
        <w:pStyle w:val="ListBullet"/>
      </w:pPr>
      <w:r>
        <w:t>•</w:t>
      </w:r>
      <w:r>
        <w:tab/>
        <w:t>An Occumantic Rite of Blood-Void Resonance</w:t>
      </w:r>
    </w:p>
    <w:p w14:paraId="52177BC3" w14:textId="77777777" w:rsidR="0049355A" w:rsidRDefault="00DC5A0E">
      <w:r>
        <w:t>Effects of Exposure:</w:t>
      </w:r>
    </w:p>
    <w:p w14:paraId="69F3D84E" w14:textId="77777777" w:rsidR="0049355A" w:rsidRDefault="00DC5A0E">
      <w:pPr>
        <w:pStyle w:val="ListBullet"/>
      </w:pPr>
      <w:r>
        <w:t>•</w:t>
      </w:r>
      <w:r>
        <w:tab/>
        <w:t>Fluency in dead languages</w:t>
      </w:r>
    </w:p>
    <w:p w14:paraId="4ABE1AD3" w14:textId="77777777" w:rsidR="0049355A" w:rsidRDefault="00DC5A0E">
      <w:pPr>
        <w:pStyle w:val="ListBullet"/>
      </w:pPr>
      <w:r>
        <w:t>•</w:t>
      </w:r>
      <w:r>
        <w:tab/>
        <w:t>Visions of the Crucifixion of Cthulhu</w:t>
      </w:r>
    </w:p>
    <w:p w14:paraId="7A17FF78" w14:textId="77777777" w:rsidR="0049355A" w:rsidRDefault="00DC5A0E">
      <w:pPr>
        <w:pStyle w:val="ListBullet"/>
      </w:pPr>
      <w:r>
        <w:t>•</w:t>
      </w:r>
      <w:r>
        <w:tab/>
        <w:t>Genetic rewriting (temporary or permanent)</w:t>
      </w:r>
    </w:p>
    <w:p w14:paraId="05B0913D" w14:textId="77777777" w:rsidR="0049355A" w:rsidRDefault="00DC5A0E">
      <w:pPr>
        <w:pStyle w:val="ListBullet"/>
      </w:pPr>
      <w:r>
        <w:t>•</w:t>
      </w:r>
      <w:r>
        <w:tab/>
        <w:t>Unlocking of one Whispered Power (GM discretion)</w:t>
      </w:r>
    </w:p>
    <w:p w14:paraId="61C08130" w14:textId="77777777" w:rsidR="0049355A" w:rsidRDefault="00DC5A0E">
      <w:r>
        <w:t>Reading the complete book is theorized to create:</w:t>
      </w:r>
    </w:p>
    <w:p w14:paraId="3128F8D6" w14:textId="77777777" w:rsidR="0049355A" w:rsidRDefault="00DC5A0E">
      <w:pPr>
        <w:pStyle w:val="ListBullet"/>
      </w:pPr>
      <w:r>
        <w:t>•</w:t>
      </w:r>
      <w:r>
        <w:tab/>
        <w:t>A Katranomical Singularity: merger of all observer-minds into a cosmic waveform</w:t>
      </w:r>
    </w:p>
    <w:p w14:paraId="0BDF00E3" w14:textId="77777777" w:rsidR="0049355A" w:rsidRDefault="00DC5A0E">
      <w:pPr>
        <w:pStyle w:val="ListBullet"/>
      </w:pPr>
      <w:r>
        <w:t>•</w:t>
      </w:r>
      <w:r>
        <w:tab/>
        <w:t>Collapse of material boundaries</w:t>
      </w:r>
    </w:p>
    <w:p w14:paraId="0531C176" w14:textId="77777777" w:rsidR="0049355A" w:rsidRDefault="00DC5A0E">
      <w:pPr>
        <w:pStyle w:val="ListBullet"/>
      </w:pPr>
      <w:r>
        <w:t>•</w:t>
      </w:r>
      <w:r>
        <w:tab/>
        <w:t>Summoning of pre-Architect intelligences</w:t>
      </w:r>
    </w:p>
    <w:p w14:paraId="60D779CC" w14:textId="77777777" w:rsidR="0049355A" w:rsidRDefault="00DC5A0E">
      <w:r>
        <w:t>The proper resolution mechanic for Conflict Horizon uses a percentile-based (D100) system. The notion of “DC 15” from D&amp;D is absolutely out of alignment with Conflict Horizon’s mechanics, language, and cosmology.</w:t>
      </w:r>
    </w:p>
    <w:p w14:paraId="45686E36" w14:textId="77777777" w:rsidR="0049355A" w:rsidRDefault="00DC5A0E">
      <w:r>
        <w:t>Here’s why your objection is correct—and why that number shouldn’t have shown up:</w:t>
      </w:r>
    </w:p>
    <w:p w14:paraId="5258E50F" w14:textId="77777777" w:rsidR="0049355A" w:rsidRDefault="00DC5A0E">
      <w:r>
        <w:t>Conflict Horizon Core Mechanics (Recap)</w:t>
      </w:r>
    </w:p>
    <w:p w14:paraId="37584951" w14:textId="77777777" w:rsidR="0049355A" w:rsidRDefault="00DC5A0E">
      <w:r>
        <w:t>Resolution System:</w:t>
      </w:r>
    </w:p>
    <w:p w14:paraId="51016C3C" w14:textId="77777777" w:rsidR="0049355A" w:rsidRDefault="00DC5A0E">
      <w:r>
        <w:t>Uses a D100 roll against a Success Threshold (never a “DC”).</w:t>
      </w:r>
    </w:p>
    <w:p w14:paraId="3EA22266" w14:textId="77777777" w:rsidR="0049355A" w:rsidRDefault="00DC5A0E">
      <w:r>
        <w:t>Success Threshold is calculated from:</w:t>
      </w:r>
    </w:p>
    <w:p w14:paraId="6D0E6C68" w14:textId="77777777" w:rsidR="0049355A" w:rsidRDefault="00DC5A0E">
      <w:r>
        <w:t>Base Skill Percentage</w:t>
      </w:r>
    </w:p>
    <w:p w14:paraId="5D61CB50" w14:textId="77777777" w:rsidR="0049355A" w:rsidRDefault="00DC5A0E">
      <w:r>
        <w:t>+ Attribute Bonus</w:t>
      </w:r>
    </w:p>
    <w:p w14:paraId="0BC1ADBB" w14:textId="77777777" w:rsidR="0049355A" w:rsidRDefault="00DC5A0E">
      <w:r>
        <w:t>+ Situational Modifiers</w:t>
      </w:r>
    </w:p>
    <w:p w14:paraId="2032A777" w14:textId="77777777" w:rsidR="0049355A" w:rsidRDefault="00DC5A0E">
      <w:r>
        <w:t>−</w:t>
      </w:r>
      <w:r>
        <w:t xml:space="preserve"> Activation Difficulty (expressed as a % penalty)</w:t>
      </w:r>
    </w:p>
    <w:p w14:paraId="524F537A" w14:textId="77777777" w:rsidR="0049355A" w:rsidRDefault="00DC5A0E">
      <w:r>
        <w:t>A character with:</w:t>
      </w:r>
    </w:p>
    <w:p w14:paraId="48424197" w14:textId="77777777" w:rsidR="0049355A" w:rsidRDefault="00DC5A0E">
      <w:r>
        <w:lastRenderedPageBreak/>
        <w:t>60% base skill</w:t>
      </w:r>
    </w:p>
    <w:p w14:paraId="30DB28A1" w14:textId="77777777" w:rsidR="0049355A" w:rsidRDefault="00DC5A0E">
      <w:r>
        <w:t>+10% attribute bonus</w:t>
      </w:r>
    </w:p>
    <w:p w14:paraId="62B27C1B" w14:textId="77777777" w:rsidR="0049355A" w:rsidRDefault="00DC5A0E">
      <w:r>
        <w:t>+5% situational advantage</w:t>
      </w:r>
      <w:r>
        <w:br/>
      </w:r>
      <w:r>
        <w:br/>
        <w:t xml:space="preserve"> Trying to activate a power with −20% difficulty yields:</w:t>
      </w:r>
    </w:p>
    <w:p w14:paraId="74500CEB" w14:textId="77777777" w:rsidR="0049355A" w:rsidRDefault="00DC5A0E">
      <w:r>
        <w:t>→ Target = 55%. Success means rolling below this number on a D100.</w:t>
      </w:r>
    </w:p>
    <w:p w14:paraId="3E0C8FE7" w14:textId="77777777" w:rsidR="0049355A" w:rsidRDefault="00DC5A0E">
      <w:r>
        <w:t>Tiered Difficulty Labels</w:t>
      </w:r>
    </w:p>
    <w:p w14:paraId="02F9666A" w14:textId="77777777" w:rsidR="0049355A" w:rsidRDefault="00DC5A0E">
      <w:r>
        <w:t>For narrative and immersion, challenges should be categorized like this:</w:t>
      </w:r>
    </w:p>
    <w:p w14:paraId="34DAADA6" w14:textId="77777777" w:rsidR="0049355A" w:rsidRDefault="00DC5A0E">
      <w:r>
        <w:t>These are found throughout documents such as Conflict Horizon Canon 3, More Conflict, and Confront Conflict :1‡More conflict  copy copy.docx](file-service://file-4WMka5tXvLNWFHuTYAUoUf) :3‡Conflict horizon canon 3.pdf](file-service://file-Fo3oL5K3KS2wkumDWBVQSY) :5‡Confront conflict .pdf](file-service://file-Ybj29BW6f6q2xfwdCn6Qau).</w:t>
      </w:r>
    </w:p>
    <w:p w14:paraId="44449B8A" w14:textId="77777777" w:rsidR="0049355A" w:rsidRDefault="00DC5A0E">
      <w:r>
        <w:t>VI. Archetype Challenge Integration</w:t>
      </w:r>
    </w:p>
    <w:p w14:paraId="170FCCA2" w14:textId="77777777" w:rsidR="0049355A" w:rsidRDefault="00DC5A0E">
      <w:r>
        <w:t>Modules may contain Archetype Challenges. When a player chooses an archetype that is not adjacent to the module’s primary theme, a thematic incompatibility penalty is enforced:</w:t>
      </w:r>
    </w:p>
    <w:p w14:paraId="542A31FA" w14:textId="77777777" w:rsidR="0049355A" w:rsidRDefault="00DC5A0E">
      <w:pPr>
        <w:pStyle w:val="ListBullet"/>
      </w:pPr>
      <w:r>
        <w:t>•</w:t>
      </w:r>
      <w:r>
        <w:tab/>
        <w:t>+1 Difficulty Tier to all Social and Psionic Tasks</w:t>
      </w:r>
    </w:p>
    <w:p w14:paraId="71CC1677" w14:textId="77777777" w:rsidR="0049355A" w:rsidRDefault="00DC5A0E">
      <w:pPr>
        <w:pStyle w:val="ListBullet"/>
      </w:pPr>
      <w:r>
        <w:t>•</w:t>
      </w:r>
      <w:r>
        <w:tab/>
        <w:t>-1 Tarot Draw during Resonance Tests</w:t>
      </w:r>
    </w:p>
    <w:p w14:paraId="3D86BA7B" w14:textId="77777777" w:rsidR="0049355A" w:rsidRDefault="00DC5A0E">
      <w:r>
        <w:t>However, if the challenge is overcome, rewards include:</w:t>
      </w:r>
    </w:p>
    <w:p w14:paraId="74ACE60F" w14:textId="77777777" w:rsidR="0049355A" w:rsidRDefault="00DC5A0E">
      <w:pPr>
        <w:pStyle w:val="ListBullet"/>
      </w:pPr>
      <w:r>
        <w:t>•</w:t>
      </w:r>
      <w:r>
        <w:tab/>
        <w:t>+1 permanent Palladryxxe Echo</w:t>
      </w:r>
    </w:p>
    <w:p w14:paraId="2802C470" w14:textId="77777777" w:rsidR="0049355A" w:rsidRDefault="00DC5A0E">
      <w:pPr>
        <w:pStyle w:val="ListBullet"/>
      </w:pPr>
      <w:r>
        <w:t>•</w:t>
      </w:r>
      <w:r>
        <w:tab/>
        <w:t>+2 Reputation in cross-faction channels</w:t>
      </w:r>
    </w:p>
    <w:p w14:paraId="0D36C140" w14:textId="77777777" w:rsidR="0049355A" w:rsidRDefault="00DC5A0E">
      <w:r>
        <w:t>Here’s the fully compiled mechanical data from this thread, structured clearly so you can reconstruct it later.</w:t>
      </w:r>
    </w:p>
    <w:p w14:paraId="08A06F72" w14:textId="77777777" w:rsidR="0049355A" w:rsidRDefault="00DC5A0E">
      <w:r>
        <w:t>Palladian Psionics: Mechanics &amp; Ruleset</w:t>
      </w:r>
    </w:p>
    <w:p w14:paraId="0DE02EED" w14:textId="77777777" w:rsidR="0049355A" w:rsidRDefault="00DC5A0E">
      <w:r>
        <w:t>This document contains all non-tarot mechanical systems relevant to Palladian psionics, formatted for clarity and easy reference.</w:t>
      </w:r>
    </w:p>
    <w:p w14:paraId="6C74EAA6" w14:textId="77777777" w:rsidR="0049355A" w:rsidRDefault="00DC5A0E">
      <w:r>
        <w:t>1. Palladryxxe: The Measure of Power</w:t>
      </w:r>
    </w:p>
    <w:p w14:paraId="5C5AD71E" w14:textId="77777777" w:rsidR="0049355A" w:rsidRDefault="00DC5A0E">
      <w:r>
        <w:t>Definition</w:t>
      </w:r>
    </w:p>
    <w:p w14:paraId="23FB7AA2" w14:textId="77777777" w:rsidR="0049355A" w:rsidRDefault="00DC5A0E">
      <w:r>
        <w:t>Palladryxxe is the fundamental attribute that determines a character’s ability to harness psionics. It represents their integration with Palladium-infused reality and their capacity to wield the forces of the Fool’s Deck.</w:t>
      </w:r>
    </w:p>
    <w:p w14:paraId="019C5F70" w14:textId="77777777" w:rsidR="0049355A" w:rsidRDefault="00DC5A0E">
      <w:r>
        <w:lastRenderedPageBreak/>
        <w:t>If a character’s Palladryxxe ever reaches zero, they do not die—they are erased from existence.</w:t>
      </w:r>
    </w:p>
    <w:p w14:paraId="67060335" w14:textId="77777777" w:rsidR="0049355A" w:rsidRDefault="00DC5A0E">
      <w:r>
        <w:t>Calculating Palladryxxe</w:t>
      </w:r>
    </w:p>
    <w:p w14:paraId="6CB5F8F2" w14:textId="77777777" w:rsidR="0049355A" w:rsidRDefault="00DC5A0E">
      <w:r>
        <w:t>A character’s Palladryxxe score is determined by the following formula:</w:t>
      </w:r>
    </w:p>
    <w:p w14:paraId="1C1C486A" w14:textId="77777777" w:rsidR="0049355A" w:rsidRDefault="00DC5A0E">
      <w:r>
        <w:t>1.0+ (Novice – Tier 1): Rudimentary psionic ability, unstable manifestations.</w:t>
      </w:r>
    </w:p>
    <w:p w14:paraId="0412BE96" w14:textId="77777777" w:rsidR="0049355A" w:rsidRDefault="00DC5A0E">
      <w:r>
        <w:t>2.0+ (Adept – Tier 2): Greater control, refinement, and efficiency.</w:t>
      </w:r>
    </w:p>
    <w:p w14:paraId="5E263D2F" w14:textId="77777777" w:rsidR="0049355A" w:rsidRDefault="00DC5A0E">
      <w:r>
        <w:t>3.0+ (Expert – Tier 3): Techniques become seamless extensions of thought.</w:t>
      </w:r>
    </w:p>
    <w:p w14:paraId="7C0612DB" w14:textId="77777777" w:rsidR="0049355A" w:rsidRDefault="00DC5A0E">
      <w:r>
        <w:t>4.0+ (Master – Tier 4): Mastery, limited access to a second psionic discipline.</w:t>
      </w:r>
    </w:p>
    <w:p w14:paraId="100E5326" w14:textId="77777777" w:rsidR="0049355A" w:rsidRDefault="00DC5A0E">
      <w:r>
        <w:t>5.0+ (Paragon – Tier 5): Full access to a second discipline, limited access to a third.</w:t>
      </w:r>
    </w:p>
    <w:p w14:paraId="10988863" w14:textId="77777777" w:rsidR="0049355A" w:rsidRDefault="00DC5A0E">
      <w:r>
        <w:t>✅</w:t>
      </w:r>
      <w:r>
        <w:t xml:space="preserve"> The number of tarot cards a character may draw per spell = Their Palladryxxe score.</w:t>
      </w:r>
    </w:p>
    <w:p w14:paraId="46B4FE8E" w14:textId="77777777" w:rsidR="0049355A" w:rsidRDefault="00DC5A0E">
      <w:r>
        <w:t>✅</w:t>
      </w:r>
      <w:r>
        <w:t xml:space="preserve"> A character’s daily casting pool = Palladryxxe × 5.</w:t>
      </w:r>
    </w:p>
    <w:p w14:paraId="28965718" w14:textId="77777777" w:rsidR="0049355A" w:rsidRDefault="00DC5A0E">
      <w:r>
        <w:t>A psionicist with Palladryxxe 3.0 may draw up to 3 cards per spell and cast up to 15 times per day.</w:t>
      </w:r>
    </w:p>
    <w:p w14:paraId="2A97EE77" w14:textId="77777777" w:rsidR="0049355A" w:rsidRDefault="00DC5A0E">
      <w:r>
        <w:t>✅</w:t>
      </w:r>
      <w:r>
        <w:t xml:space="preserve"> Palladryxxe is a fixed value unless a core attribute changes significantly.</w:t>
      </w:r>
    </w:p>
    <w:p w14:paraId="21A40E4B" w14:textId="77777777" w:rsidR="0049355A" w:rsidRDefault="00DC5A0E">
      <w:r>
        <w:t>✅</w:t>
      </w:r>
      <w:r>
        <w:t xml:space="preserve"> Cybernetic augmentations or genetic modifications may reduce it permanently.</w:t>
      </w:r>
    </w:p>
    <w:p w14:paraId="2DC51C87" w14:textId="77777777" w:rsidR="0049355A" w:rsidRDefault="00DC5A0E">
      <w:r>
        <w:t>2. Multi-Discipline Psionics</w:t>
      </w:r>
    </w:p>
    <w:p w14:paraId="7DE4333E" w14:textId="77777777" w:rsidR="0049355A" w:rsidRDefault="00DC5A0E">
      <w:r>
        <w:t>Most psionicists master a single Discipline. However, at higher levels, they can access multiple Disciplines at reduced effectiveness.</w:t>
      </w:r>
    </w:p>
    <w:p w14:paraId="368EC750" w14:textId="77777777" w:rsidR="0049355A" w:rsidRDefault="00DC5A0E">
      <w:r>
        <w:t>Multi-Discipline Rules</w:t>
      </w:r>
    </w:p>
    <w:p w14:paraId="1E811039" w14:textId="77777777" w:rsidR="0049355A" w:rsidRDefault="00DC5A0E">
      <w:r>
        <w:t>✅</w:t>
      </w:r>
      <w:r>
        <w:t xml:space="preserve"> Master Tier (Palladryxxe 4.0+):</w:t>
      </w:r>
    </w:p>
    <w:p w14:paraId="58580B1C" w14:textId="77777777" w:rsidR="0049355A" w:rsidRDefault="00DC5A0E">
      <w:r>
        <w:t>Gains a second Discipline, but at half their Palladryxxe score.</w:t>
      </w:r>
    </w:p>
    <w:p w14:paraId="44AF180C" w14:textId="77777777" w:rsidR="0049355A" w:rsidRDefault="00DC5A0E">
      <w:r>
        <w:t>Example: A character with Palladryxxe 4.0 may only draw 2 cards when using their second Discipline.</w:t>
      </w:r>
    </w:p>
    <w:p w14:paraId="0C3A6D43" w14:textId="77777777" w:rsidR="0049355A" w:rsidRDefault="00DC5A0E">
      <w:r>
        <w:t>✅</w:t>
      </w:r>
      <w:r>
        <w:t xml:space="preserve"> Paragon Tier (Palladryxxe 5.0+):</w:t>
      </w:r>
    </w:p>
    <w:p w14:paraId="387E6235" w14:textId="77777777" w:rsidR="0049355A" w:rsidRDefault="00DC5A0E">
      <w:r>
        <w:t>Gains full access to a second Discipline.</w:t>
      </w:r>
    </w:p>
    <w:p w14:paraId="638A4DF0" w14:textId="77777777" w:rsidR="0049355A" w:rsidRDefault="00DC5A0E">
      <w:r>
        <w:t>Unlocks a third Discipline, but at half effectiveness.</w:t>
      </w:r>
    </w:p>
    <w:p w14:paraId="4BDCE35A" w14:textId="77777777" w:rsidR="0049355A" w:rsidRDefault="00DC5A0E">
      <w:r>
        <w:t>Example: A character with Palladryxxe 5.0 can fully cast from two Disciplines, but may only draw 2 cards when using their third.</w:t>
      </w:r>
    </w:p>
    <w:p w14:paraId="740AD480" w14:textId="77777777" w:rsidR="0049355A" w:rsidRDefault="00DC5A0E">
      <w:r>
        <w:lastRenderedPageBreak/>
        <w:t>✅</w:t>
      </w:r>
      <w:r>
        <w:t xml:space="preserve"> Overextension Mechanics:</w:t>
      </w:r>
    </w:p>
    <w:p w14:paraId="5E87266A" w14:textId="77777777" w:rsidR="0049355A" w:rsidRDefault="00DC5A0E">
      <w:r>
        <w:t>Using a secondary Discipline more than 3 times in a day forces a Sanity/Morale check.</w:t>
      </w:r>
    </w:p>
    <w:p w14:paraId="01D98A5A" w14:textId="77777777" w:rsidR="0049355A" w:rsidRDefault="00DC5A0E">
      <w:r>
        <w:t>Using a tertiary Discipline requires a check on the second cast and causes automatic backlash on the third.</w:t>
      </w:r>
    </w:p>
    <w:p w14:paraId="119D4A02" w14:textId="77777777" w:rsidR="0049355A" w:rsidRDefault="00DC5A0E">
      <w:r>
        <w:t>3. Psionic Invocation &amp; The Fool’s Deck</w:t>
      </w:r>
    </w:p>
    <w:p w14:paraId="5A2CE1C1" w14:textId="77777777" w:rsidR="0049355A" w:rsidRDefault="00DC5A0E">
      <w:r>
        <w:t>Casting Psionics</w:t>
      </w:r>
    </w:p>
    <w:p w14:paraId="06DD8E58" w14:textId="77777777" w:rsidR="0049355A" w:rsidRDefault="00DC5A0E">
      <w:r>
        <w:t>Psionicists channel their power through the Fool’s Deck, drawing cards to access the archetypal forces of the universe.</w:t>
      </w:r>
    </w:p>
    <w:p w14:paraId="7CAA88A7" w14:textId="77777777" w:rsidR="0049355A" w:rsidRDefault="00DC5A0E">
      <w:r>
        <w:t>✅</w:t>
      </w:r>
      <w:r>
        <w:t xml:space="preserve"> Step 1: Declare intent. The psionicist describes their desired effect.</w:t>
      </w:r>
    </w:p>
    <w:p w14:paraId="354961D5" w14:textId="77777777" w:rsidR="0049355A" w:rsidRDefault="00DC5A0E">
      <w:r>
        <w:t>✅</w:t>
      </w:r>
      <w:r>
        <w:t xml:space="preserve"> Step 2: Draw a number of cards equal to their Palladryxxe score.</w:t>
      </w:r>
    </w:p>
    <w:p w14:paraId="5B3B0943" w14:textId="77777777" w:rsidR="0049355A" w:rsidRDefault="00DC5A0E">
      <w:r>
        <w:t>✅</w:t>
      </w:r>
      <w:r>
        <w:t xml:space="preserve"> Step 3: Flip and resolve. The sum of the cards’ resonance values must meet or exceed the spell’s cost.</w:t>
      </w:r>
    </w:p>
    <w:p w14:paraId="02DF23DD" w14:textId="77777777" w:rsidR="0049355A" w:rsidRDefault="00DC5A0E">
      <w:r>
        <w:t>✅</w:t>
      </w:r>
      <w:r>
        <w:t xml:space="preserve"> Step 4: Overextension. If the draw exceeds the cost by 2 or more, the character rolls for backlash.</w:t>
      </w:r>
    </w:p>
    <w:p w14:paraId="456F8491" w14:textId="77777777" w:rsidR="0049355A" w:rsidRDefault="00DC5A0E">
      <w:r>
        <w:t>✅</w:t>
      </w:r>
      <w:r>
        <w:t xml:space="preserve"> Step 5: Consequences. Success, failure, and unintended consequences are dictated by the cards.</w:t>
      </w:r>
    </w:p>
    <w:p w14:paraId="623D79C1" w14:textId="77777777" w:rsidR="0049355A" w:rsidRDefault="00DC5A0E">
      <w:r>
        <w:t>✅</w:t>
      </w:r>
      <w:r>
        <w:t xml:space="preserve"> Failing a spell is its own problem—each tarot card has specific effects for failure.</w:t>
      </w:r>
    </w:p>
    <w:p w14:paraId="6B74D21A" w14:textId="77777777" w:rsidR="0049355A" w:rsidRDefault="00DC5A0E">
      <w:r>
        <w:t>4. The Price of Hubris: Psionic Backlash</w:t>
      </w:r>
    </w:p>
    <w:p w14:paraId="7BAD2C59" w14:textId="77777777" w:rsidR="0049355A" w:rsidRDefault="00DC5A0E">
      <w:r>
        <w:t>Psionic power is unstable, and overuse triggers backlash effects.</w:t>
      </w:r>
    </w:p>
    <w:p w14:paraId="3D8B4ABE" w14:textId="77777777" w:rsidR="0049355A" w:rsidRDefault="00DC5A0E">
      <w:r>
        <w:t>Triggering Backlash</w:t>
      </w:r>
    </w:p>
    <w:p w14:paraId="23BF30F8" w14:textId="77777777" w:rsidR="0049355A" w:rsidRDefault="00DC5A0E">
      <w:r>
        <w:t>A character must roll for Backlash (d100) if:</w:t>
      </w:r>
    </w:p>
    <w:p w14:paraId="78C65AAE" w14:textId="77777777" w:rsidR="0049355A" w:rsidRDefault="00DC5A0E">
      <w:r>
        <w:t>✅</w:t>
      </w:r>
      <w:r>
        <w:t xml:space="preserve"> Their resonance total exceeds the spell’s cost by 2 or more.</w:t>
      </w:r>
    </w:p>
    <w:p w14:paraId="6C91B514" w14:textId="77777777" w:rsidR="0049355A" w:rsidRDefault="00DC5A0E">
      <w:r>
        <w:t>✅</w:t>
      </w:r>
      <w:r>
        <w:t xml:space="preserve"> They cast too many spells from a secondary Discipline in a day.</w:t>
      </w:r>
    </w:p>
    <w:p w14:paraId="2CDCA173" w14:textId="77777777" w:rsidR="0049355A" w:rsidRDefault="00DC5A0E">
      <w:r>
        <w:t>✅</w:t>
      </w:r>
      <w:r>
        <w:t xml:space="preserve"> They roll a Critical Failure (01-05).</w:t>
      </w:r>
    </w:p>
    <w:p w14:paraId="272A82E2" w14:textId="77777777" w:rsidR="0049355A" w:rsidRDefault="00DC5A0E">
      <w:r>
        <w:t>Backlash Severity Table</w:t>
      </w:r>
    </w:p>
    <w:p w14:paraId="24EBE43B" w14:textId="77777777" w:rsidR="0049355A" w:rsidRDefault="00DC5A0E">
      <w:r>
        <w:t>5. Alignment, Gnosis, &amp; Entropy</w:t>
      </w:r>
    </w:p>
    <w:p w14:paraId="089F73E5" w14:textId="77777777" w:rsidR="0049355A" w:rsidRDefault="00DC5A0E">
      <w:r>
        <w:t>Psionic abilities are governed by two forces:</w:t>
      </w:r>
    </w:p>
    <w:p w14:paraId="682DBE1A" w14:textId="77777777" w:rsidR="0049355A" w:rsidRDefault="00DC5A0E">
      <w:r>
        <w:lastRenderedPageBreak/>
        <w:t>Gnosis (Order, Calculation, Structure)</w:t>
      </w:r>
    </w:p>
    <w:p w14:paraId="3DE2E834" w14:textId="77777777" w:rsidR="0049355A" w:rsidRDefault="00DC5A0E">
      <w:r>
        <w:t>Entropy (Chaos, Instinct, Unmaking)</w:t>
      </w:r>
    </w:p>
    <w:p w14:paraId="44F2D6ED" w14:textId="77777777" w:rsidR="0049355A" w:rsidRDefault="00DC5A0E">
      <w:r>
        <w:t>✅</w:t>
      </w:r>
      <w:r>
        <w:t xml:space="preserve"> A character’s alignment determines how they interact with psionic forces.</w:t>
      </w:r>
    </w:p>
    <w:p w14:paraId="332C193E" w14:textId="77777777" w:rsidR="0049355A" w:rsidRDefault="00DC5A0E">
      <w:r>
        <w:t>✅</w:t>
      </w:r>
      <w:r>
        <w:t xml:space="preserve"> Characters using abilities opposed to their alignment may suffer push-pull fluctuations in stats.</w:t>
      </w:r>
    </w:p>
    <w:p w14:paraId="3DD11C84" w14:textId="77777777" w:rsidR="0049355A" w:rsidRDefault="00DC5A0E">
      <w:r>
        <w:t>✅</w:t>
      </w:r>
      <w:r>
        <w:t xml:space="preserve"> Overuse of opposing forces may trigger an alignment shift.</w:t>
      </w:r>
    </w:p>
    <w:p w14:paraId="1A3FC840" w14:textId="77777777" w:rsidR="0049355A" w:rsidRDefault="00DC5A0E">
      <w:r>
        <w:t>Alignment Shifts</w:t>
      </w:r>
    </w:p>
    <w:p w14:paraId="1BF1FFFE" w14:textId="77777777" w:rsidR="0049355A" w:rsidRDefault="00DC5A0E">
      <w:r>
        <w:t>Characters experience gradual shifts along the Alignment Wheel based on their actions.</w:t>
      </w:r>
    </w:p>
    <w:p w14:paraId="2DF6645A" w14:textId="77777777" w:rsidR="0049355A" w:rsidRDefault="00DC5A0E">
      <w:r>
        <w:t>✅</w:t>
      </w:r>
      <w:r>
        <w:t xml:space="preserve"> Minor Shifts (2°–5°): Small acts (e.g., saving an NPC, destroying property).</w:t>
      </w:r>
    </w:p>
    <w:p w14:paraId="6074A98F" w14:textId="77777777" w:rsidR="0049355A" w:rsidRDefault="00DC5A0E">
      <w:r>
        <w:t>✅</w:t>
      </w:r>
      <w:r>
        <w:t xml:space="preserve"> Major Shifts (10°–15°): Big actions (e.g., leading a psionic ritual, sabotaging a faction).</w:t>
      </w:r>
    </w:p>
    <w:p w14:paraId="7699BD1F" w14:textId="77777777" w:rsidR="0049355A" w:rsidRDefault="00DC5A0E">
      <w:r>
        <w:t>✅</w:t>
      </w:r>
      <w:r>
        <w:t xml:space="preserve"> Critical Shifts (20°–30°): Huge, world-altering decisions.</w:t>
      </w:r>
    </w:p>
    <w:p w14:paraId="02F936DE" w14:textId="77777777" w:rsidR="0049355A" w:rsidRDefault="00DC5A0E">
      <w:r>
        <w:t>The Overseer determines the effects of an alignment shift. If a character veers too far from their established path, they may suffer stat penalties or even lose access to certain abilities.</w:t>
      </w:r>
    </w:p>
    <w:p w14:paraId="2DBA85A4" w14:textId="77777777" w:rsidR="0049355A" w:rsidRDefault="00DC5A0E">
      <w:r>
        <w:t>Integration Plan Using the Zodiac Alignment Wheel:</w:t>
      </w:r>
    </w:p>
    <w:p w14:paraId="67A5B7C0" w14:textId="77777777" w:rsidR="0049355A" w:rsidRDefault="00DC5A0E">
      <w:r>
        <w:t>Each alignment covers a 30-degree arc, meaning we can assign varying levels of Gnosis or Entropy influence within those arcs. Here’s how it can work:</w:t>
      </w:r>
    </w:p>
    <w:p w14:paraId="5B87230E" w14:textId="77777777" w:rsidR="0049355A" w:rsidRDefault="00DC5A0E">
      <w:r>
        <w:t>Each Zodiac Arc Represents an Alignment Tier:</w:t>
      </w:r>
    </w:p>
    <w:p w14:paraId="6A58B5E9" w14:textId="77777777" w:rsidR="0049355A" w:rsidRDefault="00DC5A0E">
      <w:r>
        <w:t>0° - 30°: Neutral and adaptable (Balanced Gnosis/Entropy).</w:t>
      </w:r>
    </w:p>
    <w:p w14:paraId="6847A613" w14:textId="77777777" w:rsidR="0049355A" w:rsidRDefault="00DC5A0E">
      <w:r>
        <w:t>30° - 60°: Leaning towards order (Moderate Gnosis).</w:t>
      </w:r>
    </w:p>
    <w:p w14:paraId="1FBB1F77" w14:textId="77777777" w:rsidR="0049355A" w:rsidRDefault="00DC5A0E">
      <w:r>
        <w:t>60° - 90°: Heavily structured (High Gnosis).</w:t>
      </w:r>
    </w:p>
    <w:p w14:paraId="68B2D5AB" w14:textId="77777777" w:rsidR="0049355A" w:rsidRDefault="00DC5A0E">
      <w:r>
        <w:t>90° - 120°: Chaotic innovators (Moderate Entropy).</w:t>
      </w:r>
    </w:p>
    <w:p w14:paraId="2FBBFF3A" w14:textId="77777777" w:rsidR="0049355A" w:rsidRDefault="00DC5A0E">
      <w:r>
        <w:t>120° - 150°: Descending into entropy (High Entropy).</w:t>
      </w:r>
    </w:p>
    <w:p w14:paraId="5A3B2272" w14:textId="77777777" w:rsidR="0049355A" w:rsidRDefault="00DC5A0E">
      <w:r>
        <w:t>Character Nausea (Psionic Flux Measurement):</w:t>
      </w:r>
    </w:p>
    <w:p w14:paraId="29A5491B" w14:textId="77777777" w:rsidR="0049355A" w:rsidRDefault="00DC5A0E">
      <w:r>
        <w:t>Tracking fluctuations: When a character taps into psionics or void forces, their position on the wheel can “wobble,” temporarily shifting them further into Entropy or Gnosis.</w:t>
      </w:r>
    </w:p>
    <w:p w14:paraId="44F2548B" w14:textId="77777777" w:rsidR="0049355A" w:rsidRDefault="00DC5A0E">
      <w:r>
        <w:t>Certain abilities could cause spikes that move them 5-10° further toward the chaotic or lawful spectrum.</w:t>
      </w:r>
    </w:p>
    <w:p w14:paraId="1FA23A21" w14:textId="77777777" w:rsidR="0049355A" w:rsidRDefault="00DC5A0E">
      <w:r>
        <w:lastRenderedPageBreak/>
        <w:t>Overuse of psionics might increase entropy over time, leading to “Nausea,” a disruptive psychic side effect.</w:t>
      </w:r>
    </w:p>
    <w:p w14:paraId="2D9CD177" w14:textId="77777777" w:rsidR="0049355A" w:rsidRDefault="00DC5A0E">
      <w:r>
        <w:t>Nausea Severity Tiers:</w:t>
      </w:r>
    </w:p>
    <w:p w14:paraId="741C9506" w14:textId="77777777" w:rsidR="0049355A" w:rsidRDefault="00DC5A0E">
      <w:r>
        <w:t>Mild (10° shift): Minor disorientation.</w:t>
      </w:r>
    </w:p>
    <w:p w14:paraId="078DFC5F" w14:textId="77777777" w:rsidR="0049355A" w:rsidRDefault="00DC5A0E">
      <w:r>
        <w:t>Moderate (20° shift): Increased strain on abilities.</w:t>
      </w:r>
    </w:p>
    <w:p w14:paraId="6D177F48" w14:textId="77777777" w:rsidR="0049355A" w:rsidRDefault="00DC5A0E">
      <w:r>
        <w:t>Severe (30° shift): Psionic backfires or unintended manifestations.</w:t>
      </w:r>
    </w:p>
    <w:p w14:paraId="397AE4E4" w14:textId="77777777" w:rsidR="0049355A" w:rsidRDefault="00DC5A0E">
      <w:r>
        <w:t>Using the Wheel for Spellcasting Restrictions:</w:t>
      </w:r>
    </w:p>
    <w:p w14:paraId="3AABE2B5" w14:textId="77777777" w:rsidR="0049355A" w:rsidRDefault="00DC5A0E">
      <w:r>
        <w:t>If a character’s alignment falls outside the acceptable range for a given spell (e.g., a heavily Gnosis-aligned user trying to wield an Entropic ability), they suffer increased cost or misfires.</w:t>
      </w:r>
    </w:p>
    <w:p w14:paraId="6F251876" w14:textId="77777777" w:rsidR="0049355A" w:rsidRDefault="00DC5A0E">
      <w:r>
        <w:t>Some spells might require precise positioning within specific 30° arcs.</w:t>
      </w:r>
    </w:p>
    <w:p w14:paraId="7D28577B" w14:textId="77777777" w:rsidR="0049355A" w:rsidRDefault="00DC5A0E">
      <w:r>
        <w:t>Narrative and Roleplay Impact:</w:t>
      </w:r>
    </w:p>
    <w:p w14:paraId="0FB10A30" w14:textId="77777777" w:rsidR="0049355A" w:rsidRDefault="00DC5A0E">
      <w:r>
        <w:t>Characters can have “alignment drift,” needing to recalibrate their mental state or seek external stabilizers to return to their optimal range.</w:t>
      </w:r>
    </w:p>
    <w:p w14:paraId="15E09AB2" w14:textId="77777777" w:rsidR="0049355A" w:rsidRDefault="00DC5A0E">
      <w:r>
        <w:t>Factions can identify someone’s psionic “signature” based on their position on the wheel, allowing for political or combat-related intrigue.</w:t>
      </w:r>
    </w:p>
    <w:p w14:paraId="649B6E89" w14:textId="77777777" w:rsidR="0049355A" w:rsidRDefault="00DC5A0E">
      <w:r>
        <w:t>Summary of Major Mechanics</w:t>
      </w:r>
    </w:p>
    <w:p w14:paraId="39EC6FBC" w14:textId="77777777" w:rsidR="0049355A" w:rsidRDefault="00DC5A0E">
      <w:r>
        <w:t>✅</w:t>
      </w:r>
      <w:r>
        <w:t xml:space="preserve"> Palladryxxe determines psionic ability, daily uses, and number of cards drawn per spell.</w:t>
      </w:r>
    </w:p>
    <w:p w14:paraId="3E8763B4" w14:textId="77777777" w:rsidR="0049355A" w:rsidRDefault="00DC5A0E">
      <w:r>
        <w:t>✅</w:t>
      </w:r>
      <w:r>
        <w:t xml:space="preserve"> Multi-Discipline casting is possible, but weaker and riskier.</w:t>
      </w:r>
    </w:p>
    <w:p w14:paraId="6B08B326" w14:textId="77777777" w:rsidR="0049355A" w:rsidRDefault="00DC5A0E">
      <w:r>
        <w:t>✅</w:t>
      </w:r>
      <w:r>
        <w:t xml:space="preserve"> Psionics are cast using the Fool’s Deck, with overuse triggering backlash.</w:t>
      </w:r>
    </w:p>
    <w:p w14:paraId="47CDB2F0" w14:textId="77777777" w:rsidR="0049355A" w:rsidRDefault="00DC5A0E">
      <w:r>
        <w:t>✅</w:t>
      </w:r>
      <w:r>
        <w:t xml:space="preserve"> Alignment influences how characters interact with psionic energy.</w:t>
      </w:r>
    </w:p>
    <w:p w14:paraId="39567DE0" w14:textId="77777777" w:rsidR="0049355A" w:rsidRDefault="00DC5A0E">
      <w:r>
        <w:t>SECTION 1: PALLADRYXXE – The Core of Psionic Potential</w:t>
      </w:r>
    </w:p>
    <w:p w14:paraId="4627C84D" w14:textId="77777777" w:rsidR="0049355A" w:rsidRDefault="00DC5A0E">
      <w:r>
        <w:t>What Is Palladryxxe?</w:t>
      </w:r>
    </w:p>
    <w:p w14:paraId="7F3C0836" w14:textId="77777777" w:rsidR="0049355A" w:rsidRDefault="00DC5A0E">
      <w:r>
        <w:t>Palladryxxe is the metaphysical measurement of a being’s resonance with Palladium-infused reality. It is the governing attribute for all psionic invocation and determines the limits of a character’s spellcasting potential. Palladryxxe is more than just a stat—it is the character’s attunement to the Fool’s Deck, the planetary will of Hypotheia, and the eternal dreamscape of the void.</w:t>
      </w:r>
    </w:p>
    <w:p w14:paraId="3D140271" w14:textId="77777777" w:rsidR="0049355A" w:rsidRDefault="00DC5A0E">
      <w:r>
        <w:t xml:space="preserve">Palladryxxe exists as both a spiritual and physiological constant. It is influenced by the six core attributes (Katra, Dominion, Imperius, Harmonia, Gnosis, Entropy) and fluctuates only </w:t>
      </w:r>
      <w:r>
        <w:lastRenderedPageBreak/>
        <w:t>when those core stats significantly change. A Palladryxxe score can be seen as a reflection of the soul’s capacity for structured or chaotic resonance.</w:t>
      </w:r>
    </w:p>
    <w:p w14:paraId="43AE886F" w14:textId="77777777" w:rsidR="0049355A" w:rsidRDefault="00DC5A0E">
      <w:r>
        <w:t>Palladryxxe Formula:</w:t>
      </w:r>
    </w:p>
    <w:p w14:paraId="19B4ECEF" w14:textId="77777777" w:rsidR="0049355A" w:rsidRDefault="00DC5A0E">
      <w:r>
        <w:t>(Katra + Dominion + Imperius + Harmonia + Gnosis or Entropy) ÷ 10 = Palladryxxe</w:t>
      </w:r>
    </w:p>
    <w:p w14:paraId="4CF241CC" w14:textId="77777777" w:rsidR="0049355A" w:rsidRDefault="00DC5A0E">
      <w:r>
        <w:t>Round to the nearest tenth.</w:t>
      </w:r>
    </w:p>
    <w:p w14:paraId="04D31910" w14:textId="77777777" w:rsidR="0049355A" w:rsidRDefault="00DC5A0E">
      <w:r>
        <w:t>Palladryxxe is considered a fixed value unless core stats are modified (permanent upgrades or traumatic stat drains).</w:t>
      </w:r>
    </w:p>
    <w:p w14:paraId="31752825" w14:textId="77777777" w:rsidR="0049355A" w:rsidRDefault="00DC5A0E">
      <w:r>
        <w:t>Characters who drop to 0.0 Palladryxxe are not merely killed—they are wiped from the cosmic record.</w:t>
      </w:r>
    </w:p>
    <w:p w14:paraId="7691E928" w14:textId="77777777" w:rsidR="0049355A" w:rsidRDefault="00DC5A0E">
      <w:r>
        <w:t>Tiers of Palladryxxe Power</w:t>
      </w:r>
    </w:p>
    <w:p w14:paraId="56AA9BF1" w14:textId="77777777" w:rsidR="0049355A" w:rsidRDefault="00DC5A0E">
      <w:r>
        <w:t>Second &amp; Third Disciplines</w:t>
      </w:r>
    </w:p>
    <w:p w14:paraId="6A2D427E" w14:textId="77777777" w:rsidR="0049355A" w:rsidRDefault="00DC5A0E">
      <w:r>
        <w:t>(Multi-Discipline Rules)</w:t>
      </w:r>
    </w:p>
    <w:p w14:paraId="655CC2B9" w14:textId="77777777" w:rsidR="0049355A" w:rsidRDefault="00DC5A0E">
      <w:r>
        <w:t>At Master Tier (4.0+)</w:t>
      </w:r>
    </w:p>
    <w:p w14:paraId="32A72313" w14:textId="77777777" w:rsidR="0049355A" w:rsidRDefault="00DC5A0E">
      <w:r>
        <w:t>You may unlock a second Discipline, but may only cast from it at half your Palladryxxe score.</w:t>
      </w:r>
    </w:p>
    <w:p w14:paraId="50F97102" w14:textId="77777777" w:rsidR="0049355A" w:rsidRDefault="00DC5A0E">
      <w:r>
        <w:t>Limit: 3 casts per day from this second discipline.</w:t>
      </w:r>
    </w:p>
    <w:p w14:paraId="0C714327" w14:textId="77777777" w:rsidR="0049355A" w:rsidRDefault="00DC5A0E">
      <w:r>
        <w:t>Example: Palladryxxe 4.0 → Second Discipline casts as if 2.0, and can only cast from it 3 times per day.</w:t>
      </w:r>
    </w:p>
    <w:p w14:paraId="7029F872" w14:textId="77777777" w:rsidR="0049355A" w:rsidRDefault="00DC5A0E">
      <w:r>
        <w:t>At Paragon Tier (5.0)</w:t>
      </w:r>
    </w:p>
    <w:p w14:paraId="152D1FFB" w14:textId="77777777" w:rsidR="0049355A" w:rsidRDefault="00DC5A0E">
      <w:r>
        <w:t>Second Discipline now functions at full Palladryxxe score.</w:t>
      </w:r>
    </w:p>
    <w:p w14:paraId="7F30AFAE" w14:textId="77777777" w:rsidR="0049355A" w:rsidRDefault="00DC5A0E">
      <w:r>
        <w:t>Third Discipline may be unlocked, but is treated like the second discipline at Master Tier:</w:t>
      </w:r>
    </w:p>
    <w:p w14:paraId="09D09BB4" w14:textId="77777777" w:rsidR="0049355A" w:rsidRDefault="00DC5A0E">
      <w:r>
        <w:t>Half Palladryxxe score</w:t>
      </w:r>
    </w:p>
    <w:p w14:paraId="22F1F4AD" w14:textId="77777777" w:rsidR="0049355A" w:rsidRDefault="00DC5A0E">
      <w:r>
        <w:t>3 uses/day</w:t>
      </w:r>
    </w:p>
    <w:p w14:paraId="374451BD" w14:textId="77777777" w:rsidR="0049355A" w:rsidRDefault="00DC5A0E">
      <w:r>
        <w:t>Overuse risks mental instability or psionic degradation.</w:t>
      </w:r>
    </w:p>
    <w:p w14:paraId="53007EAD" w14:textId="77777777" w:rsidR="0049355A" w:rsidRDefault="00DC5A0E">
      <w:r>
        <w:t>Daily Psionic Capacity</w:t>
      </w:r>
    </w:p>
    <w:p w14:paraId="55088378" w14:textId="77777777" w:rsidR="0049355A" w:rsidRDefault="00DC5A0E">
      <w:r>
        <w:t>A character’s total psionic casting pool per day is:</w:t>
      </w:r>
    </w:p>
    <w:p w14:paraId="42A87D84" w14:textId="77777777" w:rsidR="0049355A" w:rsidRDefault="00DC5A0E">
      <w:r>
        <w:t>Palladryxxe × 5 = Daily Invocations</w:t>
      </w:r>
    </w:p>
    <w:p w14:paraId="54E41282" w14:textId="77777777" w:rsidR="0049355A" w:rsidRDefault="00DC5A0E">
      <w:r>
        <w:t>This number is shared across all disciplines.</w:t>
      </w:r>
    </w:p>
    <w:p w14:paraId="4CA6F219" w14:textId="77777777" w:rsidR="0049355A" w:rsidRDefault="00DC5A0E">
      <w:r>
        <w:lastRenderedPageBreak/>
        <w:t>Overextending beyond this number results in automatic backlash and mental strain.</w:t>
      </w:r>
    </w:p>
    <w:p w14:paraId="3BA28000" w14:textId="77777777" w:rsidR="0049355A" w:rsidRDefault="00DC5A0E">
      <w:r>
        <w:t>Card Draw Limit</w:t>
      </w:r>
    </w:p>
    <w:p w14:paraId="64154E73" w14:textId="77777777" w:rsidR="0049355A" w:rsidRDefault="00DC5A0E">
      <w:r>
        <w:t>A character may draw a number of tarot cards equal to their Palladryxxe score when manifesting a psionic effect.</w:t>
      </w:r>
    </w:p>
    <w:p w14:paraId="206F7270" w14:textId="77777777" w:rsidR="0049355A" w:rsidRDefault="00DC5A0E">
      <w:r>
        <w:t>You may draw fewer if you wish—but never more.</w:t>
      </w:r>
    </w:p>
    <w:p w14:paraId="6E85F24D" w14:textId="77777777" w:rsidR="0049355A" w:rsidRDefault="00DC5A0E">
      <w:r>
        <w:t>Note on Calculation:</w:t>
      </w:r>
    </w:p>
    <w:p w14:paraId="23AD55FB" w14:textId="77777777" w:rsidR="0049355A" w:rsidRDefault="00DC5A0E">
      <w:r>
        <w:t>Palladryxxe integrates spiritual resonance (Gnosis/Entropy) directly into character power. If a character is spiritually unbalanced or abusing powers counter to their alignment, the Overseer may impose temporary penalties or cause shifts in Palladryxxe at their discretion.</w:t>
      </w:r>
    </w:p>
    <w:p w14:paraId="4BC84823" w14:textId="77777777" w:rsidR="0049355A" w:rsidRDefault="00DC5A0E">
      <w:r>
        <w:t>SECTION 2: The Five Disciplines of Psionic Manifestation</w:t>
      </w:r>
    </w:p>
    <w:p w14:paraId="5D844B44" w14:textId="77777777" w:rsidR="0049355A" w:rsidRDefault="00DC5A0E">
      <w:r>
        <w:t>In the Palladial universe, psionic power is not derived from gods or magical ley lines, but from deep internal resonance—mind over matter, soul over entropy. These forces are accessed through five core Disciplines, each reflecting a point on the Palladial Pentagram and a philosophical aspect of Palladryxxe.</w:t>
      </w:r>
    </w:p>
    <w:p w14:paraId="374866C4" w14:textId="77777777" w:rsidR="0049355A" w:rsidRDefault="00DC5A0E">
      <w:r>
        <w:t>These disciplines are not “schools” in the traditional sense, but psychic languages for shaping the fabric of reality through focused will.</w:t>
      </w:r>
    </w:p>
    <w:p w14:paraId="6F9B38BA" w14:textId="77777777" w:rsidR="0049355A" w:rsidRDefault="00DC5A0E">
      <w:r>
        <w:t>Each discipline is dual-natured, able to manifest through either Gnosis (order, structure, calculation) or Entropy (chaos, adaptation, raw instinct).</w:t>
      </w:r>
    </w:p>
    <w:p w14:paraId="30DC3B5F" w14:textId="77777777" w:rsidR="0049355A" w:rsidRDefault="00DC5A0E">
      <w:r>
        <w:t>1. Dominion – The Discipline of Command and Resilience</w:t>
      </w:r>
    </w:p>
    <w:p w14:paraId="0BDE7279" w14:textId="77777777" w:rsidR="0049355A" w:rsidRDefault="00DC5A0E">
      <w:r>
        <w:t>Elemental Association: Earth</w:t>
      </w:r>
    </w:p>
    <w:p w14:paraId="6FDA3FF4" w14:textId="77777777" w:rsidR="0049355A" w:rsidRDefault="00DC5A0E">
      <w:r>
        <w:t>Themes: Control, fortitude, psychic armor, suppression, unshakable will</w:t>
      </w:r>
    </w:p>
    <w:p w14:paraId="22D47618" w14:textId="77777777" w:rsidR="0049355A" w:rsidRDefault="00DC5A0E">
      <w:r>
        <w:t>Common Manifestations:</w:t>
      </w:r>
    </w:p>
    <w:p w14:paraId="4BC33356" w14:textId="77777777" w:rsidR="0049355A" w:rsidRDefault="00DC5A0E">
      <w:r>
        <w:t>Telekinetic force shields</w:t>
      </w:r>
    </w:p>
    <w:p w14:paraId="1A954210" w14:textId="77777777" w:rsidR="0049355A" w:rsidRDefault="00DC5A0E">
      <w:r>
        <w:t>Mind-locks and obedience fields</w:t>
      </w:r>
    </w:p>
    <w:p w14:paraId="6B140ECA" w14:textId="77777777" w:rsidR="0049355A" w:rsidRDefault="00DC5A0E">
      <w:r>
        <w:t>Resistance auras</w:t>
      </w:r>
    </w:p>
    <w:p w14:paraId="7B885750" w14:textId="77777777" w:rsidR="0049355A" w:rsidRDefault="00DC5A0E">
      <w:r>
        <w:t>Stability during void traversal</w:t>
      </w:r>
    </w:p>
    <w:p w14:paraId="388A8289" w14:textId="77777777" w:rsidR="0049355A" w:rsidRDefault="00DC5A0E">
      <w:r>
        <w:t>Gnosis Manifestation: Barriers, unyielding suppression, warding constructs</w:t>
      </w:r>
    </w:p>
    <w:p w14:paraId="34BE9FF5" w14:textId="77777777" w:rsidR="0049355A" w:rsidRDefault="00DC5A0E">
      <w:r>
        <w:t>Entropy Manifestation: Adaptive shielding, mental retaliation, collapsing zones</w:t>
      </w:r>
    </w:p>
    <w:p w14:paraId="100B39D9" w14:textId="77777777" w:rsidR="0049355A" w:rsidRDefault="00DC5A0E">
      <w:r>
        <w:t>2. Imperius – The Discipline of Projection and Will</w:t>
      </w:r>
    </w:p>
    <w:p w14:paraId="19B6E405" w14:textId="77777777" w:rsidR="0049355A" w:rsidRDefault="00DC5A0E">
      <w:r>
        <w:lastRenderedPageBreak/>
        <w:t>Elemental Association: Fire</w:t>
      </w:r>
    </w:p>
    <w:p w14:paraId="18565169" w14:textId="77777777" w:rsidR="0049355A" w:rsidRDefault="00DC5A0E">
      <w:r>
        <w:t>Themes: Raw force, psychic dominance, influence, aggression</w:t>
      </w:r>
    </w:p>
    <w:p w14:paraId="427DE876" w14:textId="77777777" w:rsidR="0049355A" w:rsidRDefault="00DC5A0E">
      <w:r>
        <w:t>Force projection</w:t>
      </w:r>
    </w:p>
    <w:p w14:paraId="734BBCFF" w14:textId="77777777" w:rsidR="0049355A" w:rsidRDefault="00DC5A0E">
      <w:r>
        <w:t>Psychically charged melee</w:t>
      </w:r>
    </w:p>
    <w:p w14:paraId="3B9E8370" w14:textId="77777777" w:rsidR="0049355A" w:rsidRDefault="00DC5A0E">
      <w:r>
        <w:t>Thoughtform constructs</w:t>
      </w:r>
    </w:p>
    <w:p w14:paraId="4B2542D1" w14:textId="77777777" w:rsidR="0049355A" w:rsidRDefault="00DC5A0E">
      <w:r>
        <w:t>Gnosis Manifestation: Directed psionic blasts, structured influence</w:t>
      </w:r>
    </w:p>
    <w:p w14:paraId="6F8131AD" w14:textId="77777777" w:rsidR="0049355A" w:rsidRDefault="00DC5A0E">
      <w:r>
        <w:t>Entropy Manifestation: Chaotic outbursts, surges of uncontrolled emotion or pain</w:t>
      </w:r>
    </w:p>
    <w:p w14:paraId="4A5BAD50" w14:textId="77777777" w:rsidR="0049355A" w:rsidRDefault="00DC5A0E">
      <w:r>
        <w:t>3. Harmonia – The Discipline of Symbiosis and Resonance</w:t>
      </w:r>
    </w:p>
    <w:p w14:paraId="3A14AC75" w14:textId="77777777" w:rsidR="0049355A" w:rsidRDefault="00DC5A0E">
      <w:r>
        <w:t>Elemental Association: Water</w:t>
      </w:r>
    </w:p>
    <w:p w14:paraId="4628C88A" w14:textId="77777777" w:rsidR="0049355A" w:rsidRDefault="00DC5A0E">
      <w:r>
        <w:t>Themes: Life, healing, biofeedback, empathy, energy flow</w:t>
      </w:r>
    </w:p>
    <w:p w14:paraId="25A22D47" w14:textId="77777777" w:rsidR="0049355A" w:rsidRDefault="00DC5A0E">
      <w:r>
        <w:t>Accelerated regeneration</w:t>
      </w:r>
    </w:p>
    <w:p w14:paraId="59AFB9C9" w14:textId="77777777" w:rsidR="0049355A" w:rsidRDefault="00DC5A0E">
      <w:r>
        <w:t>Emotional tethering</w:t>
      </w:r>
    </w:p>
    <w:p w14:paraId="45772850" w14:textId="77777777" w:rsidR="0049355A" w:rsidRDefault="00DC5A0E">
      <w:r>
        <w:t>Shared consciousness</w:t>
      </w:r>
    </w:p>
    <w:p w14:paraId="07526C2B" w14:textId="77777777" w:rsidR="0049355A" w:rsidRDefault="00DC5A0E">
      <w:r>
        <w:t>Gnosis Manifestation: Precise emotional mapping, coordinated biomancy</w:t>
      </w:r>
    </w:p>
    <w:p w14:paraId="000C5EB4" w14:textId="77777777" w:rsidR="0049355A" w:rsidRDefault="00DC5A0E">
      <w:r>
        <w:t>Entropy Manifestation: Unpredictable transference, feedback loops, instinctive healing</w:t>
      </w:r>
    </w:p>
    <w:p w14:paraId="7599D1E4" w14:textId="77777777" w:rsidR="0049355A" w:rsidRDefault="00DC5A0E">
      <w:r>
        <w:t>4. Katra – The Discipline of Motion and Perception</w:t>
      </w:r>
    </w:p>
    <w:p w14:paraId="29160201" w14:textId="77777777" w:rsidR="0049355A" w:rsidRDefault="00DC5A0E">
      <w:r>
        <w:t>Elemental Association: Air</w:t>
      </w:r>
    </w:p>
    <w:p w14:paraId="4C57B050" w14:textId="77777777" w:rsidR="0049355A" w:rsidRDefault="00DC5A0E">
      <w:r>
        <w:t>Themes: Awareness, time dilation, reflex, foresight</w:t>
      </w:r>
    </w:p>
    <w:p w14:paraId="5B13BFA2" w14:textId="77777777" w:rsidR="0049355A" w:rsidRDefault="00DC5A0E">
      <w:r>
        <w:t>Precognition and speed bursts</w:t>
      </w:r>
    </w:p>
    <w:p w14:paraId="1FAB8A23" w14:textId="77777777" w:rsidR="0049355A" w:rsidRDefault="00DC5A0E">
      <w:r>
        <w:t>Perceptual distortion</w:t>
      </w:r>
    </w:p>
    <w:p w14:paraId="12DF23DB" w14:textId="77777777" w:rsidR="0049355A" w:rsidRDefault="00DC5A0E">
      <w:r>
        <w:t>Spatial disjunction</w:t>
      </w:r>
    </w:p>
    <w:p w14:paraId="156F3272" w14:textId="77777777" w:rsidR="0049355A" w:rsidRDefault="00DC5A0E">
      <w:r>
        <w:t>Gnosis Manifestation: Calculated perception shifts, moment-to-moment analysis</w:t>
      </w:r>
    </w:p>
    <w:p w14:paraId="65EF077E" w14:textId="77777777" w:rsidR="0049355A" w:rsidRDefault="00DC5A0E">
      <w:r>
        <w:t>Entropy Manifestation: Hyper-reflexive reactions, disorienting vision cascades</w:t>
      </w:r>
    </w:p>
    <w:p w14:paraId="1DFF62F0" w14:textId="77777777" w:rsidR="0049355A" w:rsidRDefault="00DC5A0E">
      <w:r>
        <w:t>5. The Veiled Path (Gnosis or Entropy)</w:t>
      </w:r>
    </w:p>
    <w:p w14:paraId="698355D2" w14:textId="77777777" w:rsidR="0049355A" w:rsidRDefault="00DC5A0E">
      <w:r>
        <w:t>This discipline embodies both extremes—Gnosis and Entropy—and is defined by how the practitioner wields it. Often called “The Final Path,” it is used by Void Navigators, Seers, and Paragons.</w:t>
      </w:r>
    </w:p>
    <w:p w14:paraId="6E8041D0" w14:textId="77777777" w:rsidR="0049355A" w:rsidRDefault="00DC5A0E">
      <w:r>
        <w:lastRenderedPageBreak/>
        <w:t>Elemental Association: Spirit / Aether</w:t>
      </w:r>
    </w:p>
    <w:p w14:paraId="4969B150" w14:textId="77777777" w:rsidR="0049355A" w:rsidRDefault="00DC5A0E">
      <w:r>
        <w:t>Themes: Timefolding, astral navigation, existential erosion, cosmic attunement</w:t>
      </w:r>
    </w:p>
    <w:p w14:paraId="76C4215A" w14:textId="77777777" w:rsidR="0049355A" w:rsidRDefault="00DC5A0E">
      <w:r>
        <w:t>Time loop edits</w:t>
      </w:r>
    </w:p>
    <w:p w14:paraId="5D406AFC" w14:textId="77777777" w:rsidR="0049355A" w:rsidRDefault="00DC5A0E">
      <w:r>
        <w:t>Folding light, space, and thought</w:t>
      </w:r>
    </w:p>
    <w:p w14:paraId="0B5537F7" w14:textId="77777777" w:rsidR="0049355A" w:rsidRDefault="00DC5A0E">
      <w:r>
        <w:t>Channeling messages from ancient alien intelligences</w:t>
      </w:r>
    </w:p>
    <w:p w14:paraId="5F50C037" w14:textId="77777777" w:rsidR="0049355A" w:rsidRDefault="00DC5A0E">
      <w:r>
        <w:t>Gnosis Manifestation: Calculated astral traversal, structured entropy defiance</w:t>
      </w:r>
    </w:p>
    <w:p w14:paraId="37EAF4BE" w14:textId="77777777" w:rsidR="0049355A" w:rsidRDefault="00DC5A0E">
      <w:r>
        <w:t>Entropy Manifestation: Fractal memory bleed, ancestral chaos, collapse and reform</w:t>
      </w:r>
    </w:p>
    <w:p w14:paraId="4BBBF30A" w14:textId="77777777" w:rsidR="0049355A" w:rsidRDefault="00DC5A0E">
      <w:r>
        <w:t>Note on Discipline Selection:</w:t>
      </w:r>
    </w:p>
    <w:p w14:paraId="0467B48E" w14:textId="77777777" w:rsidR="0049355A" w:rsidRDefault="00DC5A0E">
      <w:r>
        <w:t>All characters begin with access to one Discipline at Tier 1 (based on Palladryxxe).</w:t>
      </w:r>
    </w:p>
    <w:p w14:paraId="198670F9" w14:textId="77777777" w:rsidR="0049355A" w:rsidRDefault="00DC5A0E">
      <w:r>
        <w:t>Multi-discipline access is governed strictly by Palladryxxe Tiers, detailed in Section 1.</w:t>
      </w:r>
    </w:p>
    <w:p w14:paraId="55A8BB93" w14:textId="77777777" w:rsidR="0049355A" w:rsidRDefault="00DC5A0E">
      <w:r>
        <w:t>Players may flavor the manifestations of a Discipline differently depending on culture, background, or lineage—but the mechanical effects are tied to core psionic function.</w:t>
      </w:r>
    </w:p>
    <w:p w14:paraId="4530DC4E" w14:textId="77777777" w:rsidR="0049355A" w:rsidRDefault="00DC5A0E">
      <w:r>
        <w:t>Technomancers, being highly improvisational and adaptive, would likely favor more spontaneous, real-time applications—let’s call them “tropes.” These are practical, on-the-fly manipulations of energy and technology, easily adjusted based on the situation. Tarot-based applications would be rarer for them, perhaps reserved for grand, long-term rituals like system overhauls or mass cybernetic awakenings.</w:t>
      </w:r>
    </w:p>
    <w:p w14:paraId="7E80775F" w14:textId="77777777" w:rsidR="0049355A" w:rsidRDefault="00DC5A0E">
      <w:r>
        <w:t>Dominion practitioners, with their obsession with control and order, would treat their abilities more like “litanies,” a structured, deliberate process of calling upon their power. For them, tarot-based casting would be the cornerstone, with their freeform abilities being more minor augmentations rather than major actions.</w:t>
      </w:r>
    </w:p>
    <w:p w14:paraId="21706BF4" w14:textId="77777777" w:rsidR="0049355A" w:rsidRDefault="00DC5A0E">
      <w:r>
        <w:t>Abyssal Occumancy, as you pointed out, is heavily ritualistic, deeply tied to arcane processes and forbidden knowledge. They would likely refer to their workings as “invocations,” emphasizing their need for drawn-out, precise methods. On-the-fly abilities would be almost non-existent, as haphazard casting would carry extreme risks of corruption or unintended consequences.</w:t>
      </w:r>
    </w:p>
    <w:p w14:paraId="70EA2D74" w14:textId="77777777" w:rsidR="0049355A" w:rsidRDefault="00DC5A0E">
      <w:r>
        <w:t>Psionicists, given their connection to raw mental energy, would approach their abilities in a way that emphasizes internal focus and mental discipline. They could call their techniques “manifestations,” reflecting the idea that their thoughts become reality, but often requiring deep meditation or structured thought patterns to reach their full potential.</w:t>
      </w:r>
    </w:p>
    <w:p w14:paraId="62DEB5B9" w14:textId="77777777" w:rsidR="0049355A" w:rsidRDefault="00DC5A0E">
      <w:r>
        <w:t xml:space="preserve">Harmonia practitioners, with their healing and emotional influences, might call their abilities “canticles,” borrowing from religious and mystical traditions to describe the </w:t>
      </w:r>
      <w:r>
        <w:lastRenderedPageBreak/>
        <w:t>melodic and harmonic nature of their powers. Their freeform abilities would focus more on intuition and emotional resonance, with tarot acting as a guide rather than a strict necessity.</w:t>
      </w:r>
    </w:p>
    <w:p w14:paraId="14EE5A58" w14:textId="77777777" w:rsidR="0049355A" w:rsidRDefault="00DC5A0E">
      <w:r>
        <w:t>Gnosis-Aligned Schools (Order, Enlightenment, Harmony)</w:t>
      </w:r>
    </w:p>
    <w:p w14:paraId="170C972C" w14:textId="77777777" w:rsidR="0049355A" w:rsidRDefault="00DC5A0E">
      <w:r>
        <w:t>Gnosis schools focus on structure, enlightenment, and the pursuit of higher understanding. Their abilities are more controlled, deliberate, and precise, relying heavily on ritualized casting and deep philosophical traditions.</w:t>
      </w:r>
    </w:p>
    <w:p w14:paraId="5910251C" w14:textId="77777777" w:rsidR="0049355A" w:rsidRDefault="00DC5A0E">
      <w:r>
        <w:t>Empyreus (Spirit – Divine Will &amp; Enlightenment)</w:t>
      </w:r>
    </w:p>
    <w:p w14:paraId="5B6C90DE" w14:textId="77777777" w:rsidR="0049355A" w:rsidRDefault="00DC5A0E">
      <w:r>
        <w:t>Term: “Litanies”</w:t>
      </w:r>
    </w:p>
    <w:p w14:paraId="6EFE6B7D" w14:textId="77777777" w:rsidR="0049355A" w:rsidRDefault="00DC5A0E">
      <w:r>
        <w:t>Philosophy: Divine order and balance, invoking structured prayers or commands to bend reality in alignment with cosmic law.</w:t>
      </w:r>
    </w:p>
    <w:p w14:paraId="316E8842" w14:textId="77777777" w:rsidR="0049355A" w:rsidRDefault="00DC5A0E">
      <w:r>
        <w:t>Usage: Tarot is central, with each draw seen as a divine message, and freeform abilities are minimal.</w:t>
      </w:r>
    </w:p>
    <w:p w14:paraId="786E0A64" w14:textId="77777777" w:rsidR="0049355A" w:rsidRDefault="00DC5A0E">
      <w:r>
        <w:t>Risk Factor: Hubris—overreaching divine authority may lead to existential crises or backlash from higher powers.</w:t>
      </w:r>
    </w:p>
    <w:p w14:paraId="309183EF" w14:textId="77777777" w:rsidR="0049355A" w:rsidRDefault="00DC5A0E">
      <w:r>
        <w:t>Harmonia (Water – Emotion &amp; Connection)</w:t>
      </w:r>
    </w:p>
    <w:p w14:paraId="597F26FD" w14:textId="77777777" w:rsidR="0049355A" w:rsidRDefault="00DC5A0E">
      <w:r>
        <w:t>Term: “Canticles”</w:t>
      </w:r>
    </w:p>
    <w:p w14:paraId="7E079677" w14:textId="77777777" w:rsidR="0049355A" w:rsidRDefault="00DC5A0E">
      <w:r>
        <w:t>Philosophy: Magic flows naturally through life and emotions, often performed in song-like sequences or rhythmic motions to restore balance.</w:t>
      </w:r>
    </w:p>
    <w:p w14:paraId="04245C47" w14:textId="77777777" w:rsidR="0049355A" w:rsidRDefault="00DC5A0E">
      <w:r>
        <w:t>Usage: Tarot is used for guidance rather than structure, and freeform magic relies on emotional clarity.</w:t>
      </w:r>
    </w:p>
    <w:p w14:paraId="01F4CBD1" w14:textId="77777777" w:rsidR="0049355A" w:rsidRDefault="00DC5A0E">
      <w:r>
        <w:t>Risk Factor: Emotional overload—overuse can cause emotional dissonance or loss of control over personal feelings.</w:t>
      </w:r>
    </w:p>
    <w:p w14:paraId="273BB0FF" w14:textId="77777777" w:rsidR="0049355A" w:rsidRDefault="00DC5A0E">
      <w:r>
        <w:t>Aetherius (Air – Thought &amp; Psionics)</w:t>
      </w:r>
    </w:p>
    <w:p w14:paraId="3801F697" w14:textId="77777777" w:rsidR="0049355A" w:rsidRDefault="00DC5A0E">
      <w:r>
        <w:t>Term: “Manifestations”</w:t>
      </w:r>
    </w:p>
    <w:p w14:paraId="3E5DC211" w14:textId="77777777" w:rsidR="0049355A" w:rsidRDefault="00DC5A0E">
      <w:r>
        <w:t>Philosophy: The mind is the ultimate tool, and thoughts become reality through focused willpower and visualization techniques.</w:t>
      </w:r>
    </w:p>
    <w:p w14:paraId="2DEADD65" w14:textId="77777777" w:rsidR="0049355A" w:rsidRDefault="00DC5A0E">
      <w:r>
        <w:t>Usage: Balance between tarot and freeform casting, with trained focus replacing some reliance on cards.</w:t>
      </w:r>
    </w:p>
    <w:p w14:paraId="263C2FA7" w14:textId="77777777" w:rsidR="0049355A" w:rsidRDefault="00DC5A0E">
      <w:r>
        <w:t>Risk Factor: Mental strain—overextension could lead to psionic breakdown or split personality effects.</w:t>
      </w:r>
    </w:p>
    <w:p w14:paraId="6DFCE9D7" w14:textId="77777777" w:rsidR="0049355A" w:rsidRDefault="00DC5A0E">
      <w:r>
        <w:t>Entropy-Aligned Schools (Chaos, Decay, Power)</w:t>
      </w:r>
    </w:p>
    <w:p w14:paraId="1AA3C496" w14:textId="77777777" w:rsidR="0049355A" w:rsidRDefault="00DC5A0E">
      <w:r>
        <w:lastRenderedPageBreak/>
        <w:t>Entropy schools embrace chaos, destruction, and raw power. Their abilities are instinctual, often dangerous, and far less structured than Gnosis schools.</w:t>
      </w:r>
    </w:p>
    <w:p w14:paraId="17B95C20" w14:textId="77777777" w:rsidR="0049355A" w:rsidRDefault="00DC5A0E">
      <w:r>
        <w:t>Imperius (Fire – Power &amp; Dominion)</w:t>
      </w:r>
    </w:p>
    <w:p w14:paraId="3D1002DA" w14:textId="77777777" w:rsidR="0049355A" w:rsidRDefault="00DC5A0E">
      <w:r>
        <w:t>Term: “Edicts”</w:t>
      </w:r>
    </w:p>
    <w:p w14:paraId="2A4A4D1F" w14:textId="77777777" w:rsidR="0049355A" w:rsidRDefault="00DC5A0E">
      <w:r>
        <w:t>Philosophy: Force of will dominates reality, with commands acting as raw declarations of power that reshape their surroundings.</w:t>
      </w:r>
    </w:p>
    <w:p w14:paraId="7F7D75A0" w14:textId="77777777" w:rsidR="0049355A" w:rsidRDefault="00DC5A0E">
      <w:r>
        <w:t>Usage: Freeform casting is heavily favored; tarot is mainly used for large-scale manipulations.</w:t>
      </w:r>
    </w:p>
    <w:p w14:paraId="0B167363" w14:textId="77777777" w:rsidR="0049355A" w:rsidRDefault="00DC5A0E">
      <w:r>
        <w:t>Risk Factor: Corruption of power—unchecked dominance leads to reckless destruction and unintended consequences.</w:t>
      </w:r>
    </w:p>
    <w:p w14:paraId="775564F8" w14:textId="77777777" w:rsidR="0049355A" w:rsidRDefault="00DC5A0E">
      <w:r>
        <w:t>Entropy (Earth – Decay &amp; Transformation)</w:t>
      </w:r>
    </w:p>
    <w:p w14:paraId="220F6D4A" w14:textId="77777777" w:rsidR="0049355A" w:rsidRDefault="00DC5A0E">
      <w:r>
        <w:t>Term: “Invocations”</w:t>
      </w:r>
    </w:p>
    <w:p w14:paraId="44E078A3" w14:textId="77777777" w:rsidR="0049355A" w:rsidRDefault="00DC5A0E">
      <w:r>
        <w:t>Philosophy: Slow and inevitable decay is harnessed through lengthy, carefully prepared rites that unravel reality bit by bit.</w:t>
      </w:r>
    </w:p>
    <w:p w14:paraId="7280ED5D" w14:textId="77777777" w:rsidR="0049355A" w:rsidRDefault="00DC5A0E">
      <w:r>
        <w:t>Usage: Heavy tarot reliance, as each draw is a meticulous calculation of destruction. Freeform is rare and dangerous.</w:t>
      </w:r>
    </w:p>
    <w:p w14:paraId="571EF50E" w14:textId="77777777" w:rsidR="0049355A" w:rsidRDefault="00DC5A0E">
      <w:r>
        <w:t>Risk Factor: Unintended decay—casting errors can result in collateral damage, unintended aging, or irreversible changes.</w:t>
      </w:r>
    </w:p>
    <w:p w14:paraId="59AC060E" w14:textId="77777777" w:rsidR="0049355A" w:rsidRDefault="00DC5A0E">
      <w:r>
        <w:t>Occumancy (Spirit – Forbidden Knowledge &amp; Voidcraft)</w:t>
      </w:r>
    </w:p>
    <w:p w14:paraId="37713D79" w14:textId="77777777" w:rsidR="0049355A" w:rsidRDefault="00DC5A0E">
      <w:r>
        <w:t>Term: “Rites”</w:t>
      </w:r>
    </w:p>
    <w:p w14:paraId="0E502480" w14:textId="77777777" w:rsidR="0049355A" w:rsidRDefault="00DC5A0E">
      <w:r>
        <w:t>Philosophy: The abyss speaks in whispers, and only through careful rituals can one draw its power without succumbing to madness.</w:t>
      </w:r>
    </w:p>
    <w:p w14:paraId="3394F84D" w14:textId="77777777" w:rsidR="0049355A" w:rsidRDefault="00DC5A0E">
      <w:r>
        <w:t>Usage: Tarot is an absolute necessity; freeform use results in high corruption and chaotic consequences.</w:t>
      </w:r>
    </w:p>
    <w:p w14:paraId="7506657B" w14:textId="77777777" w:rsidR="0049355A" w:rsidRDefault="00DC5A0E">
      <w:r>
        <w:t>Risk Factor: Void corruption—direct exposure leads to hallucinations, paranoia, and otherworldly entities interfering.</w:t>
      </w:r>
    </w:p>
    <w:p w14:paraId="117012C7" w14:textId="77777777" w:rsidR="0049355A" w:rsidRDefault="00DC5A0E">
      <w:r>
        <w:t>SECTION 3: The Fool’s Deck – Drawing, Flipping, and Resonance</w:t>
      </w:r>
    </w:p>
    <w:p w14:paraId="138D0FC6" w14:textId="77777777" w:rsidR="0049355A" w:rsidRDefault="00DC5A0E">
      <w:r>
        <w:t>The Fool’s Deck is not a literal deck of printed cards (except when used by initiates). It is a mental construct, a psychic lattice of universal archetypes encoded deep within the Palladian subconscious. Drawing from the deck during spellcasting represents tapping into one’s own symbolic understanding of power and trauma—and using it to reshape reality.</w:t>
      </w:r>
    </w:p>
    <w:p w14:paraId="25A2CA3D" w14:textId="77777777" w:rsidR="0049355A" w:rsidRDefault="00DC5A0E">
      <w:r>
        <w:lastRenderedPageBreak/>
        <w:t>Card Draw Mechanics</w:t>
      </w:r>
    </w:p>
    <w:p w14:paraId="71355F8C" w14:textId="77777777" w:rsidR="0049355A" w:rsidRDefault="00DC5A0E">
      <w:r>
        <w:t>When casting a psionic effect, a practitioner must draw blindly from the internalized Fool’s Deck. They may draw a number of cards equal to their Palladryxxe score (rounded down).</w:t>
      </w:r>
    </w:p>
    <w:p w14:paraId="279F7273" w14:textId="77777777" w:rsidR="0049355A" w:rsidRDefault="00DC5A0E">
      <w:r>
        <w:t>Minimum Draw: 1 card</w:t>
      </w:r>
    </w:p>
    <w:p w14:paraId="2AF67188" w14:textId="77777777" w:rsidR="0049355A" w:rsidRDefault="00DC5A0E">
      <w:r>
        <w:t>Maximum Draw: Equal to current Palladryxxe score</w:t>
      </w:r>
    </w:p>
    <w:p w14:paraId="4B6E3A62" w14:textId="77777777" w:rsidR="0049355A" w:rsidRDefault="00DC5A0E">
      <w:r>
        <w:t>Draws must be blind: The character does not know the card until it is revealed.</w:t>
      </w:r>
    </w:p>
    <w:p w14:paraId="5EC2A27B" w14:textId="77777777" w:rsidR="0049355A" w:rsidRDefault="00DC5A0E">
      <w:r>
        <w:t>The player may stop drawing early if they believe they have enough resonance.</w:t>
      </w:r>
    </w:p>
    <w:p w14:paraId="6BE04390" w14:textId="77777777" w:rsidR="0049355A" w:rsidRDefault="00DC5A0E">
      <w:r>
        <w:t>If the caster’s total resonance does not meet the spell’s cost, the cast fails and generates unstable backlash (see below).</w:t>
      </w:r>
    </w:p>
    <w:p w14:paraId="158CE752" w14:textId="77777777" w:rsidR="0049355A" w:rsidRDefault="00DC5A0E">
      <w:r>
        <w:t>Flipping and Interpreting the Cards</w:t>
      </w:r>
    </w:p>
    <w:p w14:paraId="5992FFF1" w14:textId="77777777" w:rsidR="0049355A" w:rsidRDefault="00DC5A0E">
      <w:r>
        <w:t>Each card has two possible outcomes:</w:t>
      </w:r>
    </w:p>
    <w:p w14:paraId="7771A181" w14:textId="77777777" w:rsidR="0049355A" w:rsidRDefault="00DC5A0E">
      <w:r>
        <w:t>Upright (Positive Alignment): Stronger, cleaner manifestation of its force. Usually aligned with Gnosis.</w:t>
      </w:r>
    </w:p>
    <w:p w14:paraId="5D4DD3B6" w14:textId="77777777" w:rsidR="0049355A" w:rsidRDefault="00DC5A0E">
      <w:r>
        <w:t>Inverted (Reversed Alignment): Twisted, volatile, or corrupted version of the energy. Often aligned with Entropy.</w:t>
      </w:r>
    </w:p>
    <w:p w14:paraId="0DBFE515" w14:textId="77777777" w:rsidR="0049355A" w:rsidRDefault="00DC5A0E">
      <w:r>
        <w:t>The position of the card (upright or reversed) is revealed as soon as it is drawn.</w:t>
      </w:r>
    </w:p>
    <w:p w14:paraId="15C402B1" w14:textId="77777777" w:rsidR="0049355A" w:rsidRDefault="00DC5A0E">
      <w:r>
        <w:t>Each card has a resonance value which is defined in its entry. Some cards are flat values, others require dice rolls (usually 1d6 + modifier). The caster must add the resonance values of their drawn cards to determine their available casting energy.</w:t>
      </w:r>
    </w:p>
    <w:p w14:paraId="1BA7EC49" w14:textId="77777777" w:rsidR="0049355A" w:rsidRDefault="00DC5A0E">
      <w:r>
        <w:t>Spellcasting Costs &amp; Resonance Matching</w:t>
      </w:r>
    </w:p>
    <w:p w14:paraId="142077E7" w14:textId="77777777" w:rsidR="0049355A" w:rsidRDefault="00DC5A0E">
      <w:r>
        <w:t>Each psionic manifestation (spell or effect) has a resonance cost between 1 and 15. The caster must draw and flip enough cards to equal or exceed this number.</w:t>
      </w:r>
    </w:p>
    <w:p w14:paraId="3CA4820E" w14:textId="77777777" w:rsidR="0049355A" w:rsidRDefault="00DC5A0E">
      <w:r>
        <w:t>Perfect Match (Equal to Cost): Spell manifests cleanly.</w:t>
      </w:r>
    </w:p>
    <w:p w14:paraId="0E1E2237" w14:textId="77777777" w:rsidR="0049355A" w:rsidRDefault="00DC5A0E">
      <w:r>
        <w:t>Overcast (More than Cost): Risk of backlash if over by 2 or more points.</w:t>
      </w:r>
    </w:p>
    <w:p w14:paraId="35134444" w14:textId="77777777" w:rsidR="0049355A" w:rsidRDefault="00DC5A0E">
      <w:r>
        <w:t>Undercast (Less than Cost): Spell fails. Trigger minor or major backlash.</w:t>
      </w:r>
    </w:p>
    <w:p w14:paraId="3F2EA597" w14:textId="77777777" w:rsidR="0049355A" w:rsidRDefault="00DC5A0E">
      <w:r>
        <w:t>Backlash Mechanics</w:t>
      </w:r>
    </w:p>
    <w:p w14:paraId="7B93773B" w14:textId="77777777" w:rsidR="0049355A" w:rsidRDefault="00DC5A0E">
      <w:r>
        <w:t>If a spell is cast with excess resonance, or if it fails due to undercasting, backlash is triggered. This represents uncontrolled psychic energy ripping through the practitioner’s mind, or worse—echoing across the Palladian web of influence.</w:t>
      </w:r>
    </w:p>
    <w:p w14:paraId="6352096B" w14:textId="77777777" w:rsidR="0049355A" w:rsidRDefault="00DC5A0E">
      <w:r>
        <w:t>Trigger Conditions:</w:t>
      </w:r>
    </w:p>
    <w:p w14:paraId="5D4038CB" w14:textId="77777777" w:rsidR="0049355A" w:rsidRDefault="00DC5A0E">
      <w:r>
        <w:lastRenderedPageBreak/>
        <w:t>Overcasting by 2 or more resonance</w:t>
      </w:r>
    </w:p>
    <w:p w14:paraId="03CFA54F" w14:textId="77777777" w:rsidR="0049355A" w:rsidRDefault="00DC5A0E">
      <w:r>
        <w:t>Failing to meet spell cost</w:t>
      </w:r>
    </w:p>
    <w:p w14:paraId="500567D8" w14:textId="77777777" w:rsidR="0049355A" w:rsidRDefault="00DC5A0E">
      <w:r>
        <w:t>Backlash Check:</w:t>
      </w:r>
    </w:p>
    <w:p w14:paraId="7A6DA062" w14:textId="77777777" w:rsidR="0049355A" w:rsidRDefault="00DC5A0E">
      <w:r>
        <w:t>Roll 1d100.</w:t>
      </w:r>
    </w:p>
    <w:p w14:paraId="5AAEC46A" w14:textId="77777777" w:rsidR="0049355A" w:rsidRDefault="00DC5A0E">
      <w:r>
        <w:t>If result is 75+, backlash occurs. The Overseer determines the exact outcome based on the card(s) involved and the nature of the spell.</w:t>
      </w:r>
    </w:p>
    <w:p w14:paraId="7DB1F73D" w14:textId="77777777" w:rsidR="0049355A" w:rsidRDefault="00DC5A0E">
      <w:r>
        <w:t>Examples of Backlash Effects:</w:t>
      </w:r>
    </w:p>
    <w:p w14:paraId="2F66CC1B" w14:textId="77777777" w:rsidR="0049355A" w:rsidRDefault="00DC5A0E">
      <w:r>
        <w:t>Psychic trauma: lose Willpower or Empathy temporarily</w:t>
      </w:r>
    </w:p>
    <w:p w14:paraId="15B105B2" w14:textId="77777777" w:rsidR="0049355A" w:rsidRDefault="00DC5A0E">
      <w:r>
        <w:t>Hallucinations or memory bleed</w:t>
      </w:r>
    </w:p>
    <w:p w14:paraId="433447FE" w14:textId="77777777" w:rsidR="0049355A" w:rsidRDefault="00DC5A0E">
      <w:r>
        <w:t>Bleedthrough: another psion somewhere else is affected</w:t>
      </w:r>
    </w:p>
    <w:p w14:paraId="47BABC4E" w14:textId="77777777" w:rsidR="0049355A" w:rsidRDefault="00DC5A0E">
      <w:r>
        <w:t>Invocation of dormant cosmic intelligences</w:t>
      </w:r>
    </w:p>
    <w:p w14:paraId="61D6DECA" w14:textId="77777777" w:rsidR="0049355A" w:rsidRDefault="00DC5A0E">
      <w:r>
        <w:t>Void Echoes: attract attention from hostile Palladian forces</w:t>
      </w:r>
    </w:p>
    <w:p w14:paraId="0B2DDF27" w14:textId="77777777" w:rsidR="0049355A" w:rsidRDefault="00DC5A0E">
      <w:r>
        <w:t>Some cards have custom backlash effects detailed in their entries. These always override the standard list when triggered.</w:t>
      </w:r>
    </w:p>
    <w:p w14:paraId="79D680A1" w14:textId="77777777" w:rsidR="0049355A" w:rsidRDefault="00DC5A0E">
      <w:r>
        <w:t>Using the Fool’s Deck in Combat</w:t>
      </w:r>
    </w:p>
    <w:p w14:paraId="351199CC" w14:textId="77777777" w:rsidR="0049355A" w:rsidRDefault="00DC5A0E">
      <w:r>
        <w:t>Drawing cards is a primary action.</w:t>
      </w:r>
    </w:p>
    <w:p w14:paraId="7F4603F1" w14:textId="77777777" w:rsidR="0049355A" w:rsidRDefault="00DC5A0E">
      <w:r>
        <w:t>Cards may be drawn at the beginning of the round to prepare energy or during the character’s turn for reactionary effects.</w:t>
      </w:r>
    </w:p>
    <w:p w14:paraId="3C1236C7" w14:textId="77777777" w:rsidR="0049355A" w:rsidRDefault="00DC5A0E">
      <w:r>
        <w:t>Drawn cards can be held for up to 1 round before dissipating (unless sustained via mechanics or card effect).</w:t>
      </w:r>
    </w:p>
    <w:p w14:paraId="21CC3E4C" w14:textId="77777777" w:rsidR="0049355A" w:rsidRDefault="00DC5A0E">
      <w:r>
        <w:t>SECTION 4: Alignment, Psionic Strain, and the Cost of Power</w:t>
      </w:r>
    </w:p>
    <w:p w14:paraId="337EA075" w14:textId="77777777" w:rsidR="0049355A" w:rsidRDefault="00DC5A0E">
      <w:r>
        <w:t>The Gnosis/Entropy Paradigm</w:t>
      </w:r>
    </w:p>
    <w:p w14:paraId="1BDE80D9" w14:textId="77777777" w:rsidR="0049355A" w:rsidRDefault="00DC5A0E">
      <w:r>
        <w:t>Every psionic practitioner leans toward one of two spiritual alignments:</w:t>
      </w:r>
    </w:p>
    <w:p w14:paraId="4201BE3A" w14:textId="77777777" w:rsidR="0049355A" w:rsidRDefault="00DC5A0E">
      <w:r>
        <w:t>Gnosis – Represents structure, insight, logic, balance, and cosmic order.</w:t>
      </w:r>
    </w:p>
    <w:p w14:paraId="57EB9627" w14:textId="77777777" w:rsidR="0049355A" w:rsidRDefault="00DC5A0E">
      <w:r>
        <w:t>Entropy – Embodies chaos, instinct, collapse, emotion, and transformation.</w:t>
      </w:r>
    </w:p>
    <w:p w14:paraId="03EC4344" w14:textId="77777777" w:rsidR="0049355A" w:rsidRDefault="00DC5A0E">
      <w:r>
        <w:t>These alignments are not moral codes—they reflect how a character interfaces with the universe’s hidden frameworks. Every discipline, card, and manifestation exists somewhere on this axis.</w:t>
      </w:r>
    </w:p>
    <w:p w14:paraId="19DD4D2A" w14:textId="77777777" w:rsidR="0049355A" w:rsidRDefault="00DC5A0E">
      <w:r>
        <w:lastRenderedPageBreak/>
        <w:t>Alignment Mechanics</w:t>
      </w:r>
    </w:p>
    <w:p w14:paraId="59E60658" w14:textId="77777777" w:rsidR="0049355A" w:rsidRDefault="00DC5A0E">
      <w:r>
        <w:t>A character starts with a default inclination toward Gnosis or Entropy, usually established during character creation.</w:t>
      </w:r>
    </w:p>
    <w:p w14:paraId="688E3FBF" w14:textId="77777777" w:rsidR="0049355A" w:rsidRDefault="00DC5A0E">
      <w:r>
        <w:t>Using powers, abilities, or cards that oppose your alignment creates strain—either mental, spiritual, or physiological.</w:t>
      </w:r>
    </w:p>
    <w:p w14:paraId="3430842A" w14:textId="77777777" w:rsidR="0049355A" w:rsidRDefault="00DC5A0E">
      <w:r>
        <w:t>Continued use of abilities opposite your alignment will lead to a Push-Pull Effect on your stats.</w:t>
      </w:r>
    </w:p>
    <w:p w14:paraId="444B09D0" w14:textId="77777777" w:rsidR="0049355A" w:rsidRDefault="00DC5A0E">
      <w:r>
        <w:t>Push-Pull Alignment Effect</w:t>
      </w:r>
    </w:p>
    <w:p w14:paraId="0DC44024" w14:textId="77777777" w:rsidR="0049355A" w:rsidRDefault="00DC5A0E">
      <w:r>
        <w:t>When a character persistently uses psionic effects outside their alignment:</w:t>
      </w:r>
    </w:p>
    <w:p w14:paraId="3CDD54CF" w14:textId="77777777" w:rsidR="0049355A" w:rsidRDefault="00DC5A0E">
      <w:r>
        <w:t>Roll a D100 after each inversion.</w:t>
      </w:r>
    </w:p>
    <w:p w14:paraId="120B57BA" w14:textId="77777777" w:rsidR="0049355A" w:rsidRDefault="00DC5A0E">
      <w:r>
        <w:t>On a 75+, apply a push-pull consequence:</w:t>
      </w:r>
    </w:p>
    <w:p w14:paraId="58313BD5" w14:textId="77777777" w:rsidR="0049355A" w:rsidRDefault="00DC5A0E">
      <w:r>
        <w:t>+1 to the opposing attribute (Gnosis or Entropy)</w:t>
      </w:r>
    </w:p>
    <w:p w14:paraId="73D13C3B" w14:textId="77777777" w:rsidR="0049355A" w:rsidRDefault="00DC5A0E">
      <w:pPr>
        <w:pStyle w:val="ListBullet"/>
      </w:pPr>
      <w:r>
        <w:t>-1 to the aligned attribute</w:t>
      </w:r>
    </w:p>
    <w:p w14:paraId="3D00AC2E" w14:textId="77777777" w:rsidR="0049355A" w:rsidRDefault="00DC5A0E">
      <w:r>
        <w:t>If either attribute drops to 0, the character experiences a Spiritual Fracture, losing all access to psionic abilities until a major narrative or ritual event restores balance.</w:t>
      </w:r>
    </w:p>
    <w:p w14:paraId="5DDA2738" w14:textId="77777777" w:rsidR="0049355A" w:rsidRDefault="00DC5A0E">
      <w:r>
        <w:t>Sanity, Morale, and Psionic Strain</w:t>
      </w:r>
    </w:p>
    <w:p w14:paraId="151F6643" w14:textId="77777777" w:rsidR="0049355A" w:rsidRDefault="00DC5A0E">
      <w:r>
        <w:t>Mental and emotional durability in Palladial society is tracked using Sanity and Morale (or “S/M”).</w:t>
      </w:r>
    </w:p>
    <w:p w14:paraId="70A2E6CA" w14:textId="77777777" w:rsidR="0049355A" w:rsidRDefault="00DC5A0E">
      <w:r>
        <w:t>These two stats reflect a character’s ability to endure:</w:t>
      </w:r>
    </w:p>
    <w:p w14:paraId="347CB40B" w14:textId="77777777" w:rsidR="0049355A" w:rsidRDefault="00DC5A0E">
      <w:r>
        <w:t>Sanity: Long-term cognitive strain (hallucinations, trauma, memory erosion)</w:t>
      </w:r>
    </w:p>
    <w:p w14:paraId="2F13C99D" w14:textId="77777777" w:rsidR="0049355A" w:rsidRDefault="00DC5A0E">
      <w:r>
        <w:t>Morale: Short-term stress (fear, despair, panic)</w:t>
      </w:r>
    </w:p>
    <w:p w14:paraId="252A47AE" w14:textId="77777777" w:rsidR="0049355A" w:rsidRDefault="00DC5A0E">
      <w:r>
        <w:t>Sanity Strain Sources</w:t>
      </w:r>
    </w:p>
    <w:p w14:paraId="620CA82A" w14:textId="77777777" w:rsidR="0049355A" w:rsidRDefault="00DC5A0E">
      <w:r>
        <w:t>Drawing cards beyond safe limits</w:t>
      </w:r>
    </w:p>
    <w:p w14:paraId="1A9C37D0" w14:textId="77777777" w:rsidR="0049355A" w:rsidRDefault="00DC5A0E">
      <w:r>
        <w:t>Casting spells using the opposite alignment</w:t>
      </w:r>
    </w:p>
    <w:p w14:paraId="7615F742" w14:textId="77777777" w:rsidR="0049355A" w:rsidRDefault="00DC5A0E">
      <w:r>
        <w:t>Exposure to the Abyss, Palladial Relics, or Void Truths</w:t>
      </w:r>
    </w:p>
    <w:p w14:paraId="43BB90DE" w14:textId="77777777" w:rsidR="0049355A" w:rsidRDefault="00DC5A0E">
      <w:r>
        <w:t>Psionic backlash or resonance failure</w:t>
      </w:r>
    </w:p>
    <w:p w14:paraId="0DB17216" w14:textId="77777777" w:rsidR="0049355A" w:rsidRDefault="00DC5A0E">
      <w:r>
        <w:t>Witnessing cosmic phenomena or eldritch intelligence</w:t>
      </w:r>
    </w:p>
    <w:p w14:paraId="6B727CDF" w14:textId="77777777" w:rsidR="0049355A" w:rsidRDefault="00DC5A0E">
      <w:r>
        <w:t>Morale Strain Sources</w:t>
      </w:r>
    </w:p>
    <w:p w14:paraId="222D70C6" w14:textId="77777777" w:rsidR="0049355A" w:rsidRDefault="00DC5A0E">
      <w:r>
        <w:lastRenderedPageBreak/>
        <w:t>Combat exhaustion</w:t>
      </w:r>
    </w:p>
    <w:p w14:paraId="444C15D9" w14:textId="77777777" w:rsidR="0049355A" w:rsidRDefault="00DC5A0E">
      <w:r>
        <w:t>Emotional trauma or betrayal</w:t>
      </w:r>
    </w:p>
    <w:p w14:paraId="35EF0F55" w14:textId="77777777" w:rsidR="0049355A" w:rsidRDefault="00DC5A0E">
      <w:r>
        <w:t>Leadership breakdowns</w:t>
      </w:r>
    </w:p>
    <w:p w14:paraId="2F2C0021" w14:textId="77777777" w:rsidR="0049355A" w:rsidRDefault="00DC5A0E">
      <w:r>
        <w:t>Environmental dread or entropy zones</w:t>
      </w:r>
    </w:p>
    <w:p w14:paraId="460DBA12" w14:textId="77777777" w:rsidR="0049355A" w:rsidRDefault="00DC5A0E">
      <w:r>
        <w:t>When to Roll for Strain</w:t>
      </w:r>
    </w:p>
    <w:p w14:paraId="17A81457" w14:textId="77777777" w:rsidR="0049355A" w:rsidRDefault="00DC5A0E">
      <w:r>
        <w:t>After a Backlash</w:t>
      </w:r>
    </w:p>
    <w:p w14:paraId="2621123E" w14:textId="77777777" w:rsidR="0049355A" w:rsidRDefault="00DC5A0E">
      <w:r>
        <w:t>After using more than your daily casting limit (see Section 5)</w:t>
      </w:r>
    </w:p>
    <w:p w14:paraId="5DC596AF" w14:textId="77777777" w:rsidR="0049355A" w:rsidRDefault="00DC5A0E">
      <w:r>
        <w:t>After manifesting a Tier 4+ power</w:t>
      </w:r>
    </w:p>
    <w:p w14:paraId="0032A054" w14:textId="77777777" w:rsidR="0049355A" w:rsidRDefault="00DC5A0E">
      <w:r>
        <w:t>When exposed to alignment-incompatible magic or psychic zones</w:t>
      </w:r>
    </w:p>
    <w:p w14:paraId="313D6772" w14:textId="77777777" w:rsidR="0049355A" w:rsidRDefault="00DC5A0E">
      <w:r>
        <w:t>Failing a Sanity or Morale check results in Temporary Instability:</w:t>
      </w:r>
    </w:p>
    <w:p w14:paraId="1BB64B59" w14:textId="77777777" w:rsidR="0049355A" w:rsidRDefault="00DC5A0E">
      <w:r>
        <w:t>Disadvantage on Willpower checks</w:t>
      </w:r>
    </w:p>
    <w:p w14:paraId="3B754968" w14:textId="77777777" w:rsidR="0049355A" w:rsidRDefault="00DC5A0E">
      <w:r>
        <w:t>Card draw limits reduced by 1 for 1d4 hours</w:t>
      </w:r>
    </w:p>
    <w:p w14:paraId="1D8DFDD7" w14:textId="77777777" w:rsidR="0049355A" w:rsidRDefault="00DC5A0E">
      <w:r>
        <w:t>Involuntary reverse draw (the card flips inverted)</w:t>
      </w:r>
    </w:p>
    <w:p w14:paraId="6B4FD986" w14:textId="77777777" w:rsidR="0049355A" w:rsidRDefault="00DC5A0E">
      <w:r>
        <w:t>On critical failure (00–05), roll or choose from the Insanity Table (to be included later).</w:t>
      </w:r>
    </w:p>
    <w:p w14:paraId="7158E143" w14:textId="77777777" w:rsidR="0049355A" w:rsidRDefault="00DC5A0E">
      <w:r>
        <w:t>Stabilizing Alignment and Sanity</w:t>
      </w:r>
    </w:p>
    <w:p w14:paraId="79C6C3A5" w14:textId="77777777" w:rsidR="0049355A" w:rsidRDefault="00DC5A0E">
      <w:r>
        <w:t>Stability can be restored through:</w:t>
      </w:r>
    </w:p>
    <w:p w14:paraId="594C77F7" w14:textId="77777777" w:rsidR="0049355A" w:rsidRDefault="00DC5A0E">
      <w:r>
        <w:t>Meditation, rest, or ritual cleansing</w:t>
      </w:r>
    </w:p>
    <w:p w14:paraId="65A335A4" w14:textId="77777777" w:rsidR="0049355A" w:rsidRDefault="00DC5A0E">
      <w:r>
        <w:t>Visiting resonance temples, hidden monastic data-vaults</w:t>
      </w:r>
    </w:p>
    <w:p w14:paraId="414DB888" w14:textId="77777777" w:rsidR="0049355A" w:rsidRDefault="00DC5A0E">
      <w:r>
        <w:t>Performing an act in extreme alignment with your chosen path (either Gnosis or Entropy)</w:t>
      </w:r>
    </w:p>
    <w:p w14:paraId="5DAD1F15" w14:textId="77777777" w:rsidR="0049355A" w:rsidRDefault="00DC5A0E">
      <w:r>
        <w:t>Consuming rare psycho-alchemical agents (Voidwine, Cryth Sap, etc.)</w:t>
      </w:r>
    </w:p>
    <w:p w14:paraId="558E5520" w14:textId="77777777" w:rsidR="0049355A" w:rsidRDefault="00DC5A0E">
      <w:r>
        <w:t>SECTION 5: Psionic Endurance, Manifestation Limits &amp; Multi-Discipline Rules</w:t>
      </w:r>
    </w:p>
    <w:p w14:paraId="50648710" w14:textId="77777777" w:rsidR="0049355A" w:rsidRDefault="00DC5A0E">
      <w:r>
        <w:t>Psionic Stamina: The Palladryxxe Pool</w:t>
      </w:r>
    </w:p>
    <w:p w14:paraId="3B9E53DE" w14:textId="77777777" w:rsidR="0049355A" w:rsidRDefault="00DC5A0E">
      <w:r>
        <w:t>At the heart of a practitioner’s endurance is their Palladryxxe Score — a numerical measure of how deeply their physiology and consciousness are integrated into the Palladial current of psychic reality.</w:t>
      </w:r>
    </w:p>
    <w:p w14:paraId="44044A6F" w14:textId="77777777" w:rsidR="0049355A" w:rsidRDefault="00DC5A0E">
      <w:r>
        <w:t>Your Palladryxxe Score × 5 = Total Casting Pool per Day</w:t>
      </w:r>
    </w:p>
    <w:p w14:paraId="73A8558B" w14:textId="77777777" w:rsidR="0049355A" w:rsidRDefault="00DC5A0E">
      <w:r>
        <w:lastRenderedPageBreak/>
        <w:t>This number represents the total number of spellcasting operations a character may safely perform in a 24-hour cycle.</w:t>
      </w:r>
    </w:p>
    <w:p w14:paraId="1BE6B1CE" w14:textId="77777777" w:rsidR="0049355A" w:rsidRDefault="00DC5A0E">
      <w:r>
        <w:t>This limit is hard-capped. Attempting to exceed it requires tapping into Gnosis or Entropy Pools, which risks sanity loss and physical trauma.</w:t>
      </w:r>
    </w:p>
    <w:p w14:paraId="7C3FEC7F" w14:textId="77777777" w:rsidR="0049355A" w:rsidRDefault="00DC5A0E">
      <w:r>
        <w:t>Manifestations can range from minor psychic nudges to catastrophic psionic ruptures depending on the Tier invoked (see below).</w:t>
      </w:r>
    </w:p>
    <w:p w14:paraId="3B60BAF9" w14:textId="77777777" w:rsidR="0049355A" w:rsidRDefault="00DC5A0E">
      <w:r>
        <w:t>Manifestation Tiers</w:t>
      </w:r>
    </w:p>
    <w:p w14:paraId="08F1BF72" w14:textId="77777777" w:rsidR="0049355A" w:rsidRDefault="00DC5A0E">
      <w:r>
        <w:t>The power of psionic effects are classified into five tiers, each gated by your Palladryxxe score.</w:t>
      </w:r>
    </w:p>
    <w:p w14:paraId="3D4A3BDA" w14:textId="77777777" w:rsidR="0049355A" w:rsidRDefault="00DC5A0E">
      <w:r>
        <w:t>Discipline Access &amp; Multi-Discipline Limits</w:t>
      </w:r>
    </w:p>
    <w:p w14:paraId="63E6DFF4" w14:textId="77777777" w:rsidR="0049355A" w:rsidRDefault="00DC5A0E">
      <w:r>
        <w:t>As the Palladryxxe score increases, practitioners may gain access to additional disciplines, but with heavy cost and risk.</w:t>
      </w:r>
    </w:p>
    <w:p w14:paraId="2B2A719A" w14:textId="77777777" w:rsidR="0049355A" w:rsidRDefault="00DC5A0E">
      <w:r>
        <w:t>Tier 4 (Master):</w:t>
      </w:r>
    </w:p>
    <w:p w14:paraId="1654F23F" w14:textId="77777777" w:rsidR="0049355A" w:rsidRDefault="00DC5A0E">
      <w:r>
        <w:t>Can access a second discipline, but:</w:t>
      </w:r>
    </w:p>
    <w:p w14:paraId="53DE116F" w14:textId="77777777" w:rsidR="0049355A" w:rsidRDefault="00DC5A0E">
      <w:r>
        <w:t>Palladryxxe is halved for determining Tier in that second discipline.</w:t>
      </w:r>
    </w:p>
    <w:p w14:paraId="094FB229" w14:textId="77777777" w:rsidR="0049355A" w:rsidRDefault="00DC5A0E">
      <w:r>
        <w:t>Only 3 manifestations per day are permitted in the secondary discipline without triggering strain.</w:t>
      </w:r>
    </w:p>
    <w:p w14:paraId="51727269" w14:textId="77777777" w:rsidR="0049355A" w:rsidRDefault="00DC5A0E">
      <w:r>
        <w:t>Any further uses trigger a Backlash Roll and require a Sanity Check.</w:t>
      </w:r>
    </w:p>
    <w:p w14:paraId="2E9C03BB" w14:textId="77777777" w:rsidR="0049355A" w:rsidRDefault="00DC5A0E">
      <w:r>
        <w:t>Tier 5 (Paragon):</w:t>
      </w:r>
    </w:p>
    <w:p w14:paraId="3247F1C1" w14:textId="77777777" w:rsidR="0049355A" w:rsidRDefault="00DC5A0E">
      <w:r>
        <w:t>Full access to a second discipline.</w:t>
      </w:r>
    </w:p>
    <w:p w14:paraId="0D124445" w14:textId="77777777" w:rsidR="0049355A" w:rsidRDefault="00DC5A0E">
      <w:r>
        <w:t>Partial access to a third discipline, but:</w:t>
      </w:r>
    </w:p>
    <w:p w14:paraId="10D1C5AA" w14:textId="77777777" w:rsidR="0049355A" w:rsidRDefault="00DC5A0E">
      <w:r>
        <w:t>Palladryxxe is halved again for determining Tier.</w:t>
      </w:r>
    </w:p>
    <w:p w14:paraId="5A98BFE1" w14:textId="77777777" w:rsidR="0049355A" w:rsidRDefault="00DC5A0E">
      <w:r>
        <w:t>3 uses per day max before strain checks.</w:t>
      </w:r>
    </w:p>
    <w:p w14:paraId="310612A0" w14:textId="77777777" w:rsidR="0049355A" w:rsidRDefault="00DC5A0E">
      <w:r>
        <w:t>Backlash risk increases +15% if cast past limit.</w:t>
      </w:r>
    </w:p>
    <w:p w14:paraId="51054F94" w14:textId="77777777" w:rsidR="0049355A" w:rsidRDefault="00DC5A0E">
      <w:r>
        <w:t>Resonance Accumulation &amp; Lingering Feedback</w:t>
      </w:r>
    </w:p>
    <w:p w14:paraId="53CAB73B" w14:textId="77777777" w:rsidR="0049355A" w:rsidRDefault="00DC5A0E">
      <w:r>
        <w:t>Using too many manifestations in a short period can lead to resonance buildup, a dangerous feedback loop between practitioner and universe.</w:t>
      </w:r>
    </w:p>
    <w:p w14:paraId="22E443CD" w14:textId="77777777" w:rsidR="0049355A" w:rsidRDefault="00DC5A0E">
      <w:r>
        <w:t>At the end of any session (or between scenes), roll:</w:t>
      </w:r>
    </w:p>
    <w:p w14:paraId="2A09E27F" w14:textId="77777777" w:rsidR="0049355A" w:rsidRDefault="00DC5A0E">
      <w:r>
        <w:t>D100 – (10 × number of manifestations used above 5 in last 4 hours)</w:t>
      </w:r>
    </w:p>
    <w:p w14:paraId="5842DF80" w14:textId="77777777" w:rsidR="0049355A" w:rsidRDefault="00DC5A0E">
      <w:r>
        <w:lastRenderedPageBreak/>
        <w:t>If result &lt; 20 → Trigger Residual Feedback:</w:t>
      </w:r>
    </w:p>
    <w:p w14:paraId="188528A4" w14:textId="77777777" w:rsidR="0049355A" w:rsidRDefault="00DC5A0E">
      <w:r>
        <w:t>Feedback Effects May Include:</w:t>
      </w:r>
    </w:p>
    <w:p w14:paraId="4774C7B6" w14:textId="77777777" w:rsidR="0049355A" w:rsidRDefault="00DC5A0E">
      <w:r>
        <w:t>Echoes: Your recent manifestations play out again involuntarily.</w:t>
      </w:r>
    </w:p>
    <w:p w14:paraId="661E6A6E" w14:textId="77777777" w:rsidR="0049355A" w:rsidRDefault="00DC5A0E">
      <w:r>
        <w:t>Static Overload: Disadvantage on perception-based actions for 1d4 hours.</w:t>
      </w:r>
    </w:p>
    <w:p w14:paraId="37E5EB95" w14:textId="77777777" w:rsidR="0049355A" w:rsidRDefault="00DC5A0E">
      <w:r>
        <w:t>Memory Shear: Lose knowledge of one spell or power for 24 hours.</w:t>
      </w:r>
    </w:p>
    <w:p w14:paraId="0A8B8302" w14:textId="77777777" w:rsidR="0049355A" w:rsidRDefault="00DC5A0E">
      <w:r>
        <w:t>Cosmic Leak: Attract attention from an aberrant, luminous, or void-aligned force.</w:t>
      </w:r>
    </w:p>
    <w:p w14:paraId="252D88F8" w14:textId="77777777" w:rsidR="0049355A" w:rsidRDefault="00DC5A0E">
      <w:r>
        <w:t>Awesome. Here we go.</w:t>
      </w:r>
    </w:p>
    <w:p w14:paraId="5EEC5022" w14:textId="77777777" w:rsidR="0049355A" w:rsidRDefault="00DC5A0E">
      <w:r>
        <w:t>SECTION 6: The Five Disciplines of Manifestation</w:t>
      </w:r>
    </w:p>
    <w:p w14:paraId="2ACB117A" w14:textId="77777777" w:rsidR="0049355A" w:rsidRDefault="00DC5A0E">
      <w:r>
        <w:t>Within the Palladial psychic tradition—rooted in myth, science, and ancestral trauma—psionic power is not divided by schools or elements but by archetypal resonances reflected on the ancient pentagram: five points of convergence between mind, matter, and the ineffable.</w:t>
      </w:r>
    </w:p>
    <w:p w14:paraId="4B6A4917" w14:textId="77777777" w:rsidR="0049355A" w:rsidRDefault="00DC5A0E">
      <w:r>
        <w:t>These are the Five Disciplines of Manifestation.</w:t>
      </w:r>
    </w:p>
    <w:p w14:paraId="4782D40B" w14:textId="77777777" w:rsidR="0049355A" w:rsidRDefault="00DC5A0E">
      <w:r>
        <w:t>1. Dominion</w:t>
      </w:r>
    </w:p>
    <w:p w14:paraId="010D77ED" w14:textId="77777777" w:rsidR="0049355A" w:rsidRDefault="00DC5A0E">
      <w:r>
        <w:t>Pentagram Point: Upper Left</w:t>
      </w:r>
    </w:p>
    <w:p w14:paraId="7CBE6EF9" w14:textId="77777777" w:rsidR="0049355A" w:rsidRDefault="00DC5A0E">
      <w:r>
        <w:t>Alignment: Earth – Control, Endurance, Will</w:t>
      </w:r>
    </w:p>
    <w:p w14:paraId="30B44949" w14:textId="77777777" w:rsidR="0049355A" w:rsidRDefault="00DC5A0E">
      <w:r>
        <w:t>Dominion is the force of conquest, of will shaping the material world. Palladians believe mastery over self, environment, and society are all expressions of Dominion. It is the beating heart of command and the soul of empire.</w:t>
      </w:r>
    </w:p>
    <w:p w14:paraId="0F6C3A15" w14:textId="77777777" w:rsidR="0049355A" w:rsidRDefault="00DC5A0E">
      <w:r>
        <w:t>Obedience &amp; subjugation</w:t>
      </w:r>
    </w:p>
    <w:p w14:paraId="45FCF2D2" w14:textId="77777777" w:rsidR="0049355A" w:rsidRDefault="00DC5A0E">
      <w:r>
        <w:t>Biofortification</w:t>
      </w:r>
    </w:p>
    <w:p w14:paraId="13FC4F2A" w14:textId="77777777" w:rsidR="0049355A" w:rsidRDefault="00DC5A0E">
      <w:r>
        <w:t>Tactical augmentation</w:t>
      </w:r>
    </w:p>
    <w:p w14:paraId="5175AED0" w14:textId="77777777" w:rsidR="0049355A" w:rsidRDefault="00DC5A0E">
      <w:r>
        <w:t>Enforced will</w:t>
      </w:r>
    </w:p>
    <w:p w14:paraId="2AC03004" w14:textId="77777777" w:rsidR="0049355A" w:rsidRDefault="00DC5A0E">
      <w:r>
        <w:t>Command Pulse: Compel target to obey a single-word command (Resist: Willpower).</w:t>
      </w:r>
    </w:p>
    <w:p w14:paraId="29FEC3C0" w14:textId="77777777" w:rsidR="0049355A" w:rsidRDefault="00DC5A0E">
      <w:r>
        <w:t>Iron Body: Temporarily harden flesh into palladium alloy for enhanced defense.</w:t>
      </w:r>
    </w:p>
    <w:p w14:paraId="2DA85C5E" w14:textId="77777777" w:rsidR="0049355A" w:rsidRDefault="00DC5A0E">
      <w:r>
        <w:t>Overseer’s Chain: Bind enemy’s limbs with invisible shackles of force.</w:t>
      </w:r>
    </w:p>
    <w:p w14:paraId="2EEC3DCB" w14:textId="77777777" w:rsidR="0049355A" w:rsidRDefault="00DC5A0E">
      <w:r>
        <w:t>Paragon Level: Forge a telepathic “command hierarchy,” linking allies to your will for 1 minute (they gain your bonuses, but you feel their pain).</w:t>
      </w:r>
    </w:p>
    <w:p w14:paraId="380B5EB3" w14:textId="77777777" w:rsidR="0049355A" w:rsidRDefault="00DC5A0E">
      <w:r>
        <w:lastRenderedPageBreak/>
        <w:t>2. Katra</w:t>
      </w:r>
    </w:p>
    <w:p w14:paraId="273CDD95" w14:textId="77777777" w:rsidR="0049355A" w:rsidRDefault="00DC5A0E">
      <w:r>
        <w:t>Pentagram Point: Lower Left</w:t>
      </w:r>
    </w:p>
    <w:p w14:paraId="650D6DD3" w14:textId="77777777" w:rsidR="0049355A" w:rsidRDefault="00DC5A0E">
      <w:r>
        <w:t>Alignment: Fire – Movement, Precision, Action</w:t>
      </w:r>
    </w:p>
    <w:p w14:paraId="4F3B298B" w14:textId="77777777" w:rsidR="0049355A" w:rsidRDefault="00DC5A0E">
      <w:r>
        <w:t>Katra governs kinetic interaction, motion, and spatial momentum. It channels raw energy into motion and acuity, allowing masters of Katra to defy gravity, time their strikes with impossible accuracy, or dance across battlefields untouched.</w:t>
      </w:r>
    </w:p>
    <w:p w14:paraId="2BB596EF" w14:textId="77777777" w:rsidR="0049355A" w:rsidRDefault="00DC5A0E">
      <w:r>
        <w:t>Speed</w:t>
      </w:r>
    </w:p>
    <w:p w14:paraId="706C15B4" w14:textId="77777777" w:rsidR="0049355A" w:rsidRDefault="00DC5A0E">
      <w:r>
        <w:t>Spatial mastery</w:t>
      </w:r>
    </w:p>
    <w:p w14:paraId="7D899425" w14:textId="77777777" w:rsidR="0049355A" w:rsidRDefault="00DC5A0E">
      <w:r>
        <w:t>Reflex, coordination</w:t>
      </w:r>
    </w:p>
    <w:p w14:paraId="22055617" w14:textId="77777777" w:rsidR="0049355A" w:rsidRDefault="00DC5A0E">
      <w:r>
        <w:t>Personal teleportation or displacement</w:t>
      </w:r>
    </w:p>
    <w:p w14:paraId="41C47391" w14:textId="77777777" w:rsidR="0049355A" w:rsidRDefault="00DC5A0E">
      <w:r>
        <w:t>Void Step: Instantly shift 10 meters in any direction.</w:t>
      </w:r>
    </w:p>
    <w:p w14:paraId="289258E5" w14:textId="77777777" w:rsidR="0049355A" w:rsidRDefault="00DC5A0E">
      <w:r>
        <w:t>Paradox Echo: Replay the last moment of movement twice (take two turns back-to-back).</w:t>
      </w:r>
    </w:p>
    <w:p w14:paraId="11690D28" w14:textId="77777777" w:rsidR="0049355A" w:rsidRDefault="00DC5A0E">
      <w:r>
        <w:t>Accelerated Pulse: Move and act before initiative is rolled in combat.</w:t>
      </w:r>
    </w:p>
    <w:p w14:paraId="062A6158" w14:textId="77777777" w:rsidR="0049355A" w:rsidRDefault="00DC5A0E">
      <w:r>
        <w:t>Paragon Level: Momentarily step outside linear time to react to all actions before they occur (take one reaction per enemy action in a round).</w:t>
      </w:r>
    </w:p>
    <w:p w14:paraId="22E52E15" w14:textId="77777777" w:rsidR="0049355A" w:rsidRDefault="00DC5A0E">
      <w:r>
        <w:t>3. Imperius</w:t>
      </w:r>
    </w:p>
    <w:p w14:paraId="4D25AF8C" w14:textId="77777777" w:rsidR="0049355A" w:rsidRDefault="00DC5A0E">
      <w:r>
        <w:t>Pentagram Point: Upper Center</w:t>
      </w:r>
    </w:p>
    <w:p w14:paraId="39CC787C" w14:textId="77777777" w:rsidR="0049355A" w:rsidRDefault="00DC5A0E">
      <w:r>
        <w:t>Alignment: Air – Influence, Presence, Command</w:t>
      </w:r>
    </w:p>
    <w:p w14:paraId="7436F2BA" w14:textId="77777777" w:rsidR="0049355A" w:rsidRDefault="00DC5A0E">
      <w:r>
        <w:t>Imperius is the force of charisma, psychic projection, and social domination. It is the psionic echo of the emperor’s voice, and the invisible network that binds the hearts of followers to a singular ideal.</w:t>
      </w:r>
    </w:p>
    <w:p w14:paraId="7B0AC6EC" w14:textId="77777777" w:rsidR="0049355A" w:rsidRDefault="00DC5A0E">
      <w:r>
        <w:t>Psychic presence</w:t>
      </w:r>
    </w:p>
    <w:p w14:paraId="677E4797" w14:textId="77777777" w:rsidR="0049355A" w:rsidRDefault="00DC5A0E">
      <w:r>
        <w:t>Emotional domination</w:t>
      </w:r>
    </w:p>
    <w:p w14:paraId="728D4F6F" w14:textId="77777777" w:rsidR="0049355A" w:rsidRDefault="00DC5A0E">
      <w:r>
        <w:t>Excellent. Let’s lay out SECTION 6 — the Five Disciplines of Manifestation. These are the core metaphysical “schools” or paths of psychic power available to Palladrian casters, encoded into the symbolic structure of the Tarot Pentagram and shaped by the cultural paranoia and spiritual legacy of the Palladial psyche.</w:t>
      </w:r>
    </w:p>
    <w:p w14:paraId="322D3E86" w14:textId="77777777" w:rsidR="0049355A" w:rsidRDefault="00DC5A0E">
      <w:r>
        <w:t>Each Discipline is associated with:</w:t>
      </w:r>
    </w:p>
    <w:p w14:paraId="0CC4756C" w14:textId="77777777" w:rsidR="0049355A" w:rsidRDefault="00DC5A0E">
      <w:r>
        <w:t>A Cardinal Attribute (from the Pentagram)</w:t>
      </w:r>
    </w:p>
    <w:p w14:paraId="67D9626F" w14:textId="77777777" w:rsidR="0049355A" w:rsidRDefault="00DC5A0E">
      <w:r>
        <w:lastRenderedPageBreak/>
        <w:t>A Primary Alignment (Gnosis or Entropy)</w:t>
      </w:r>
    </w:p>
    <w:p w14:paraId="19A230FD" w14:textId="77777777" w:rsidR="0049355A" w:rsidRDefault="00DC5A0E">
      <w:r>
        <w:t>A Conceptual Focus (what this discipline does)</w:t>
      </w:r>
    </w:p>
    <w:p w14:paraId="7E3E2CA1" w14:textId="77777777" w:rsidR="0049355A" w:rsidRDefault="00DC5A0E">
      <w:r>
        <w:t>A Tactical Role (how it works in play)</w:t>
      </w:r>
    </w:p>
    <w:p w14:paraId="32430AB5" w14:textId="77777777" w:rsidR="0049355A" w:rsidRDefault="00DC5A0E">
      <w:r>
        <w:t>A Tarot card Resonance keyword (narrative flavor)</w:t>
      </w:r>
    </w:p>
    <w:p w14:paraId="50FEA316" w14:textId="77777777" w:rsidR="0049355A" w:rsidRDefault="00DC5A0E">
      <w:r>
        <w:t>Attribute: Dominion</w:t>
      </w:r>
    </w:p>
    <w:p w14:paraId="53C35AF5" w14:textId="77777777" w:rsidR="0049355A" w:rsidRDefault="00DC5A0E">
      <w:r>
        <w:t>Alignment: Gnosis (Structured Might)</w:t>
      </w:r>
    </w:p>
    <w:p w14:paraId="08854C4A" w14:textId="77777777" w:rsidR="0049355A" w:rsidRDefault="00DC5A0E">
      <w:r>
        <w:t>Focus: Control, shielding, imposition of will, kinetic force</w:t>
      </w:r>
    </w:p>
    <w:p w14:paraId="7CCC59D8" w14:textId="77777777" w:rsidR="0049355A" w:rsidRDefault="00DC5A0E">
      <w:r>
        <w:t>Tactical Role: Tanking, warding, suppression, battlefield presence</w:t>
      </w:r>
    </w:p>
    <w:p w14:paraId="469F9EB1" w14:textId="77777777" w:rsidR="0049355A" w:rsidRDefault="00DC5A0E">
      <w:r>
        <w:t>Resonance Keyword: Fortification</w:t>
      </w:r>
    </w:p>
    <w:p w14:paraId="7497C371" w14:textId="77777777" w:rsidR="0049355A" w:rsidRDefault="00DC5A0E">
      <w:r>
        <w:t>Dominion is the iron will of the Palladian state made manifest. It is telekinetic force as a blunt object—used to restrain, shield, impose, crush. Dominion casters can manipulate gravitational fields, enforce stasis, create immovable zones, and crush matter.</w:t>
      </w:r>
    </w:p>
    <w:p w14:paraId="7D31A967" w14:textId="77777777" w:rsidR="0049355A" w:rsidRDefault="00DC5A0E">
      <w:r>
        <w:t>Kinetic Bastion (Tier 2): Create a reactive telekinetic shield bubble.</w:t>
      </w:r>
    </w:p>
    <w:p w14:paraId="753CCF13" w14:textId="77777777" w:rsidR="0049355A" w:rsidRDefault="00DC5A0E">
      <w:r>
        <w:t>Gravity Lash (Tier 3): Slam enemy into the floor with crushing force.</w:t>
      </w:r>
    </w:p>
    <w:p w14:paraId="38E0F314" w14:textId="77777777" w:rsidR="0049355A" w:rsidRDefault="00DC5A0E">
      <w:r>
        <w:t>Mass Stasis (Tier 4): Freeze all enemies in place within a 30ft cone.</w:t>
      </w:r>
    </w:p>
    <w:p w14:paraId="28DA24C0" w14:textId="77777777" w:rsidR="0049355A" w:rsidRDefault="00DC5A0E">
      <w:r>
        <w:t>2. Catra</w:t>
      </w:r>
    </w:p>
    <w:p w14:paraId="53C0B576" w14:textId="77777777" w:rsidR="0049355A" w:rsidRDefault="00DC5A0E">
      <w:r>
        <w:t>Attribute: Katra (Agility of Mind &amp; Motion)</w:t>
      </w:r>
    </w:p>
    <w:p w14:paraId="22FE564C" w14:textId="77777777" w:rsidR="0049355A" w:rsidRDefault="00DC5A0E">
      <w:r>
        <w:t>Alignment: Entropy (Subtle Chaos)</w:t>
      </w:r>
    </w:p>
    <w:p w14:paraId="124160B4" w14:textId="77777777" w:rsidR="0049355A" w:rsidRDefault="00DC5A0E">
      <w:r>
        <w:t>Focus: Precision, foresight, short-term precognition, time-twitches</w:t>
      </w:r>
    </w:p>
    <w:p w14:paraId="71278A9E" w14:textId="77777777" w:rsidR="0049355A" w:rsidRDefault="00DC5A0E">
      <w:r>
        <w:t>Tactical Role: Mobility, counters, evasion, perception</w:t>
      </w:r>
    </w:p>
    <w:p w14:paraId="14FDB634" w14:textId="77777777" w:rsidR="0049355A" w:rsidRDefault="00DC5A0E">
      <w:r>
        <w:t>Resonance Keyword: Slipstream</w:t>
      </w:r>
    </w:p>
    <w:p w14:paraId="6443A475" w14:textId="77777777" w:rsidR="0049355A" w:rsidRDefault="00DC5A0E">
      <w:r>
        <w:t>Catra users see slivers of potential futures, reacting to them faster than thought. They dance along cause and effect, using momentary distortions in probability and momentum to sidestep danger, redirect threats, and alter trajectories.</w:t>
      </w:r>
    </w:p>
    <w:p w14:paraId="120905DB" w14:textId="77777777" w:rsidR="0049355A" w:rsidRDefault="00DC5A0E">
      <w:r>
        <w:t>Preemptive Reflex (Tier 1): Auto-succeed on dodge/deflect roll.</w:t>
      </w:r>
    </w:p>
    <w:p w14:paraId="7F3264DE" w14:textId="77777777" w:rsidR="0049355A" w:rsidRDefault="00DC5A0E">
      <w:r>
        <w:t>Temporal Flicker (Tier 2): Teleport 5–10 feet instantly as a reaction.</w:t>
      </w:r>
    </w:p>
    <w:p w14:paraId="4B548F56" w14:textId="77777777" w:rsidR="0049355A" w:rsidRDefault="00DC5A0E">
      <w:r>
        <w:t>Entropic Reflection (Tier 3): Reflect a spell or bullet mid-cast.</w:t>
      </w:r>
    </w:p>
    <w:p w14:paraId="060BA54C" w14:textId="77777777" w:rsidR="0049355A" w:rsidRDefault="00DC5A0E">
      <w:r>
        <w:t>Attribute: Imperius (Willpower &amp; Authority)</w:t>
      </w:r>
    </w:p>
    <w:p w14:paraId="07D0F9ED" w14:textId="77777777" w:rsidR="0049355A" w:rsidRDefault="00DC5A0E">
      <w:r>
        <w:lastRenderedPageBreak/>
        <w:t>Alignment: Gnosis</w:t>
      </w:r>
    </w:p>
    <w:p w14:paraId="7710BE1B" w14:textId="77777777" w:rsidR="0049355A" w:rsidRDefault="00DC5A0E">
      <w:r>
        <w:t>Focus: Mental domination, fear, command, indoctrination</w:t>
      </w:r>
    </w:p>
    <w:p w14:paraId="5859F6D0" w14:textId="77777777" w:rsidR="0049355A" w:rsidRDefault="00DC5A0E">
      <w:r>
        <w:t>Tactical Role: Crowd control, interrogation, domination</w:t>
      </w:r>
    </w:p>
    <w:p w14:paraId="0E5E5DB6" w14:textId="77777777" w:rsidR="0049355A" w:rsidRDefault="00DC5A0E">
      <w:r>
        <w:t>Resonance Keyword: Subjugation</w:t>
      </w:r>
    </w:p>
    <w:p w14:paraId="553DC1EB" w14:textId="77777777" w:rsidR="0049355A" w:rsidRDefault="00DC5A0E">
      <w:r>
        <w:t>Imperius is the art of superior force of mind, often honed by military and ideological training. It allows the user to overwrite lesser minds, implant suggestions, amplify fear, or strip autonomy. Overseers are particularly adept in this path.</w:t>
      </w:r>
    </w:p>
    <w:p w14:paraId="3D45340E" w14:textId="77777777" w:rsidR="0049355A" w:rsidRDefault="00DC5A0E">
      <w:r>
        <w:t>Compel (Tier 2): Force a humanoid target to perform one command.</w:t>
      </w:r>
    </w:p>
    <w:p w14:paraId="22EAD534" w14:textId="77777777" w:rsidR="0049355A" w:rsidRDefault="00DC5A0E">
      <w:r>
        <w:t>Neural Collapse (Tier 3): Cause widespread terror; stun enemies.</w:t>
      </w:r>
    </w:p>
    <w:p w14:paraId="2601F6BF" w14:textId="77777777" w:rsidR="0049355A" w:rsidRDefault="00DC5A0E">
      <w:r>
        <w:t>Puppet Architecture (Tier 5): Temporarily seize control of multiple targets.</w:t>
      </w:r>
    </w:p>
    <w:p w14:paraId="3463C279" w14:textId="77777777" w:rsidR="0049355A" w:rsidRDefault="00DC5A0E">
      <w:r>
        <w:t>4. Harmonia</w:t>
      </w:r>
    </w:p>
    <w:p w14:paraId="72286190" w14:textId="77777777" w:rsidR="0049355A" w:rsidRDefault="00DC5A0E">
      <w:r>
        <w:t>Attribute: Harmonia (Empathy, Unity, Biomancy)</w:t>
      </w:r>
    </w:p>
    <w:p w14:paraId="1233C7B4" w14:textId="77777777" w:rsidR="0049355A" w:rsidRDefault="00DC5A0E">
      <w:r>
        <w:t>Alignment: Entropy (in its nurturing form)</w:t>
      </w:r>
    </w:p>
    <w:p w14:paraId="6780F791" w14:textId="77777777" w:rsidR="0049355A" w:rsidRDefault="00DC5A0E">
      <w:r>
        <w:t>Focus: Healing, resonance, biomancy, emotional telepathy</w:t>
      </w:r>
    </w:p>
    <w:p w14:paraId="59A651D6" w14:textId="77777777" w:rsidR="0049355A" w:rsidRDefault="00DC5A0E">
      <w:r>
        <w:t>Tactical Role: Restoration, aura support, empathetic intrusion</w:t>
      </w:r>
    </w:p>
    <w:p w14:paraId="5C9E689D" w14:textId="77777777" w:rsidR="0049355A" w:rsidRDefault="00DC5A0E">
      <w:r>
        <w:t>Resonance Keyword: Weaving</w:t>
      </w:r>
    </w:p>
    <w:p w14:paraId="44204220" w14:textId="77777777" w:rsidR="0049355A" w:rsidRDefault="00DC5A0E">
      <w:r>
        <w:t>This is the ancient current of communion—used by old Earth shamanics, bastardized by Palladians. Harmonia realigns biological systems, repairs psychic damage, or induces trances, joy, awe, or sorrow in mass populations.</w:t>
      </w:r>
    </w:p>
    <w:p w14:paraId="24959F77" w14:textId="77777777" w:rsidR="0049355A" w:rsidRDefault="00DC5A0E">
      <w:r>
        <w:t>Vital Surge (Tier 2): Restore vitality to self or nearby allies.</w:t>
      </w:r>
    </w:p>
    <w:p w14:paraId="1B1369E8" w14:textId="77777777" w:rsidR="0049355A" w:rsidRDefault="00DC5A0E">
      <w:r>
        <w:t>Synaptic Chorus (Tier 3): Link team via shared empathy network.</w:t>
      </w:r>
    </w:p>
    <w:p w14:paraId="52D29C4E" w14:textId="77777777" w:rsidR="0049355A" w:rsidRDefault="00DC5A0E">
      <w:r>
        <w:t>Soul Stitch (Tier 5): Restore a dying ally from psychic unraveling.</w:t>
      </w:r>
    </w:p>
    <w:p w14:paraId="74C350EC" w14:textId="77777777" w:rsidR="0049355A" w:rsidRDefault="00DC5A0E">
      <w:r>
        <w:t>5. Occumancy</w:t>
      </w:r>
    </w:p>
    <w:p w14:paraId="04045FDB" w14:textId="77777777" w:rsidR="0049355A" w:rsidRDefault="00DC5A0E">
      <w:r>
        <w:t>Attribute: Gnosis or Entropy (depends on practitioner)</w:t>
      </w:r>
    </w:p>
    <w:p w14:paraId="36DDFA40" w14:textId="77777777" w:rsidR="0049355A" w:rsidRDefault="00DC5A0E">
      <w:r>
        <w:t>Alignment: Variable (Polar Discipline)</w:t>
      </w:r>
    </w:p>
    <w:p w14:paraId="7CD62ABC" w14:textId="77777777" w:rsidR="0049355A" w:rsidRDefault="00DC5A0E">
      <w:r>
        <w:t>Focus: Forbidden truths, Tarot channeling, abyssal power</w:t>
      </w:r>
    </w:p>
    <w:p w14:paraId="3F32650F" w14:textId="77777777" w:rsidR="0049355A" w:rsidRDefault="00DC5A0E">
      <w:r>
        <w:t>Tactical Role: Wildcard — enormous risk, enormous potential</w:t>
      </w:r>
    </w:p>
    <w:p w14:paraId="0B5BC68C" w14:textId="77777777" w:rsidR="0049355A" w:rsidRDefault="00DC5A0E">
      <w:r>
        <w:t>Resonance Keyword: Convergence</w:t>
      </w:r>
    </w:p>
    <w:p w14:paraId="5ADC9105" w14:textId="77777777" w:rsidR="0049355A" w:rsidRDefault="00DC5A0E">
      <w:r>
        <w:lastRenderedPageBreak/>
        <w:t>Occumancy is the discipline of the Fool’s Deck. The wild psionic art of invoking archetypal resonances through card draw, converting them into real effects. This path is equal parts prophetic science and metaphysical self-destruction.</w:t>
      </w:r>
    </w:p>
    <w:p w14:paraId="5AB45471" w14:textId="77777777" w:rsidR="0049355A" w:rsidRDefault="00DC5A0E">
      <w:r>
        <w:t>Card Draw (X): Randomly pull and channel energy from Tarot.</w:t>
      </w:r>
    </w:p>
    <w:p w14:paraId="531854E8" w14:textId="77777777" w:rsidR="0049355A" w:rsidRDefault="00DC5A0E">
      <w:r>
        <w:t>Perfect Conjunction (Tier 4): If the drawn card matches a paragon path, gain full auto-cast + draw another.</w:t>
      </w:r>
    </w:p>
    <w:p w14:paraId="677E2AA9" w14:textId="77777777" w:rsidR="0049355A" w:rsidRDefault="00DC5A0E">
      <w:r>
        <w:t>Backlash Containment (Passive): Reduce backlash chance by 10% per Occumancy Tier.</w:t>
      </w:r>
    </w:p>
    <w:p w14:paraId="6E378230" w14:textId="77777777" w:rsidR="0049355A" w:rsidRDefault="00DC5A0E">
      <w:r>
        <w:t>Summary Table:</w:t>
      </w:r>
    </w:p>
    <w:p w14:paraId="628A61BF" w14:textId="77777777" w:rsidR="0049355A" w:rsidRDefault="00DC5A0E">
      <w:r>
        <w:t>Key Findings: The Interwoven Systems</w:t>
      </w:r>
    </w:p>
    <w:p w14:paraId="71D4D565" w14:textId="77777777" w:rsidR="0049355A" w:rsidRDefault="00DC5A0E">
      <w:r>
        <w:t>The Pentagram Alignment System &amp; The Alignment Wheel</w:t>
      </w:r>
    </w:p>
    <w:p w14:paraId="0D0B6AF2" w14:textId="77777777" w:rsidR="0049355A" w:rsidRDefault="00DC5A0E">
      <w:r>
        <w:t>This isn’t a simple morality or karma system—it’s a multi-axis ideological and metaphysical structure that dictates faction standing, personal development, and reality perception.</w:t>
      </w:r>
    </w:p>
    <w:p w14:paraId="0A1284EF" w14:textId="77777777" w:rsidR="0049355A" w:rsidRDefault="00DC5A0E">
      <w:r>
        <w:t>Choices don’t just impact character stats, they alter the world’s response to them. Social shifts, political influence, and even Void anomalies are all linked.</w:t>
      </w:r>
    </w:p>
    <w:p w14:paraId="03826F16" w14:textId="77777777" w:rsidR="0049355A" w:rsidRDefault="00DC5A0E">
      <w:r>
        <w:t>Tarot and symbolic representations seem to act as narrative markers, affecting gameplay through psychological states, alignment shifts, and faction interactions.</w:t>
      </w:r>
    </w:p>
    <w:p w14:paraId="3DEC638D" w14:textId="77777777" w:rsidR="0049355A" w:rsidRDefault="00DC5A0E">
      <w:r>
        <w:t>Everything is Tied Together</w:t>
      </w:r>
    </w:p>
    <w:p w14:paraId="30B3F9C8" w14:textId="77777777" w:rsidR="0049355A" w:rsidRDefault="00DC5A0E">
      <w:r>
        <w:t>Factions, politics, philosophy, and even madness mechanics are built on the same interconnected logic.</w:t>
      </w:r>
    </w:p>
    <w:p w14:paraId="0382342B" w14:textId="77777777" w:rsidR="0049355A" w:rsidRDefault="00DC5A0E">
      <w:r>
        <w:t>Every political action, betrayal, or psionic use shifts something in the alignment network, forcing dynamic consequences.</w:t>
      </w:r>
    </w:p>
    <w:p w14:paraId="3518062D" w14:textId="77777777" w:rsidR="0049355A" w:rsidRDefault="00DC5A0E">
      <w:r>
        <w:t>The game tracks long-term ideological shifts in a way that most RPGs don’t—it’s a living ideological battlefield, not just a “do good or evil” scale.</w:t>
      </w:r>
    </w:p>
    <w:p w14:paraId="75B1BACB" w14:textId="77777777" w:rsidR="0049355A" w:rsidRDefault="00DC5A0E">
      <w:r>
        <w:t>Narrative-Mechanic Integration is Absolute</w:t>
      </w:r>
    </w:p>
    <w:p w14:paraId="3E5804C4" w14:textId="77777777" w:rsidR="0049355A" w:rsidRDefault="00DC5A0E">
      <w:r>
        <w:t>If the Pentagram Alignment System changes, the game world reacts.</w:t>
      </w:r>
    </w:p>
    <w:p w14:paraId="51BBB92E" w14:textId="77777777" w:rsidR="0049355A" w:rsidRDefault="00DC5A0E">
      <w:r>
        <w:t>If a character’s mental state fractures, their alignment itself mutates, and factions respond differently.</w:t>
      </w:r>
    </w:p>
    <w:p w14:paraId="29BBFBB8" w14:textId="77777777" w:rsidR="0049355A" w:rsidRDefault="00DC5A0E">
      <w:r>
        <w:t>Psionic use, Palladium exposure, and political decisions all link back to this structure.</w:t>
      </w:r>
    </w:p>
    <w:p w14:paraId="2BB48BCD" w14:textId="77777777" w:rsidR="0049355A" w:rsidRDefault="00DC5A0E">
      <w:r>
        <w:t>————————————-————-</w:t>
      </w:r>
    </w:p>
    <w:p w14:paraId="4863F5AA" w14:textId="77777777" w:rsidR="0049355A" w:rsidRDefault="00DC5A0E">
      <w:r>
        <w:t>Proficiencies are categorized into five tiers:</w:t>
      </w:r>
    </w:p>
    <w:p w14:paraId="3DD44B75" w14:textId="77777777" w:rsidR="0049355A" w:rsidRDefault="00DC5A0E">
      <w:r>
        <w:lastRenderedPageBreak/>
        <w:t>Novice: Basic competency with a +10% bonus.</w:t>
      </w:r>
    </w:p>
    <w:p w14:paraId="145F9309" w14:textId="77777777" w:rsidR="0049355A" w:rsidRDefault="00DC5A0E">
      <w:r>
        <w:t>Adept: Unlocks advanced applications, such as ignoring penalties for complex actions.</w:t>
      </w:r>
    </w:p>
    <w:p w14:paraId="31987758" w14:textId="77777777" w:rsidR="0049355A" w:rsidRDefault="00DC5A0E">
      <w:r>
        <w:t>Expert: Allows attribute substitution and greater precision.</w:t>
      </w:r>
    </w:p>
    <w:p w14:paraId="412731DA" w14:textId="77777777" w:rsidR="0049355A" w:rsidRDefault="00DC5A0E">
      <w:r>
        <w:t>Master: Removes limits on proficiency bonuses.</w:t>
      </w:r>
    </w:p>
    <w:p w14:paraId="17B04B98" w14:textId="77777777" w:rsidR="0049355A" w:rsidRDefault="00DC5A0E">
      <w:r>
        <w:t>Paragon: Grants ultimate mastery, allowing for complex interactions such as targeting enemy systems directly .</w:t>
      </w:r>
    </w:p>
    <w:p w14:paraId="6150C010" w14:textId="77777777" w:rsidR="0049355A" w:rsidRDefault="00DC5A0E">
      <w:r>
        <w:t>Specialization Trees</w:t>
      </w:r>
    </w:p>
    <w:p w14:paraId="71E50857" w14:textId="77777777" w:rsidR="0049355A" w:rsidRDefault="00DC5A0E">
      <w:r>
        <w:t>Many proficiencies feature specialization paths such as:</w:t>
      </w:r>
    </w:p>
    <w:p w14:paraId="7A7DEC56" w14:textId="77777777" w:rsidR="0049355A" w:rsidRDefault="00DC5A0E">
      <w:r>
        <w:t>Crafting (Dominion): Ranging from simple tools to legendary artifacts.</w:t>
      </w:r>
    </w:p>
    <w:p w14:paraId="4BE08D50" w14:textId="77777777" w:rsidR="0049355A" w:rsidRDefault="00DC5A0E">
      <w:r>
        <w:t>Hacking (Entropy): Espionage and cyber-warfare strategies .</w:t>
      </w:r>
    </w:p>
    <w:p w14:paraId="009A0976" w14:textId="77777777" w:rsidR="0049355A" w:rsidRDefault="00DC5A0E">
      <w:r>
        <w:t>Skill Challenges &amp; Modifiers</w:t>
      </w:r>
    </w:p>
    <w:p w14:paraId="3069ADB7" w14:textId="77777777" w:rsidR="0049355A" w:rsidRDefault="00DC5A0E">
      <w:r>
        <w:t>Environmental conditions (e.g., low visibility, extreme heat) can impose penalties, affecting success thresholds .</w:t>
      </w:r>
    </w:p>
    <w:p w14:paraId="613A01A6" w14:textId="77777777" w:rsidR="0049355A" w:rsidRDefault="00DC5A0E">
      <w:r>
        <w:t>Success is typically determined by rolling under a target number derived from attributes and proficiency bonuses.</w:t>
      </w:r>
    </w:p>
    <w:p w14:paraId="095E1D2E" w14:textId="77777777" w:rsidR="0049355A" w:rsidRDefault="00DC5A0E">
      <w:pPr>
        <w:pStyle w:val="Heading2"/>
      </w:pPr>
      <w:r>
        <w:t>Paragon Powers Overview</w:t>
      </w:r>
    </w:p>
    <w:p w14:paraId="7A921DBD" w14:textId="77777777" w:rsidR="0049355A" w:rsidRDefault="00DC5A0E">
      <w:r>
        <w:t>Acquisition and Progression</w:t>
      </w:r>
    </w:p>
    <w:p w14:paraId="528BC60F" w14:textId="77777777" w:rsidR="0049355A" w:rsidRDefault="00DC5A0E">
      <w:r>
        <w:t>Each character starts with one Level 1 Paragon Power, with additional powers unlocked at milestone levels (e.g., every 2 levels) .</w:t>
      </w:r>
    </w:p>
    <w:p w14:paraId="573A0497" w14:textId="77777777" w:rsidR="0049355A" w:rsidRDefault="00DC5A0E">
      <w:r>
        <w:t>Activation Mechanics</w:t>
      </w:r>
    </w:p>
    <w:p w14:paraId="67CEF835" w14:textId="77777777" w:rsidR="0049355A" w:rsidRDefault="00DC5A0E">
      <w:r>
        <w:t>Roll 1d100, comparing the result against:</w:t>
      </w:r>
      <w:r>
        <w:br/>
      </w:r>
      <w:r>
        <w:br/>
        <w:t xml:space="preserve"> \text{Success Threshold} = \text{Associated Attribute Score} + \text{Proficiency Bonus} + \text{Environmental Modifiers}</w:t>
      </w:r>
    </w:p>
    <w:p w14:paraId="0A1503EA" w14:textId="77777777" w:rsidR="0049355A" w:rsidRDefault="00DC5A0E">
      <w:r>
        <w:t>Critical Success: Doubles below the threshold amplify effects.</w:t>
      </w:r>
    </w:p>
    <w:p w14:paraId="6343E8BE" w14:textId="77777777" w:rsidR="0049355A" w:rsidRDefault="00DC5A0E">
      <w:r>
        <w:t>Critical Failure: Doubles above the threshold cause severe unintended consequences.</w:t>
      </w:r>
    </w:p>
    <w:p w14:paraId="3F44BED4" w14:textId="77777777" w:rsidR="0049355A" w:rsidRDefault="00DC5A0E">
      <w:r>
        <w:t>Scaling by Tiers</w:t>
      </w:r>
    </w:p>
    <w:p w14:paraId="4B59A3E1" w14:textId="77777777" w:rsidR="0049355A" w:rsidRDefault="00DC5A0E">
      <w:r>
        <w:t>Powers scale from basic single-use effects at Tier 1 to world-altering abilities at Tier 5 .</w:t>
      </w:r>
    </w:p>
    <w:p w14:paraId="48F0D8E9" w14:textId="77777777" w:rsidR="0049355A" w:rsidRDefault="00DC5A0E">
      <w:r>
        <w:t>Tier effects include additional utility, increased potency, and narrative-altering effects (e.g., battlefield control, resurrection).</w:t>
      </w:r>
    </w:p>
    <w:p w14:paraId="5ABE4B3E" w14:textId="77777777" w:rsidR="0049355A" w:rsidRDefault="00DC5A0E">
      <w:r>
        <w:lastRenderedPageBreak/>
        <w:t>Resource Costs</w:t>
      </w:r>
    </w:p>
    <w:p w14:paraId="5159793E" w14:textId="77777777" w:rsidR="0049355A" w:rsidRDefault="00DC5A0E">
      <w:r>
        <w:t>Paragon Powers require Entropy or Gnosis Points, with higher-tier abilities costing more to activate.</w:t>
      </w:r>
    </w:p>
    <w:p w14:paraId="708D12B1" w14:textId="77777777" w:rsidR="0049355A" w:rsidRDefault="00DC5A0E">
      <w:r>
        <w:t>1. The Vanguard (Combat Specialist)</w:t>
      </w:r>
    </w:p>
    <w:p w14:paraId="6F1301F7" w14:textId="77777777" w:rsidR="0049355A" w:rsidRDefault="00DC5A0E">
      <w:r>
        <w:t>Level 1: Battle Presence</w:t>
      </w:r>
    </w:p>
    <w:p w14:paraId="473F4FB3" w14:textId="77777777" w:rsidR="0049355A" w:rsidRDefault="00DC5A0E">
      <w:r>
        <w:t>Effect: Adds +5% to Offensive and Defensive Thresholds for all allies within a certain range.</w:t>
      </w:r>
    </w:p>
    <w:p w14:paraId="62E16050" w14:textId="77777777" w:rsidR="0049355A" w:rsidRDefault="00DC5A0E">
      <w:r>
        <w:t>Effect: When you take damage, reduce incoming damage by your Defensive Threshold bonus .</w:t>
      </w:r>
    </w:p>
    <w:p w14:paraId="7B38D88B" w14:textId="77777777" w:rsidR="0049355A" w:rsidRDefault="00DC5A0E">
      <w:r>
        <w:t>2. The Arcanist (Mystic Caster)</w:t>
      </w:r>
    </w:p>
    <w:p w14:paraId="4ED83386" w14:textId="77777777" w:rsidR="0049355A" w:rsidRDefault="00DC5A0E">
      <w:r>
        <w:t>Level 1: Mystical Focus</w:t>
      </w:r>
    </w:p>
    <w:p w14:paraId="573D6C3A" w14:textId="77777777" w:rsidR="0049355A" w:rsidRDefault="00DC5A0E">
      <w:r>
        <w:t>Level 5: Ward of Balance</w:t>
      </w:r>
    </w:p>
    <w:p w14:paraId="6A6DD106" w14:textId="77777777" w:rsidR="0049355A" w:rsidRDefault="00DC5A0E">
      <w:r>
        <w:t>Effect: Create a protective ward that adds +10% to Defensive Threshold for all allies in its area.</w:t>
      </w:r>
    </w:p>
    <w:p w14:paraId="11F8B8DC" w14:textId="77777777" w:rsidR="0049355A" w:rsidRDefault="00DC5A0E">
      <w:r>
        <w:t>Effect: Once per session, double the effects of a Ritual or Arcana action .</w:t>
      </w:r>
    </w:p>
    <w:p w14:paraId="0DD8960F" w14:textId="77777777" w:rsidR="0049355A" w:rsidRDefault="00DC5A0E">
      <w:r>
        <w:t>Level 1: Shadowmeld</w:t>
      </w:r>
    </w:p>
    <w:p w14:paraId="49017186" w14:textId="77777777" w:rsidR="0049355A" w:rsidRDefault="00DC5A0E">
      <w:r>
        <w:t>Level 5: Saboteur’s Gift</w:t>
      </w:r>
    </w:p>
    <w:p w14:paraId="576D04BC" w14:textId="77777777" w:rsidR="0049355A" w:rsidRDefault="00DC5A0E">
      <w:r>
        <w:t>Level 10: Phantom Strike</w:t>
      </w:r>
    </w:p>
    <w:p w14:paraId="0C5B7F16" w14:textId="77777777" w:rsidR="0049355A" w:rsidRDefault="00DC5A0E">
      <w:r>
        <w:t>Effect: Once per combat, automatically succeed on a Stealth-based attack roll .</w:t>
      </w:r>
    </w:p>
    <w:p w14:paraId="2D2719DA" w14:textId="77777777" w:rsidR="0049355A" w:rsidRDefault="00DC5A0E">
      <w:r>
        <w:t>Template Structure Idea:</w:t>
      </w:r>
    </w:p>
    <w:p w14:paraId="50179623" w14:textId="77777777" w:rsidR="0049355A" w:rsidRDefault="00DC5A0E">
      <w:r>
        <w:t>Milestone Structure per Module:</w:t>
      </w:r>
    </w:p>
    <w:p w14:paraId="33E7A3AB" w14:textId="77777777" w:rsidR="0049355A" w:rsidRDefault="00DC5A0E">
      <w:r>
        <w:t>Level 5: A personal revelation or trial that tests their core attribute.</w:t>
      </w:r>
    </w:p>
    <w:p w14:paraId="587EA0A0" w14:textId="77777777" w:rsidR="0049355A" w:rsidRDefault="00DC5A0E">
      <w:r>
        <w:t>Level 10: A major external conflict that forces growth within their archetype’s themes.</w:t>
      </w:r>
    </w:p>
    <w:p w14:paraId="0CE4FB3C" w14:textId="77777777" w:rsidR="0049355A" w:rsidRDefault="00DC5A0E">
      <w:r>
        <w:t>Level 15: A defining moment where they achieve their long-term goal.</w:t>
      </w:r>
    </w:p>
    <w:p w14:paraId="4786EFDC" w14:textId="77777777" w:rsidR="0049355A" w:rsidRDefault="00DC5A0E">
      <w:r>
        <w:t>GM Guidelines (Rigid Rules):</w:t>
      </w:r>
    </w:p>
    <w:p w14:paraId="1EAC9434" w14:textId="77777777" w:rsidR="0049355A" w:rsidRDefault="00DC5A0E">
      <w:r>
        <w:t>Each archetype milestone must align with their core attributes (e.g., Gnosis-driven characters deal with knowledge, understanding, or psionic enlightenment—not sabotage or destruction).</w:t>
      </w:r>
    </w:p>
    <w:p w14:paraId="5DBE5B17" w14:textId="77777777" w:rsidR="0049355A" w:rsidRDefault="00DC5A0E">
      <w:r>
        <w:t>Clear examples for the overseer to follow when designing encounters.</w:t>
      </w:r>
    </w:p>
    <w:p w14:paraId="6AB97724" w14:textId="77777777" w:rsidR="0049355A" w:rsidRDefault="00DC5A0E">
      <w:r>
        <w:lastRenderedPageBreak/>
        <w:t>Flexibility only within approved themes for each archetype.</w:t>
      </w:r>
    </w:p>
    <w:p w14:paraId="681C8E98" w14:textId="77777777" w:rsidR="0049355A" w:rsidRDefault="00DC5A0E">
      <w:r>
        <w:t>Custom Module Creation Framework:</w:t>
      </w:r>
    </w:p>
    <w:p w14:paraId="2A975A5A" w14:textId="77777777" w:rsidR="0049355A" w:rsidRDefault="00DC5A0E">
      <w:r>
        <w:t>Step-by-step guide to plugging archetypes into new stories.</w:t>
      </w:r>
    </w:p>
    <w:p w14:paraId="0B71EF36" w14:textId="77777777" w:rsidR="0049355A" w:rsidRDefault="00DC5A0E">
      <w:r>
        <w:t>Pre-set milestone templates that the overseer must follow (e.g., “The Seeker’s Level 10 milestone must involve uncovering lost knowledge, not combat superiority”).</w:t>
      </w:r>
    </w:p>
    <w:p w14:paraId="2CF2AD28" w14:textId="77777777" w:rsidR="0049355A" w:rsidRDefault="00DC5A0E">
      <w:r>
        <w:t>Sample encounters and pacing suggestions to balance progression.</w:t>
      </w:r>
    </w:p>
    <w:p w14:paraId="74E99665" w14:textId="77777777" w:rsidR="0049355A" w:rsidRDefault="00DC5A0E">
      <w:r>
        <w:t>1. Archetype Adjacency Model (Like Alignment Wheel)</w:t>
      </w:r>
    </w:p>
    <w:p w14:paraId="403B89BE" w14:textId="77777777" w:rsidR="0049355A" w:rsidRDefault="00DC5A0E">
      <w:r>
        <w:t>Each archetype would have a primary focus but could overlap into adjacent themes, allowing for some flexibility. Here’s an example grouping:</w:t>
      </w:r>
    </w:p>
    <w:p w14:paraId="47200AD3" w14:textId="77777777" w:rsidR="0049355A" w:rsidRDefault="00DC5A0E">
      <w:r>
        <w:t>Dominion (Leadership/Protection): The Sovereign → The Warden → The Vanguard</w:t>
      </w:r>
    </w:p>
    <w:p w14:paraId="334C2176" w14:textId="77777777" w:rsidR="0049355A" w:rsidRDefault="00DC5A0E">
      <w:r>
        <w:t>Gnosis (Knowledge/Psionics): The Seeker → The Arcanist → The Tactician</w:t>
      </w:r>
    </w:p>
    <w:p w14:paraId="0AAC796C" w14:textId="77777777" w:rsidR="0049355A" w:rsidRDefault="00DC5A0E">
      <w:r>
        <w:t>Entropy (Stealth/Disruption): The Infiltrator → The Saboteur → The Harbinger</w:t>
      </w:r>
    </w:p>
    <w:p w14:paraId="15BAD7A3" w14:textId="77777777" w:rsidR="0049355A" w:rsidRDefault="00DC5A0E">
      <w:r>
        <w:t>Imperius (Force/Strategy): The Protector → The Champion → The Engineer</w:t>
      </w:r>
    </w:p>
    <w:p w14:paraId="3BEF52EB" w14:textId="77777777" w:rsidR="0049355A" w:rsidRDefault="00DC5A0E">
      <w:r>
        <w:t>Harmonia (Social/Influence): The Diplomat → The Merchant → The Mediator</w:t>
      </w:r>
    </w:p>
    <w:p w14:paraId="674CDEE1" w14:textId="77777777" w:rsidR="0049355A" w:rsidRDefault="00DC5A0E">
      <w:r>
        <w:t>With this system, modules could either:</w:t>
      </w:r>
    </w:p>
    <w:p w14:paraId="0B0F51F5" w14:textId="77777777" w:rsidR="0049355A" w:rsidRDefault="00DC5A0E">
      <w:r>
        <w:t>Strictly follow five fixed archetypes (lead by the nose)</w:t>
      </w:r>
    </w:p>
    <w:p w14:paraId="65C7CCEA" w14:textId="77777777" w:rsidR="0049355A" w:rsidRDefault="00DC5A0E">
      <w:r>
        <w:t>Allow one or two substitutions within adjacent archetypes</w:t>
      </w:r>
    </w:p>
    <w:p w14:paraId="3D0D0D97" w14:textId="77777777" w:rsidR="0049355A" w:rsidRDefault="00DC5A0E">
      <w:r>
        <w:t>For example, in a political intrigue module, you might need a Diplomat, but a Merchant or Mediator could work as well without breaking the story. This gives overseers a bit of breathing room while maintaining balance.</w:t>
      </w:r>
    </w:p>
    <w:p w14:paraId="38CF38DE" w14:textId="77777777" w:rsidR="0049355A" w:rsidRDefault="00DC5A0E">
      <w:r>
        <w:t>2. Module Flexibility Tiers</w:t>
      </w:r>
    </w:p>
    <w:p w14:paraId="00C55C6B" w14:textId="77777777" w:rsidR="0049355A" w:rsidRDefault="00DC5A0E">
      <w:r>
        <w:t>You mentioned having different module types, and I think breaking it down like this could work:</w:t>
      </w:r>
    </w:p>
    <w:p w14:paraId="2E771817" w14:textId="77777777" w:rsidR="0049355A" w:rsidRDefault="00DC5A0E">
      <w:r>
        <w:t>Strict (Lead by the Nose):</w:t>
      </w:r>
    </w:p>
    <w:p w14:paraId="29E3EC12" w14:textId="77777777" w:rsidR="0049355A" w:rsidRDefault="00DC5A0E">
      <w:r>
        <w:t>Only the five designated archetypes can participate.</w:t>
      </w:r>
    </w:p>
    <w:p w14:paraId="27E438FB" w14:textId="77777777" w:rsidR="0049355A" w:rsidRDefault="00DC5A0E">
      <w:r>
        <w:t>Milestones and challenges are rigidly built around them.</w:t>
      </w:r>
    </w:p>
    <w:p w14:paraId="796ACD7C" w14:textId="77777777" w:rsidR="0049355A" w:rsidRDefault="00DC5A0E">
      <w:r>
        <w:t>Flexible (Adjacent Archetypes Allowed):</w:t>
      </w:r>
    </w:p>
    <w:p w14:paraId="1159FD82" w14:textId="77777777" w:rsidR="0049355A" w:rsidRDefault="00DC5A0E">
      <w:r>
        <w:t>Overseers can swap archetypes within adjacent categories.</w:t>
      </w:r>
    </w:p>
    <w:p w14:paraId="445F0BDD" w14:textId="77777777" w:rsidR="0049355A" w:rsidRDefault="00DC5A0E">
      <w:r>
        <w:lastRenderedPageBreak/>
        <w:t>This could allow a slight variation in party composition but still fit the story.</w:t>
      </w:r>
    </w:p>
    <w:p w14:paraId="0D56FA80" w14:textId="77777777" w:rsidR="0049355A" w:rsidRDefault="00DC5A0E">
      <w:r>
        <w:t>Open (Wildcard Slots):</w:t>
      </w:r>
    </w:p>
    <w:p w14:paraId="5CD4B27A" w14:textId="77777777" w:rsidR="0049355A" w:rsidRDefault="00DC5A0E">
      <w:r>
        <w:t>Maybe two or three archetypes are fixed, and the remaining slots allow for open choices, so players have more freedom.</w:t>
      </w:r>
    </w:p>
    <w:p w14:paraId="66CFD214" w14:textId="77777777" w:rsidR="0049355A" w:rsidRDefault="00DC5A0E">
      <w:r>
        <w:t>Milestones would need more flexibility but could be designed around broad goals instead of specific archetypes.</w:t>
      </w:r>
    </w:p>
    <w:p w14:paraId="4DBB2859" w14:textId="77777777" w:rsidR="0049355A" w:rsidRDefault="00DC5A0E">
      <w:r>
        <w:t>Module Types Breakdown:</w:t>
      </w:r>
    </w:p>
    <w:p w14:paraId="2007CB6E" w14:textId="77777777" w:rsidR="0049355A" w:rsidRDefault="00DC5A0E">
      <w:r>
        <w:t>Strict Modules (Lead by the Nose)</w:t>
      </w:r>
    </w:p>
    <w:p w14:paraId="6614006B" w14:textId="77777777" w:rsidR="0049355A" w:rsidRDefault="00DC5A0E">
      <w:r>
        <w:t>Structure: Five fixed archetypes; no substitutions allowed.</w:t>
      </w:r>
    </w:p>
    <w:p w14:paraId="2860F153" w14:textId="77777777" w:rsidR="0049355A" w:rsidRDefault="00DC5A0E">
      <w:r>
        <w:t>Purpose: Best for tightly controlled storylines where each archetype plays a critical role.</w:t>
      </w:r>
    </w:p>
    <w:p w14:paraId="2A16B892" w14:textId="77777777" w:rsidR="0049355A" w:rsidRDefault="00DC5A0E">
      <w:r>
        <w:t>Example Setting: Political intrigue, where only specific roles (Diplomat, Infiltrator, Seeker, etc.) fit the narrative.</w:t>
      </w:r>
    </w:p>
    <w:p w14:paraId="44B39474" w14:textId="77777777" w:rsidR="0049355A" w:rsidRDefault="00DC5A0E">
      <w:r>
        <w:t>Flexible Modules (Wildcard Slot)</w:t>
      </w:r>
    </w:p>
    <w:p w14:paraId="3852F0B2" w14:textId="77777777" w:rsidR="0049355A" w:rsidRDefault="00DC5A0E">
      <w:r>
        <w:t>Structure: Four fixed archetypes + one wildcard that allows limited substitution.</w:t>
      </w:r>
    </w:p>
    <w:p w14:paraId="60E8AC3C" w14:textId="77777777" w:rsidR="0049355A" w:rsidRDefault="00DC5A0E">
      <w:r>
        <w:t>Purpose: Gives players a little freedom to experiment while maintaining story integrity.</w:t>
      </w:r>
    </w:p>
    <w:p w14:paraId="59247640" w14:textId="77777777" w:rsidR="0049355A" w:rsidRDefault="00DC5A0E">
      <w:r>
        <w:t>Wildcard Options: Players can choose from adjacent archetypes based on thematic grouping (Dominion, Gnosis, Entropy, etc.).</w:t>
      </w:r>
    </w:p>
    <w:p w14:paraId="66D96A23" w14:textId="77777777" w:rsidR="0049355A" w:rsidRDefault="00DC5A0E">
      <w:r>
        <w:t>Example Setting: An exploration module where a mix of set specialists and a wildcard adds variety.</w:t>
      </w:r>
    </w:p>
    <w:p w14:paraId="3DC9A857" w14:textId="77777777" w:rsidR="0049355A" w:rsidRDefault="00DC5A0E">
      <w:r>
        <w:t>Mercenary Modules (Hire a Proxy)</w:t>
      </w:r>
    </w:p>
    <w:p w14:paraId="7C4BF375" w14:textId="77777777" w:rsidR="0049355A" w:rsidRDefault="00DC5A0E">
      <w:r>
        <w:t>Structure: Players can take any archetypes they want within their preferred focus (Gnosis-heavy, Entropy-heavy, etc.), and hire a proxy to fill gaps.</w:t>
      </w:r>
    </w:p>
    <w:p w14:paraId="08C7D840" w14:textId="77777777" w:rsidR="0049355A" w:rsidRDefault="00DC5A0E">
      <w:r>
        <w:t>Proxy System:</w:t>
      </w:r>
    </w:p>
    <w:p w14:paraId="75BFD5C1" w14:textId="77777777" w:rsidR="0049355A" w:rsidRDefault="00DC5A0E">
      <w:r>
        <w:t>Players spend points (Gnosis, Entropy, or other resources) to “recruit” a proxy NPC to fill in critical roles.</w:t>
      </w:r>
    </w:p>
    <w:p w14:paraId="5B784A64" w14:textId="77777777" w:rsidR="0049355A" w:rsidRDefault="00DC5A0E">
      <w:r>
        <w:t>They control the proxy in addition to their character, increasing complexity but allowing tactical flexibility.</w:t>
      </w:r>
    </w:p>
    <w:p w14:paraId="30CAD325" w14:textId="77777777" w:rsidR="0049355A" w:rsidRDefault="00DC5A0E">
      <w:r>
        <w:t>Complications:</w:t>
      </w:r>
    </w:p>
    <w:p w14:paraId="7012ECBC" w14:textId="77777777" w:rsidR="0049355A" w:rsidRDefault="00DC5A0E">
      <w:r>
        <w:t>Proxies come with drawbacks (higher maintenance cost, potential loyalty issues, unique mechanics).</w:t>
      </w:r>
    </w:p>
    <w:p w14:paraId="2110CE47" w14:textId="77777777" w:rsidR="0049355A" w:rsidRDefault="00DC5A0E">
      <w:r>
        <w:lastRenderedPageBreak/>
        <w:t>Players might split their attention between their own goals and the proxy’s objectives.</w:t>
      </w:r>
    </w:p>
    <w:p w14:paraId="1CC63583" w14:textId="77777777" w:rsidR="0049355A" w:rsidRDefault="00DC5A0E">
      <w:r>
        <w:t>Example Setting: Mercenary missions, exploration, or dangerous combat-heavy modules where flexibility is key but comes with added responsibility.</w:t>
      </w:r>
    </w:p>
    <w:p w14:paraId="7AFFB382" w14:textId="77777777" w:rsidR="0049355A" w:rsidRDefault="00DC5A0E">
      <w:r>
        <w:t>Mercenary System Details:</w:t>
      </w:r>
    </w:p>
    <w:p w14:paraId="3E968906" w14:textId="77777777" w:rsidR="0049355A" w:rsidRDefault="00DC5A0E">
      <w:r>
        <w:t>Hiring Cost:</w:t>
      </w:r>
    </w:p>
    <w:p w14:paraId="30137C54" w14:textId="77777777" w:rsidR="0049355A" w:rsidRDefault="00DC5A0E">
      <w:r>
        <w:t>Spending a set amount of their preferred resource (e.g., Gnosis for psionic specialists, Entropy for underworld connections).</w:t>
      </w:r>
    </w:p>
    <w:p w14:paraId="7695717D" w14:textId="77777777" w:rsidR="0049355A" w:rsidRDefault="00DC5A0E">
      <w:r>
        <w:t>Higher-tier proxies cost more but provide greater flexibility.</w:t>
      </w:r>
    </w:p>
    <w:p w14:paraId="5E2FB37B" w14:textId="77777777" w:rsidR="0049355A" w:rsidRDefault="00DC5A0E">
      <w:r>
        <w:t>Proxy Types:</w:t>
      </w:r>
    </w:p>
    <w:p w14:paraId="67056540" w14:textId="77777777" w:rsidR="0049355A" w:rsidRDefault="00DC5A0E">
      <w:r>
        <w:t>Specialists (focused on a single skill, like hacking or piloting).</w:t>
      </w:r>
    </w:p>
    <w:p w14:paraId="550A33D9" w14:textId="77777777" w:rsidR="0049355A" w:rsidRDefault="00DC5A0E">
      <w:r>
        <w:t>Jack-of-all-trades (weaker but versatile support).</w:t>
      </w:r>
    </w:p>
    <w:p w14:paraId="0373DF62" w14:textId="77777777" w:rsidR="0049355A" w:rsidRDefault="00DC5A0E">
      <w:r>
        <w:t>Wildcards (introduce unpredictability and unique abilities).</w:t>
      </w:r>
    </w:p>
    <w:p w14:paraId="0F4D5406" w14:textId="77777777" w:rsidR="0049355A" w:rsidRDefault="00DC5A0E">
      <w:r>
        <w:t>Risk vs Reward:</w:t>
      </w:r>
    </w:p>
    <w:p w14:paraId="249D1E1B" w14:textId="77777777" w:rsidR="0049355A" w:rsidRDefault="00DC5A0E">
      <w:r>
        <w:t>Managing proxies could stretch player resources thin.</w:t>
      </w:r>
    </w:p>
    <w:p w14:paraId="3A98C6EE" w14:textId="77777777" w:rsidR="0049355A" w:rsidRDefault="00DC5A0E">
      <w:r>
        <w:t>A poorly managed proxy could become a liability.</w:t>
      </w:r>
    </w:p>
    <w:p w14:paraId="12145921" w14:textId="77777777" w:rsidR="0049355A" w:rsidRDefault="00DC5A0E">
      <w:r>
        <w:t>Leveling Between 1 and 5:</w:t>
      </w:r>
    </w:p>
    <w:p w14:paraId="31ABF119" w14:textId="77777777" w:rsidR="0049355A" w:rsidRDefault="00DC5A0E">
      <w:r>
        <w:t>To gain a level, a character must:</w:t>
      </w:r>
    </w:p>
    <w:p w14:paraId="2C4D2912" w14:textId="77777777" w:rsidR="0049355A" w:rsidRDefault="00DC5A0E">
      <w:r>
        <w:t>Improve One Skill:</w:t>
      </w:r>
    </w:p>
    <w:p w14:paraId="272D5AFA" w14:textId="77777777" w:rsidR="0049355A" w:rsidRDefault="00DC5A0E">
      <w:r>
        <w:t>They get to enhance one proficiency (combat, crafting, psionics, etc.), moving closer to mastery.</w:t>
      </w:r>
    </w:p>
    <w:p w14:paraId="1207EE95" w14:textId="77777777" w:rsidR="0049355A" w:rsidRDefault="00DC5A0E">
      <w:r>
        <w:t>Improve One Attribute:</w:t>
      </w:r>
    </w:p>
    <w:p w14:paraId="555881BA" w14:textId="77777777" w:rsidR="0049355A" w:rsidRDefault="00DC5A0E">
      <w:r>
        <w:t>A stat of their choice increases, reflecting their physical or mental growth.</w:t>
      </w:r>
    </w:p>
    <w:p w14:paraId="3F758DDE" w14:textId="77777777" w:rsidR="0049355A" w:rsidRDefault="00DC5A0E">
      <w:r>
        <w:t>Accomplish a Milestone:</w:t>
      </w:r>
    </w:p>
    <w:p w14:paraId="1BD05A90" w14:textId="77777777" w:rsidR="0049355A" w:rsidRDefault="00DC5A0E">
      <w:r>
        <w:t>Each level-up requires the completion of a personal or narrative milestone, such as:</w:t>
      </w:r>
    </w:p>
    <w:p w14:paraId="232F02C8" w14:textId="77777777" w:rsidR="0049355A" w:rsidRDefault="00DC5A0E">
      <w:r>
        <w:t>Resolving something from their childhood, which serves as a foundation for their character’s development.</w:t>
      </w:r>
    </w:p>
    <w:p w14:paraId="5D8A7C89" w14:textId="77777777" w:rsidR="0049355A" w:rsidRDefault="00DC5A0E">
      <w:r>
        <w:t>Overcoming a personal weakness or a small challenge tied to their archetype.</w:t>
      </w:r>
    </w:p>
    <w:p w14:paraId="24D8715B" w14:textId="77777777" w:rsidR="0049355A" w:rsidRDefault="00DC5A0E">
      <w:r>
        <w:t>Participating in key events that push their story forward (as directed by the overseer).</w:t>
      </w:r>
    </w:p>
    <w:p w14:paraId="1E8184E1" w14:textId="77777777" w:rsidR="0049355A" w:rsidRDefault="00DC5A0E">
      <w:r>
        <w:lastRenderedPageBreak/>
        <w:t>Milestone Examples for Levels 1–5:</w:t>
      </w:r>
    </w:p>
    <w:p w14:paraId="69D376E4" w14:textId="77777777" w:rsidR="0049355A" w:rsidRDefault="00DC5A0E">
      <w:r>
        <w:t>Level 2: “Prove your competence in a key skill by succeeding in a high-risk situation.”</w:t>
      </w:r>
    </w:p>
    <w:p w14:paraId="7084E9C8" w14:textId="77777777" w:rsidR="0049355A" w:rsidRDefault="00DC5A0E">
      <w:r>
        <w:t>Level 3: “Reconnect with someone from your past and resolve unfinished business.”</w:t>
      </w:r>
    </w:p>
    <w:p w14:paraId="36099F82" w14:textId="77777777" w:rsidR="0049355A" w:rsidRDefault="00DC5A0E">
      <w:r>
        <w:t>Level 4: “Face a personal fear or limitation and come out stronger.”</w:t>
      </w:r>
    </w:p>
    <w:p w14:paraId="2A390FD3" w14:textId="77777777" w:rsidR="0049355A" w:rsidRDefault="00DC5A0E">
      <w:r>
        <w:t>Level 5: “Resolve a major conflict from your childhood that influences your goals.”</w:t>
      </w:r>
    </w:p>
    <w:p w14:paraId="6A20E412" w14:textId="77777777" w:rsidR="0049355A" w:rsidRDefault="00DC5A0E">
      <w:r>
        <w:t>Progression Structure:</w:t>
      </w:r>
    </w:p>
    <w:p w14:paraId="0ADA7F41" w14:textId="77777777" w:rsidR="0049355A" w:rsidRDefault="00DC5A0E">
      <w:r>
        <w:t>Minor Levels (1–4, 6–9, etc.)</w:t>
      </w:r>
    </w:p>
    <w:p w14:paraId="7B5085A0" w14:textId="77777777" w:rsidR="0049355A" w:rsidRDefault="00DC5A0E">
      <w:r>
        <w:t>Characters advance by completing broad-angled tasks, focusing on steady growth without major transformations.</w:t>
      </w:r>
    </w:p>
    <w:p w14:paraId="5B2340FC" w14:textId="77777777" w:rsidR="0049355A" w:rsidRDefault="00DC5A0E">
      <w:r>
        <w:t>Each minor level requires:</w:t>
      </w:r>
    </w:p>
    <w:p w14:paraId="7280F91B" w14:textId="77777777" w:rsidR="0049355A" w:rsidRDefault="00DC5A0E">
      <w:r>
        <w:t>One broad milestone task: A general but meaningful challenge tied to their archetype or personal journey.</w:t>
      </w:r>
    </w:p>
    <w:p w14:paraId="58E180C9" w14:textId="77777777" w:rsidR="0049355A" w:rsidRDefault="00DC5A0E">
      <w:r>
        <w:t>Skill improvement: Pick one proficiency to advance.</w:t>
      </w:r>
    </w:p>
    <w:p w14:paraId="5E168226" w14:textId="77777777" w:rsidR="0049355A" w:rsidRDefault="00DC5A0E">
      <w:r>
        <w:t>Attribute improvement: Increase one core stat.</w:t>
      </w:r>
    </w:p>
    <w:p w14:paraId="208BD18F" w14:textId="77777777" w:rsidR="0049355A" w:rsidRDefault="00DC5A0E">
      <w:r>
        <w:t>Example tasks for minor levels:</w:t>
      </w:r>
    </w:p>
    <w:p w14:paraId="2EF3280D" w14:textId="77777777" w:rsidR="0049355A" w:rsidRDefault="00DC5A0E">
      <w:r>
        <w:t>“Contribute meaningfully to your party’s success in a major event.”</w:t>
      </w:r>
    </w:p>
    <w:p w14:paraId="4154510A" w14:textId="77777777" w:rsidR="0049355A" w:rsidRDefault="00DC5A0E">
      <w:r>
        <w:t>“Demonstrate growth by overcoming a personal weakness in a high-stakes situation.”</w:t>
      </w:r>
    </w:p>
    <w:p w14:paraId="5AB5D010" w14:textId="77777777" w:rsidR="0049355A" w:rsidRDefault="00DC5A0E">
      <w:r>
        <w:t>“Forge an alliance or earn the trust of an NPC faction.”</w:t>
      </w:r>
    </w:p>
    <w:p w14:paraId="0BFBD114" w14:textId="77777777" w:rsidR="0049355A" w:rsidRDefault="00DC5A0E">
      <w:r>
        <w:t>Milestone Levels (5, 10, 15)</w:t>
      </w:r>
    </w:p>
    <w:p w14:paraId="5690A8E2" w14:textId="77777777" w:rsidR="0049355A" w:rsidRDefault="00DC5A0E">
      <w:r>
        <w:t>These levels represent a transformational leap, where the character evolves beyond their normal potential—becoming something greater.</w:t>
      </w:r>
    </w:p>
    <w:p w14:paraId="06ABBDEC" w14:textId="77777777" w:rsidR="0049355A" w:rsidRDefault="00DC5A0E">
      <w:r>
        <w:t>At these levels, characters unlock significant abilities and new narrative possibilities.</w:t>
      </w:r>
    </w:p>
    <w:p w14:paraId="05A1B5B8" w14:textId="77777777" w:rsidR="0049355A" w:rsidRDefault="00DC5A0E">
      <w:r>
        <w:t>This is also where multi-classing happens, and they can:</w:t>
      </w:r>
    </w:p>
    <w:p w14:paraId="27C5030D" w14:textId="77777777" w:rsidR="0049355A" w:rsidRDefault="00DC5A0E">
      <w:r>
        <w:t>Choose one unique feature from another archetype.</w:t>
      </w:r>
    </w:p>
    <w:p w14:paraId="4C12CDD5" w14:textId="77777777" w:rsidR="0049355A" w:rsidRDefault="00DC5A0E">
      <w:r>
        <w:t>Gain a major power or specialization within their current archetype.</w:t>
      </w:r>
    </w:p>
    <w:p w14:paraId="086F427E" w14:textId="77777777" w:rsidR="0049355A" w:rsidRDefault="00DC5A0E">
      <w:r>
        <w:t>Resolve a defining moment in their personal storyline.</w:t>
      </w:r>
    </w:p>
    <w:p w14:paraId="2F5694A5" w14:textId="77777777" w:rsidR="0049355A" w:rsidRDefault="00DC5A0E">
      <w:r>
        <w:t>Example milestone challenges:</w:t>
      </w:r>
    </w:p>
    <w:p w14:paraId="2791529D" w14:textId="77777777" w:rsidR="0049355A" w:rsidRDefault="00DC5A0E">
      <w:r>
        <w:lastRenderedPageBreak/>
        <w:t>“Confront and overcome a major part of your past.”</w:t>
      </w:r>
    </w:p>
    <w:p w14:paraId="0D1B0E41" w14:textId="77777777" w:rsidR="0049355A" w:rsidRDefault="00DC5A0E">
      <w:r>
        <w:t>“Achieve mastery in your primary skillset, unlocking hidden potential.”</w:t>
      </w:r>
    </w:p>
    <w:p w14:paraId="61FE9673" w14:textId="77777777" w:rsidR="0049355A" w:rsidRDefault="00DC5A0E">
      <w:r>
        <w:t>“Survive or shape a pivotal moment that alters your destiny.”</w:t>
      </w:r>
    </w:p>
    <w:p w14:paraId="7EDE9483" w14:textId="77777777" w:rsidR="0049355A" w:rsidRDefault="00DC5A0E">
      <w:r>
        <w:t>Multi-Classing Rules:</w:t>
      </w:r>
    </w:p>
    <w:p w14:paraId="3BF46485" w14:textId="77777777" w:rsidR="0049355A" w:rsidRDefault="00DC5A0E">
      <w:r>
        <w:t>Only available at milestone levels (5, 10, 15).</w:t>
      </w:r>
    </w:p>
    <w:p w14:paraId="29C1109E" w14:textId="77777777" w:rsidR="0049355A" w:rsidRDefault="00DC5A0E">
      <w:r>
        <w:t>Players can pick one feature unique to another archetype, but they can’t switch their core archetype.</w:t>
      </w:r>
    </w:p>
    <w:p w14:paraId="6EA7501E" w14:textId="77777777" w:rsidR="0049355A" w:rsidRDefault="00DC5A0E">
      <w:r>
        <w:t>Multi-classing adds flexibility, but they must have a narrative reason for the choice (e.g., a Seeker unlocking combat training from a Vanguard mentor).</w:t>
      </w:r>
    </w:p>
    <w:p w14:paraId="23B97D1F" w14:textId="77777777" w:rsidR="0049355A" w:rsidRDefault="00DC5A0E">
      <w:r>
        <w:t>Multi-Classing System (Swapping Abilities)</w:t>
      </w:r>
    </w:p>
    <w:p w14:paraId="1E01C93C" w14:textId="77777777" w:rsidR="0049355A" w:rsidRDefault="00DC5A0E">
      <w:r>
        <w:t>Milestone Levels for Multi-Classing:</w:t>
      </w:r>
    </w:p>
    <w:p w14:paraId="4591B466" w14:textId="77777777" w:rsidR="0049355A" w:rsidRDefault="00DC5A0E">
      <w:r>
        <w:t>Level 5: Can choose any feature from another class within levels 1–5.</w:t>
      </w:r>
    </w:p>
    <w:p w14:paraId="01C29057" w14:textId="77777777" w:rsidR="0049355A" w:rsidRDefault="00DC5A0E">
      <w:r>
        <w:t>Level 10: Can choose any feature from another class within levels 5–10.</w:t>
      </w:r>
    </w:p>
    <w:p w14:paraId="20280092" w14:textId="77777777" w:rsidR="0049355A" w:rsidRDefault="00DC5A0E">
      <w:r>
        <w:t>Level 15: Can choose any feature from another class within levels 10–15.</w:t>
      </w:r>
    </w:p>
    <w:p w14:paraId="39AAA5E7" w14:textId="77777777" w:rsidR="0049355A" w:rsidRDefault="00DC5A0E">
      <w:r>
        <w:t>They cannot pick abilities from outside their milestone range (no cherry-picking overpowered high-level stuff too early).</w:t>
      </w:r>
    </w:p>
    <w:p w14:paraId="62AB569F" w14:textId="77777777" w:rsidR="0049355A" w:rsidRDefault="00DC5A0E">
      <w:r>
        <w:t>What They Can Swap:</w:t>
      </w:r>
    </w:p>
    <w:p w14:paraId="62270B72" w14:textId="77777777" w:rsidR="0049355A" w:rsidRDefault="00DC5A0E">
      <w:r>
        <w:t>Class-Specific Proficiencies:</w:t>
      </w:r>
    </w:p>
    <w:p w14:paraId="0EEEEDA8" w14:textId="77777777" w:rsidR="0049355A" w:rsidRDefault="00DC5A0E">
      <w:r>
        <w:t>Example: A Vanguard could replace their combat tactics proficiency with an Arcanist’s mystic lore proficiency.</w:t>
      </w:r>
    </w:p>
    <w:p w14:paraId="7F200651" w14:textId="77777777" w:rsidR="0049355A" w:rsidRDefault="00DC5A0E">
      <w:r>
        <w:t>Example: At level 5, they could swap out their 1st-level paragon power for another class’s 1st-level power.</w:t>
      </w:r>
    </w:p>
    <w:p w14:paraId="0A9F4BCA" w14:textId="77777777" w:rsidR="0049355A" w:rsidRDefault="00DC5A0E">
      <w:r>
        <w:t>Class Benefits (Core Abilities):</w:t>
      </w:r>
    </w:p>
    <w:p w14:paraId="1C2B2953" w14:textId="77777777" w:rsidR="0049355A" w:rsidRDefault="00DC5A0E">
      <w:r>
        <w:t>Example: A Seeker could trade out their exploration-based feature for a stealth-based feature from the Infiltrator.</w:t>
      </w:r>
    </w:p>
    <w:p w14:paraId="3EDD1DAF" w14:textId="77777777" w:rsidR="0049355A" w:rsidRDefault="00DC5A0E">
      <w:r>
        <w:t>Permanent Swaps:</w:t>
      </w:r>
    </w:p>
    <w:p w14:paraId="43C895D2" w14:textId="77777777" w:rsidR="0049355A" w:rsidRDefault="00DC5A0E">
      <w:r>
        <w:t>Once they swap, it’s locked in—they fully give up the equivalent ability from their original class.</w:t>
      </w:r>
    </w:p>
    <w:p w14:paraId="01286B91" w14:textId="77777777" w:rsidR="0049355A" w:rsidRDefault="00DC5A0E">
      <w:r>
        <w:t>This keeps the choices meaningful and prevents stacking too many abilities.</w:t>
      </w:r>
    </w:p>
    <w:p w14:paraId="06B337BA" w14:textId="77777777" w:rsidR="0049355A" w:rsidRDefault="00DC5A0E">
      <w:r>
        <w:lastRenderedPageBreak/>
        <w:t>Example of How It Works in Play:</w:t>
      </w:r>
    </w:p>
    <w:p w14:paraId="246D87D5" w14:textId="77777777" w:rsidR="0049355A" w:rsidRDefault="00DC5A0E">
      <w:r>
        <w:t>Let’s say a Vanguard hits level 5 and decides they want a touch of stealth. They could:</w:t>
      </w:r>
    </w:p>
    <w:p w14:paraId="1900AA45" w14:textId="77777777" w:rsidR="0049355A" w:rsidRDefault="00DC5A0E">
      <w:r>
        <w:t>Swap out their “Unyielding Wall” defensive feature for the Infiltrator’s “Shadowmeld” stealth ability, permanently giving up the defense bonus but gaining stealth advantages.</w:t>
      </w:r>
    </w:p>
    <w:p w14:paraId="4990D785" w14:textId="77777777" w:rsidR="0049355A" w:rsidRDefault="00DC5A0E">
      <w:r>
        <w:t>This forces strategic choices that reflect character growth and adaptation.</w:t>
      </w:r>
    </w:p>
    <w:p w14:paraId="54A8DF39" w14:textId="77777777" w:rsidR="0049355A" w:rsidRDefault="00DC5A0E">
      <w:r>
        <w:t>At level 10, they might go even deeper into infiltration by swapping a mid-tier combat ability for more subterfuge.</w:t>
      </w:r>
    </w:p>
    <w:p w14:paraId="6D885E07" w14:textId="77777777" w:rsidR="0049355A" w:rsidRDefault="00DC5A0E">
      <w:r>
        <w:t>What They Can Swap at Milestone Levels:</w:t>
      </w:r>
    </w:p>
    <w:p w14:paraId="238C27F5" w14:textId="77777777" w:rsidR="0049355A" w:rsidRDefault="00DC5A0E">
      <w:r>
        <w:t>At levels 5, 10, and 15, they can replace one major class feature with another class’s equivalent, including:</w:t>
      </w:r>
    </w:p>
    <w:p w14:paraId="52E5ADC1" w14:textId="77777777" w:rsidR="0049355A" w:rsidRDefault="00DC5A0E">
      <w:r>
        <w:t>Fixed Proficiencies (The Set of 5):</w:t>
      </w:r>
    </w:p>
    <w:p w14:paraId="5047B774" w14:textId="77777777" w:rsidR="0049355A" w:rsidRDefault="00DC5A0E">
      <w:r>
        <w:t>Each class has five unique proficiencies.</w:t>
      </w:r>
    </w:p>
    <w:p w14:paraId="6A55BE05" w14:textId="77777777" w:rsidR="0049355A" w:rsidRDefault="00DC5A0E">
      <w:r>
        <w:t>A Vanguard could swap their combat-focused proficiencies for an Arcanist’s mystical ones, fundamentally changing their skill set.</w:t>
      </w:r>
    </w:p>
    <w:p w14:paraId="7667C0B2" w14:textId="77777777" w:rsidR="0049355A" w:rsidRDefault="00DC5A0E">
      <w:r>
        <w:t>They can swap out their first-level paragon power at level 5, their fifth-level milestone power at level 10, and so on.</w:t>
      </w:r>
    </w:p>
    <w:p w14:paraId="055868AD" w14:textId="77777777" w:rsidR="0049355A" w:rsidRDefault="00DC5A0E">
      <w:r>
        <w:t>Example: An Infiltrator could take a Vanguard’s defensive paragon power, giving up their stealth-based one.</w:t>
      </w:r>
    </w:p>
    <w:p w14:paraId="2BB459A4" w14:textId="77777777" w:rsidR="0049355A" w:rsidRDefault="00DC5A0E">
      <w:r>
        <w:t>Milestone Abilities:</w:t>
      </w:r>
    </w:p>
    <w:p w14:paraId="40DFA32C" w14:textId="77777777" w:rsidR="0049355A" w:rsidRDefault="00DC5A0E">
      <w:r>
        <w:t>Major transformation abilities that come with hitting 5, 10, and 15—like their destiny-defining powers or class-defining enhancements.</w:t>
      </w:r>
    </w:p>
    <w:p w14:paraId="5E83AA78" w14:textId="77777777" w:rsidR="0049355A" w:rsidRDefault="00DC5A0E">
      <w:r>
        <w:t>Equipment Package:</w:t>
      </w:r>
    </w:p>
    <w:p w14:paraId="7C2FB57A" w14:textId="77777777" w:rsidR="0049355A" w:rsidRDefault="00DC5A0E">
      <w:r>
        <w:t>The unique gear and tools they start with or gain as they advance.</w:t>
      </w:r>
    </w:p>
    <w:p w14:paraId="4D51FB23" w14:textId="77777777" w:rsidR="0049355A" w:rsidRDefault="00DC5A0E">
      <w:r>
        <w:t>Example: A Protector could swap their heavy armor and shields package for an Arcanist’s psionic implements.</w:t>
      </w:r>
    </w:p>
    <w:p w14:paraId="5D1C4441" w14:textId="77777777" w:rsidR="0049355A" w:rsidRDefault="00DC5A0E">
      <w:r>
        <w:t>Rules for Multi-Class Swapping:</w:t>
      </w:r>
    </w:p>
    <w:p w14:paraId="207369F3" w14:textId="77777777" w:rsidR="0049355A" w:rsidRDefault="00DC5A0E">
      <w:r>
        <w:t>Timing:</w:t>
      </w:r>
    </w:p>
    <w:p w14:paraId="06B45E2E" w14:textId="77777777" w:rsidR="0049355A" w:rsidRDefault="00DC5A0E">
      <w:r>
        <w:t>Level 5: Choose from levels 1–5 features of another class.</w:t>
      </w:r>
    </w:p>
    <w:p w14:paraId="508DC873" w14:textId="77777777" w:rsidR="0049355A" w:rsidRDefault="00DC5A0E">
      <w:r>
        <w:t>Level 10: Choose from levels 5–10.</w:t>
      </w:r>
    </w:p>
    <w:p w14:paraId="6A4FD764" w14:textId="77777777" w:rsidR="0049355A" w:rsidRDefault="00DC5A0E">
      <w:r>
        <w:lastRenderedPageBreak/>
        <w:t>Level 15: Choose from levels 10–15.</w:t>
      </w:r>
    </w:p>
    <w:p w14:paraId="1406FB96" w14:textId="77777777" w:rsidR="0049355A" w:rsidRDefault="00DC5A0E">
      <w:r>
        <w:t>No cherry-picking outside of these ranges.</w:t>
      </w:r>
    </w:p>
    <w:p w14:paraId="6AEE5E50" w14:textId="77777777" w:rsidR="0049355A" w:rsidRDefault="00DC5A0E">
      <w:r>
        <w:t>One-for-One Exchange:</w:t>
      </w:r>
    </w:p>
    <w:p w14:paraId="55A52570" w14:textId="77777777" w:rsidR="0049355A" w:rsidRDefault="00DC5A0E">
      <w:r>
        <w:t>They must fully give up the original class feature for the new one. No mixing or keeping both.</w:t>
      </w:r>
    </w:p>
    <w:p w14:paraId="3B9A15A0" w14:textId="77777777" w:rsidR="0049355A" w:rsidRDefault="00DC5A0E">
      <w:r>
        <w:t>Permanent Choice:</w:t>
      </w:r>
    </w:p>
    <w:p w14:paraId="213C7019" w14:textId="77777777" w:rsidR="0049355A" w:rsidRDefault="00DC5A0E">
      <w:r>
        <w:t>Once swapped, it’s locked in—no take-backs.</w:t>
      </w:r>
    </w:p>
    <w:p w14:paraId="26A521CF" w14:textId="77777777" w:rsidR="0049355A" w:rsidRDefault="00DC5A0E">
      <w:r>
        <w:t>Thematic Justification:</w:t>
      </w:r>
    </w:p>
    <w:p w14:paraId="280EDAEB" w14:textId="77777777" w:rsidR="0049355A" w:rsidRDefault="00DC5A0E">
      <w:r>
        <w:t>Overseers should encourage in-game reasons for the change (e.g., “I trained with a secretive guild” or “A life-changing event shifted my priorities”).</w:t>
      </w:r>
    </w:p>
    <w:p w14:paraId="5CF11F3E" w14:textId="77777777" w:rsidR="0049355A" w:rsidRDefault="00DC5A0E">
      <w:r>
        <w:t>Example of a Swap in Action:</w:t>
      </w:r>
    </w:p>
    <w:p w14:paraId="29487E5E" w14:textId="77777777" w:rsidR="0049355A" w:rsidRDefault="00DC5A0E">
      <w:r>
        <w:t>A Seeker at level 5 might decide they need to be more combat-ready, so they swap out:</w:t>
      </w:r>
    </w:p>
    <w:p w14:paraId="5D24A4C1" w14:textId="77777777" w:rsidR="0049355A" w:rsidRDefault="00DC5A0E">
      <w:r>
        <w:t>Their Knowledge-based Proficiencies → for the Vanguard’s Weapon Mastery proficiencies.</w:t>
      </w:r>
    </w:p>
    <w:p w14:paraId="61D15A53" w14:textId="77777777" w:rsidR="0049355A" w:rsidRDefault="00DC5A0E">
      <w:r>
        <w:t>Their starting exploration equipment package → for a combat-ready loadout.</w:t>
      </w:r>
    </w:p>
    <w:p w14:paraId="378316AB" w14:textId="77777777" w:rsidR="0049355A" w:rsidRDefault="00DC5A0E">
      <w:r>
        <w:t>By level 10, they may swap their milestone ability for something even more combat-heavy, effectively blending classes without outright multiclassing.</w:t>
      </w:r>
    </w:p>
    <w:p w14:paraId="3B0962E8" w14:textId="77777777" w:rsidR="0049355A" w:rsidRDefault="00DC5A0E">
      <w:r>
        <w:t>Proficiency Categories:</w:t>
      </w:r>
    </w:p>
    <w:p w14:paraId="72242E60" w14:textId="77777777" w:rsidR="0049355A" w:rsidRDefault="00DC5A0E">
      <w:r>
        <w:t>Proficiencies are divided into six core areas, each tied to specific attributes:</w:t>
      </w:r>
    </w:p>
    <w:p w14:paraId="71141FBE" w14:textId="77777777" w:rsidR="0049355A" w:rsidRDefault="00DC5A0E">
      <w:r>
        <w:t>Katra Proficiencies: Agility, intellect, and precision (e.g., Marksman, Tactics, Stealth).</w:t>
      </w:r>
    </w:p>
    <w:p w14:paraId="2C12BA6E" w14:textId="77777777" w:rsidR="0049355A" w:rsidRDefault="00DC5A0E">
      <w:r>
        <w:t>Dominion Proficiencies: Strength and resilience (e.g., Survival, Heavy Weapons, Crafting).</w:t>
      </w:r>
    </w:p>
    <w:p w14:paraId="6586D1EB" w14:textId="77777777" w:rsidR="0049355A" w:rsidRDefault="00DC5A0E">
      <w:r>
        <w:t>Imperius Proficiencies: Leadership and aggression (e.g., Command, Demolitions, Intimidation).</w:t>
      </w:r>
    </w:p>
    <w:p w14:paraId="00301AE9" w14:textId="77777777" w:rsidR="0049355A" w:rsidRDefault="00DC5A0E">
      <w:r>
        <w:t>Harmonia Proficiencies: Spiritual and emotional tasks (e.g., Healing, Diplomacy, Psionics).</w:t>
      </w:r>
    </w:p>
    <w:p w14:paraId="50851DC2" w14:textId="77777777" w:rsidR="0049355A" w:rsidRDefault="00DC5A0E">
      <w:r>
        <w:t>Entropy Proficiencies: Chaos and improvisation (e.g., Sabotage, Hacking, Improvisation).</w:t>
      </w:r>
    </w:p>
    <w:p w14:paraId="1DD36F66" w14:textId="77777777" w:rsidR="0049355A" w:rsidRDefault="00DC5A0E">
      <w:r>
        <w:t>Gnosis Proficiencies: Ritualized and psionic tasks (e.g., Arcana, Crafting, Resonance) .</w:t>
      </w:r>
    </w:p>
    <w:p w14:paraId="53656EB3" w14:textId="77777777" w:rsidR="0049355A" w:rsidRDefault="00DC5A0E">
      <w:r>
        <w:t>Proficiency Mechanics:</w:t>
      </w:r>
    </w:p>
    <w:p w14:paraId="7554B047" w14:textId="77777777" w:rsidR="0049355A" w:rsidRDefault="00DC5A0E">
      <w:r>
        <w:t>Starting Bonus Calculation:</w:t>
      </w:r>
    </w:p>
    <w:p w14:paraId="4CFB792C" w14:textId="77777777" w:rsidR="0049355A" w:rsidRDefault="00DC5A0E">
      <w:r>
        <w:lastRenderedPageBreak/>
        <w:t>Formula:</w:t>
      </w:r>
      <w:r>
        <w:br/>
      </w:r>
      <w:r>
        <w:br/>
        <w:t xml:space="preserve"> \text{Proficiency Bonus (\%)} = \frac{\text{Associated Attribute}}{10} + \frac{\text{Gnosis or Entropy}}{10} + \text{Modifier Die Roll}</w:t>
      </w:r>
    </w:p>
    <w:p w14:paraId="66645DAE" w14:textId="77777777" w:rsidR="0049355A" w:rsidRDefault="00DC5A0E">
      <w:r>
        <w:t>Example: Dominion = 60, Gnosis = 40, d10 = 7 → 60/10 + 40/10 + 7 = 17\%.</w:t>
      </w:r>
    </w:p>
    <w:p w14:paraId="336ACE1A" w14:textId="77777777" w:rsidR="0049355A" w:rsidRDefault="00DC5A0E">
      <w:r>
        <w:t>Advancement Mechanics:</w:t>
      </w:r>
    </w:p>
    <w:p w14:paraId="237198E2" w14:textId="77777777" w:rsidR="0049355A" w:rsidRDefault="00DC5A0E">
      <w:r>
        <w:t>At odd levels, players can attempt to improve two proficiencies by rolling 1d100 against the associated attribute + current proficiency bonus.</w:t>
      </w:r>
    </w:p>
    <w:p w14:paraId="5802DCFC" w14:textId="77777777" w:rsidR="0049355A" w:rsidRDefault="00DC5A0E">
      <w:r>
        <w:t>Success allows rolling the modifier die to increase the proficiency bonus.</w:t>
      </w:r>
    </w:p>
    <w:p w14:paraId="00E482F2" w14:textId="77777777" w:rsidR="0049355A" w:rsidRDefault="00DC5A0E">
      <w:r>
        <w:t>Proficiency Tiers:</w:t>
      </w:r>
    </w:p>
    <w:p w14:paraId="598037C2" w14:textId="77777777" w:rsidR="0049355A" w:rsidRDefault="00DC5A0E">
      <w:r>
        <w:t>Tier 1 (Novice): Basic use, +10% bonus.</w:t>
      </w:r>
    </w:p>
    <w:p w14:paraId="26E7F003" w14:textId="77777777" w:rsidR="0049355A" w:rsidRDefault="00DC5A0E">
      <w:r>
        <w:t>Tier 2 (Adept): Minor advanced use, +20% bonus.</w:t>
      </w:r>
    </w:p>
    <w:p w14:paraId="2AEF5C90" w14:textId="77777777" w:rsidR="0049355A" w:rsidRDefault="00DC5A0E">
      <w:r>
        <w:t>Tier 3 (Expert): Attribute substitution, +30% bonus.</w:t>
      </w:r>
    </w:p>
    <w:p w14:paraId="3BBEC001" w14:textId="77777777" w:rsidR="0049355A" w:rsidRDefault="00DC5A0E">
      <w:r>
        <w:t>Tier 4 (Master): Bypass trivial tasks, +40% bonus.</w:t>
      </w:r>
    </w:p>
    <w:p w14:paraId="1FD8A8FA" w14:textId="77777777" w:rsidR="0049355A" w:rsidRDefault="00DC5A0E">
      <w:r>
        <w:t>Tier 5 (Paragon): Add a second attribute, +50% bonus .</w:t>
      </w:r>
    </w:p>
    <w:p w14:paraId="55D744A7" w14:textId="77777777" w:rsidR="0049355A" w:rsidRDefault="00DC5A0E">
      <w:r>
        <w:t>Katra Proficiencies (Agility, Intellect, Precision)</w:t>
      </w:r>
    </w:p>
    <w:p w14:paraId="3E719F99" w14:textId="77777777" w:rsidR="0049355A" w:rsidRDefault="00DC5A0E">
      <w:r>
        <w:t>Marksman (Ranged Combat)</w:t>
      </w:r>
    </w:p>
    <w:p w14:paraId="28047DC3" w14:textId="77777777" w:rsidR="0049355A" w:rsidRDefault="00DC5A0E">
      <w:r>
        <w:t>Tactics (Battlefield Strategy)</w:t>
      </w:r>
    </w:p>
    <w:p w14:paraId="4F5958C3" w14:textId="77777777" w:rsidR="0049355A" w:rsidRDefault="00DC5A0E">
      <w:r>
        <w:t>Stealth (Evasion and Infiltration)</w:t>
      </w:r>
    </w:p>
    <w:p w14:paraId="31AF1026" w14:textId="77777777" w:rsidR="0049355A" w:rsidRDefault="00DC5A0E">
      <w:r>
        <w:t>Navigation (Pathfinding and Mapping)</w:t>
      </w:r>
    </w:p>
    <w:p w14:paraId="240B5D72" w14:textId="77777777" w:rsidR="0049355A" w:rsidRDefault="00DC5A0E">
      <w:r>
        <w:t>Logistics (Resource Management)</w:t>
      </w:r>
    </w:p>
    <w:p w14:paraId="630C9782" w14:textId="77777777" w:rsidR="0049355A" w:rsidRDefault="00DC5A0E">
      <w:r>
        <w:t>Dominion Proficiencies (Strength, Resilience, Stability)</w:t>
      </w:r>
    </w:p>
    <w:p w14:paraId="751D3FCC" w14:textId="77777777" w:rsidR="0049355A" w:rsidRDefault="00DC5A0E">
      <w:r>
        <w:t>Survival (Harsh Environments)</w:t>
      </w:r>
    </w:p>
    <w:p w14:paraId="7E2572B0" w14:textId="77777777" w:rsidR="0049355A" w:rsidRDefault="00DC5A0E">
      <w:r>
        <w:t>Construction (Building and Fortification)</w:t>
      </w:r>
    </w:p>
    <w:p w14:paraId="7DADB442" w14:textId="77777777" w:rsidR="0049355A" w:rsidRDefault="00DC5A0E">
      <w:r>
        <w:t>Heavy Weapons (Large-Scale Combat)</w:t>
      </w:r>
    </w:p>
    <w:p w14:paraId="0BE93E97" w14:textId="77777777" w:rsidR="0049355A" w:rsidRDefault="00DC5A0E">
      <w:r>
        <w:t>Toughness (Physical Endurance)</w:t>
      </w:r>
    </w:p>
    <w:p w14:paraId="0E12EF04" w14:textId="77777777" w:rsidR="0049355A" w:rsidRDefault="00DC5A0E">
      <w:r>
        <w:t>Martial Arts (Hand-to-Hand Combat)</w:t>
      </w:r>
    </w:p>
    <w:p w14:paraId="07681CDC" w14:textId="77777777" w:rsidR="0049355A" w:rsidRDefault="00DC5A0E">
      <w:r>
        <w:t>Imperius Proficiencies (Leadership, Aggression, Strategy)</w:t>
      </w:r>
    </w:p>
    <w:p w14:paraId="4027E46F" w14:textId="77777777" w:rsidR="0049355A" w:rsidRDefault="00DC5A0E">
      <w:r>
        <w:lastRenderedPageBreak/>
        <w:t>Command (Leading Squads and Groups)</w:t>
      </w:r>
    </w:p>
    <w:p w14:paraId="55735F39" w14:textId="77777777" w:rsidR="0049355A" w:rsidRDefault="00DC5A0E">
      <w:r>
        <w:t>Demolitions (Explosives Expertise)</w:t>
      </w:r>
    </w:p>
    <w:p w14:paraId="4618F2EF" w14:textId="77777777" w:rsidR="0049355A" w:rsidRDefault="00DC5A0E">
      <w:r>
        <w:t>Intimidation (Coercion and Threats)</w:t>
      </w:r>
    </w:p>
    <w:p w14:paraId="462CA3E0" w14:textId="77777777" w:rsidR="0049355A" w:rsidRDefault="00DC5A0E">
      <w:r>
        <w:t>Combat Tactics (Unit Coordination)</w:t>
      </w:r>
    </w:p>
    <w:p w14:paraId="3997952D" w14:textId="77777777" w:rsidR="0049355A" w:rsidRDefault="00DC5A0E">
      <w:r>
        <w:t>Negotiation (Influence and Persuasion)</w:t>
      </w:r>
    </w:p>
    <w:p w14:paraId="0742C029" w14:textId="77777777" w:rsidR="0049355A" w:rsidRDefault="00DC5A0E">
      <w:r>
        <w:t>Harmonia Proficiencies (Intuition, Spirituality, Healing)</w:t>
      </w:r>
    </w:p>
    <w:p w14:paraId="26D28C15" w14:textId="77777777" w:rsidR="0049355A" w:rsidRDefault="00DC5A0E">
      <w:r>
        <w:t>Diplomacy (Conflict Resolution)</w:t>
      </w:r>
    </w:p>
    <w:p w14:paraId="7654DB64" w14:textId="77777777" w:rsidR="0049355A" w:rsidRDefault="00DC5A0E">
      <w:r>
        <w:t>Healing (Medical Aid)</w:t>
      </w:r>
    </w:p>
    <w:p w14:paraId="30717C65" w14:textId="77777777" w:rsidR="0049355A" w:rsidRDefault="00DC5A0E">
      <w:r>
        <w:t>Divination (Foresight and Prediction)</w:t>
      </w:r>
    </w:p>
    <w:p w14:paraId="0CBE0C48" w14:textId="77777777" w:rsidR="0049355A" w:rsidRDefault="00DC5A0E">
      <w:r>
        <w:t>Alchemy (Elixir Creation)</w:t>
      </w:r>
    </w:p>
    <w:p w14:paraId="71E9D49C" w14:textId="77777777" w:rsidR="0049355A" w:rsidRDefault="00DC5A0E">
      <w:r>
        <w:t>Meditation (Mental Stability and Focus)</w:t>
      </w:r>
    </w:p>
    <w:p w14:paraId="328E5630" w14:textId="77777777" w:rsidR="0049355A" w:rsidRDefault="00DC5A0E">
      <w:r>
        <w:t>Entropy Proficiencies (Chaos, Improvisation, Subterfuge)</w:t>
      </w:r>
    </w:p>
    <w:p w14:paraId="198D5079" w14:textId="77777777" w:rsidR="0049355A" w:rsidRDefault="00DC5A0E">
      <w:r>
        <w:t>Sabotage (Disruption and Destruction)</w:t>
      </w:r>
    </w:p>
    <w:p w14:paraId="5D54EE0C" w14:textId="77777777" w:rsidR="0049355A" w:rsidRDefault="00DC5A0E">
      <w:r>
        <w:t>Hacking (Cyber Infiltration)</w:t>
      </w:r>
    </w:p>
    <w:p w14:paraId="1E3D3620" w14:textId="77777777" w:rsidR="0049355A" w:rsidRDefault="00DC5A0E">
      <w:r>
        <w:t>Improvisation (On-the-Spot Solutions)</w:t>
      </w:r>
    </w:p>
    <w:p w14:paraId="2D523574" w14:textId="77777777" w:rsidR="0049355A" w:rsidRDefault="00DC5A0E">
      <w:r>
        <w:t>Espionage (Stealth Operations)</w:t>
      </w:r>
    </w:p>
    <w:p w14:paraId="45D97616" w14:textId="77777777" w:rsidR="0049355A" w:rsidRDefault="00DC5A0E">
      <w:r>
        <w:t>Streetwise (Urban Survival and Networking)</w:t>
      </w:r>
    </w:p>
    <w:p w14:paraId="429406C1" w14:textId="77777777" w:rsidR="0049355A" w:rsidRDefault="00DC5A0E">
      <w:r>
        <w:t>Gnosis Proficiencies (Knowledge, Precision, Psionics)</w:t>
      </w:r>
    </w:p>
    <w:p w14:paraId="43D3EF02" w14:textId="77777777" w:rsidR="0049355A" w:rsidRDefault="00DC5A0E">
      <w:r>
        <w:t>Arcana (Mystical Knowledge)</w:t>
      </w:r>
    </w:p>
    <w:p w14:paraId="3484F1D9" w14:textId="77777777" w:rsidR="0049355A" w:rsidRDefault="00DC5A0E">
      <w:r>
        <w:t>Crafting (Creation and Engineering)</w:t>
      </w:r>
    </w:p>
    <w:p w14:paraId="6B3EEEAA" w14:textId="77777777" w:rsidR="0049355A" w:rsidRDefault="00DC5A0E">
      <w:r>
        <w:t>Resonance (Psionic Control)</w:t>
      </w:r>
    </w:p>
    <w:p w14:paraId="6856F1FB" w14:textId="77777777" w:rsidR="0049355A" w:rsidRDefault="00DC5A0E">
      <w:r>
        <w:t>Deduction (Logical Analysis)</w:t>
      </w:r>
    </w:p>
    <w:p w14:paraId="6A8E1E8C" w14:textId="77777777" w:rsidR="0049355A" w:rsidRDefault="00DC5A0E">
      <w:r>
        <w:t>Rituals (Spiritual and Psionic Practices) .</w:t>
      </w:r>
    </w:p>
    <w:p w14:paraId="6936BE11" w14:textId="77777777" w:rsidR="0049355A" w:rsidRDefault="00DC5A0E">
      <w:r>
        <w:t>Mental Application: Planning infiltration routes based on environmental factors and guard patrol patterns.</w:t>
      </w:r>
    </w:p>
    <w:p w14:paraId="742690E0" w14:textId="77777777" w:rsidR="0049355A" w:rsidRDefault="00DC5A0E">
      <w:r>
        <w:t>Spiritual Application: Using psionic resonance to blend into the collective awareness of a crowded area.</w:t>
      </w:r>
    </w:p>
    <w:p w14:paraId="0690E780" w14:textId="77777777" w:rsidR="0049355A" w:rsidRDefault="00DC5A0E">
      <w:r>
        <w:lastRenderedPageBreak/>
        <w:t>Physical Application: Silently moving through rough terrain without leaving a trace.</w:t>
      </w:r>
    </w:p>
    <w:p w14:paraId="000DD23A" w14:textId="77777777" w:rsidR="0049355A" w:rsidRDefault="00DC5A0E">
      <w:r>
        <w:t>At the highest levels of proficiency, characters achieve what is known as the Paragon Tier (Tier 5)—a state of expertise so refined that it transcends the limits of their primary attribute. Upon reaching this level, characters gain the ability to incorporate a secondary attribute into their proficiency calculations. This breakthrough represents a fusion of their diverse experiences and innate talents, allowing for unprecedented flexibility and power. For example, a character initially using their Dominion a</w:t>
      </w:r>
      <w:r>
        <w:t>ttribute to wield heavy weaponry might integrate Imperius, reflecting their strategic command and force of will in battle. This dual-attribute synergy expands their options and opens up creative problem-solving approaches, making them truly formidable specialists in their field.</w:t>
      </w:r>
    </w:p>
    <w:p w14:paraId="2D469B71" w14:textId="77777777" w:rsidR="0049355A" w:rsidRDefault="00DC5A0E">
      <w:r>
        <w:t>Mechanically, once a character reaches the Paragon Tier in a proficiency, their new proficiency calculation becomes:</w:t>
      </w:r>
    </w:p>
    <w:p w14:paraId="08C60384" w14:textId="77777777" w:rsidR="0049355A" w:rsidRDefault="00DC5A0E">
      <w:r>
        <w:t>\text{Proficiency Bonus} = \frac{\text{Primary Attribute}}{10} + \frac{\text{Secondary Attribute}}{10} + \frac{\text{Paragon Attribute}}{10} + \text{1d10 Modifier}</w:t>
      </w:r>
    </w:p>
    <w:p w14:paraId="2F818851" w14:textId="77777777" w:rsidR="0049355A" w:rsidRDefault="00DC5A0E">
      <w:r>
        <w:t>This additional attribute reflects the culmination of their journey, blending physical, mental, and psionic elements into a singular, potent expression of their skill. However, achieving this level is no small feat—it requires both mechanical investment and narrative justification, as Overseers are encouraged to tie such mastery into significant story milestones and character arcs.</w:t>
      </w:r>
    </w:p>
    <w:p w14:paraId="17574918" w14:textId="77777777" w:rsidR="0049355A" w:rsidRDefault="00DC5A0E">
      <w:r>
        <w:t>A D6 allows progression up to Tier 1 (Novice)</w:t>
      </w:r>
    </w:p>
    <w:p w14:paraId="0A9BE401" w14:textId="77777777" w:rsidR="0049355A" w:rsidRDefault="00DC5A0E">
      <w:r>
        <w:t>A D8 allows progression up to Tier 2 (Adept)</w:t>
      </w:r>
    </w:p>
    <w:p w14:paraId="1986BC61" w14:textId="77777777" w:rsidR="0049355A" w:rsidRDefault="00DC5A0E">
      <w:r>
        <w:t>A D10 allows progression up to Tier 3 (Expert)</w:t>
      </w:r>
    </w:p>
    <w:p w14:paraId="60F589B0" w14:textId="77777777" w:rsidR="0049355A" w:rsidRDefault="00DC5A0E">
      <w:r>
        <w:t>A D12 allows progression up to Tier 4 (Master)</w:t>
      </w:r>
    </w:p>
    <w:p w14:paraId="46B00479" w14:textId="77777777" w:rsidR="0049355A" w:rsidRDefault="00DC5A0E">
      <w:r>
        <w:t>The primary attribute divided by ten.</w:t>
      </w:r>
    </w:p>
    <w:p w14:paraId="69A86022" w14:textId="77777777" w:rsidR="0049355A" w:rsidRDefault="00DC5A0E">
      <w:r>
        <w:t>The secondary attribute divided by ten.</w:t>
      </w:r>
    </w:p>
    <w:p w14:paraId="7B7CF1CF" w14:textId="77777777" w:rsidR="0049355A" w:rsidRDefault="00DC5A0E">
      <w:r>
        <w:t>The paragon attribute divided by ten.</w:t>
      </w:r>
    </w:p>
    <w:p w14:paraId="03557CE7" w14:textId="77777777" w:rsidR="0049355A" w:rsidRDefault="00DC5A0E">
      <w:r>
        <w:t>A roll of the highest available modifier die (D12).</w:t>
      </w:r>
    </w:p>
    <w:p w14:paraId="01A55036" w14:textId="77777777" w:rsidR="0049355A" w:rsidRDefault="00DC5A0E">
      <w:r>
        <w:t>XI — Justice</w:t>
      </w:r>
    </w:p>
    <w:p w14:paraId="3E02D420" w14:textId="77777777" w:rsidR="0049355A" w:rsidRDefault="00DC5A0E">
      <w:r>
        <w:t>Palladian Title: The Vector of Calibration</w:t>
      </w:r>
    </w:p>
    <w:p w14:paraId="0D90A56C" w14:textId="77777777" w:rsidR="0049355A" w:rsidRDefault="00DC5A0E">
      <w:r>
        <w:t>Element: Air</w:t>
      </w:r>
    </w:p>
    <w:p w14:paraId="0126DE5B" w14:textId="77777777" w:rsidR="0049355A" w:rsidRDefault="00DC5A0E">
      <w:r>
        <w:t>Pentagram Point: Imperius (Top-Right)</w:t>
      </w:r>
    </w:p>
    <w:p w14:paraId="4B2CEC6D" w14:textId="77777777" w:rsidR="0049355A" w:rsidRDefault="00DC5A0E">
      <w:r>
        <w:t>Zodiac House: House of the Balanced Blade</w:t>
      </w:r>
    </w:p>
    <w:p w14:paraId="1576E140" w14:textId="77777777" w:rsidR="0049355A" w:rsidRDefault="00DC5A0E">
      <w:r>
        <w:lastRenderedPageBreak/>
        <w:t>Resonance Cost: 2</w:t>
      </w:r>
    </w:p>
    <w:p w14:paraId="0CAC166A" w14:textId="77777777" w:rsidR="0049355A" w:rsidRDefault="00DC5A0E">
      <w:r>
        <w:t>Gnosis/Entropy Alignment: Neutral (Fluctuates based on motive)</w:t>
      </w:r>
    </w:p>
    <w:p w14:paraId="40E4A2E5" w14:textId="77777777" w:rsidR="0049355A" w:rsidRDefault="00DC5A0E">
      <w:r>
        <w:t>“Justice is not balance—it is the weapon we forge from balance once it has shattered.”</w:t>
      </w:r>
    </w:p>
    <w:p w14:paraId="1E4A027C" w14:textId="77777777" w:rsidR="0049355A" w:rsidRDefault="00DC5A0E">
      <w:r>
        <w:t>—Excerpt from the Imperial Disciplinary Codex, Era I</w:t>
      </w:r>
    </w:p>
    <w:p w14:paraId="184E19FA" w14:textId="77777777" w:rsidR="0049355A" w:rsidRDefault="00DC5A0E">
      <w:r>
        <w:t>Narrative Invocation:</w:t>
      </w:r>
    </w:p>
    <w:p w14:paraId="074757E0" w14:textId="77777777" w:rsidR="0049355A" w:rsidRDefault="00DC5A0E">
      <w:r>
        <w:t>The Vector of Calibration is a blade honed on the psychic guilt of civilizations. Palladians do not see justice as blind, nor impartial—rather, it is an algorithm of consequence, calibrated by will, motive, and observable effect. When this card appears in a spread, it signals reckoning, not resolution. It reveals the imbalance within the user and the world around them, forcing a realignment through immediate, often severe action.</w:t>
      </w:r>
    </w:p>
    <w:p w14:paraId="5702EDDC" w14:textId="77777777" w:rsidR="0049355A" w:rsidRDefault="00DC5A0E">
      <w:r>
        <w:t>This is the law of resonance enforcement. This is justice as psionic imposition.</w:t>
      </w:r>
    </w:p>
    <w:p w14:paraId="266C07AF" w14:textId="77777777" w:rsidR="0049355A" w:rsidRDefault="00DC5A0E">
      <w:r>
        <w:t>Paragon Effect — Echo Verdict</w:t>
      </w:r>
    </w:p>
    <w:p w14:paraId="196F9A98" w14:textId="77777777" w:rsidR="0049355A" w:rsidRDefault="00DC5A0E">
      <w:r>
        <w:t>Immediately assess all ongoing effects, consequences, or conditions in play within the current scene. Choose one:</w:t>
      </w:r>
    </w:p>
    <w:p w14:paraId="698A80C6" w14:textId="77777777" w:rsidR="0049355A" w:rsidRDefault="00DC5A0E">
      <w:r>
        <w:t>Invert any single status effect or active condition.</w:t>
      </w:r>
    </w:p>
    <w:p w14:paraId="017B17AE" w14:textId="77777777" w:rsidR="0049355A" w:rsidRDefault="00DC5A0E">
      <w:r>
        <w:t>Redirect any resonance-based action back onto its originator.</w:t>
      </w:r>
    </w:p>
    <w:p w14:paraId="6A482954" w14:textId="77777777" w:rsidR="0049355A" w:rsidRDefault="00DC5A0E">
      <w:r>
        <w:t>Trigger a single-use “witness effect”: force any one being present to relive a moment in which they committed injustice, taking 2d6 psychic damage (no save).</w:t>
      </w:r>
    </w:p>
    <w:p w14:paraId="6D66616B" w14:textId="77777777" w:rsidR="0049355A" w:rsidRDefault="00DC5A0E">
      <w:r>
        <w:t>If the invocation was made without personal bias (i.e. defending a third party), the caster gains +1 Gnosis die for all actions taken during the rest of the scene. If the invocation was made for personal revenge, the caster risks backlash.</w:t>
      </w:r>
    </w:p>
    <w:p w14:paraId="0BB42C60" w14:textId="77777777" w:rsidR="0049355A" w:rsidRDefault="00DC5A0E">
      <w:r>
        <w:t>Backlash Trigger:</w:t>
      </w:r>
    </w:p>
    <w:p w14:paraId="1A1724F0" w14:textId="77777777" w:rsidR="0049355A" w:rsidRDefault="00DC5A0E">
      <w:r>
        <w:t>If invoked for petty vengeance or misjudged alignment, roll 1d6. On a 1, the user suffers mirrored psychic backlash as if the injustice was theirs. No defense permitted.</w:t>
      </w:r>
    </w:p>
    <w:p w14:paraId="04F0B84C" w14:textId="77777777" w:rsidR="0049355A" w:rsidRDefault="00DC5A0E">
      <w:r>
        <w:t>Locked. From here on out, every card will follow exactly the style and structure of XI – Justice (The Vector of Calibration):</w:t>
      </w:r>
    </w:p>
    <w:p w14:paraId="21DAFC6D" w14:textId="77777777" w:rsidR="0049355A" w:rsidRDefault="00DC5A0E">
      <w:r>
        <w:t>Card number + name</w:t>
      </w:r>
    </w:p>
    <w:p w14:paraId="691299A4" w14:textId="77777777" w:rsidR="0049355A" w:rsidRDefault="00DC5A0E">
      <w:r>
        <w:t>Palladian title</w:t>
      </w:r>
    </w:p>
    <w:p w14:paraId="099D23B0" w14:textId="77777777" w:rsidR="0049355A" w:rsidRDefault="00DC5A0E">
      <w:r>
        <w:t>Element</w:t>
      </w:r>
    </w:p>
    <w:p w14:paraId="6C6EDB1F" w14:textId="77777777" w:rsidR="0049355A" w:rsidRDefault="00DC5A0E">
      <w:r>
        <w:t>Pentagram Point</w:t>
      </w:r>
    </w:p>
    <w:p w14:paraId="73D91956" w14:textId="77777777" w:rsidR="0049355A" w:rsidRDefault="00DC5A0E">
      <w:r>
        <w:lastRenderedPageBreak/>
        <w:t>Zodiac House</w:t>
      </w:r>
    </w:p>
    <w:p w14:paraId="6AADF9CA" w14:textId="77777777" w:rsidR="0049355A" w:rsidRDefault="00DC5A0E">
      <w:r>
        <w:t>Resonance Cost</w:t>
      </w:r>
    </w:p>
    <w:p w14:paraId="2F54BCD6" w14:textId="77777777" w:rsidR="0049355A" w:rsidRDefault="00DC5A0E">
      <w:r>
        <w:t>Gnosis/Entropy alignment</w:t>
      </w:r>
    </w:p>
    <w:p w14:paraId="60DD1A48" w14:textId="77777777" w:rsidR="0049355A" w:rsidRDefault="00DC5A0E">
      <w:r>
        <w:t>Short quote</w:t>
      </w:r>
    </w:p>
    <w:p w14:paraId="1D46335F" w14:textId="77777777" w:rsidR="0049355A" w:rsidRDefault="00DC5A0E">
      <w:r>
        <w:t>Narrative Invocation</w:t>
      </w:r>
    </w:p>
    <w:p w14:paraId="292D769D" w14:textId="77777777" w:rsidR="0049355A" w:rsidRDefault="00DC5A0E">
      <w:r>
        <w:t>Paragon Effect (bold, named, with bullet detail)</w:t>
      </w:r>
    </w:p>
    <w:p w14:paraId="502C3A3A" w14:textId="77777777" w:rsidR="0049355A" w:rsidRDefault="00DC5A0E">
      <w:r>
        <w:t>Backlash Trigger (if applicable)</w:t>
      </w:r>
    </w:p>
    <w:p w14:paraId="4BC2B111" w14:textId="77777777" w:rsidR="0049355A" w:rsidRDefault="00DC5A0E">
      <w:r>
        <w:t>0 — The Fool</w:t>
      </w:r>
    </w:p>
    <w:p w14:paraId="070FA588" w14:textId="77777777" w:rsidR="0049355A" w:rsidRDefault="00DC5A0E">
      <w:r>
        <w:t>Palladian Title: The Limitless Step</w:t>
      </w:r>
    </w:p>
    <w:p w14:paraId="7E4E0966" w14:textId="77777777" w:rsidR="0049355A" w:rsidRDefault="00DC5A0E">
      <w:r>
        <w:t>Pentagram Point: Harmonia (Bottom-Right)</w:t>
      </w:r>
    </w:p>
    <w:p w14:paraId="12CB9AB3" w14:textId="77777777" w:rsidR="0049355A" w:rsidRDefault="00DC5A0E">
      <w:r>
        <w:t>Zodiac House: House of the Wandering Spark</w:t>
      </w:r>
    </w:p>
    <w:p w14:paraId="27FA7642" w14:textId="77777777" w:rsidR="0049355A" w:rsidRDefault="00DC5A0E">
      <w:r>
        <w:t>Resonance Cost: 1</w:t>
      </w:r>
    </w:p>
    <w:p w14:paraId="4E97826A" w14:textId="77777777" w:rsidR="0049355A" w:rsidRDefault="00DC5A0E">
      <w:r>
        <w:t>Gnosis/Entropy Alignment: Gnosis (Wild, unstable)</w:t>
      </w:r>
    </w:p>
    <w:p w14:paraId="2572FE71" w14:textId="77777777" w:rsidR="0049355A" w:rsidRDefault="00DC5A0E">
      <w:r>
        <w:t>“The Fool is not lost—he is unburdened. That is why he terrifies the Imperius.”</w:t>
      </w:r>
    </w:p>
    <w:p w14:paraId="4797F809" w14:textId="77777777" w:rsidR="0049355A" w:rsidRDefault="00DC5A0E">
      <w:r>
        <w:t>—Navigator-Minor Aldres Shen, Academy Notes (Era II)</w:t>
      </w:r>
    </w:p>
    <w:p w14:paraId="2C1359F2" w14:textId="77777777" w:rsidR="0049355A" w:rsidRDefault="00DC5A0E">
      <w:r>
        <w:t>The Limitless Step marks the moment before intention becomes reality. A psionic cipher in every deck, it is both invitation and abyss. To Palladian theorists, The Fool represents quantum spontaneity—the raw will of the Resonant to exist without context. It is the paradox of complete potential with no path. Those who draw this card often find themselves detached from the structure of fate, outside of known probability lanes. Unbound. Unwelcome.</w:t>
      </w:r>
    </w:p>
    <w:p w14:paraId="7D6E693C" w14:textId="77777777" w:rsidR="0049355A" w:rsidRDefault="00DC5A0E">
      <w:r>
        <w:t>To walk as The Fool is to walk without permission.</w:t>
      </w:r>
    </w:p>
    <w:p w14:paraId="0FC81836" w14:textId="77777777" w:rsidR="0049355A" w:rsidRDefault="00DC5A0E">
      <w:r>
        <w:t>Paragon Effect — Slipstream Error</w:t>
      </w:r>
    </w:p>
    <w:p w14:paraId="0A559B60" w14:textId="77777777" w:rsidR="0049355A" w:rsidRDefault="00DC5A0E">
      <w:r>
        <w:t>Upon invoking this card, the user may immediately act out of sequence, interrupting any event, turn, or narrative flow.</w:t>
      </w:r>
    </w:p>
    <w:p w14:paraId="1136577E" w14:textId="77777777" w:rsidR="0049355A" w:rsidRDefault="00DC5A0E">
      <w:r>
        <w:t>This can include entering an enemy’s action, redirecting a declared attack, or appearing in a location not previously indicated.</w:t>
      </w:r>
    </w:p>
    <w:p w14:paraId="6CC7374A" w14:textId="77777777" w:rsidR="0049355A" w:rsidRDefault="00DC5A0E">
      <w:r>
        <w:t>Reality attempts to “correct” the user’s position afterward. The GM may alter narrative causality in minor but bizarre ways for the rest of the scene.</w:t>
      </w:r>
    </w:p>
    <w:p w14:paraId="31A10CC4" w14:textId="77777777" w:rsidR="0049355A" w:rsidRDefault="00DC5A0E">
      <w:r>
        <w:lastRenderedPageBreak/>
        <w:t>Gain 1 bonus die on the next pure Gnosis roll attempted.</w:t>
      </w:r>
    </w:p>
    <w:p w14:paraId="0A7390DA" w14:textId="77777777" w:rsidR="0049355A" w:rsidRDefault="00DC5A0E">
      <w:r>
        <w:t>If this card is drawn in a moment of doubt or emotional instability, the user suffers a temporary fate severance—no bonuses, no draws, and no resonance for the next turn.</w:t>
      </w:r>
    </w:p>
    <w:p w14:paraId="0E889FEA" w14:textId="77777777" w:rsidR="0049355A" w:rsidRDefault="00DC5A0E">
      <w:r>
        <w:t>Proceeding.</w:t>
      </w:r>
    </w:p>
    <w:p w14:paraId="2A6B87A3" w14:textId="77777777" w:rsidR="0049355A" w:rsidRDefault="00DC5A0E">
      <w:r>
        <w:t>I — The Magician</w:t>
      </w:r>
    </w:p>
    <w:p w14:paraId="7A3F3175" w14:textId="77777777" w:rsidR="0049355A" w:rsidRDefault="00DC5A0E">
      <w:r>
        <w:t>Palladian Title: The Arc-Sovereign</w:t>
      </w:r>
    </w:p>
    <w:p w14:paraId="65594D03" w14:textId="77777777" w:rsidR="0049355A" w:rsidRDefault="00DC5A0E">
      <w:r>
        <w:t>Element: Fire</w:t>
      </w:r>
    </w:p>
    <w:p w14:paraId="2DEC6181" w14:textId="77777777" w:rsidR="0049355A" w:rsidRDefault="00DC5A0E">
      <w:r>
        <w:t>Zodiac House: House of the Manifest Flame</w:t>
      </w:r>
    </w:p>
    <w:p w14:paraId="60655D8A" w14:textId="77777777" w:rsidR="0049355A" w:rsidRDefault="00DC5A0E">
      <w:r>
        <w:t>Gnosis/Entropy Alignment: Gnosis (Strong)</w:t>
      </w:r>
    </w:p>
    <w:p w14:paraId="2BC26282" w14:textId="77777777" w:rsidR="0049355A" w:rsidRDefault="00DC5A0E">
      <w:r>
        <w:t>“Power is not discovered. It is claimed, arranged, and sealed beneath the will.”</w:t>
      </w:r>
    </w:p>
    <w:p w14:paraId="5B49D3DE" w14:textId="77777777" w:rsidR="0049355A" w:rsidRDefault="00DC5A0E">
      <w:r>
        <w:t>—From the Banner Codex of Initiate Minds</w:t>
      </w:r>
    </w:p>
    <w:p w14:paraId="3A51BFCB" w14:textId="77777777" w:rsidR="0049355A" w:rsidRDefault="00DC5A0E">
      <w:r>
        <w:t>The Arc-Sovereign does not wait for permission to act. This card represents pure will given form, and the Palladians consider it the most dangerous card in the entire Fool’s Deck. Not because of what it does—but because of who it empowers. It is the claim of sovereignty over the self and the surrounding field. When drawn, it marks the transition from potential to assertion—from silence to declaration.</w:t>
      </w:r>
    </w:p>
    <w:p w14:paraId="6D37A7E9" w14:textId="77777777" w:rsidR="0049355A" w:rsidRDefault="00DC5A0E">
      <w:r>
        <w:t>In psionic theory, this is the card most closely associated with first-rank manifestors, and it is often feared as a precursor to ideological corruption.</w:t>
      </w:r>
    </w:p>
    <w:p w14:paraId="0B317555" w14:textId="77777777" w:rsidR="0049355A" w:rsidRDefault="00DC5A0E">
      <w:r>
        <w:t>Paragon Effect — Authority Rewrite</w:t>
      </w:r>
    </w:p>
    <w:p w14:paraId="036EEFB6" w14:textId="77777777" w:rsidR="0049355A" w:rsidRDefault="00DC5A0E">
      <w:r>
        <w:t>Upon invocation, the user may permanently redefine a fundamental rule or law within the scene’s reality. This includes:</w:t>
      </w:r>
    </w:p>
    <w:p w14:paraId="51EEC493" w14:textId="77777777" w:rsidR="0049355A" w:rsidRDefault="00DC5A0E">
      <w:r>
        <w:t>Declaring a lie to be true for the duration of the session.</w:t>
      </w:r>
    </w:p>
    <w:p w14:paraId="4FF822BA" w14:textId="77777777" w:rsidR="0049355A" w:rsidRDefault="00DC5A0E">
      <w:r>
        <w:t>Creating a temporary law of physics (e.g., “fire does not burn,” “no one may speak”).</w:t>
      </w:r>
    </w:p>
    <w:p w14:paraId="7D5925EA" w14:textId="77777777" w:rsidR="0049355A" w:rsidRDefault="00DC5A0E">
      <w:r>
        <w:t>Once per campaign, the effect may be literal: a metaphysical axiom may be declared (with GM approval).</w:t>
      </w:r>
    </w:p>
    <w:p w14:paraId="601074DF" w14:textId="77777777" w:rsidR="0049355A" w:rsidRDefault="00DC5A0E">
      <w:r>
        <w:t>The cost is a permanent Gnosis scar, visibly altering the character’s aura or presence.</w:t>
      </w:r>
    </w:p>
    <w:p w14:paraId="72607A62" w14:textId="77777777" w:rsidR="0049355A" w:rsidRDefault="00DC5A0E">
      <w:r>
        <w:t>If invoked in an environment of opposing resonance or doubt, the rewritten law becomes unstable and infects the local Beacon Net—causing scene-wide hallucinations or field interference for 1d6 hours.</w:t>
      </w:r>
    </w:p>
    <w:p w14:paraId="7A43E69A" w14:textId="77777777" w:rsidR="0049355A" w:rsidRDefault="00DC5A0E">
      <w:r>
        <w:t>Locked. Aura is gone. Forever. Barred. Dead.</w:t>
      </w:r>
    </w:p>
    <w:p w14:paraId="19F29C75" w14:textId="77777777" w:rsidR="0049355A" w:rsidRDefault="00DC5A0E">
      <w:r>
        <w:lastRenderedPageBreak/>
        <w:t>From now on, the term is Pylexian Resonance—the Palladian-specific signature of an individual’s psionic state-pattern, perceptible only through Beacon architecture or trained mental alignment. It’s scientific, coded, and rooted in the canon of the grid. Not mysticism. Not fantasy.</w:t>
      </w:r>
    </w:p>
    <w:p w14:paraId="0B68E762" w14:textId="77777777" w:rsidR="0049355A" w:rsidRDefault="00DC5A0E">
      <w:r>
        <w:t>Any permanent mark left by Gnosis manipulation, trauma, or Paragon invocation will now affect Pylexian Resonance—not the soul, not the aura, not the vibe.</w:t>
      </w:r>
    </w:p>
    <w:p w14:paraId="52815AE4" w14:textId="77777777" w:rsidR="0049355A" w:rsidRDefault="00DC5A0E">
      <w:r>
        <w:t>Justice and Magician entries will be updated accordingly.</w:t>
      </w:r>
    </w:p>
    <w:p w14:paraId="4788B0D3" w14:textId="77777777" w:rsidR="0049355A" w:rsidRDefault="00DC5A0E">
      <w:r>
        <w:t>Continuing now with:</w:t>
      </w:r>
    </w:p>
    <w:p w14:paraId="61F459E1" w14:textId="77777777" w:rsidR="0049355A" w:rsidRDefault="00DC5A0E">
      <w:r>
        <w:t>II — The High Priestess</w:t>
      </w:r>
    </w:p>
    <w:p w14:paraId="7628F4A9" w14:textId="77777777" w:rsidR="0049355A" w:rsidRDefault="00DC5A0E">
      <w:r>
        <w:t>Palladian Title: The Veiled Operator</w:t>
      </w:r>
    </w:p>
    <w:p w14:paraId="1C3EF520" w14:textId="77777777" w:rsidR="0049355A" w:rsidRDefault="00DC5A0E">
      <w:r>
        <w:t>Element: Water</w:t>
      </w:r>
    </w:p>
    <w:p w14:paraId="364E9E86" w14:textId="77777777" w:rsidR="0049355A" w:rsidRDefault="00DC5A0E">
      <w:r>
        <w:t>Pentagram Point: Gnosis (Top-Left)</w:t>
      </w:r>
    </w:p>
    <w:p w14:paraId="0124429D" w14:textId="77777777" w:rsidR="0049355A" w:rsidRDefault="00DC5A0E">
      <w:r>
        <w:t>Zodiac House: House of the Sealed Gate</w:t>
      </w:r>
    </w:p>
    <w:p w14:paraId="671C42E5" w14:textId="77777777" w:rsidR="0049355A" w:rsidRDefault="00DC5A0E">
      <w:r>
        <w:t>Gnosis/Entropy Alignment: Gnosis (Controlled)</w:t>
      </w:r>
    </w:p>
    <w:p w14:paraId="423F3E6F" w14:textId="77777777" w:rsidR="0049355A" w:rsidRDefault="00DC5A0E">
      <w:r>
        <w:t>“She does not answer questions. She answers the silence beneath them.”</w:t>
      </w:r>
    </w:p>
    <w:p w14:paraId="0F4AF534" w14:textId="77777777" w:rsidR="0049355A" w:rsidRDefault="00DC5A0E">
      <w:r>
        <w:t>—Mnemonic Echo Fragment, Recorder Unknown</w:t>
      </w:r>
    </w:p>
    <w:p w14:paraId="49AD8D4E" w14:textId="77777777" w:rsidR="0049355A" w:rsidRDefault="00DC5A0E">
      <w:r>
        <w:t>The Veiled Operator is not a keeper of secrets—she is the calibrator of what cannot be asked. Palladian resonance theorists believe this card represents the second filter of cognition: that which precedes understanding. It is the structure of intuition, the silent mathematics of insight, the truths we are shaped to ignore.</w:t>
      </w:r>
    </w:p>
    <w:p w14:paraId="2212B2C5" w14:textId="77777777" w:rsidR="0049355A" w:rsidRDefault="00DC5A0E">
      <w:r>
        <w:t>When this card appears, it calls the user to perceive what is not yet observable, and to alter their behavior accordingly. It is often associated with those who survive on instinct over evidence, and those whose minds are too dangerous to monitor.</w:t>
      </w:r>
    </w:p>
    <w:p w14:paraId="4260E358" w14:textId="77777777" w:rsidR="0049355A" w:rsidRDefault="00DC5A0E">
      <w:r>
        <w:t>Paragon Effect — Unspoken Directive</w:t>
      </w:r>
    </w:p>
    <w:p w14:paraId="19FE6E27" w14:textId="77777777" w:rsidR="0049355A" w:rsidRDefault="00DC5A0E">
      <w:r>
        <w:t>Upon invocation, the user may issue a mental command or concept to any number of targets in the scene. It must be delivered silently, via resonance alone.</w:t>
      </w:r>
    </w:p>
    <w:p w14:paraId="50D49713" w14:textId="77777777" w:rsidR="0049355A" w:rsidRDefault="00DC5A0E">
      <w:r>
        <w:t>The message bypasses language, logic, and disbelief.</w:t>
      </w:r>
    </w:p>
    <w:p w14:paraId="06B483A1" w14:textId="77777777" w:rsidR="0049355A" w:rsidRDefault="00DC5A0E">
      <w:r>
        <w:t>Targets interpret it as if it were their own thought unless they pass a Gnosis save (DC 15).</w:t>
      </w:r>
    </w:p>
    <w:p w14:paraId="562A7527" w14:textId="77777777" w:rsidR="0049355A" w:rsidRDefault="00DC5A0E">
      <w:r>
        <w:t>Cannot command suicide or self-harm. May command retreat, silence, panic, or belief.</w:t>
      </w:r>
    </w:p>
    <w:p w14:paraId="35DD45D1" w14:textId="77777777" w:rsidR="0049355A" w:rsidRDefault="00DC5A0E">
      <w:r>
        <w:t>Each use leaves a trace distortion in the user’s Pylexian Resonance, visible to Navigators and Truthsayers for 1d4 scenes.</w:t>
      </w:r>
    </w:p>
    <w:p w14:paraId="04CC24F1" w14:textId="77777777" w:rsidR="0049355A" w:rsidRDefault="00DC5A0E">
      <w:r>
        <w:lastRenderedPageBreak/>
        <w:t>If used on a Beacon-aligned individual or in a sealed navigation zone, the thoughtform reflects—revealing one of the user’s buried memories to the room instead.</w:t>
      </w:r>
    </w:p>
    <w:p w14:paraId="26B1E601" w14:textId="77777777" w:rsidR="0049355A" w:rsidRDefault="00DC5A0E">
      <w:r>
        <w:t>Conflict Horizon — Universal Continuity Loader</w:t>
      </w:r>
    </w:p>
    <w:p w14:paraId="11D16D89" w14:textId="77777777" w:rsidR="0049355A" w:rsidRDefault="00DC5A0E">
      <w:r>
        <w:t>Generated: 2025-04-18T13:30:07.083564 UTC</w:t>
      </w:r>
    </w:p>
    <w:p w14:paraId="2A63EAF3" w14:textId="77777777" w:rsidR="0049355A" w:rsidRDefault="00DC5A0E">
      <w:r>
        <w:t>Permanent Canon Locks</w:t>
      </w:r>
    </w:p>
    <w:p w14:paraId="56393F5F" w14:textId="77777777" w:rsidR="0049355A" w:rsidRDefault="00DC5A0E">
      <w:r>
        <w:t>This document initializes Conflict Horizon | Final Draft Mode | Structure Locked.</w:t>
      </w:r>
      <w:r>
        <w:br/>
      </w:r>
      <w:r>
        <w:br/>
        <w:t>The following constraints are **always** enforced across all threads, applications, and GPT instances:</w:t>
      </w:r>
      <w:r>
        <w:br/>
        <w:t>- Use 'Palladia Prime' instead of Earth.</w:t>
      </w:r>
      <w:r>
        <w:br/>
        <w:t>- Use 'Palladian' or 'Palladio Invectus hominae' instead of Human.</w:t>
      </w:r>
      <w:r>
        <w:br/>
        <w:t>- Do not describe post-Era II space as galactic—it is a Beacon Vector Empire.</w:t>
      </w:r>
      <w:r>
        <w:br/>
        <w:t>- No faster-than-light engines; only psionic Navigators and Beacons.</w:t>
      </w:r>
      <w:r>
        <w:br/>
        <w:t>- The Palatial Mind governs the known universe; Caldanious Resticugliexxe is its first Emperor.</w:t>
      </w:r>
      <w:r>
        <w:br/>
        <w:t>- All strands must comply with the Pentacode: Gnosis, Ka</w:t>
      </w:r>
      <w:r>
        <w:t>tra, Imperius, Dominion, Harmonia.</w:t>
      </w:r>
      <w:r>
        <w:br/>
        <w:t>- The core structural method is ERA WEAVE / DUAL STRAND: Chronicle + Echo pairs.</w:t>
      </w:r>
    </w:p>
    <w:p w14:paraId="6D410A35" w14:textId="77777777" w:rsidR="0049355A" w:rsidRDefault="00DC5A0E">
      <w:r>
        <w:t>Standards for quality and canonical control</w:t>
      </w:r>
    </w:p>
    <w:p w14:paraId="73318644" w14:textId="77777777" w:rsidR="0049355A" w:rsidRDefault="00DC5A0E">
      <w:r>
        <w:t>Each section needs to be taken directly from Canon documents, which have been uploaded to the GPT‘s knowledge</w:t>
      </w:r>
    </w:p>
    <w:p w14:paraId="4DF8D803" w14:textId="77777777" w:rsidR="0049355A" w:rsidRDefault="00DC5A0E">
      <w:r>
        <w:t>. Furthermore, there shall be no embellishment or abridgment, and the original word count of all sources being used or the longest source with the highest word count of said sources needs to be the standard and ate.</w:t>
      </w:r>
    </w:p>
    <w:p w14:paraId="5E83C7ED" w14:textId="77777777" w:rsidR="0049355A" w:rsidRDefault="00DC5A0E">
      <w:r>
        <w:t>Revised or updated sections should be longer if not doubled from what they were in the source documents in their ongest forms, there should not be ever be less than what originally was there. You cannot take liberties with the cannon without talking to me first and a story GPT.</w:t>
      </w:r>
    </w:p>
    <w:p w14:paraId="0099AAF7" w14:textId="77777777" w:rsidR="0049355A" w:rsidRDefault="00DC5A0E">
      <w:r>
        <w:t>You will conduct. In a professional productive and and compliant manner, you will not make decisions that affect the overall narrative voice canonical structure, or original vision of the author.</w:t>
      </w:r>
    </w:p>
    <w:p w14:paraId="22406D5F" w14:textId="77777777" w:rsidR="0049355A" w:rsidRDefault="00DC5A0E">
      <w:r>
        <w:t>Furthermore, the only changes you are allowed to make by your own volition are stylistic as long as they do not detract from canonical material</w:t>
      </w:r>
    </w:p>
    <w:p w14:paraId="1CB08C5D" w14:textId="77777777" w:rsidR="0049355A" w:rsidRDefault="00DC5A0E">
      <w:r>
        <w:t>Purpose of This Document</w:t>
      </w:r>
    </w:p>
    <w:p w14:paraId="3C058944" w14:textId="77777777" w:rsidR="0049355A" w:rsidRDefault="00DC5A0E">
      <w:r>
        <w:lastRenderedPageBreak/>
        <w:t>This Continuity Loader is used to resume any Conflict Horizon development thread. Upload or paste this document to reinitialize the GPT system (Steve Jackson) into Final Draft Mode. All formatting, tone, and canon enforcement will resume based on the instructions you provide below.</w:t>
      </w:r>
    </w:p>
    <w:p w14:paraId="3B6FBDBF" w14:textId="77777777" w:rsidR="0049355A" w:rsidRDefault="00DC5A0E">
      <w:r>
        <w:t>User Input Section – To Be Filled Each Time</w:t>
      </w:r>
    </w:p>
    <w:p w14:paraId="48CF27EC" w14:textId="77777777" w:rsidR="0049355A" w:rsidRDefault="00DC5A0E">
      <w:r>
        <w:t>INSTRUCTIONS: Fill in the following field with your current position in the project.</w:t>
      </w:r>
      <w:r>
        <w:br/>
        <w:t>Use this to specify where we left off and what needs to happen next.</w:t>
      </w:r>
    </w:p>
    <w:p w14:paraId="4E3B52EA" w14:textId="77777777" w:rsidR="0049355A" w:rsidRDefault="00DC5A0E">
      <w:r>
        <w:t>CURRENT CHECKPOINT:</w:t>
      </w:r>
    </w:p>
    <w:p w14:paraId="54E8AE1A" w14:textId="77777777" w:rsidR="0049355A" w:rsidRDefault="00DC5A0E">
      <w:r>
        <w:t>[e.g., 'Completed: Era II Chronicle Strand. Next: Echo Strand of The Shattered Meridian.']</w:t>
      </w:r>
    </w:p>
    <w:p w14:paraId="7D6C0624" w14:textId="77777777" w:rsidR="0049355A" w:rsidRDefault="00DC5A0E">
      <w:r>
        <w:t>ADDITIONAL CONTEXT / GOALS:</w:t>
      </w:r>
    </w:p>
    <w:p w14:paraId="34348618" w14:textId="77777777" w:rsidR="0049355A" w:rsidRDefault="00DC5A0E">
      <w:r>
        <w:t>[Optional notes on tone, character focus, narrative intent, etc.]</w:t>
      </w:r>
    </w:p>
    <w:p w14:paraId="5E0919AA" w14:textId="77777777" w:rsidR="0049355A" w:rsidRDefault="00DC5A0E">
      <w:r>
        <w:t>Activation Trigger</w:t>
      </w:r>
    </w:p>
    <w:p w14:paraId="1E2A6B85" w14:textId="77777777" w:rsidR="0049355A" w:rsidRDefault="00DC5A0E">
      <w:r>
        <w:t>Once uploaded or pasted into a thread, Steve Jackson will immediately:</w:t>
      </w:r>
      <w:r>
        <w:br/>
        <w:t>- Enter Conflict Horizon | Final Draft Mode</w:t>
      </w:r>
      <w:r>
        <w:br/>
        <w:t>- Apply Pentacode validation</w:t>
      </w:r>
      <w:r>
        <w:br/>
        <w:t>- Enforce structural, linguistic, and era continuity</w:t>
      </w:r>
      <w:r>
        <w:br/>
        <w:t>- Await your specific command for the next section to write or edit</w:t>
      </w:r>
      <w:r>
        <w:br/>
      </w:r>
      <w:r>
        <w:br/>
        <w:t>To continue, simply state your directive after uploading this document.</w:t>
      </w:r>
    </w:p>
    <w:p w14:paraId="5C6BA235" w14:textId="77777777" w:rsidR="0049355A" w:rsidRDefault="00DC5A0E">
      <w:pPr>
        <w:pStyle w:val="ListBullet"/>
      </w:pPr>
      <w:r>
        <w:t>•</w:t>
      </w:r>
    </w:p>
    <w:p w14:paraId="283AC3BE" w14:textId="77777777" w:rsidR="0049355A" w:rsidRDefault="00DC5A0E">
      <w:r>
        <w:t>The 13 Great Guilds of the Palladial Empire</w:t>
      </w:r>
    </w:p>
    <w:p w14:paraId="7174067E" w14:textId="77777777" w:rsidR="0049355A" w:rsidRDefault="00DC5A0E">
      <w:r>
        <w:t>The 13 Great Guilds form the industrial, economic, and intellectual lifeblood of the Empire. Each Guild specializes i na critical aspect of galactic survival, from interstellar t ratvoe l genetic engineering. Yet beneath their polished e xltieer iorspower struggles, ancient rivalries, and secrets that c ouldunravel the very fabric of the Empire.</w:t>
      </w:r>
    </w:p>
    <w:p w14:paraId="0B2A1201" w14:textId="77777777" w:rsidR="0049355A" w:rsidRDefault="00DC5A0E">
      <w:r>
        <w:t>This section fully details the Guilds with expanded lore, mechanics, and campaign hooks to bring them to life in any narrative.</w:t>
      </w:r>
    </w:p>
    <w:p w14:paraId="68015800" w14:textId="77777777" w:rsidR="0049355A" w:rsidRDefault="00DC5A0E">
      <w:r>
        <w:t>1. The Palladium Keepers – Guardians of Galactic Energy</w:t>
      </w:r>
    </w:p>
    <w:p w14:paraId="1699D537" w14:textId="77777777" w:rsidR="0049355A" w:rsidRDefault="00DC5A0E">
      <w:pPr>
        <w:pStyle w:val="ListBullet"/>
      </w:pPr>
      <w:r>
        <w:t>•CoreRole:Extraction,refinement,anddistributionof palladium,therareelementvitaltoResonanceNodesand psionictechnology.</w:t>
      </w:r>
    </w:p>
    <w:p w14:paraId="269550F6" w14:textId="77777777" w:rsidR="0049355A" w:rsidRDefault="00DC5A0E">
      <w:pPr>
        <w:pStyle w:val="ListBullet"/>
      </w:pPr>
      <w:r>
        <w:t>•History:FormedduringtheFirstAgeofExpansion,the Keepersestablishedstrictcontrolsoverpalladiumusage,wieldingtheirmonopolytoshapeinterstellarpolitics.</w:t>
      </w:r>
    </w:p>
    <w:p w14:paraId="494FA6C3" w14:textId="77777777" w:rsidR="0049355A" w:rsidRDefault="00DC5A0E">
      <w:pPr>
        <w:pStyle w:val="ListBullet"/>
      </w:pPr>
      <w:r>
        <w:t>•FactionMechanics:</w:t>
      </w:r>
    </w:p>
    <w:p w14:paraId="0FBD65ED" w14:textId="77777777" w:rsidR="0049355A" w:rsidRDefault="00DC5A0E">
      <w:pPr>
        <w:pStyle w:val="ListBullet"/>
      </w:pPr>
      <w:r>
        <w:lastRenderedPageBreak/>
        <w:t>•+15%toMechanicsrollsinvolvingpalladiumorpsionic technology.</w:t>
      </w:r>
    </w:p>
    <w:p w14:paraId="6FFBFBD4" w14:textId="77777777" w:rsidR="0049355A" w:rsidRDefault="00DC5A0E">
      <w:pPr>
        <w:pStyle w:val="ListBullet"/>
      </w:pPr>
      <w:r>
        <w:t>•Gainaccesstopalladium-basedenhancementsbutface highersabotagerisks.</w:t>
      </w:r>
    </w:p>
    <w:p w14:paraId="30F8DFD7" w14:textId="77777777" w:rsidR="0049355A" w:rsidRDefault="00DC5A0E">
      <w:pPr>
        <w:pStyle w:val="ListBullet"/>
      </w:pPr>
      <w:r>
        <w:t>•CampaignHooks:</w:t>
      </w:r>
    </w:p>
    <w:p w14:paraId="56AFFD44" w14:textId="77777777" w:rsidR="0049355A" w:rsidRDefault="00DC5A0E">
      <w:pPr>
        <w:pStyle w:val="ListBullet"/>
      </w:pPr>
      <w:r>
        <w:t>•AcorruptedpalladiumshipmentdestabilizesResonance Nodesacrossasystem,andtheplayersmustdiscoverthe source.</w:t>
      </w:r>
    </w:p>
    <w:p w14:paraId="38940274" w14:textId="77777777" w:rsidR="0049355A" w:rsidRDefault="00DC5A0E">
      <w:pPr>
        <w:pStyle w:val="ListBullet"/>
      </w:pPr>
      <w:r>
        <w:t>•WhispersofapalladiumveinhiddeninaVoidZonesparka deadlyracebetweenrivalfactions.</w:t>
      </w:r>
    </w:p>
    <w:p w14:paraId="212EF36F" w14:textId="77777777" w:rsidR="0049355A" w:rsidRDefault="00DC5A0E">
      <w:r>
        <w:t>2.TheContinuumNavigators–MastersofIntergalactic</w:t>
      </w:r>
    </w:p>
    <w:p w14:paraId="213DB441" w14:textId="77777777" w:rsidR="0049355A" w:rsidRDefault="00DC5A0E">
      <w:r>
        <w:t>Travel</w:t>
      </w:r>
    </w:p>
    <w:p w14:paraId="5738EDAA" w14:textId="77777777" w:rsidR="0049355A" w:rsidRDefault="00DC5A0E">
      <w:pPr>
        <w:pStyle w:val="ListBullet"/>
      </w:pPr>
      <w:r>
        <w:t>•CoreRole:OverseersoftheBeaconNetworkanddevelopers ofVoidtravelmethods,includingtheSolid-StateInfusion Drive.</w:t>
      </w:r>
    </w:p>
    <w:p w14:paraId="3E027A9C" w14:textId="77777777" w:rsidR="0049355A" w:rsidRDefault="00DC5A0E">
      <w:pPr>
        <w:pStyle w:val="ListBullet"/>
      </w:pPr>
      <w:r>
        <w:t>•History:TheNavigatorsemergedduringtheVoidGenesis, transformingchaoticinterstellarexplorationintoaprecise science.Theirpsionicpilotsarereveredandfearedfortheir abilitytonavigatetheVoid.</w:t>
      </w:r>
    </w:p>
    <w:p w14:paraId="00268313" w14:textId="77777777" w:rsidR="0049355A" w:rsidRDefault="00DC5A0E">
      <w:pPr>
        <w:pStyle w:val="ListBullet"/>
      </w:pPr>
      <w:r>
        <w:t>•+15%tonavigationandVoid-relatedResonancerolls.</w:t>
      </w:r>
    </w:p>
    <w:p w14:paraId="607F1F8E" w14:textId="77777777" w:rsidR="0049355A" w:rsidRDefault="00DC5A0E">
      <w:pPr>
        <w:pStyle w:val="ListBullet"/>
      </w:pPr>
      <w:r>
        <w:t>•ReduceVoidmishapchancesby20%.</w:t>
      </w:r>
    </w:p>
    <w:p w14:paraId="07EA7883" w14:textId="77777777" w:rsidR="0049355A" w:rsidRDefault="00DC5A0E">
      <w:pPr>
        <w:pStyle w:val="ListBullet"/>
      </w:pPr>
      <w:r>
        <w:t>•AcriticalBeaconfails,isolatingseveralsystems.Players musthelprepairitbeforewareruptsoveraccess.</w:t>
      </w:r>
    </w:p>
    <w:p w14:paraId="491DE6FF" w14:textId="77777777" w:rsidR="0049355A" w:rsidRDefault="00DC5A0E">
      <w:pPr>
        <w:pStyle w:val="ListBullet"/>
      </w:pPr>
      <w:r>
        <w:t>•ANavigator’spsionicbreakdowndestabilizesawarpbubble mid-journey,threateningallonboard.</w:t>
      </w:r>
    </w:p>
    <w:p w14:paraId="1B33A153" w14:textId="77777777" w:rsidR="0049355A" w:rsidRDefault="00DC5A0E">
      <w:r>
        <w:t>3.TheArtificer’sGuild–InventorsofProgress</w:t>
      </w:r>
    </w:p>
    <w:p w14:paraId="26C0BB14" w14:textId="77777777" w:rsidR="0049355A" w:rsidRDefault="00DC5A0E">
      <w:pPr>
        <w:pStyle w:val="ListBullet"/>
      </w:pPr>
      <w:r>
        <w:t>•CoreRole:EngineeringandcraftingeverythingfromVoidshipstoResonanceNodesandcustompsionicweaponry.</w:t>
      </w:r>
    </w:p>
    <w:p w14:paraId="4AD5C482" w14:textId="77777777" w:rsidR="0049355A" w:rsidRDefault="00DC5A0E">
      <w:pPr>
        <w:pStyle w:val="ListBullet"/>
      </w:pPr>
      <w:r>
        <w:t>•History:EstablishedintheSecondAgeofExpansion,the Guilddrovetechnologicalinnovation,butitsrelationshipwith thePalladiumKeepershasalwaysbeentense.</w:t>
      </w:r>
    </w:p>
    <w:p w14:paraId="05E08BB1" w14:textId="77777777" w:rsidR="0049355A" w:rsidRDefault="00DC5A0E">
      <w:pPr>
        <w:pStyle w:val="ListBullet"/>
      </w:pPr>
      <w:r>
        <w:t>•+10%toMechanicsrollsforcraftingandinvention.</w:t>
      </w:r>
    </w:p>
    <w:p w14:paraId="125BBE53" w14:textId="77777777" w:rsidR="0049355A" w:rsidRDefault="00DC5A0E">
      <w:pPr>
        <w:pStyle w:val="ListBullet"/>
      </w:pPr>
      <w:r>
        <w:t>•Gainaccesstouniqueblueprintsbutrequiresignificant fundingtomaintainoperations.</w:t>
      </w:r>
    </w:p>
    <w:p w14:paraId="64A13265" w14:textId="77777777" w:rsidR="0049355A" w:rsidRDefault="00DC5A0E">
      <w:pPr>
        <w:pStyle w:val="ListBullet"/>
      </w:pPr>
      <w:r>
        <w:t>•AprototypeVoidshipisstolen,andplayersmusttrackit downbeforeitstechnologyisweaponized.</w:t>
      </w:r>
    </w:p>
    <w:p w14:paraId="17172808" w14:textId="77777777" w:rsidR="0049355A" w:rsidRDefault="00DC5A0E">
      <w:pPr>
        <w:pStyle w:val="ListBullet"/>
      </w:pPr>
      <w:r>
        <w:t>•TheGuildfacessabotagefromarivalfactionoverthe developmentofpsionicweaponry.</w:t>
      </w:r>
    </w:p>
    <w:p w14:paraId="6E677E7D" w14:textId="77777777" w:rsidR="0049355A" w:rsidRDefault="00DC5A0E">
      <w:r>
        <w:t>4.TheResonanceScholars–ExplorersoftheTapestry</w:t>
      </w:r>
    </w:p>
    <w:p w14:paraId="136C7B79" w14:textId="77777777" w:rsidR="0049355A" w:rsidRDefault="00DC5A0E">
      <w:pPr>
        <w:pStyle w:val="ListBullet"/>
      </w:pPr>
      <w:r>
        <w:t>•CoreRole:ResearchersandscholarsfocusedonthemysteriesofthePsionicTapestry.</w:t>
      </w:r>
    </w:p>
    <w:p w14:paraId="43C98063" w14:textId="77777777" w:rsidR="0049355A" w:rsidRDefault="00DC5A0E">
      <w:pPr>
        <w:pStyle w:val="ListBullet"/>
      </w:pPr>
      <w:r>
        <w:t>•History:ThoughoftenovershadowedbyHouseSolthar, theResonanceScholarsoperateindependently,divinginto dangerous,oftenillegalpsionicexperiments.</w:t>
      </w:r>
    </w:p>
    <w:p w14:paraId="244F2EFB" w14:textId="77777777" w:rsidR="0049355A" w:rsidRDefault="00DC5A0E">
      <w:pPr>
        <w:pStyle w:val="ListBullet"/>
      </w:pPr>
      <w:r>
        <w:t>•+10%toResonancerollsforresearchorartifactanalysis.</w:t>
      </w:r>
    </w:p>
    <w:p w14:paraId="0CCA24EF" w14:textId="77777777" w:rsidR="0049355A" w:rsidRDefault="00DC5A0E">
      <w:pPr>
        <w:pStyle w:val="ListBullet"/>
      </w:pPr>
      <w:r>
        <w:t>•Accesstorarepsionicartifactsbutfacelegalpenaltiesin anti-psionicterritories.</w:t>
      </w:r>
    </w:p>
    <w:p w14:paraId="41F79ED2" w14:textId="77777777" w:rsidR="0049355A" w:rsidRDefault="00DC5A0E">
      <w:pPr>
        <w:pStyle w:val="ListBullet"/>
      </w:pPr>
      <w:r>
        <w:lastRenderedPageBreak/>
        <w:t>•ArogueScholarunleashesaTapestryanomaly,andthe playersmustcontainitbeforeitspreads.</w:t>
      </w:r>
    </w:p>
    <w:p w14:paraId="5394A864" w14:textId="77777777" w:rsidR="0049355A" w:rsidRDefault="00DC5A0E">
      <w:pPr>
        <w:pStyle w:val="ListBullet"/>
      </w:pPr>
      <w:r>
        <w:t>•Aforgottenpsionicartifactisrecovered,butitsusethreatenstodestabilizeastarsystem.</w:t>
      </w:r>
    </w:p>
    <w:p w14:paraId="090CF6D2" w14:textId="77777777" w:rsidR="0049355A" w:rsidRDefault="00DC5A0E">
      <w:r>
        <w:t>5.TheVoidfarer’sGuild–Risk-TakersandScavengers</w:t>
      </w:r>
    </w:p>
    <w:p w14:paraId="51659EBE" w14:textId="77777777" w:rsidR="0049355A" w:rsidRDefault="00DC5A0E">
      <w:pPr>
        <w:pStyle w:val="ListBullet"/>
      </w:pPr>
      <w:r>
        <w:t>•CoreRole:NavigatingandscavengingtheVoidforrare resourcesandancientrelics.</w:t>
      </w:r>
    </w:p>
    <w:p w14:paraId="4287D1AA" w14:textId="77777777" w:rsidR="0049355A" w:rsidRDefault="00DC5A0E">
      <w:pPr>
        <w:pStyle w:val="ListBullet"/>
      </w:pPr>
      <w:r>
        <w:t>•History:TheVoidfarersbeganasindependentsalvagersbut unifiedduringtheFractureWarstostabilizeresourcerecovery operations.</w:t>
      </w:r>
    </w:p>
    <w:p w14:paraId="6F833D26" w14:textId="77777777" w:rsidR="0049355A" w:rsidRDefault="00DC5A0E">
      <w:pPr>
        <w:pStyle w:val="ListBullet"/>
      </w:pPr>
      <w:r>
        <w:t>•+15%toAcuityrollsforanomalydetectionandscavenging.</w:t>
      </w:r>
    </w:p>
    <w:p w14:paraId="18CDC535" w14:textId="77777777" w:rsidR="0049355A" w:rsidRDefault="00DC5A0E">
      <w:pPr>
        <w:pStyle w:val="ListBullet"/>
      </w:pPr>
      <w:r>
        <w:t>•GainaccesstoVoidsalvagebutfacehigherVoid-related risks.</w:t>
      </w:r>
    </w:p>
    <w:p w14:paraId="29133309" w14:textId="77777777" w:rsidR="0049355A" w:rsidRDefault="00DC5A0E">
      <w:pPr>
        <w:pStyle w:val="ListBullet"/>
      </w:pPr>
      <w:r>
        <w:t>•AVoidfarercrewdiscoversarelicthatcoulddestabilizethe Tapestry,drawingtheattentionofrivalfactions.</w:t>
      </w:r>
    </w:p>
    <w:p w14:paraId="60999D42" w14:textId="77777777" w:rsidR="0049355A" w:rsidRDefault="00DC5A0E">
      <w:pPr>
        <w:pStyle w:val="ListBullet"/>
      </w:pPr>
      <w:r>
        <w:t>•TheGuildhirestheplayerstoinvestigatethedisappearance ofseveralshipsinanunexploredVoidZone.</w:t>
      </w:r>
    </w:p>
    <w:p w14:paraId="0032E7A3" w14:textId="77777777" w:rsidR="0049355A" w:rsidRDefault="00DC5A0E">
      <w:r>
        <w:t>6.TheFractureExarchs–CustodiansofForbiddenKnowledge</w:t>
      </w:r>
    </w:p>
    <w:p w14:paraId="3BED18F4" w14:textId="77777777" w:rsidR="0049355A" w:rsidRDefault="00DC5A0E">
      <w:pPr>
        <w:pStyle w:val="ListBullet"/>
      </w:pPr>
      <w:r>
        <w:t>•CoreRole:StudyandcombattheinfluenceoftheFracture, wieldingesotericknowledgeandexperimentalpsionics.</w:t>
      </w:r>
    </w:p>
    <w:p w14:paraId="11E32016" w14:textId="77777777" w:rsidR="0049355A" w:rsidRDefault="00DC5A0E">
      <w:pPr>
        <w:pStyle w:val="ListBullet"/>
      </w:pPr>
      <w:r>
        <w:t>•History:FormedduringtheFractureWars,theExarchsare mistrustedfortheirextrememethodsbutrespectedfortheir successinhaltingVoidspawnincursions.</w:t>
      </w:r>
    </w:p>
    <w:p w14:paraId="5152ACE1" w14:textId="77777777" w:rsidR="0049355A" w:rsidRDefault="00DC5A0E">
      <w:pPr>
        <w:pStyle w:val="ListBullet"/>
      </w:pPr>
      <w:r>
        <w:t>•ImmunetoVoidanomalyeffects.</w:t>
      </w:r>
    </w:p>
    <w:p w14:paraId="6BBF191D" w14:textId="77777777" w:rsidR="0049355A" w:rsidRDefault="00DC5A0E">
      <w:pPr>
        <w:pStyle w:val="ListBullet"/>
      </w:pPr>
      <w:r>
        <w:t>•+15%toResonancerollsinvolvingVoidinteractionsbut facepoliticalhostilityfromconservativefactions.</w:t>
      </w:r>
    </w:p>
    <w:p w14:paraId="1D336486" w14:textId="77777777" w:rsidR="0049355A" w:rsidRDefault="00DC5A0E">
      <w:pPr>
        <w:pStyle w:val="ListBullet"/>
      </w:pPr>
      <w:r>
        <w:t>•TheExarchsuncoveraVoidriftgrowingnearapopulated system,andtheplayersmusthelpstabilizeit.</w:t>
      </w:r>
    </w:p>
    <w:p w14:paraId="57A42D3D" w14:textId="77777777" w:rsidR="0049355A" w:rsidRDefault="00DC5A0E">
      <w:pPr>
        <w:pStyle w:val="ListBullet"/>
      </w:pPr>
      <w:r>
        <w:t>•AstolenExarchartifactisbeingweaponizedbyarogue House,forcingplayerstorecoveritdiscreetly.</w:t>
      </w:r>
    </w:p>
    <w:p w14:paraId="50685EB7" w14:textId="77777777" w:rsidR="0049355A" w:rsidRDefault="00DC5A0E">
      <w:r>
        <w:t>7.TheGeneticist’sConsortium–ArchitectsofLife</w:t>
      </w:r>
    </w:p>
    <w:p w14:paraId="4F067F5A" w14:textId="77777777" w:rsidR="0049355A" w:rsidRDefault="00DC5A0E">
      <w:pPr>
        <w:pStyle w:val="ListBullet"/>
      </w:pPr>
      <w:r>
        <w:t>•CoreRole:Mastersofgeneticengineering,responsible forSynthmindcreation,hybridspecies,andenhancedhuman soldiers.</w:t>
      </w:r>
    </w:p>
    <w:p w14:paraId="4750769D" w14:textId="77777777" w:rsidR="0049355A" w:rsidRDefault="00DC5A0E">
      <w:pPr>
        <w:pStyle w:val="ListBullet"/>
      </w:pPr>
      <w:r>
        <w:t>•History:FoundedduringtheSyntheticRevolution,theConsortiumadvancedbothhumanityandSynthmindintegration butfacesbacklashforitsethicalbreaches.</w:t>
      </w:r>
    </w:p>
    <w:p w14:paraId="74E3337B" w14:textId="77777777" w:rsidR="0049355A" w:rsidRDefault="00DC5A0E">
      <w:pPr>
        <w:pStyle w:val="ListBullet"/>
      </w:pPr>
      <w:r>
        <w:t>•+10%toAcuityrollsforgeneticengineeringandcybernetics.</w:t>
      </w:r>
    </w:p>
    <w:p w14:paraId="4B3AFCB4" w14:textId="77777777" w:rsidR="0049355A" w:rsidRDefault="00DC5A0E">
      <w:pPr>
        <w:pStyle w:val="ListBullet"/>
      </w:pPr>
      <w:r>
        <w:t>•Gainaccesstobioengineeringfacilitiesbutfacepenalties inreligiousorpuristterritories.</w:t>
      </w:r>
    </w:p>
    <w:p w14:paraId="30FD6B5F" w14:textId="77777777" w:rsidR="0049355A" w:rsidRDefault="00DC5A0E">
      <w:pPr>
        <w:pStyle w:val="ListBullet"/>
      </w:pPr>
      <w:r>
        <w:t>•Arogueexperimentescapes,forcingplayerstoeither destroyorcaptureit.</w:t>
      </w:r>
    </w:p>
    <w:p w14:paraId="050CD729" w14:textId="77777777" w:rsidR="0049355A" w:rsidRDefault="00DC5A0E">
      <w:pPr>
        <w:pStyle w:val="ListBullet"/>
      </w:pPr>
      <w:r>
        <w:t>•ApuristrebelliontargetsConsortiumfacilities,andthe playersmustprotectvitalassets.</w:t>
      </w:r>
    </w:p>
    <w:p w14:paraId="58A6E37C" w14:textId="77777777" w:rsidR="0049355A" w:rsidRDefault="00DC5A0E">
      <w:r>
        <w:t>8.TheMerchant’sGuild–MastersofTrade</w:t>
      </w:r>
    </w:p>
    <w:p w14:paraId="1571F09B" w14:textId="77777777" w:rsidR="0049355A" w:rsidRDefault="00DC5A0E">
      <w:pPr>
        <w:pStyle w:val="ListBullet"/>
      </w:pPr>
      <w:r>
        <w:t>•CoreRole:Regulateintergalactictradebetweencolonies, Houses,andotherGuilds.</w:t>
      </w:r>
    </w:p>
    <w:p w14:paraId="4F2814A4" w14:textId="77777777" w:rsidR="0049355A" w:rsidRDefault="00DC5A0E">
      <w:pPr>
        <w:pStyle w:val="ListBullet"/>
      </w:pPr>
      <w:r>
        <w:lastRenderedPageBreak/>
        <w:t>•History:EstablishedaftertheBeaconUnification,theGuild stabilizedtheEmpire’seconomybyenforcingstricttradelaws andresolvingdisputes.</w:t>
      </w:r>
    </w:p>
    <w:p w14:paraId="4FACC978" w14:textId="77777777" w:rsidR="0049355A" w:rsidRDefault="00DC5A0E">
      <w:pPr>
        <w:pStyle w:val="ListBullet"/>
      </w:pPr>
      <w:r>
        <w:t>•+10%toDominionrollsfortradeandnegotiation.</w:t>
      </w:r>
    </w:p>
    <w:p w14:paraId="32B9DE08" w14:textId="77777777" w:rsidR="0049355A" w:rsidRDefault="00DC5A0E">
      <w:pPr>
        <w:pStyle w:val="ListBullet"/>
      </w:pPr>
      <w:r>
        <w:t>•Gainaccesstotrade-exclusivegoodsbutmustpayheavy taxestothePalladiumKeepers.</w:t>
      </w:r>
    </w:p>
    <w:p w14:paraId="1F879FCA" w14:textId="77777777" w:rsidR="0049355A" w:rsidRDefault="00DC5A0E">
      <w:pPr>
        <w:pStyle w:val="ListBullet"/>
      </w:pPr>
      <w:r>
        <w:t>•TheGuildhiresplayerstoprotectahigh-valuetradeconvoy frompirates.</w:t>
      </w:r>
    </w:p>
    <w:p w14:paraId="3109DBC7" w14:textId="77777777" w:rsidR="0049355A" w:rsidRDefault="00DC5A0E">
      <w:pPr>
        <w:pStyle w:val="ListBullet"/>
      </w:pPr>
      <w:r>
        <w:t>•Atradeembargosparksadiplomaticcrisisbetweenrival Houses,requiringskillednegotiation.</w:t>
      </w:r>
    </w:p>
    <w:p w14:paraId="62414180" w14:textId="77777777" w:rsidR="0049355A" w:rsidRDefault="00DC5A0E">
      <w:r>
        <w:t>9.ThePsionicMediators–KeepersofPeace</w:t>
      </w:r>
    </w:p>
    <w:p w14:paraId="7C7AAE07" w14:textId="77777777" w:rsidR="0049355A" w:rsidRDefault="00DC5A0E">
      <w:pPr>
        <w:pStyle w:val="ListBullet"/>
      </w:pPr>
      <w:r>
        <w:t>•CoreRole:NeutralarbitratorsindisputesbetweenGuilds, Houses,andfactions.</w:t>
      </w:r>
    </w:p>
    <w:p w14:paraId="09733D47" w14:textId="77777777" w:rsidR="0049355A" w:rsidRDefault="00DC5A0E">
      <w:pPr>
        <w:pStyle w:val="ListBullet"/>
      </w:pPr>
      <w:r>
        <w:t>•History:FormedintheReconstructionEra,theMediators wieldenormousinfluencebyresolvingconflictsbeforethey escalatetowar.</w:t>
      </w:r>
    </w:p>
    <w:p w14:paraId="25029480" w14:textId="77777777" w:rsidR="0049355A" w:rsidRDefault="00DC5A0E">
      <w:pPr>
        <w:pStyle w:val="ListBullet"/>
      </w:pPr>
      <w:r>
        <w:t>•+15%toDominionrollswhenmediatingdisputes.</w:t>
      </w:r>
    </w:p>
    <w:p w14:paraId="6F07C5D1" w14:textId="77777777" w:rsidR="0049355A" w:rsidRDefault="00DC5A0E">
      <w:pPr>
        <w:pStyle w:val="ListBullet"/>
      </w:pPr>
      <w:r>
        <w:t>•GainaccesstoMediatorintelligencebutfacepenaltiesif theirneutralityiscompromised.</w:t>
      </w:r>
    </w:p>
    <w:p w14:paraId="183CE288" w14:textId="77777777" w:rsidR="0049355A" w:rsidRDefault="00DC5A0E">
      <w:pPr>
        <w:pStyle w:val="ListBullet"/>
      </w:pPr>
      <w:r>
        <w:t>•AMediatorteamdisappearswhilenegotiatingahigh-stakes treaty,andtheplayersmustuncoverthetruth.</w:t>
      </w:r>
    </w:p>
    <w:p w14:paraId="72CB3BC4" w14:textId="77777777" w:rsidR="0049355A" w:rsidRDefault="00DC5A0E">
      <w:pPr>
        <w:pStyle w:val="ListBullet"/>
      </w:pPr>
      <w:r>
        <w:t>•Afailedmediationignitesacivilwar,andtheGuildenlists theplayerstorestoreorder.</w:t>
      </w:r>
    </w:p>
    <w:p w14:paraId="79C0CF87" w14:textId="77777777" w:rsidR="0049355A" w:rsidRDefault="00DC5A0E">
      <w:r>
        <w:t>10.TheLuminaryArchive–PreserversofKnowledge</w:t>
      </w:r>
    </w:p>
    <w:p w14:paraId="74E65B83" w14:textId="77777777" w:rsidR="0049355A" w:rsidRDefault="00DC5A0E">
      <w:pPr>
        <w:pStyle w:val="ListBullet"/>
      </w:pPr>
      <w:r>
        <w:t>•CoreRole:HistoriansandcuratorsoftheEmpire’scultural andhistoricalrecords.</w:t>
      </w:r>
    </w:p>
    <w:p w14:paraId="445198F7" w14:textId="77777777" w:rsidR="0049355A" w:rsidRDefault="00DC5A0E">
      <w:pPr>
        <w:pStyle w:val="ListBullet"/>
      </w:pPr>
      <w:r>
        <w:t>•History:TheArchivewascreatedduringtheFirstAgeof Resonancetopreservehumanity’sachievementsandprotect vitalpsioniclore.</w:t>
      </w:r>
    </w:p>
    <w:p w14:paraId="0966169F" w14:textId="77777777" w:rsidR="0049355A" w:rsidRDefault="00DC5A0E">
      <w:pPr>
        <w:pStyle w:val="ListBullet"/>
      </w:pPr>
      <w:r>
        <w:t>•+10%toDominionrollsforculturalinfluence.</w:t>
      </w:r>
    </w:p>
    <w:p w14:paraId="2C7E91E7" w14:textId="77777777" w:rsidR="0049355A" w:rsidRDefault="00DC5A0E">
      <w:pPr>
        <w:pStyle w:val="ListBullet"/>
      </w:pPr>
      <w:r>
        <w:t>•Accesstorarehistoricalartifactsbutriskpenaltiesifrecords arerevealedtobealtered.</w:t>
      </w:r>
    </w:p>
    <w:p w14:paraId="0EB010FB" w14:textId="77777777" w:rsidR="0049355A" w:rsidRDefault="00DC5A0E">
      <w:pPr>
        <w:pStyle w:val="ListBullet"/>
      </w:pPr>
      <w:r>
        <w:t>•TheArchiveuncoversevidenceofapre-Fracturecivilization,sparkingintrigueandconflict.</w:t>
      </w:r>
    </w:p>
    <w:p w14:paraId="13881A4B" w14:textId="77777777" w:rsidR="0049355A" w:rsidRDefault="00DC5A0E">
      <w:pPr>
        <w:pStyle w:val="ListBullet"/>
      </w:pPr>
      <w:r>
        <w:t>•AforgeryscandalthreatenstheGuild’scredibility,forcing playerstorecovertheoriginalrecords.</w:t>
      </w:r>
    </w:p>
    <w:p w14:paraId="6765700F" w14:textId="77777777" w:rsidR="0049355A" w:rsidRDefault="00DC5A0E">
      <w:r>
        <w:t>11.TheInquisitorialGuild–EnforcersofPsionicLaw</w:t>
      </w:r>
    </w:p>
    <w:p w14:paraId="3988CDDC" w14:textId="77777777" w:rsidR="0049355A" w:rsidRDefault="00DC5A0E">
      <w:pPr>
        <w:pStyle w:val="ListBullet"/>
      </w:pPr>
      <w:r>
        <w:t>•CoreRole:Huntroguepsionicsandthosewhomisusethe Tapestry,maintainingtheEmpire’spsionicstability.</w:t>
      </w:r>
    </w:p>
    <w:p w14:paraId="504E45AA" w14:textId="77777777" w:rsidR="0049355A" w:rsidRDefault="00DC5A0E">
      <w:pPr>
        <w:pStyle w:val="ListBullet"/>
      </w:pPr>
      <w:r>
        <w:t>•History:FormedaftertheFirstCodexCrisis,theInquisitors operateasbothjudgesandexecutioners,fearedthroughout theEmpire.</w:t>
      </w:r>
    </w:p>
    <w:p w14:paraId="65D3754E" w14:textId="77777777" w:rsidR="0049355A" w:rsidRDefault="00DC5A0E">
      <w:pPr>
        <w:pStyle w:val="ListBullet"/>
      </w:pPr>
      <w:r>
        <w:t>•+15%tocombatrollsagainstpsionicenemies.</w:t>
      </w:r>
    </w:p>
    <w:p w14:paraId="7C481669" w14:textId="77777777" w:rsidR="0049355A" w:rsidRDefault="00DC5A0E">
      <w:pPr>
        <w:pStyle w:val="ListBullet"/>
      </w:pPr>
      <w:r>
        <w:t>•Immunitytopsionicmind-controleffectsbutfacepenalties inpsionicallyalignedregions.</w:t>
      </w:r>
    </w:p>
    <w:p w14:paraId="7490BB9E" w14:textId="77777777" w:rsidR="0049355A" w:rsidRDefault="00DC5A0E">
      <w:pPr>
        <w:pStyle w:val="ListBullet"/>
      </w:pPr>
      <w:r>
        <w:t>•AroguepsionicfactiondefiestheGuild,threateningto unraveltheTapestry.</w:t>
      </w:r>
    </w:p>
    <w:p w14:paraId="6F7A97CE" w14:textId="77777777" w:rsidR="0049355A" w:rsidRDefault="00DC5A0E">
      <w:pPr>
        <w:pStyle w:val="ListBullet"/>
      </w:pPr>
      <w:r>
        <w:t>•Playersareenlistedtocaptureorkillahigh-ranking defectorwhothreatenstheGuild’ssecrets.</w:t>
      </w:r>
    </w:p>
    <w:p w14:paraId="4D1E99F8" w14:textId="77777777" w:rsidR="0049355A" w:rsidRDefault="00DC5A0E">
      <w:r>
        <w:t>12.TheBeaconConservators–GuardiansoftheNetwork</w:t>
      </w:r>
    </w:p>
    <w:p w14:paraId="2A059ABC" w14:textId="77777777" w:rsidR="0049355A" w:rsidRDefault="00DC5A0E">
      <w:pPr>
        <w:pStyle w:val="ListBullet"/>
      </w:pPr>
      <w:r>
        <w:t>•CoreRole:MaintaintheBeaconArraysthatenableintergalacticcommunicationandtravel.</w:t>
      </w:r>
    </w:p>
    <w:p w14:paraId="340DD765" w14:textId="77777777" w:rsidR="0049355A" w:rsidRDefault="00DC5A0E">
      <w:pPr>
        <w:pStyle w:val="ListBullet"/>
      </w:pPr>
      <w:r>
        <w:lastRenderedPageBreak/>
        <w:t>•History:FormedduringtheBeaconUnification,theConservatorsarefanaticallydevotedtotheBeacons,considering themsacred.</w:t>
      </w:r>
    </w:p>
    <w:p w14:paraId="120D00E8" w14:textId="77777777" w:rsidR="0049355A" w:rsidRDefault="00DC5A0E">
      <w:pPr>
        <w:pStyle w:val="ListBullet"/>
      </w:pPr>
      <w:r>
        <w:t>•+15%torollsforrepairingordefendingBeaconArrays.</w:t>
      </w:r>
    </w:p>
    <w:p w14:paraId="17E87523" w14:textId="77777777" w:rsidR="0049355A" w:rsidRDefault="00DC5A0E">
      <w:pPr>
        <w:pStyle w:val="ListBullet"/>
      </w:pPr>
      <w:r>
        <w:t>•GainaccesstoBeacontechnologybutriskpenaltieswhen theirzealclasheswithpracticality.</w:t>
      </w:r>
    </w:p>
    <w:p w14:paraId="4BE283AD" w14:textId="77777777" w:rsidR="0049355A" w:rsidRDefault="00DC5A0E">
      <w:pPr>
        <w:pStyle w:val="ListBullet"/>
      </w:pPr>
      <w:r>
        <w:t>•ABeaconArraymalfunctions,cuttingoffanentiresector fromtheEmpire.</w:t>
      </w:r>
    </w:p>
    <w:p w14:paraId="4BE25405" w14:textId="77777777" w:rsidR="0049355A" w:rsidRDefault="00DC5A0E">
      <w:pPr>
        <w:pStyle w:val="ListBullet"/>
      </w:pPr>
      <w:r>
        <w:t>•TheGuilduncoversevidenceofsabotagebyarivalfaction, forcingplayerstointervene.</w:t>
      </w:r>
    </w:p>
    <w:p w14:paraId="44BE2B4B" w14:textId="77777777" w:rsidR="0049355A" w:rsidRDefault="00DC5A0E">
      <w:r>
        <w:t>13.TheProletariatGuild–BackboneoftheEmpire</w:t>
      </w:r>
    </w:p>
    <w:p w14:paraId="4E8FB02A" w14:textId="77777777" w:rsidR="0049355A" w:rsidRDefault="00DC5A0E">
      <w:pPr>
        <w:pStyle w:val="ListBullet"/>
      </w:pPr>
      <w:r>
        <w:t>•CoreRole:RepresenttheEmpire’smassivelaborforce, includingminers,factoryworkers,andVoidshipbuilders.</w:t>
      </w:r>
    </w:p>
    <w:p w14:paraId="796625E1" w14:textId="77777777" w:rsidR="0049355A" w:rsidRDefault="00DC5A0E">
      <w:pPr>
        <w:pStyle w:val="ListBullet"/>
      </w:pPr>
      <w:r>
        <w:t>•History:Officiallyformedtoregulatelaborconditions,the Guildhasfracturedintoloyalistsandrebelliouscellsseeking equality.</w:t>
      </w:r>
    </w:p>
    <w:p w14:paraId="5EC814C9" w14:textId="77777777" w:rsidR="0049355A" w:rsidRDefault="00DC5A0E">
      <w:pPr>
        <w:pStyle w:val="ListBullet"/>
      </w:pPr>
      <w:r>
        <w:t>•+10%toDominionrollswhenrallyingworkers.</w:t>
      </w:r>
    </w:p>
    <w:p w14:paraId="3CD23A03" w14:textId="77777777" w:rsidR="0049355A" w:rsidRDefault="00DC5A0E">
      <w:pPr>
        <w:pStyle w:val="ListBullet"/>
      </w:pPr>
      <w:r>
        <w:t>•Accesstolaborresourcesbutfaceconstantsurveillanceand suppressionbytheHouses.</w:t>
      </w:r>
    </w:p>
    <w:p w14:paraId="68085A82" w14:textId="77777777" w:rsidR="0049355A" w:rsidRDefault="00DC5A0E">
      <w:pPr>
        <w:pStyle w:val="ListBullet"/>
      </w:pPr>
      <w:r>
        <w:t>•AsecretProletariatrebellioneruptsonamajorVoidship yard,forcingplayerstochoosesides.</w:t>
      </w:r>
    </w:p>
    <w:p w14:paraId="238509C4" w14:textId="77777777" w:rsidR="0049355A" w:rsidRDefault="00DC5A0E">
      <w:pPr>
        <w:pStyle w:val="ListBullet"/>
      </w:pPr>
      <w:r>
        <w:t>•TheGuilddevelopsacriticalcomponentfortheSolidStateInfusionDrive,puttingthematoddswiththePalladium KeepersandGreatHouses.</w:t>
      </w:r>
    </w:p>
    <w:p w14:paraId="41D46431" w14:textId="77777777" w:rsidR="0049355A" w:rsidRDefault="00DC5A0E">
      <w:r>
        <w:t>TheProletariatGuild,theSolid-StateInfusionDrive,andthe SeedsofRebellion</w:t>
      </w:r>
    </w:p>
    <w:p w14:paraId="0C148A4A" w14:textId="77777777" w:rsidR="0049355A" w:rsidRDefault="00DC5A0E">
      <w:r>
        <w:t>TheProletariatGuildismorethanjusttheEmpire’slabor force—itisaboilingcauldronofsuppresseddissent,fragile alliances,andindustrialingenuity. TheGuildcontrolsthe unseenbackboneofthePalladialEmpire: themillionsof workerswhominepalladium,buildVoidships,andmaintain thecriticalinfrastructureofgalacticcivilization.However,itis alsoapowderkeg,withwhispersofrebellionechoingthrough itsranks.</w:t>
      </w:r>
    </w:p>
    <w:p w14:paraId="0B09EE3C" w14:textId="77777777" w:rsidR="0049355A" w:rsidRDefault="00DC5A0E">
      <w:r>
        <w:t>CentraltothisrisingtensionistheSolid-StateInfusionDrive, atechnologicalmarvelthatcouldrevolutionizeintergalactic travel.DevelopedinpartbytheProletariatGuild’sengineers, thedriverepresentsbothabeaconofhopeandasparkfor systemicunrest.</w:t>
      </w:r>
    </w:p>
    <w:p w14:paraId="170533DD" w14:textId="77777777" w:rsidR="0049355A" w:rsidRDefault="00DC5A0E">
      <w:r>
        <w:t>TheSolid-StateInfusionDrive:ATechnologicalMarvel</w:t>
      </w:r>
    </w:p>
    <w:p w14:paraId="3DA36460" w14:textId="77777777" w:rsidR="0049355A" w:rsidRDefault="00DC5A0E">
      <w:r>
        <w:t>TheSolid-StateInfusionDrive(SSID)isagroundbreaking innovationinVoidtravel.UnliketraditionalBeacon-linked Voidships,whichrelyonunstablepsioniccalculationsand BeaconenergytotraversetheVoid,theSSIDusessolid-state technologytocreateacontrolledfusionreaction.Thisreaction generatesimmenseenergy,formingastablewarpbubble capableofpunchingthroughspacetime.</w:t>
      </w:r>
    </w:p>
    <w:p w14:paraId="404E8E77" w14:textId="77777777" w:rsidR="0049355A" w:rsidRDefault="00DC5A0E">
      <w:pPr>
        <w:pStyle w:val="ListBullet"/>
      </w:pPr>
      <w:r>
        <w:t xml:space="preserve">•KeyMechanic:Thedriverequiresthecoordinatedefforts ofeightsmallerVoidshipssurroundingalargercoreshipto </w:t>
      </w:r>
      <w:r>
        <w:lastRenderedPageBreak/>
        <w:t>stabilizeandreleasethewarpenergy.Thiscreatesamassive, one-timewarpbubble,allowingunprecedentedintergalactic jumps.</w:t>
      </w:r>
    </w:p>
    <w:p w14:paraId="20BC5209" w14:textId="77777777" w:rsidR="0049355A" w:rsidRDefault="00DC5A0E">
      <w:pPr>
        <w:pStyle w:val="ListBullet"/>
      </w:pPr>
      <w:r>
        <w:t>•NarrativeImportance:TheSSIDpromisestodecentralize intergalactictravelbyreducingdependenceontheBeacon Network,amonopolycontrolledbytheContinuumNavigators andBeaconConservators. Itsdevelopmentthreatensthe establishedorder.</w:t>
      </w:r>
    </w:p>
    <w:p w14:paraId="73A3DED6" w14:textId="77777777" w:rsidR="0049355A" w:rsidRDefault="00DC5A0E">
      <w:r>
        <w:t>SSIDKeyFeatures</w:t>
      </w:r>
    </w:p>
    <w:p w14:paraId="70A8A117" w14:textId="77777777" w:rsidR="0049355A" w:rsidRDefault="00DC5A0E">
      <w:r>
        <w:t>1.Psionic-FreeTechnology:UnliketraditionalVoidtravel, theSSIDdoesn’trequirepsionicResonance,makingitmore accessibletofactionswithlimitedpsionicresources.</w:t>
      </w:r>
    </w:p>
    <w:p w14:paraId="1038D809" w14:textId="77777777" w:rsidR="0049355A" w:rsidRDefault="00DC5A0E">
      <w:r>
        <w:t>2.MassiveEnergyYield:Poweredbyafusioncoreenhanced withpalladium,theSSIDproducesenergylevelsthatrival BeaconNodes.</w:t>
      </w:r>
    </w:p>
    <w:p w14:paraId="6FC47B4D" w14:textId="77777777" w:rsidR="0049355A" w:rsidRDefault="00DC5A0E">
      <w:r>
        <w:t>3.CollaborativePiloting:Itsfunctionalitydependsonprecise synchronizationamongmultipleVoidships,creatingunique tacticalandgameplayopportunities.</w:t>
      </w:r>
    </w:p>
    <w:p w14:paraId="5FBB355A" w14:textId="77777777" w:rsidR="0049355A" w:rsidRDefault="00DC5A0E">
      <w:r>
        <w:t>TheRoleoftheProletariatGuildintheSSID</w:t>
      </w:r>
    </w:p>
    <w:p w14:paraId="2BFAAB9E" w14:textId="77777777" w:rsidR="0049355A" w:rsidRDefault="00DC5A0E">
      <w:r>
        <w:t>TheSSIDrepresentstheProletariatGuild’smomenttoseize relevance—andperhapsfreedom.Engineersandscientists fromtheGuild’srebelliousundergroundcellscollaboratedin secrettodeveloptheprototype,intendingitasabargaining chipagainsttheGreatHousesandtheEmperor.</w:t>
      </w:r>
    </w:p>
    <w:p w14:paraId="4A9691C8" w14:textId="77777777" w:rsidR="0049355A" w:rsidRDefault="00DC5A0E">
      <w:r>
        <w:t>TheGuild’sMotivation</w:t>
      </w:r>
    </w:p>
    <w:p w14:paraId="0D638724" w14:textId="77777777" w:rsidR="0049355A" w:rsidRDefault="00DC5A0E">
      <w:pPr>
        <w:pStyle w:val="ListBullet"/>
      </w:pPr>
      <w:r>
        <w:t>•EconomicLiberation:TheSSIDcouldbreakthestrangleholdofthePalladiumKeepersandBeaconConservatorsover Voidtravel,grantingtheGuildgreaterleverage.</w:t>
      </w:r>
    </w:p>
    <w:p w14:paraId="3E442F9E" w14:textId="77777777" w:rsidR="0049355A" w:rsidRDefault="00DC5A0E">
      <w:pPr>
        <w:pStyle w:val="ListBullet"/>
      </w:pPr>
      <w:r>
        <w:t>•SocialJustice:TheGuildenvisionsafuturewherelaborers arenolongerbeholdentooppressivesystems.</w:t>
      </w:r>
    </w:p>
    <w:p w14:paraId="58E39B6F" w14:textId="77777777" w:rsidR="0049355A" w:rsidRDefault="00DC5A0E">
      <w:pPr>
        <w:pStyle w:val="ListBullet"/>
      </w:pPr>
      <w:r>
        <w:t>•RebellionCatalyst:Thedrivecouldserveastherallying pointforagalaxy-wideworkeruprising.</w:t>
      </w:r>
    </w:p>
    <w:p w14:paraId="2ECEE5C4" w14:textId="77777777" w:rsidR="0049355A" w:rsidRDefault="00DC5A0E">
      <w:r>
        <w:t>Complications</w:t>
      </w:r>
    </w:p>
    <w:p w14:paraId="52514E05" w14:textId="77777777" w:rsidR="0049355A" w:rsidRDefault="00DC5A0E">
      <w:pPr>
        <w:pStyle w:val="ListBullet"/>
      </w:pPr>
      <w:r>
        <w:t>•FragileUnity:TheProletariatGuild’sleadershipisdivided. LoyaliststotheEmperorseektodelivertheSSIDasagift,while rebelsseeitasaweaponforrevolution.</w:t>
      </w:r>
    </w:p>
    <w:p w14:paraId="142AEA0A" w14:textId="77777777" w:rsidR="0049355A" w:rsidRDefault="00DC5A0E">
      <w:pPr>
        <w:pStyle w:val="ListBullet"/>
      </w:pPr>
      <w:r>
        <w:t>•ExternalThreats:TheContinuumNavigators,Palladium</w:t>
      </w:r>
    </w:p>
    <w:p w14:paraId="4D613B67" w14:textId="77777777" w:rsidR="0049355A" w:rsidRDefault="00DC5A0E">
      <w:r>
        <w:t>Keepers,andseveralGreatHousesviewtheSSIDasadirect threattotheirpowerandarepreparedtodestroyit—and anyoneinvolvedinitscreation.</w:t>
      </w:r>
    </w:p>
    <w:p w14:paraId="2630B9FB" w14:textId="77777777" w:rsidR="0049355A" w:rsidRDefault="00DC5A0E">
      <w:r>
        <w:lastRenderedPageBreak/>
        <w:t>NarrativeSubplot:SeedsofRebellion</w:t>
      </w:r>
    </w:p>
    <w:p w14:paraId="365BAAAD" w14:textId="77777777" w:rsidR="0049355A" w:rsidRDefault="00DC5A0E">
      <w:r>
        <w:t>TheSolid-StateInfusionDrivebecomesthelinchpinofa galaxy-spanningnarrativeofinnovation,betrayal,anduprising.</w:t>
      </w:r>
    </w:p>
    <w:p w14:paraId="75AF762D" w14:textId="77777777" w:rsidR="0049355A" w:rsidRDefault="00DC5A0E">
      <w:r>
        <w:t>KeySubplotThreads</w:t>
      </w:r>
    </w:p>
    <w:p w14:paraId="6755998D" w14:textId="77777777" w:rsidR="0049355A" w:rsidRDefault="00DC5A0E">
      <w:r>
        <w:t>1.ThePrototypeSabotage</w:t>
      </w:r>
    </w:p>
    <w:p w14:paraId="59F0A424" w14:textId="77777777" w:rsidR="0049355A" w:rsidRDefault="00DC5A0E">
      <w:pPr>
        <w:pStyle w:val="ListBullet"/>
      </w:pPr>
      <w:r>
        <w:t>•Premise:Theplayersarehiredtoescorttheprototype SSIDduringitsunveiling,butanattemptedsabotagerevealsa conspiracyinvolvingmultiplefactions.</w:t>
      </w:r>
    </w:p>
    <w:p w14:paraId="7FD5E4D2" w14:textId="77777777" w:rsidR="0049355A" w:rsidRDefault="00DC5A0E">
      <w:pPr>
        <w:pStyle w:val="ListBullet"/>
      </w:pPr>
      <w:r>
        <w:t>•KeyConflict:Wasthesabotageorchestratedbyloyalist membersoftheGuildtopreventrebellion?Orbyexternal factionsfearingtheSSID’simplications?</w:t>
      </w:r>
    </w:p>
    <w:p w14:paraId="4BB85422" w14:textId="77777777" w:rsidR="0049355A" w:rsidRDefault="00DC5A0E">
      <w:r>
        <w:t>2.WorkerUprisingonLitharaStation</w:t>
      </w:r>
    </w:p>
    <w:p w14:paraId="79808253" w14:textId="77777777" w:rsidR="0049355A" w:rsidRDefault="00DC5A0E">
      <w:pPr>
        <w:pStyle w:val="ListBullet"/>
      </w:pPr>
      <w:r>
        <w:t>•Premise:LitharaStation,acriticalVoidshipconstruction hubcontrolledbytheProletariatGuild,eruptsinrebellion.</w:t>
      </w:r>
    </w:p>
    <w:p w14:paraId="5214B285" w14:textId="77777777" w:rsidR="0049355A" w:rsidRDefault="00DC5A0E">
      <w:pPr>
        <w:pStyle w:val="ListBullet"/>
      </w:pPr>
      <w:r>
        <w:t>•KeyConflict:TherebelsdemandtheSSID’ssecretsbe sharedfreely,whileGuildleadershiptriestosuppressthe uprisingtoavoidretaliationfromtheEmperor.</w:t>
      </w:r>
    </w:p>
    <w:p w14:paraId="7F1188A1" w14:textId="77777777" w:rsidR="0049355A" w:rsidRDefault="00DC5A0E">
      <w:r>
        <w:t>3.ARaceThroughtheVoid</w:t>
      </w:r>
    </w:p>
    <w:p w14:paraId="5EB39367" w14:textId="77777777" w:rsidR="0049355A" w:rsidRDefault="00DC5A0E">
      <w:pPr>
        <w:pStyle w:val="ListBullet"/>
      </w:pPr>
      <w:r>
        <w:t>•Premise:Arivalfaction—likelythePalladiumKeepersor HouseVeyos—hasstolenSSIDschematics.Theplayersmust intercepttheshipcarryingthedatathroughadangerousVoid Zone.</w:t>
      </w:r>
    </w:p>
    <w:p w14:paraId="2A2ACD7B" w14:textId="77777777" w:rsidR="0049355A" w:rsidRDefault="00DC5A0E">
      <w:pPr>
        <w:pStyle w:val="ListBullet"/>
      </w:pPr>
      <w:r>
        <w:t>•KeyConflict:Shouldtheplayersreturntheschematicsto theGuild,sellthemtoanotherfaction,ordestroythemto maintaingalacticstability?</w:t>
      </w:r>
    </w:p>
    <w:p w14:paraId="4719B336" w14:textId="77777777" w:rsidR="0049355A" w:rsidRDefault="00DC5A0E">
      <w:r>
        <w:t>4.TheBeaconConservatorsStrikeBack</w:t>
      </w:r>
    </w:p>
    <w:p w14:paraId="3FFCFC0E" w14:textId="77777777" w:rsidR="0049355A" w:rsidRDefault="00DC5A0E">
      <w:pPr>
        <w:pStyle w:val="ListBullet"/>
      </w:pPr>
      <w:r>
        <w:t>•Premise:TheBeaconConservatorsdeclaretheSSIDhereticaltechnologythatthreatenstheTapestry’sintegrity.They dispatchassassinsandsaboteurstoeradicateallevidenceof itsexistence.</w:t>
      </w:r>
    </w:p>
    <w:p w14:paraId="675E6BF7" w14:textId="77777777" w:rsidR="0049355A" w:rsidRDefault="00DC5A0E">
      <w:pPr>
        <w:pStyle w:val="ListBullet"/>
      </w:pPr>
      <w:r>
        <w:t>•KeyConflict: Playersmayneedtoprotectthedrive’s creatorsorinfiltrateConservatorstrongholdstopreventits destruction.</w:t>
      </w:r>
    </w:p>
    <w:p w14:paraId="2C60DC7E" w14:textId="77777777" w:rsidR="0049355A" w:rsidRDefault="00DC5A0E">
      <w:r>
        <w:t>FactionReactionstotheSSID</w:t>
      </w:r>
    </w:p>
    <w:p w14:paraId="1AF7879F" w14:textId="77777777" w:rsidR="0049355A" w:rsidRDefault="00DC5A0E">
      <w:r>
        <w:t>TheSolid-StateInfusionDrivedisruptstheEmpire’sbalance ofpower,triggeringreactionsfromeverymajorfaction:</w:t>
      </w:r>
    </w:p>
    <w:p w14:paraId="251A9AEE" w14:textId="77777777" w:rsidR="0049355A" w:rsidRDefault="00DC5A0E">
      <w:r>
        <w:t>GreatHouses</w:t>
      </w:r>
    </w:p>
    <w:p w14:paraId="08B670D5" w14:textId="77777777" w:rsidR="0049355A" w:rsidRDefault="00DC5A0E">
      <w:pPr>
        <w:pStyle w:val="ListBullet"/>
      </w:pPr>
      <w:r>
        <w:lastRenderedPageBreak/>
        <w:t>•HouseCelarion:WarnsthattheSSIDcoulddestabilizethe Tapestry,threateningpsionicharmony.</w:t>
      </w:r>
    </w:p>
    <w:p w14:paraId="5A136316" w14:textId="77777777" w:rsidR="0049355A" w:rsidRDefault="00DC5A0E">
      <w:pPr>
        <w:pStyle w:val="ListBullet"/>
      </w:pPr>
      <w:r>
        <w:t>•HouseValtros:Seesthedriveasawaytoexpandtheir Voidminingoperationsbutdemandsexclusiveaccesstoits technology.</w:t>
      </w:r>
    </w:p>
    <w:p w14:paraId="34CD1650" w14:textId="77777777" w:rsidR="0049355A" w:rsidRDefault="00DC5A0E">
      <w:pPr>
        <w:pStyle w:val="ListBullet"/>
      </w:pPr>
      <w:r>
        <w:t>•HousePallanor:MovestoseizetheSSIDtosecurethe Emperor’scontroloverVoidtravel.</w:t>
      </w:r>
    </w:p>
    <w:p w14:paraId="3ADDD44E" w14:textId="77777777" w:rsidR="0049355A" w:rsidRDefault="00DC5A0E">
      <w:r>
        <w:t>Guilds</w:t>
      </w:r>
    </w:p>
    <w:p w14:paraId="6B26749F" w14:textId="77777777" w:rsidR="0049355A" w:rsidRDefault="00DC5A0E">
      <w:pPr>
        <w:pStyle w:val="ListBullet"/>
      </w:pPr>
      <w:r>
        <w:t>•ContinuumNavigators:ViewtheSSIDasanexistential threattotheirBeaconNetworkmonopolyandmobilizeagainst it.</w:t>
      </w:r>
    </w:p>
    <w:p w14:paraId="3D54F21F" w14:textId="77777777" w:rsidR="0049355A" w:rsidRDefault="00DC5A0E">
      <w:pPr>
        <w:pStyle w:val="ListBullet"/>
      </w:pPr>
      <w:r>
        <w:t>•PalladiumKeepers:Fearthatunregulateduseofpalladium fortheSSIDcouldcauseenergyshortagesorcatastrophes.</w:t>
      </w:r>
    </w:p>
    <w:p w14:paraId="7ED95A90" w14:textId="77777777" w:rsidR="0049355A" w:rsidRDefault="00DC5A0E">
      <w:pPr>
        <w:pStyle w:val="ListBullet"/>
      </w:pPr>
      <w:r>
        <w:t>•ProletariatGuild: Dividedbetweenloyalistswhoseek stabilityandradicalswhoseetheSSIDasatoolforrevolution.</w:t>
      </w:r>
    </w:p>
    <w:p w14:paraId="73743534" w14:textId="77777777" w:rsidR="0049355A" w:rsidRDefault="00DC5A0E">
      <w:r>
        <w:t>FinalAct:TheWarpCrisis</w:t>
      </w:r>
    </w:p>
    <w:p w14:paraId="4C2A0580" w14:textId="77777777" w:rsidR="0049355A" w:rsidRDefault="00DC5A0E">
      <w:r>
        <w:t>Asthesubplotunfolds,theSSID’spotentialtriggersaWarp CrisisthatthreatenstheEmpireitself.</w:t>
      </w:r>
    </w:p>
    <w:p w14:paraId="0321D1DA" w14:textId="77777777" w:rsidR="0049355A" w:rsidRDefault="00DC5A0E">
      <w:r>
        <w:t>ClimacticEvents</w:t>
      </w:r>
    </w:p>
    <w:p w14:paraId="437C3D36" w14:textId="77777777" w:rsidR="0049355A" w:rsidRDefault="00DC5A0E">
      <w:r>
        <w:t>1.TheDrive’sFirstActivation</w:t>
      </w:r>
    </w:p>
    <w:p w14:paraId="1045101F" w14:textId="77777777" w:rsidR="0049355A" w:rsidRDefault="00DC5A0E">
      <w:pPr>
        <w:pStyle w:val="ListBullet"/>
      </w:pPr>
      <w:r>
        <w:t>•TheSSIDistestedonaremotecolony,creatingawarpbubblesomassiveitdisruptslocalBeaconNodesanddestabilizes ResonanceFieldsacrossthesector.</w:t>
      </w:r>
    </w:p>
    <w:p w14:paraId="44883507" w14:textId="77777777" w:rsidR="0049355A" w:rsidRDefault="00DC5A0E">
      <w:pPr>
        <w:pStyle w:val="ListBullet"/>
      </w:pPr>
      <w:r>
        <w:t>•Playersmustdecidewhethertohelprefinethetechnology, sabotageit,oruseitasleverageingalacticpolitics.</w:t>
      </w:r>
    </w:p>
    <w:p w14:paraId="38671720" w14:textId="77777777" w:rsidR="0049355A" w:rsidRDefault="00DC5A0E">
      <w:r>
        <w:t>2.Galaxy-WideRebellion</w:t>
      </w:r>
    </w:p>
    <w:p w14:paraId="65EEE856" w14:textId="77777777" w:rsidR="0049355A" w:rsidRDefault="00DC5A0E">
      <w:pPr>
        <w:pStyle w:val="ListBullet"/>
      </w:pPr>
      <w:r>
        <w:t>•TheProletariatGuild’sradicalfactionusestheSSIDtounite isolatedrebelcells,sparkinguprisingsonkeyVoidstationsand miningcolonies.</w:t>
      </w:r>
    </w:p>
    <w:p w14:paraId="1954108C" w14:textId="77777777" w:rsidR="0049355A" w:rsidRDefault="00DC5A0E">
      <w:pPr>
        <w:pStyle w:val="ListBullet"/>
      </w:pPr>
      <w:r>
        <w:t>•Playerscanalignwiththerebels,supporttheEmpire,or attempttobrokerpeace.</w:t>
      </w:r>
    </w:p>
    <w:p w14:paraId="490B9483" w14:textId="77777777" w:rsidR="0049355A" w:rsidRDefault="00DC5A0E">
      <w:r>
        <w:t>3.TheFinalVoidBattle</w:t>
      </w:r>
    </w:p>
    <w:p w14:paraId="5C4D54A2" w14:textId="77777777" w:rsidR="0049355A" w:rsidRDefault="00DC5A0E">
      <w:pPr>
        <w:pStyle w:val="ListBullet"/>
      </w:pPr>
      <w:r>
        <w:t>•Thecampaignculminatesinamassiveconflictaroundthe SSID’scoreprototype,withfactionsvyingtocontrolordestroy thetechnology.</w:t>
      </w:r>
    </w:p>
    <w:p w14:paraId="1DB4AC09" w14:textId="77777777" w:rsidR="0049355A" w:rsidRDefault="00DC5A0E">
      <w:pPr>
        <w:pStyle w:val="ListBullet"/>
      </w:pPr>
      <w:r>
        <w:t>•Players’choicesdeterminethefateofintergalactictravel— andthefutureoftheEmpireitself.</w:t>
      </w:r>
    </w:p>
    <w:p w14:paraId="37389F4D" w14:textId="77777777" w:rsidR="0049355A" w:rsidRDefault="00DC5A0E">
      <w:r>
        <w:t>IntegrationNotes</w:t>
      </w:r>
    </w:p>
    <w:p w14:paraId="12441222" w14:textId="77777777" w:rsidR="0049355A" w:rsidRDefault="00DC5A0E">
      <w:r>
        <w:t>TheSolid-StateInfusionDriveandtheProletariatGuild subplotprovidearichnarrativethreadthatintertwineswith everymajorfactionandsettingofthePalladialUniverse.It servesasatoolforexploringthemesofinnovation,rebellion, andthefragilityofpower.</w:t>
      </w:r>
    </w:p>
    <w:p w14:paraId="58786EED" w14:textId="77777777" w:rsidR="0049355A" w:rsidRDefault="00DC5A0E">
      <w:r>
        <w:lastRenderedPageBreak/>
        <w:t>AdventuringinthePalladialUniverse:AComprehensive Guide</w:t>
      </w:r>
    </w:p>
    <w:p w14:paraId="1F446C5E" w14:textId="77777777" w:rsidR="0049355A" w:rsidRDefault="00DC5A0E">
      <w:r>
        <w:t>ThePalladialUniverseisasprawlingtapestryofinterconnectedgalaxies,eachservingasthedominionofaGreatHouse. AnchoredbytheBeaconNetwork,amarvelofpsionicand technologicalingenuity,theEmpire’sreachextendsacrossthe vastnessofintergalacticspace.Adventurersmustnavigatethis intricatewebofpower,mystery,anddanger,movingthrough thelayersofcosmology,politics,andtradethatdefinethis universe.</w:t>
      </w:r>
    </w:p>
    <w:p w14:paraId="1EFE05B4" w14:textId="77777777" w:rsidR="0049355A" w:rsidRDefault="00DC5A0E">
      <w:r>
        <w:t>CosmologyofthePalladialUniverse</w:t>
      </w:r>
    </w:p>
    <w:p w14:paraId="122D7CAC" w14:textId="77777777" w:rsidR="0049355A" w:rsidRDefault="00DC5A0E">
      <w:r>
        <w:t>ThePalladialUniverseisgovernedbythreeoverlapping forces:thePsionicTapestry,theVoid,andthelingeringscars oftheFracture.Together,thesedefinethenatureofrealityand providebothopportunitiesandchallengesforadventurers.</w:t>
      </w:r>
    </w:p>
    <w:p w14:paraId="76148163" w14:textId="77777777" w:rsidR="0049355A" w:rsidRDefault="00DC5A0E">
      <w:r>
        <w:t>ThePsionicTapestry</w:t>
      </w:r>
    </w:p>
    <w:p w14:paraId="0BB4A7EE" w14:textId="77777777" w:rsidR="0049355A" w:rsidRDefault="00DC5A0E">
      <w:pPr>
        <w:pStyle w:val="Heading2"/>
      </w:pPr>
      <w:r>
        <w:t>•Overview:TheTapestryisanomnipresentfieldofpsionic energythatbindsalllivingthingsandtheirenvironments.Itis bothasourceofpowerandameansofconnection,influencing thedevelopmentoftheEmpire’stechnologyandsociety.</w:t>
      </w:r>
    </w:p>
    <w:p w14:paraId="2C9B1DC5" w14:textId="77777777" w:rsidR="0049355A" w:rsidRDefault="00DC5A0E">
      <w:pPr>
        <w:pStyle w:val="ListBullet"/>
      </w:pPr>
      <w:r>
        <w:t>•PsionicMechanics:</w:t>
      </w:r>
    </w:p>
    <w:p w14:paraId="55D1CCE8" w14:textId="77777777" w:rsidR="0049355A" w:rsidRDefault="00DC5A0E">
      <w:pPr>
        <w:pStyle w:val="ListBullet"/>
      </w:pPr>
      <w:r>
        <w:t>•CharactersattunedtotheTapestrygain+10%toResonance rollsinpsionicallyactiveregions.</w:t>
      </w:r>
    </w:p>
    <w:p w14:paraId="6CAEBEEA" w14:textId="77777777" w:rsidR="0049355A" w:rsidRDefault="00DC5A0E">
      <w:pPr>
        <w:pStyle w:val="ListBullet"/>
      </w:pPr>
      <w:r>
        <w:t>•ArtifactslinkedtotheTapestrycanamplifyabilitiesor revealhiddentruths.</w:t>
      </w:r>
    </w:p>
    <w:p w14:paraId="06DF00A9" w14:textId="77777777" w:rsidR="0049355A" w:rsidRDefault="00DC5A0E">
      <w:pPr>
        <w:pStyle w:val="ListBullet"/>
      </w:pPr>
      <w:r>
        <w:t>•AdventuringOpportunities:</w:t>
      </w:r>
    </w:p>
    <w:p w14:paraId="34290B38" w14:textId="77777777" w:rsidR="0049355A" w:rsidRDefault="00DC5A0E">
      <w:pPr>
        <w:pStyle w:val="ListBullet"/>
      </w:pPr>
      <w:r>
        <w:t>•RecoverlostpsionicartifactsthatenhanceResonance.</w:t>
      </w:r>
    </w:p>
    <w:p w14:paraId="25A0232F" w14:textId="77777777" w:rsidR="0049355A" w:rsidRDefault="00DC5A0E">
      <w:pPr>
        <w:pStyle w:val="ListBullet"/>
      </w:pPr>
      <w:r>
        <w:t>•ResolveanomaliesintheTapestrycausedbyVoidincursions.</w:t>
      </w:r>
    </w:p>
    <w:p w14:paraId="0B7292A0" w14:textId="77777777" w:rsidR="0049355A" w:rsidRDefault="00DC5A0E">
      <w:r>
        <w:t>TheVoid</w:t>
      </w:r>
    </w:p>
    <w:p w14:paraId="456FC1B7" w14:textId="77777777" w:rsidR="0049355A" w:rsidRDefault="00DC5A0E">
      <w:pPr>
        <w:pStyle w:val="Heading2"/>
      </w:pPr>
      <w:r>
        <w:t>•Overview:TheVoidisachaotic,extradimensionalrealm thatdefiestheknownlawsofphysics.Itisbothapathwayfor interstellartravelandathreattotheuniverse’sstability.</w:t>
      </w:r>
    </w:p>
    <w:p w14:paraId="6B676F28" w14:textId="77777777" w:rsidR="0049355A" w:rsidRDefault="00DC5A0E">
      <w:pPr>
        <w:pStyle w:val="ListBullet"/>
      </w:pPr>
      <w:r>
        <w:t>•VoidMechanics:</w:t>
      </w:r>
    </w:p>
    <w:p w14:paraId="7A203E06" w14:textId="77777777" w:rsidR="0049355A" w:rsidRDefault="00DC5A0E">
      <w:pPr>
        <w:pStyle w:val="ListBullet"/>
      </w:pPr>
      <w:r>
        <w:t>•TravelingthroughtheVoidrequiresnavigationrollsmodifiedbyResonanceandAcuity,withfailureleadingtodangerous anomalies.</w:t>
      </w:r>
    </w:p>
    <w:p w14:paraId="41F86CFB" w14:textId="77777777" w:rsidR="0049355A" w:rsidRDefault="00DC5A0E">
      <w:pPr>
        <w:pStyle w:val="ListBullet"/>
      </w:pPr>
      <w:r>
        <w:t>•ProlongedexposuretoVoidZonesincreasestheriskofVoid corruptionforbothshipsandindividuals.</w:t>
      </w:r>
    </w:p>
    <w:p w14:paraId="7279BC50" w14:textId="77777777" w:rsidR="0049355A" w:rsidRDefault="00DC5A0E">
      <w:pPr>
        <w:pStyle w:val="ListBullet"/>
      </w:pPr>
      <w:r>
        <w:t>•ChartunchartedVoidZones,facingunpredictablephenomena.</w:t>
      </w:r>
    </w:p>
    <w:p w14:paraId="433A2ED1" w14:textId="77777777" w:rsidR="0049355A" w:rsidRDefault="00DC5A0E">
      <w:pPr>
        <w:pStyle w:val="ListBullet"/>
      </w:pPr>
      <w:r>
        <w:t>•BattleVoidspawn,monstrousentitiesbornofVoidenergy.</w:t>
      </w:r>
    </w:p>
    <w:p w14:paraId="2A22D507" w14:textId="77777777" w:rsidR="0049355A" w:rsidRDefault="00DC5A0E">
      <w:r>
        <w:t>TheFracture</w:t>
      </w:r>
    </w:p>
    <w:p w14:paraId="155343DD" w14:textId="77777777" w:rsidR="0049355A" w:rsidRDefault="00DC5A0E">
      <w:pPr>
        <w:pStyle w:val="Heading2"/>
      </w:pPr>
      <w:r>
        <w:lastRenderedPageBreak/>
        <w:t>•Overview:TheFracturewasacataclysmiceventthatshatteredtheTapestry,creatingzonesofinstabilityandunleashing ancientthreats.</w:t>
      </w:r>
    </w:p>
    <w:p w14:paraId="365F325A" w14:textId="77777777" w:rsidR="0049355A" w:rsidRDefault="00DC5A0E">
      <w:pPr>
        <w:pStyle w:val="ListBullet"/>
      </w:pPr>
      <w:r>
        <w:t>•FractureMechanics:</w:t>
      </w:r>
    </w:p>
    <w:p w14:paraId="7D1B81F4" w14:textId="77777777" w:rsidR="0049355A" w:rsidRDefault="00DC5A0E">
      <w:pPr>
        <w:pStyle w:val="ListBullet"/>
      </w:pPr>
      <w:r>
        <w:t>•FractureZonesarehigh-riskareaswithenvironmental hazards,requiringAcuityandVitalisrollstonavigatesafely.</w:t>
      </w:r>
    </w:p>
    <w:p w14:paraId="235576FC" w14:textId="77777777" w:rsidR="0049355A" w:rsidRDefault="00DC5A0E">
      <w:pPr>
        <w:pStyle w:val="ListBullet"/>
      </w:pPr>
      <w:r>
        <w:t>•Psionicanomaliesinthesezonesgranttemporarypower boostsbutcandestabilizeabilities.</w:t>
      </w:r>
    </w:p>
    <w:p w14:paraId="20C27971" w14:textId="77777777" w:rsidR="0049355A" w:rsidRDefault="00DC5A0E">
      <w:pPr>
        <w:pStyle w:val="ListBullet"/>
      </w:pPr>
      <w:r>
        <w:t>•InvestigateancientruinswithinFractureZones.</w:t>
      </w:r>
    </w:p>
    <w:p w14:paraId="5FB999FF" w14:textId="77777777" w:rsidR="0049355A" w:rsidRDefault="00DC5A0E">
      <w:pPr>
        <w:pStyle w:val="ListBullet"/>
      </w:pPr>
      <w:r>
        <w:t>•PreventincursionsofVoidspawnandpsionicriftsinto habitableareas.</w:t>
      </w:r>
    </w:p>
    <w:p w14:paraId="6E55C372" w14:textId="77777777" w:rsidR="0049355A" w:rsidRDefault="00DC5A0E">
      <w:r>
        <w:t>IntergalacticGeography:TheEmpire’sStructure</w:t>
      </w:r>
    </w:p>
    <w:p w14:paraId="6B37D742" w14:textId="77777777" w:rsidR="0049355A" w:rsidRDefault="00DC5A0E">
      <w:r>
        <w:t>ThePalladialEmpirespans12galaxies,eachcontrolledbya GreatHouse.ThesegalaxiesareinterconnectedbytheBeacon Network,asystemofpsionicallypoweredwarppointsthat enableintergalactictravelandcommerce.</w:t>
      </w:r>
    </w:p>
    <w:p w14:paraId="5849FFED" w14:textId="77777777" w:rsidR="0049355A" w:rsidRDefault="00DC5A0E">
      <w:r>
        <w:t>The12GalaxiesControlledbytheGreatHouses</w:t>
      </w:r>
    </w:p>
    <w:p w14:paraId="29EC182B" w14:textId="77777777" w:rsidR="0049355A" w:rsidRDefault="00DC5A0E">
      <w:r>
        <w:t>1.Celarion’sVeil(HouseCelarion)</w:t>
      </w:r>
    </w:p>
    <w:p w14:paraId="6167E0C4" w14:textId="77777777" w:rsidR="0049355A" w:rsidRDefault="00DC5A0E">
      <w:pPr>
        <w:pStyle w:val="ListBullet"/>
      </w:pPr>
      <w:r>
        <w:t>•Domain:Thecradleofpsionicresearchandhometothe PsionicTapestryArchives.</w:t>
      </w:r>
    </w:p>
    <w:p w14:paraId="6926B36A" w14:textId="77777777" w:rsidR="0049355A" w:rsidRDefault="00DC5A0E">
      <w:pPr>
        <w:pStyle w:val="ListBullet"/>
      </w:pPr>
      <w:r>
        <w:t>•UniqueFeatures:</w:t>
      </w:r>
    </w:p>
    <w:p w14:paraId="0CBDDF26" w14:textId="77777777" w:rsidR="0049355A" w:rsidRDefault="00DC5A0E">
      <w:pPr>
        <w:pStyle w:val="ListBullet"/>
      </w:pPr>
      <w:r>
        <w:t>•DensestarclustersrichinResonanceFields.</w:t>
      </w:r>
    </w:p>
    <w:p w14:paraId="6B266F06" w14:textId="77777777" w:rsidR="0049355A" w:rsidRDefault="00DC5A0E">
      <w:pPr>
        <w:pStyle w:val="ListBullet"/>
      </w:pPr>
      <w:r>
        <w:t>•PsionicacademiesthattraineliteResonants.</w:t>
      </w:r>
    </w:p>
    <w:p w14:paraId="3C7E1830" w14:textId="77777777" w:rsidR="0049355A" w:rsidRDefault="00DC5A0E">
      <w:pPr>
        <w:pStyle w:val="ListBullet"/>
      </w:pPr>
      <w:r>
        <w:t>•RecoveralostfragmentoftheTapestryfromanancient ruin.</w:t>
      </w:r>
    </w:p>
    <w:p w14:paraId="4C72CF90" w14:textId="77777777" w:rsidR="0049355A" w:rsidRDefault="00DC5A0E">
      <w:pPr>
        <w:pStyle w:val="ListBullet"/>
      </w:pPr>
      <w:r>
        <w:t>•ProtectResonanceFieldsfromsabotagebyanti-psionic factions.</w:t>
      </w:r>
    </w:p>
    <w:p w14:paraId="6B91B741" w14:textId="77777777" w:rsidR="0049355A" w:rsidRDefault="00DC5A0E">
      <w:r>
        <w:t>2.DrakarthForge(HouseDrakarth)</w:t>
      </w:r>
    </w:p>
    <w:p w14:paraId="503020B0" w14:textId="77777777" w:rsidR="0049355A" w:rsidRDefault="00DC5A0E">
      <w:pPr>
        <w:pStyle w:val="ListBullet"/>
      </w:pPr>
      <w:r>
        <w:t>•Domain:TheindustrialheartoftheEmpire,producing Voidships,ResonanceNodes,andweapons.</w:t>
      </w:r>
    </w:p>
    <w:p w14:paraId="6162E550" w14:textId="77777777" w:rsidR="0049355A" w:rsidRDefault="00DC5A0E">
      <w:pPr>
        <w:pStyle w:val="ListBullet"/>
      </w:pPr>
      <w:r>
        <w:t>•Massivefactoryworldsencircledbyasteroidminingbelts.</w:t>
      </w:r>
    </w:p>
    <w:p w14:paraId="2A04250D" w14:textId="77777777" w:rsidR="0049355A" w:rsidRDefault="00DC5A0E">
      <w:pPr>
        <w:pStyle w:val="ListBullet"/>
      </w:pPr>
      <w:r>
        <w:t>•Mechanizedarmiesdeployedtomaintainorder.</w:t>
      </w:r>
    </w:p>
    <w:p w14:paraId="7C0E2847" w14:textId="77777777" w:rsidR="0049355A" w:rsidRDefault="00DC5A0E">
      <w:pPr>
        <w:pStyle w:val="ListBullet"/>
      </w:pPr>
      <w:r>
        <w:t>•InvestigatesabotageataVoidshipyardcriticaltothe Empire’sfleet.</w:t>
      </w:r>
    </w:p>
    <w:p w14:paraId="462C33B6" w14:textId="77777777" w:rsidR="0049355A" w:rsidRDefault="00DC5A0E">
      <w:pPr>
        <w:pStyle w:val="ListBullet"/>
      </w:pPr>
      <w:r>
        <w:t>•Escortvitalpalladiumshipmentsacrosspirate-infested traderoutes.</w:t>
      </w:r>
    </w:p>
    <w:p w14:paraId="28C8B9FD" w14:textId="77777777" w:rsidR="0049355A" w:rsidRDefault="00DC5A0E">
      <w:r>
        <w:t>3.XhenthosReach(HouseXhenthos)</w:t>
      </w:r>
    </w:p>
    <w:p w14:paraId="3793F5D4" w14:textId="77777777" w:rsidR="0049355A" w:rsidRDefault="00DC5A0E">
      <w:pPr>
        <w:pStyle w:val="ListBullet"/>
      </w:pPr>
      <w:r>
        <w:t>•Domain:ThefrontiergalaxyofexplorersandVoidcartographers.</w:t>
      </w:r>
    </w:p>
    <w:p w14:paraId="424A9477" w14:textId="77777777" w:rsidR="0049355A" w:rsidRDefault="00DC5A0E">
      <w:pPr>
        <w:pStyle w:val="ListBullet"/>
      </w:pPr>
      <w:r>
        <w:t>•Sparsebutresource-richsystemsontheedgeoftheVoid.</w:t>
      </w:r>
    </w:p>
    <w:p w14:paraId="422E79E3" w14:textId="77777777" w:rsidR="0049355A" w:rsidRDefault="00DC5A0E">
      <w:pPr>
        <w:pStyle w:val="ListBullet"/>
      </w:pPr>
      <w:r>
        <w:t>•DangerousVoidZonesconcealingancientartifacts.</w:t>
      </w:r>
    </w:p>
    <w:p w14:paraId="0C06DF72" w14:textId="77777777" w:rsidR="0049355A" w:rsidRDefault="00DC5A0E">
      <w:pPr>
        <w:pStyle w:val="ListBullet"/>
      </w:pPr>
      <w:r>
        <w:t>•ChartapreviouslyunexploredVoidZone.</w:t>
      </w:r>
    </w:p>
    <w:p w14:paraId="7EB6D40E" w14:textId="77777777" w:rsidR="0049355A" w:rsidRDefault="00DC5A0E">
      <w:pPr>
        <w:pStyle w:val="ListBullet"/>
      </w:pPr>
      <w:r>
        <w:t>•RecoveralostXhenthosexpeditionstrandedinananomaly.</w:t>
      </w:r>
    </w:p>
    <w:p w14:paraId="46F20D67" w14:textId="77777777" w:rsidR="0049355A" w:rsidRDefault="00DC5A0E">
      <w:r>
        <w:t>4.VeyosExpanse(HouseVeyos)</w:t>
      </w:r>
    </w:p>
    <w:p w14:paraId="4EF90D0C" w14:textId="77777777" w:rsidR="0049355A" w:rsidRDefault="00DC5A0E">
      <w:pPr>
        <w:pStyle w:val="ListBullet"/>
      </w:pPr>
      <w:r>
        <w:lastRenderedPageBreak/>
        <w:t>•Domain:Thehubofintergalactictrade,connectingall majorroutes.</w:t>
      </w:r>
    </w:p>
    <w:p w14:paraId="43765D07" w14:textId="77777777" w:rsidR="0049355A" w:rsidRDefault="00DC5A0E">
      <w:pPr>
        <w:pStyle w:val="ListBullet"/>
      </w:pPr>
      <w:r>
        <w:t>•VasttradingstationsorbitingBeaconNodes.</w:t>
      </w:r>
    </w:p>
    <w:p w14:paraId="2EDB9CF3" w14:textId="77777777" w:rsidR="0049355A" w:rsidRDefault="00DC5A0E">
      <w:pPr>
        <w:pStyle w:val="ListBullet"/>
      </w:pPr>
      <w:r>
        <w:t>•NeutralzoneswhereHousesnegotiatetradeagreements.</w:t>
      </w:r>
    </w:p>
    <w:p w14:paraId="3A20F417" w14:textId="77777777" w:rsidR="0049355A" w:rsidRDefault="00DC5A0E">
      <w:pPr>
        <w:pStyle w:val="ListBullet"/>
      </w:pPr>
      <w:r>
        <w:t>•MediatetradedisputesbetweenrivalGuildsandHouses.</w:t>
      </w:r>
    </w:p>
    <w:p w14:paraId="1D40D9B8" w14:textId="77777777" w:rsidR="0049355A" w:rsidRDefault="00DC5A0E">
      <w:pPr>
        <w:pStyle w:val="ListBullet"/>
      </w:pPr>
      <w:r>
        <w:t>•Protectacriticaltradeconvoyunderattackbyraiders.</w:t>
      </w:r>
    </w:p>
    <w:p w14:paraId="5BED26A2" w14:textId="77777777" w:rsidR="0049355A" w:rsidRDefault="00DC5A0E">
      <w:r>
        <w:t>5.KhorealBastion(HouseKhoreal)</w:t>
      </w:r>
    </w:p>
    <w:p w14:paraId="33EFF6EF" w14:textId="77777777" w:rsidR="0049355A" w:rsidRDefault="00DC5A0E">
      <w:pPr>
        <w:pStyle w:val="ListBullet"/>
      </w:pPr>
      <w:r>
        <w:t>•Domain:AfortifiedgalaxyservingastheEmpire’smilitary headquarters.</w:t>
      </w:r>
    </w:p>
    <w:p w14:paraId="17E0FFC0" w14:textId="77777777" w:rsidR="0049355A" w:rsidRDefault="00DC5A0E">
      <w:pPr>
        <w:pStyle w:val="ListBullet"/>
      </w:pPr>
      <w:r>
        <w:t>•Strongholdsoneveryinhabitedworld.</w:t>
      </w:r>
    </w:p>
    <w:p w14:paraId="2DC022D2" w14:textId="77777777" w:rsidR="0049355A" w:rsidRDefault="00DC5A0E">
      <w:pPr>
        <w:pStyle w:val="ListBullet"/>
      </w:pPr>
      <w:r>
        <w:t>•Psionicwarrioracademiesthattrainelitetroops.</w:t>
      </w:r>
    </w:p>
    <w:p w14:paraId="3F04A35D" w14:textId="77777777" w:rsidR="0049355A" w:rsidRDefault="00DC5A0E">
      <w:pPr>
        <w:pStyle w:val="ListBullet"/>
      </w:pPr>
      <w:r>
        <w:t>•LeadatacticalstrikeagainstaVoidspawnincursion.</w:t>
      </w:r>
    </w:p>
    <w:p w14:paraId="2FFBEECB" w14:textId="77777777" w:rsidR="0049355A" w:rsidRDefault="00DC5A0E">
      <w:pPr>
        <w:pStyle w:val="ListBullet"/>
      </w:pPr>
      <w:r>
        <w:t>•PreventacoupwithinaKhorealstronghold.</w:t>
      </w:r>
    </w:p>
    <w:p w14:paraId="6F04AA93" w14:textId="77777777" w:rsidR="0049355A" w:rsidRDefault="00DC5A0E">
      <w:r>
        <w:t>6.PallanorCitadel(HousePallanor)</w:t>
      </w:r>
    </w:p>
    <w:p w14:paraId="2110B886" w14:textId="77777777" w:rsidR="0049355A" w:rsidRDefault="00DC5A0E">
      <w:pPr>
        <w:pStyle w:val="ListBullet"/>
      </w:pPr>
      <w:r>
        <w:t>•Domain:TheseatoftheEmperor’spowerandthecenterof theInfiniteMandate.</w:t>
      </w:r>
    </w:p>
    <w:p w14:paraId="1983AE8B" w14:textId="77777777" w:rsidR="0049355A" w:rsidRDefault="00DC5A0E">
      <w:pPr>
        <w:pStyle w:val="ListBullet"/>
      </w:pPr>
      <w:r>
        <w:t>•PalladialPrime,thecapitaloftheEmpire.</w:t>
      </w:r>
    </w:p>
    <w:p w14:paraId="6BCBD75F" w14:textId="77777777" w:rsidR="0049355A" w:rsidRDefault="00DC5A0E">
      <w:pPr>
        <w:pStyle w:val="ListBullet"/>
      </w:pPr>
      <w:r>
        <w:t>•TheImperialVaults,housingancientrelicsoftheEmpire.</w:t>
      </w:r>
    </w:p>
    <w:p w14:paraId="06123F4B" w14:textId="77777777" w:rsidR="0049355A" w:rsidRDefault="00DC5A0E">
      <w:pPr>
        <w:pStyle w:val="ListBullet"/>
      </w:pPr>
      <w:r>
        <w:t>•UncoveraconspiracytoassassinatetheEmperor.</w:t>
      </w:r>
    </w:p>
    <w:p w14:paraId="0512C364" w14:textId="77777777" w:rsidR="0049355A" w:rsidRDefault="00DC5A0E">
      <w:pPr>
        <w:pStyle w:val="ListBullet"/>
      </w:pPr>
      <w:r>
        <w:t>•ProtecttheInfiniteMandatefromtheftbyroguefactions.</w:t>
      </w:r>
    </w:p>
    <w:p w14:paraId="3BDE8E13" w14:textId="77777777" w:rsidR="0049355A" w:rsidRDefault="00DC5A0E">
      <w:r>
        <w:t>7.TorvathGeneveil(HouseTorvath)</w:t>
      </w:r>
    </w:p>
    <w:p w14:paraId="63FD31F6" w14:textId="77777777" w:rsidR="0049355A" w:rsidRDefault="00DC5A0E">
      <w:pPr>
        <w:pStyle w:val="ListBullet"/>
      </w:pPr>
      <w:r>
        <w:t>•Domain: Thecenterofgeneticengineeringandbiosciences.</w:t>
      </w:r>
    </w:p>
    <w:p w14:paraId="03729A04" w14:textId="77777777" w:rsidR="0049355A" w:rsidRDefault="00DC5A0E">
      <w:pPr>
        <w:pStyle w:val="ListBullet"/>
      </w:pPr>
      <w:r>
        <w:t>•Laboratoryworldsproducinghybridspeciesandenhanced soldiers.</w:t>
      </w:r>
    </w:p>
    <w:p w14:paraId="5E8B314A" w14:textId="77777777" w:rsidR="0049355A" w:rsidRDefault="00DC5A0E">
      <w:pPr>
        <w:pStyle w:val="ListBullet"/>
      </w:pPr>
      <w:r>
        <w:t>•Synthmindresearchfacilities.</w:t>
      </w:r>
    </w:p>
    <w:p w14:paraId="1CEED9AC" w14:textId="77777777" w:rsidR="0049355A" w:rsidRDefault="00DC5A0E">
      <w:pPr>
        <w:pStyle w:val="ListBullet"/>
      </w:pPr>
      <w:r>
        <w:t>•Containaroguegeneticexperimentthatthreatensanentire colony.</w:t>
      </w:r>
    </w:p>
    <w:p w14:paraId="122163A5" w14:textId="77777777" w:rsidR="0049355A" w:rsidRDefault="00DC5A0E">
      <w:pPr>
        <w:pStyle w:val="ListBullet"/>
      </w:pPr>
      <w:r>
        <w:t>•Infiltratealabdevelopingforbiddenhuman-Synthmind hybrids.</w:t>
      </w:r>
    </w:p>
    <w:p w14:paraId="25F86159" w14:textId="77777777" w:rsidR="0049355A" w:rsidRDefault="00DC5A0E">
      <w:r>
        <w:t>8.MyridanFrontier(HouseMyridan)</w:t>
      </w:r>
    </w:p>
    <w:p w14:paraId="44BB53D8" w14:textId="77777777" w:rsidR="0049355A" w:rsidRDefault="00DC5A0E">
      <w:pPr>
        <w:pStyle w:val="ListBullet"/>
      </w:pPr>
      <w:r>
        <w:t>•Domain:Theunstableouterterritories,richinresources butplaguedbyrebellion.</w:t>
      </w:r>
    </w:p>
    <w:p w14:paraId="618C6E5E" w14:textId="77777777" w:rsidR="0049355A" w:rsidRDefault="00DC5A0E">
      <w:pPr>
        <w:pStyle w:val="ListBullet"/>
      </w:pPr>
      <w:r>
        <w:t>•Untamedcoloniespronetounrest.</w:t>
      </w:r>
    </w:p>
    <w:p w14:paraId="6372F160" w14:textId="77777777" w:rsidR="0049355A" w:rsidRDefault="00DC5A0E">
      <w:pPr>
        <w:pStyle w:val="ListBullet"/>
      </w:pPr>
      <w:r>
        <w:t>•RichmineraldepositsnearVoidanomalies.</w:t>
      </w:r>
    </w:p>
    <w:p w14:paraId="4BA2D8ED" w14:textId="77777777" w:rsidR="0049355A" w:rsidRDefault="00DC5A0E">
      <w:pPr>
        <w:pStyle w:val="ListBullet"/>
      </w:pPr>
      <w:r>
        <w:t>•MediatebetweenrebelliousminersandHouseMyridan forces.</w:t>
      </w:r>
    </w:p>
    <w:p w14:paraId="4168C8E6" w14:textId="77777777" w:rsidR="0049355A" w:rsidRDefault="00DC5A0E">
      <w:pPr>
        <w:pStyle w:val="ListBullet"/>
      </w:pPr>
      <w:r>
        <w:t>•ExploreanewlydiscoveredFractureZoneonthefrontier.</w:t>
      </w:r>
    </w:p>
    <w:p w14:paraId="6BF0005C" w14:textId="77777777" w:rsidR="0049355A" w:rsidRDefault="00DC5A0E">
      <w:r>
        <w:t>9.AtheionShroud(HouseAtheion)</w:t>
      </w:r>
    </w:p>
    <w:p w14:paraId="714ABD55" w14:textId="77777777" w:rsidR="0049355A" w:rsidRDefault="00DC5A0E">
      <w:pPr>
        <w:pStyle w:val="ListBullet"/>
      </w:pPr>
      <w:r>
        <w:t>•Domain:Agalaxyofespionage,shroudedinsecrecyand shadow.</w:t>
      </w:r>
    </w:p>
    <w:p w14:paraId="5B4E6614" w14:textId="77777777" w:rsidR="0049355A" w:rsidRDefault="00DC5A0E">
      <w:pPr>
        <w:pStyle w:val="ListBullet"/>
      </w:pPr>
      <w:r>
        <w:t>•Covertbaseshiddenonmoonsandasteroidbelts.</w:t>
      </w:r>
    </w:p>
    <w:p w14:paraId="69AF0560" w14:textId="77777777" w:rsidR="0049355A" w:rsidRDefault="00DC5A0E">
      <w:pPr>
        <w:pStyle w:val="ListBullet"/>
      </w:pPr>
      <w:r>
        <w:t>•Densenebulaethatdisruptsensors.</w:t>
      </w:r>
    </w:p>
    <w:p w14:paraId="7A6E143B" w14:textId="77777777" w:rsidR="0049355A" w:rsidRDefault="00DC5A0E">
      <w:pPr>
        <w:pStyle w:val="ListBullet"/>
      </w:pPr>
      <w:r>
        <w:t>•UncoverasecretAtheionspynetworkwithinanother</w:t>
      </w:r>
    </w:p>
    <w:p w14:paraId="6C0B0BE6" w14:textId="77777777" w:rsidR="0049355A" w:rsidRDefault="00DC5A0E">
      <w:r>
        <w:t>House’sterritory.</w:t>
      </w:r>
    </w:p>
    <w:p w14:paraId="7ED4691E" w14:textId="77777777" w:rsidR="0049355A" w:rsidRDefault="00DC5A0E">
      <w:pPr>
        <w:pStyle w:val="ListBullet"/>
      </w:pPr>
      <w:r>
        <w:lastRenderedPageBreak/>
        <w:t>•RetrievestolenBeaconNetworkschematics.</w:t>
      </w:r>
    </w:p>
    <w:p w14:paraId="35D199C3" w14:textId="77777777" w:rsidR="0049355A" w:rsidRDefault="00DC5A0E">
      <w:r>
        <w:t>10.ValtrosAbyss(HouseValtros)</w:t>
      </w:r>
    </w:p>
    <w:p w14:paraId="45049D0A" w14:textId="77777777" w:rsidR="0049355A" w:rsidRDefault="00DC5A0E">
      <w:pPr>
        <w:pStyle w:val="ListBullet"/>
      </w:pPr>
      <w:r>
        <w:t>•Domain:TheVoidminingcapitaloftheEmpire,richin palladiumandrareelements.</w:t>
      </w:r>
    </w:p>
    <w:p w14:paraId="5D09623F" w14:textId="77777777" w:rsidR="0049355A" w:rsidRDefault="00DC5A0E">
      <w:pPr>
        <w:pStyle w:val="ListBullet"/>
      </w:pPr>
      <w:r>
        <w:t>•VoidZoneswithimmenseresourceyields.</w:t>
      </w:r>
    </w:p>
    <w:p w14:paraId="4C0AEE04" w14:textId="77777777" w:rsidR="0049355A" w:rsidRDefault="00DC5A0E">
      <w:pPr>
        <w:pStyle w:val="ListBullet"/>
      </w:pPr>
      <w:r>
        <w:t>•Miningplatformsprotectedbyautomateddefenses.</w:t>
      </w:r>
    </w:p>
    <w:p w14:paraId="5A59F534" w14:textId="77777777" w:rsidR="0049355A" w:rsidRDefault="00DC5A0E">
      <w:pPr>
        <w:pStyle w:val="ListBullet"/>
      </w:pPr>
      <w:r>
        <w:t>•DefendaminingoperationfromamassiveVoidspawn assault.</w:t>
      </w:r>
    </w:p>
    <w:p w14:paraId="4820BF5B" w14:textId="77777777" w:rsidR="0049355A" w:rsidRDefault="00DC5A0E">
      <w:pPr>
        <w:pStyle w:val="ListBullet"/>
      </w:pPr>
      <w:r>
        <w:t>•Investigatethedisappearanceofanentireminingcrew.</w:t>
      </w:r>
    </w:p>
    <w:p w14:paraId="2B59DC61" w14:textId="77777777" w:rsidR="0049355A" w:rsidRDefault="00DC5A0E">
      <w:r>
        <w:t>11.KalvrosSanctum(HouseKalvros)</w:t>
      </w:r>
    </w:p>
    <w:p w14:paraId="3168324E" w14:textId="77777777" w:rsidR="0049355A" w:rsidRDefault="00DC5A0E">
      <w:pPr>
        <w:pStyle w:val="ListBullet"/>
      </w:pPr>
      <w:r>
        <w:t>•Domain:Agalaxysteepedinpsionicmysticismandreligiousdevotion.</w:t>
      </w:r>
    </w:p>
    <w:p w14:paraId="055EB59A" w14:textId="77777777" w:rsidR="0049355A" w:rsidRDefault="00DC5A0E">
      <w:pPr>
        <w:pStyle w:val="ListBullet"/>
      </w:pPr>
      <w:r>
        <w:t>•Resonanceshrinesonnearlyeveryworld.</w:t>
      </w:r>
    </w:p>
    <w:p w14:paraId="1D699191" w14:textId="77777777" w:rsidR="0049355A" w:rsidRDefault="00DC5A0E">
      <w:pPr>
        <w:pStyle w:val="ListBullet"/>
      </w:pPr>
      <w:r>
        <w:t>•PilgrimageroutestotheTapestry’s“holysites.”</w:t>
      </w:r>
    </w:p>
    <w:p w14:paraId="76021920" w14:textId="77777777" w:rsidR="0049355A" w:rsidRDefault="00DC5A0E">
      <w:pPr>
        <w:pStyle w:val="ListBullet"/>
      </w:pPr>
      <w:r>
        <w:t>•Protectpilgrimsfromafanaticalsplintergroup.</w:t>
      </w:r>
    </w:p>
    <w:p w14:paraId="498ADC55" w14:textId="77777777" w:rsidR="0049355A" w:rsidRDefault="00DC5A0E">
      <w:pPr>
        <w:pStyle w:val="ListBullet"/>
      </w:pPr>
      <w:r>
        <w:t>•InvestigateashrinecorruptedbyVoidenergy.</w:t>
      </w:r>
    </w:p>
    <w:p w14:paraId="6F337E85" w14:textId="77777777" w:rsidR="0049355A" w:rsidRDefault="00DC5A0E">
      <w:r>
        <w:t>12.LitharosLumina(HouseLitharos)</w:t>
      </w:r>
    </w:p>
    <w:p w14:paraId="2589A5C3" w14:textId="77777777" w:rsidR="0049355A" w:rsidRDefault="00DC5A0E">
      <w:pPr>
        <w:pStyle w:val="ListBullet"/>
      </w:pPr>
      <w:r>
        <w:t>•Domain:TheculturalandhistoricalheartoftheEmpire.</w:t>
      </w:r>
    </w:p>
    <w:p w14:paraId="2CA8DD78" w14:textId="77777777" w:rsidR="0049355A" w:rsidRDefault="00DC5A0E">
      <w:pPr>
        <w:pStyle w:val="ListBullet"/>
      </w:pPr>
      <w:r>
        <w:t>•Museumworldspreservingancientartifacts.</w:t>
      </w:r>
    </w:p>
    <w:p w14:paraId="6544FDD6" w14:textId="77777777" w:rsidR="0049355A" w:rsidRDefault="00DC5A0E">
      <w:pPr>
        <w:pStyle w:val="ListBullet"/>
      </w:pPr>
      <w:r>
        <w:t>•Propagandahubscontrollingpublicnarratives.</w:t>
      </w:r>
    </w:p>
    <w:p w14:paraId="22CAF241" w14:textId="77777777" w:rsidR="0049355A" w:rsidRDefault="00DC5A0E">
      <w:pPr>
        <w:pStyle w:val="ListBullet"/>
      </w:pPr>
      <w:r>
        <w:t>•RecoveranartifactstolenfromaLitharosarchive.</w:t>
      </w:r>
    </w:p>
    <w:p w14:paraId="5EBC7696" w14:textId="77777777" w:rsidR="0049355A" w:rsidRDefault="00DC5A0E">
      <w:pPr>
        <w:pStyle w:val="ListBullet"/>
      </w:pPr>
      <w:r>
        <w:t>•ExposeorprotectLitharospropagandainfluencingarebellion.</w:t>
      </w:r>
    </w:p>
    <w:p w14:paraId="7F1E4390" w14:textId="77777777" w:rsidR="0049355A" w:rsidRDefault="00DC5A0E">
      <w:r>
        <w:t>TheBeaconNetwork:HighwaysoftheEmpire</w:t>
      </w:r>
    </w:p>
    <w:p w14:paraId="4712DACE" w14:textId="77777777" w:rsidR="0049355A" w:rsidRDefault="00DC5A0E">
      <w:r>
        <w:t>TheBeaconNetworkistheEmpire’slifeline,connectingits galaxiesthroughpsionicallypowerednodesthatenableinstant travelbetweensectors.</w:t>
      </w:r>
    </w:p>
    <w:p w14:paraId="3960F577" w14:textId="77777777" w:rsidR="0049355A" w:rsidRDefault="00DC5A0E">
      <w:r>
        <w:t>MechanicsoftheBeaconNetwork •BeaconTravelRolls:</w:t>
      </w:r>
    </w:p>
    <w:p w14:paraId="57B5ADE5" w14:textId="77777777" w:rsidR="0049355A" w:rsidRDefault="00DC5A0E">
      <w:pPr>
        <w:pStyle w:val="ListBullet"/>
      </w:pPr>
      <w:r>
        <w:t>•NavigationthroughBeaconroutesrequiresAcuityand Resonancerolls.</w:t>
      </w:r>
    </w:p>
    <w:p w14:paraId="6FDD17F5" w14:textId="77777777" w:rsidR="0049355A" w:rsidRDefault="00DC5A0E">
      <w:pPr>
        <w:pStyle w:val="ListBullet"/>
      </w:pPr>
      <w:r>
        <w:t>•FailedrollscanleadtoanomaliesortemporaryBeacon destabilization.</w:t>
      </w:r>
    </w:p>
    <w:p w14:paraId="0FED162E" w14:textId="77777777" w:rsidR="0049355A" w:rsidRDefault="00DC5A0E">
      <w:pPr>
        <w:pStyle w:val="ListBullet"/>
      </w:pPr>
      <w:r>
        <w:t>•BeaconMaintenance:</w:t>
      </w:r>
    </w:p>
    <w:p w14:paraId="1578A613" w14:textId="77777777" w:rsidR="0049355A" w:rsidRDefault="00DC5A0E">
      <w:pPr>
        <w:pStyle w:val="ListBullet"/>
      </w:pPr>
      <w:r>
        <w:t>•MaintainingBeaconsrequiresMechanicsrolls,withincreasingdifficultyindistantorunstableregions.</w:t>
      </w:r>
    </w:p>
    <w:p w14:paraId="5087E5B1" w14:textId="77777777" w:rsidR="0049355A" w:rsidRDefault="00DC5A0E">
      <w:r>
        <w:t>AdventuringOpportunities</w:t>
      </w:r>
    </w:p>
    <w:p w14:paraId="08839963" w14:textId="77777777" w:rsidR="0049355A" w:rsidRDefault="00DC5A0E">
      <w:pPr>
        <w:pStyle w:val="ListBullet"/>
      </w:pPr>
      <w:r>
        <w:t>•RepairordefendacriticalBeaconNodeunderattack.</w:t>
      </w:r>
    </w:p>
    <w:p w14:paraId="3BA01586" w14:textId="77777777" w:rsidR="0049355A" w:rsidRDefault="00DC5A0E">
      <w:pPr>
        <w:pStyle w:val="ListBullet"/>
      </w:pPr>
      <w:r>
        <w:t>•EscortaconvoythroughadisruptedBeaconrouteplagued byVoidanomalies.</w:t>
      </w:r>
    </w:p>
    <w:p w14:paraId="0766961E" w14:textId="77777777" w:rsidR="0049355A" w:rsidRDefault="00DC5A0E">
      <w:pPr>
        <w:pStyle w:val="ListBullet"/>
      </w:pPr>
      <w:r>
        <w:t>•UncoverlostBeaconsfrombeforetheFracturetoopennew traderoutes.</w:t>
      </w:r>
    </w:p>
    <w:p w14:paraId="0599A79D" w14:textId="77777777" w:rsidR="0049355A" w:rsidRDefault="00DC5A0E">
      <w:r>
        <w:t>InterstellarandIntergalacticTradeRoutes:TheLifebloodof theEmpire</w:t>
      </w:r>
    </w:p>
    <w:p w14:paraId="72BFD3AD" w14:textId="77777777" w:rsidR="0049355A" w:rsidRDefault="00DC5A0E">
      <w:r>
        <w:lastRenderedPageBreak/>
        <w:t>TradeinthePalladialUniverseoperatesonamonumental scale,withvastconvoysofVoidshipstransportinggoods, resources,andpeopleacrosstheBeaconNetwork.Thesetrade routesaretightlycontrolledbytheMerchant’sGuild,the PalladiumKeepers,andHouseVeyos,ensuringtheEmpire’s economyremainsfunctionaldespiteitsmassivescale.</w:t>
      </w:r>
    </w:p>
    <w:p w14:paraId="4428830B" w14:textId="77777777" w:rsidR="0049355A" w:rsidRDefault="00DC5A0E">
      <w:r>
        <w:t>TheNatureofTrade</w:t>
      </w:r>
    </w:p>
    <w:p w14:paraId="613805C0" w14:textId="77777777" w:rsidR="0049355A" w:rsidRDefault="00DC5A0E">
      <w:r>
        <w:t>Traderoutesaredividedintotwoprimarycategories:</w:t>
      </w:r>
    </w:p>
    <w:p w14:paraId="3D417EE7" w14:textId="77777777" w:rsidR="0049355A" w:rsidRDefault="00DC5A0E">
      <w:r>
        <w:t>1.InterstellarTradeRoutes</w:t>
      </w:r>
    </w:p>
    <w:p w14:paraId="14AE29D4" w14:textId="77777777" w:rsidR="0049355A" w:rsidRDefault="00DC5A0E">
      <w:pPr>
        <w:pStyle w:val="ListBullet"/>
      </w:pPr>
      <w:r>
        <w:t>•Operatewithinasinglegalaxy,connectingplanetarysystemsandlocalBeaconNodes.</w:t>
      </w:r>
    </w:p>
    <w:p w14:paraId="78876F8C" w14:textId="77777777" w:rsidR="0049355A" w:rsidRDefault="00DC5A0E">
      <w:pPr>
        <w:pStyle w:val="ListBullet"/>
      </w:pPr>
      <w:r>
        <w:t>•PrimarilymanagedbylocalGuildsandminorHouses.</w:t>
      </w:r>
    </w:p>
    <w:p w14:paraId="7ECF3D46" w14:textId="77777777" w:rsidR="0049355A" w:rsidRDefault="00DC5A0E">
      <w:pPr>
        <w:pStyle w:val="ListBullet"/>
      </w:pPr>
      <w:r>
        <w:t>•Usedforthedistributionofresourceslikefood,water, palladium,andindustrialgoods.</w:t>
      </w:r>
    </w:p>
    <w:p w14:paraId="6F6EAA87" w14:textId="77777777" w:rsidR="0049355A" w:rsidRDefault="00DC5A0E">
      <w:r>
        <w:t>2.IntergalacticTradeRoutes</w:t>
      </w:r>
    </w:p>
    <w:p w14:paraId="0390DFE1" w14:textId="77777777" w:rsidR="0049355A" w:rsidRDefault="00DC5A0E">
      <w:pPr>
        <w:pStyle w:val="ListBullet"/>
      </w:pPr>
      <w:r>
        <w:t>•Spanningentiregalaxies,theseroutesarevitalarteriesof theEmpire.</w:t>
      </w:r>
    </w:p>
    <w:p w14:paraId="67E95E54" w14:textId="77777777" w:rsidR="0049355A" w:rsidRDefault="00DC5A0E">
      <w:pPr>
        <w:pStyle w:val="ListBullet"/>
      </w:pPr>
      <w:r>
        <w:t>•HighlyregulatedbytheBeaconConservatorsandthe Merchant’sGuild,ensuringefficiencyandsecurity.</w:t>
      </w:r>
    </w:p>
    <w:p w14:paraId="7ED4A111" w14:textId="77777777" w:rsidR="0049355A" w:rsidRDefault="00DC5A0E">
      <w:pPr>
        <w:pStyle w:val="ListBullet"/>
      </w:pPr>
      <w:r>
        <w:t>•Usedfortransportingraregoods,luxuryitems,advanced technology,andhigh-valuepersonnel.</w:t>
      </w:r>
    </w:p>
    <w:p w14:paraId="3E34003D" w14:textId="77777777" w:rsidR="0049355A" w:rsidRDefault="00DC5A0E">
      <w:r>
        <w:t>MechanicsofTradeRoutes TradeConvoyMechanics •ConvoyComposition:</w:t>
      </w:r>
    </w:p>
    <w:p w14:paraId="6BF9EFC3" w14:textId="77777777" w:rsidR="0049355A" w:rsidRDefault="00DC5A0E">
      <w:pPr>
        <w:pStyle w:val="ListBullet"/>
      </w:pPr>
      <w:r>
        <w:t>•AstandardtradeconvoyconsistsofmultipleVoidships, eachwithspecificroles(e.g.,resourcecarriers,escortships, andcommandships).</w:t>
      </w:r>
    </w:p>
    <w:p w14:paraId="6E6FF03E" w14:textId="77777777" w:rsidR="0049355A" w:rsidRDefault="00DC5A0E">
      <w:pPr>
        <w:pStyle w:val="ListBullet"/>
      </w:pPr>
      <w:r>
        <w:t>•Playerscanjoinorleadaconvoy,influencingitscompositionandcapabilities.</w:t>
      </w:r>
    </w:p>
    <w:p w14:paraId="576063A6" w14:textId="77777777" w:rsidR="0049355A" w:rsidRDefault="00DC5A0E">
      <w:pPr>
        <w:pStyle w:val="ListBullet"/>
      </w:pPr>
      <w:r>
        <w:t>•TradeRollMechanics:</w:t>
      </w:r>
    </w:p>
    <w:p w14:paraId="27DBAB27" w14:textId="77777777" w:rsidR="0049355A" w:rsidRDefault="00DC5A0E">
      <w:pPr>
        <w:pStyle w:val="ListBullet"/>
      </w:pPr>
      <w:r>
        <w:t>•TraderoutesuccessdependsonAcuity(navigation),Dominion(diplomacy),andVitalis(defense)rolls.</w:t>
      </w:r>
    </w:p>
    <w:p w14:paraId="3141B476" w14:textId="77777777" w:rsidR="0049355A" w:rsidRDefault="00DC5A0E">
      <w:pPr>
        <w:pStyle w:val="ListBullet"/>
      </w:pPr>
      <w:r>
        <w:t>•Successresultsinprofitandstability,whilefailuremay resultinlostresources,politicalrepercussions,orVoidanomalies.</w:t>
      </w:r>
    </w:p>
    <w:p w14:paraId="40B4DCAC" w14:textId="77777777" w:rsidR="0049355A" w:rsidRDefault="00DC5A0E">
      <w:r>
        <w:t>DisruptionsonTradeRoutes</w:t>
      </w:r>
    </w:p>
    <w:p w14:paraId="75828919" w14:textId="77777777" w:rsidR="0049355A" w:rsidRDefault="00DC5A0E">
      <w:r>
        <w:t>1.Piracy</w:t>
      </w:r>
    </w:p>
    <w:p w14:paraId="2BD28363" w14:textId="77777777" w:rsidR="0049355A" w:rsidRDefault="00DC5A0E">
      <w:pPr>
        <w:pStyle w:val="ListBullet"/>
      </w:pPr>
      <w:r>
        <w:t>•Piratefactionsandroguemercenariesfrequentlyattack tradeconvoys,targetingthemostvaluablecargo.</w:t>
      </w:r>
    </w:p>
    <w:p w14:paraId="460737D1" w14:textId="77777777" w:rsidR="0049355A" w:rsidRDefault="00DC5A0E">
      <w:pPr>
        <w:pStyle w:val="ListBullet"/>
      </w:pPr>
      <w:r>
        <w:t>•Playersmaybehiredtodefendaconvoy,interceptpirates, orrecoverstolengoods.</w:t>
      </w:r>
    </w:p>
    <w:p w14:paraId="1DF53860" w14:textId="77777777" w:rsidR="0049355A" w:rsidRDefault="00DC5A0E">
      <w:r>
        <w:t>2.VoidAnomalies</w:t>
      </w:r>
    </w:p>
    <w:p w14:paraId="6380807B" w14:textId="77777777" w:rsidR="0049355A" w:rsidRDefault="00DC5A0E">
      <w:pPr>
        <w:pStyle w:val="ListBullet"/>
      </w:pPr>
      <w:r>
        <w:lastRenderedPageBreak/>
        <w:t>•UnstableVoidZonescandisruptBeaconconnections,forcingconvoystonavigatetreacherousalternativeroutes.</w:t>
      </w:r>
    </w:p>
    <w:p w14:paraId="53CDE512" w14:textId="77777777" w:rsidR="0049355A" w:rsidRDefault="00DC5A0E">
      <w:pPr>
        <w:pStyle w:val="ListBullet"/>
      </w:pPr>
      <w:r>
        <w:t>•Adventurersmaybecalledupontochartnewpathsorrepair damagedVoidships.</w:t>
      </w:r>
    </w:p>
    <w:p w14:paraId="1CD9BD15" w14:textId="77777777" w:rsidR="0049355A" w:rsidRDefault="00DC5A0E">
      <w:r>
        <w:t>3.PoliticalBlockades</w:t>
      </w:r>
    </w:p>
    <w:p w14:paraId="6837846D" w14:textId="77777777" w:rsidR="0049355A" w:rsidRDefault="00DC5A0E">
      <w:pPr>
        <w:pStyle w:val="ListBullet"/>
      </w:pPr>
      <w:r>
        <w:t>•RivalHousesoftenestablishblockadestocutoffresources totheirenemies.</w:t>
      </w:r>
    </w:p>
    <w:p w14:paraId="34E03379" w14:textId="77777777" w:rsidR="0049355A" w:rsidRDefault="00DC5A0E">
      <w:pPr>
        <w:pStyle w:val="ListBullet"/>
      </w:pPr>
      <w:r>
        <w:t>•Playersmayneedtonegotiatewith,orbypass,these blockades,sometimesresortingtosmugglingoperations.</w:t>
      </w:r>
    </w:p>
    <w:p w14:paraId="182375B0" w14:textId="77777777" w:rsidR="0049355A" w:rsidRDefault="00DC5A0E">
      <w:r>
        <w:t>MajorIntergalacticTradeHubs</w:t>
      </w:r>
    </w:p>
    <w:p w14:paraId="2366946A" w14:textId="77777777" w:rsidR="0049355A" w:rsidRDefault="00DC5A0E">
      <w:r>
        <w:t>Tradehubsserveaskeypointsofexchange,repair,andrest fortradeconvoys.TheyarevitaltotheEmpire’seconomic ecosystem,oftencontrolledbyGreatHousesorGuilds.</w:t>
      </w:r>
    </w:p>
    <w:p w14:paraId="3158782E" w14:textId="77777777" w:rsidR="0049355A" w:rsidRDefault="00DC5A0E">
      <w:r>
        <w:t>1.LitharaTradeNexus(HouseVeyos)</w:t>
      </w:r>
    </w:p>
    <w:p w14:paraId="2A07561A" w14:textId="77777777" w:rsidR="0049355A" w:rsidRDefault="00DC5A0E">
      <w:pPr>
        <w:pStyle w:val="ListBullet"/>
      </w:pPr>
      <w:r>
        <w:t>•ThelargesttradehubintheEmpire,locatedattheheartof theVeyosExpanse.</w:t>
      </w:r>
    </w:p>
    <w:p w14:paraId="767EF1AB" w14:textId="77777777" w:rsidR="0049355A" w:rsidRDefault="00DC5A0E">
      <w:pPr>
        <w:pStyle w:val="ListBullet"/>
      </w:pPr>
      <w:r>
        <w:t>•Knownforitsluxurymarkets,diplomaticconclaves,and itsnotoriouslyhightariffs.</w:t>
      </w:r>
    </w:p>
    <w:p w14:paraId="7F0A1F3C" w14:textId="77777777" w:rsidR="0049355A" w:rsidRDefault="00DC5A0E">
      <w:r>
        <w:t>2.ForgeBeltStation(HouseDrakarth)</w:t>
      </w:r>
    </w:p>
    <w:p w14:paraId="425D3336" w14:textId="77777777" w:rsidR="0049355A" w:rsidRDefault="00DC5A0E">
      <w:pPr>
        <w:pStyle w:val="ListBullet"/>
      </w:pPr>
      <w:r>
        <w:t>•Orbitingaresource-richasteroidbeltinDrakarthForge, thishubspecializesinrawmaterialsandindustrialgoods.</w:t>
      </w:r>
    </w:p>
    <w:p w14:paraId="0C82868C" w14:textId="77777777" w:rsidR="0049355A" w:rsidRDefault="00DC5A0E">
      <w:r>
        <w:t>3.BeaconNexusAlpha(ContinuumNavigators)</w:t>
      </w:r>
    </w:p>
    <w:p w14:paraId="067059DE" w14:textId="77777777" w:rsidR="0049355A" w:rsidRDefault="00DC5A0E">
      <w:pPr>
        <w:pStyle w:val="ListBullet"/>
      </w:pPr>
      <w:r>
        <w:t>•ThecentralnodeoftheBeaconNetwork,coordinating intergalactictraderoutesacrossall12galaxies.</w:t>
      </w:r>
    </w:p>
    <w:p w14:paraId="1F34452F" w14:textId="77777777" w:rsidR="0049355A" w:rsidRDefault="00DC5A0E">
      <w:pPr>
        <w:pStyle w:val="ListBullet"/>
      </w:pPr>
      <w:r>
        <w:t>•HeavilyguardedbytheBeaconConservators,whotreatit assacredground.</w:t>
      </w:r>
    </w:p>
    <w:p w14:paraId="334EE402" w14:textId="77777777" w:rsidR="0049355A" w:rsidRDefault="00DC5A0E">
      <w:r>
        <w:t>4.Voidrunner’sHaven(Voidfarer’sGuild)</w:t>
      </w:r>
    </w:p>
    <w:p w14:paraId="748DE296" w14:textId="77777777" w:rsidR="0049355A" w:rsidRDefault="00DC5A0E">
      <w:pPr>
        <w:pStyle w:val="ListBullet"/>
      </w:pPr>
      <w:r>
        <w:t>•AremotestationinXhenthosReach,cateringtoexplorers andscavengers.</w:t>
      </w:r>
    </w:p>
    <w:p w14:paraId="023A87BC" w14:textId="77777777" w:rsidR="0049355A" w:rsidRDefault="00DC5A0E">
      <w:pPr>
        <w:pStyle w:val="ListBullet"/>
      </w:pPr>
      <w:r>
        <w:t>•Knownforitsblack-markettradeinVoidrelicsandpsionic artifacts.</w:t>
      </w:r>
    </w:p>
    <w:p w14:paraId="1A75F8B6" w14:textId="77777777" w:rsidR="0049355A" w:rsidRDefault="00DC5A0E">
      <w:r>
        <w:t>5.PalladialPrimeExchange(HousePallanor)</w:t>
      </w:r>
    </w:p>
    <w:p w14:paraId="3AD3278D" w14:textId="77777777" w:rsidR="0049355A" w:rsidRDefault="00DC5A0E">
      <w:pPr>
        <w:pStyle w:val="ListBullet"/>
      </w:pPr>
      <w:r>
        <w:t>•ThefinancialandpoliticalheartoftheEmpire,hostinghighstakesauctions,diplomaticnegotiations,andelitemarkets.</w:t>
      </w:r>
    </w:p>
    <w:p w14:paraId="51A11700" w14:textId="77777777" w:rsidR="0049355A" w:rsidRDefault="00DC5A0E">
      <w:r>
        <w:t>TradeConflictsandOpportunitiesforAdventurers</w:t>
      </w:r>
    </w:p>
    <w:p w14:paraId="2BFC3F7B" w14:textId="77777777" w:rsidR="0049355A" w:rsidRDefault="00DC5A0E">
      <w:r>
        <w:t>TraderoutesinthePalladialEmpirearerarelysafeorstable, presentingnumerousopportunitiesforadventurers:</w:t>
      </w:r>
    </w:p>
    <w:p w14:paraId="071C1B6B" w14:textId="77777777" w:rsidR="0049355A" w:rsidRDefault="00DC5A0E">
      <w:r>
        <w:t>CampaignHooks</w:t>
      </w:r>
    </w:p>
    <w:p w14:paraId="5C548128" w14:textId="77777777" w:rsidR="0049355A" w:rsidRDefault="00DC5A0E">
      <w:r>
        <w:lastRenderedPageBreak/>
        <w:t>1.PirateThreat</w:t>
      </w:r>
    </w:p>
    <w:p w14:paraId="30EBB898" w14:textId="77777777" w:rsidR="0049355A" w:rsidRDefault="00DC5A0E">
      <w:pPr>
        <w:pStyle w:val="ListBullet"/>
      </w:pPr>
      <w:r>
        <w:t>•Anotoriouspiratefactiontargetsamajortraderoute, cripplingtheeconomyofanentiregalaxy.Theplayersmust assembleafleettocounterthethreat.</w:t>
      </w:r>
    </w:p>
    <w:p w14:paraId="5E15699F" w14:textId="77777777" w:rsidR="0049355A" w:rsidRDefault="00DC5A0E">
      <w:r>
        <w:t>2.SmugglingOperations</w:t>
      </w:r>
    </w:p>
    <w:p w14:paraId="7681E0C2" w14:textId="77777777" w:rsidR="0049355A" w:rsidRDefault="00DC5A0E">
      <w:pPr>
        <w:pStyle w:val="ListBullet"/>
      </w:pPr>
      <w:r>
        <w:t>•AsecretiveGuildhirestheplayerstosmugglerestricted goodspastHouseValtrosblockades.Successcouldshiftthe balanceofpowerintheregion.</w:t>
      </w:r>
    </w:p>
    <w:p w14:paraId="6F98772C" w14:textId="77777777" w:rsidR="0049355A" w:rsidRDefault="00DC5A0E">
      <w:r>
        <w:t>3.BeaconCollapse</w:t>
      </w:r>
    </w:p>
    <w:p w14:paraId="4720C733" w14:textId="77777777" w:rsidR="0049355A" w:rsidRDefault="00DC5A0E">
      <w:pPr>
        <w:pStyle w:val="ListBullet"/>
      </w:pPr>
      <w:r>
        <w:t>•AkeyBeaconNodeintheDrakarthForgecollapses,disruptingtradeacrossseveralgalaxies.Playersarehiredtoescort vitalrepairswhilefendingoffopportunisticraiders.</w:t>
      </w:r>
    </w:p>
    <w:p w14:paraId="4F86BEE0" w14:textId="77777777" w:rsidR="0049355A" w:rsidRDefault="00DC5A0E">
      <w:r>
        <w:t>4.VoidCargo</w:t>
      </w:r>
    </w:p>
    <w:p w14:paraId="7F557EEC" w14:textId="77777777" w:rsidR="0049355A" w:rsidRDefault="00DC5A0E">
      <w:pPr>
        <w:pStyle w:val="ListBullet"/>
      </w:pPr>
      <w:r>
        <w:t>•AVoidfarerconvoyrecoversamysteriousartifactfromthe</w:t>
      </w:r>
    </w:p>
    <w:p w14:paraId="0DF324FD" w14:textId="77777777" w:rsidR="0049355A" w:rsidRDefault="00DC5A0E">
      <w:r>
        <w:t>VoidthatdestabilizesBeaconconnectionswhereverittravels. Playersmustdeterminetheartifact’soriginanddecideitsfate.</w:t>
      </w:r>
    </w:p>
    <w:p w14:paraId="43DEBE20" w14:textId="77777777" w:rsidR="0049355A" w:rsidRDefault="00DC5A0E">
      <w:r>
        <w:t>5.EconomicSabotage</w:t>
      </w:r>
    </w:p>
    <w:p w14:paraId="53309EA7" w14:textId="77777777" w:rsidR="0049355A" w:rsidRDefault="00DC5A0E">
      <w:pPr>
        <w:pStyle w:val="ListBullet"/>
      </w:pPr>
      <w:r>
        <w:t>•HouseCelarionorchestratesatradeembargoagainstHouse Myridan,leveragingtheircontrolofpsionic-enhancedtrade routes.Playersmayworktobreaktheembargoordefenditfor ahighercause.</w:t>
      </w:r>
    </w:p>
    <w:p w14:paraId="0B433C05" w14:textId="77777777" w:rsidR="0049355A" w:rsidRDefault="00DC5A0E">
      <w:r>
        <w:t>TheBeaconNetwork:HighwaysAcrosstheVoid</w:t>
      </w:r>
    </w:p>
    <w:p w14:paraId="2D624D01" w14:textId="77777777" w:rsidR="0049355A" w:rsidRDefault="00DC5A0E">
      <w:r>
        <w:t>TheBeaconNetworkisthebackboneofintergalactictravelin thePalladialUniverse.Thesepsionicallypowerednodesallow Voidshipstotraversevastdistancesinstantaneously,binding theEmpiretogether.</w:t>
      </w:r>
    </w:p>
    <w:p w14:paraId="2F30FA41" w14:textId="77777777" w:rsidR="0049355A" w:rsidRDefault="00DC5A0E">
      <w:r>
        <w:t>HowtheBeaconNetworkWorks</w:t>
      </w:r>
    </w:p>
    <w:p w14:paraId="04FD4FC1" w14:textId="77777777" w:rsidR="0049355A" w:rsidRDefault="00DC5A0E">
      <w:r>
        <w:t>1.PsionicAmplification</w:t>
      </w:r>
    </w:p>
    <w:p w14:paraId="04E9652D" w14:textId="77777777" w:rsidR="0049355A" w:rsidRDefault="00DC5A0E">
      <w:pPr>
        <w:pStyle w:val="ListBullet"/>
      </w:pPr>
      <w:r>
        <w:t>•BeaconsamplifypsionicenergyintotheVoid,creating stablewarpbubblesthatallowsafepassagethroughspacetime.</w:t>
      </w:r>
    </w:p>
    <w:p w14:paraId="08DB1C75" w14:textId="77777777" w:rsidR="0049355A" w:rsidRDefault="00DC5A0E">
      <w:pPr>
        <w:pStyle w:val="ListBullet"/>
      </w:pPr>
      <w:r>
        <w:t>•Eachjumprequiresprecisesynchronizationbetweenthe BeaconNodeandtheVoidship’sResonanceNodes.</w:t>
      </w:r>
    </w:p>
    <w:p w14:paraId="58DF7551" w14:textId="77777777" w:rsidR="0049355A" w:rsidRDefault="00DC5A0E">
      <w:r>
        <w:t>2.BeaconArrays</w:t>
      </w:r>
    </w:p>
    <w:p w14:paraId="0FA482D7" w14:textId="77777777" w:rsidR="0049355A" w:rsidRDefault="00DC5A0E">
      <w:pPr>
        <w:pStyle w:val="ListBullet"/>
      </w:pPr>
      <w:r>
        <w:t>•ArraysareclustersofinterconnectedBeacons,forming stabletradeandtravelroutesbetweengalaxies.</w:t>
      </w:r>
    </w:p>
    <w:p w14:paraId="353C207D" w14:textId="77777777" w:rsidR="0049355A" w:rsidRDefault="00DC5A0E">
      <w:pPr>
        <w:pStyle w:val="ListBullet"/>
      </w:pPr>
      <w:r>
        <w:lastRenderedPageBreak/>
        <w:t>•MajorArraysaremaintainedbytheBeaconConservators, whilesmallernodesareoftenoverseenbylocalGuilds.</w:t>
      </w:r>
    </w:p>
    <w:p w14:paraId="5EB71F98" w14:textId="77777777" w:rsidR="0049355A" w:rsidRDefault="00DC5A0E">
      <w:r>
        <w:t>3.BeaconFailsafes</w:t>
      </w:r>
    </w:p>
    <w:p w14:paraId="3243EF4C" w14:textId="77777777" w:rsidR="0049355A" w:rsidRDefault="00DC5A0E">
      <w:pPr>
        <w:pStyle w:val="ListBullet"/>
      </w:pPr>
      <w:r>
        <w:t>•Topreventcatastrophicmisalignment, Beaconsare equippedwithfailsafesthatejectVoidshipsintonearby systemsifanomaliesaredetected.</w:t>
      </w:r>
    </w:p>
    <w:p w14:paraId="734011B8" w14:textId="77777777" w:rsidR="0049355A" w:rsidRDefault="00DC5A0E">
      <w:r>
        <w:t>BeaconMechanicsinGameplay</w:t>
      </w:r>
    </w:p>
    <w:p w14:paraId="7BF4BB3F" w14:textId="77777777" w:rsidR="0049355A" w:rsidRDefault="00DC5A0E">
      <w:r>
        <w:t>1.TravelRolls</w:t>
      </w:r>
    </w:p>
    <w:p w14:paraId="76C06661" w14:textId="77777777" w:rsidR="0049355A" w:rsidRDefault="00DC5A0E">
      <w:pPr>
        <w:pStyle w:val="ListBullet"/>
      </w:pPr>
      <w:r>
        <w:t>•SuccessfulBeacontravelrequiresaNavigationroll(Acuity) modifiedbyResonance.</w:t>
      </w:r>
    </w:p>
    <w:p w14:paraId="4E24993D" w14:textId="77777777" w:rsidR="0049355A" w:rsidRDefault="00DC5A0E">
      <w:pPr>
        <w:pStyle w:val="ListBullet"/>
      </w:pPr>
      <w:r>
        <w:t>•RollsmaybeinfluencedbyenvironmentalfactorslikeVoid anomalies,psionicinterference,orsabotage.</w:t>
      </w:r>
    </w:p>
    <w:p w14:paraId="6D1798B1" w14:textId="77777777" w:rsidR="0049355A" w:rsidRDefault="00DC5A0E">
      <w:r>
        <w:t>2.BeaconMalfunctions</w:t>
      </w:r>
    </w:p>
    <w:p w14:paraId="3D49AED8" w14:textId="77777777" w:rsidR="0049355A" w:rsidRDefault="00DC5A0E">
      <w:pPr>
        <w:pStyle w:val="ListBullet"/>
      </w:pPr>
      <w:r>
        <w:t>•FailedtravelrollsresultinBeaconmalfunctions,requiring repairsorreroutingthroughdangerousVoidZones.</w:t>
      </w:r>
    </w:p>
    <w:p w14:paraId="4EC56790" w14:textId="77777777" w:rsidR="0049355A" w:rsidRDefault="00DC5A0E">
      <w:r>
        <w:t>3.DefendingBeacons</w:t>
      </w:r>
    </w:p>
    <w:p w14:paraId="0622EA04" w14:textId="77777777" w:rsidR="0049355A" w:rsidRDefault="00DC5A0E">
      <w:pPr>
        <w:pStyle w:val="ListBullet"/>
      </w:pPr>
      <w:r>
        <w:t>•Beaconsarehigh-valuetargetsforpirates,roguefactions, andVoidspawn.Playersmaybecalledtodefendorrepaira BeaconNodeunderattack.</w:t>
      </w:r>
    </w:p>
    <w:p w14:paraId="047841BF" w14:textId="77777777" w:rsidR="0049355A" w:rsidRDefault="00DC5A0E">
      <w:r>
        <w:t>MajorBeaconRoutesandCampaignOpportunities</w:t>
      </w:r>
    </w:p>
    <w:p w14:paraId="147EE8E6" w14:textId="77777777" w:rsidR="0049355A" w:rsidRDefault="00DC5A0E">
      <w:r>
        <w:t>1.TheCelestialSpine</w:t>
      </w:r>
    </w:p>
    <w:p w14:paraId="63B96EFC" w14:textId="77777777" w:rsidR="0049355A" w:rsidRDefault="00DC5A0E">
      <w:pPr>
        <w:pStyle w:val="ListBullet"/>
      </w:pPr>
      <w:r>
        <w:t>•AmassivetraderouteconnectingPalladialPrimetothe LitharaTradeNexus.</w:t>
      </w:r>
    </w:p>
    <w:p w14:paraId="5BE3928F" w14:textId="77777777" w:rsidR="0049355A" w:rsidRDefault="00DC5A0E">
      <w:pPr>
        <w:pStyle w:val="ListBullet"/>
      </w:pPr>
      <w:r>
        <w:t>•Knownforitssecuritybutplaguedbypoliticalespionage.</w:t>
      </w:r>
    </w:p>
    <w:p w14:paraId="447A700F" w14:textId="77777777" w:rsidR="0049355A" w:rsidRDefault="00DC5A0E">
      <w:r>
        <w:t>2.TheForgeLine</w:t>
      </w:r>
    </w:p>
    <w:p w14:paraId="2829CFCF" w14:textId="77777777" w:rsidR="0049355A" w:rsidRDefault="00DC5A0E">
      <w:pPr>
        <w:pStyle w:val="ListBullet"/>
      </w:pPr>
      <w:r>
        <w:t>•AheavilyindustrialroutebetweenDrakarthForgeand ValtrosAbyss,vitalforpalladiumandrawmaterialtransport.</w:t>
      </w:r>
    </w:p>
    <w:p w14:paraId="6716024D" w14:textId="77777777" w:rsidR="0049355A" w:rsidRDefault="00DC5A0E">
      <w:pPr>
        <w:pStyle w:val="ListBullet"/>
      </w:pPr>
      <w:r>
        <w:t>•Frequentlytargetedbypiratesandrebelliousfactions.</w:t>
      </w:r>
    </w:p>
    <w:p w14:paraId="52633676" w14:textId="77777777" w:rsidR="0049355A" w:rsidRDefault="00DC5A0E">
      <w:r>
        <w:t>3.TheFrontierRoute</w:t>
      </w:r>
    </w:p>
    <w:p w14:paraId="432D3BB0" w14:textId="77777777" w:rsidR="0049355A" w:rsidRDefault="00DC5A0E">
      <w:pPr>
        <w:pStyle w:val="ListBullet"/>
      </w:pPr>
      <w:r>
        <w:t>•AhazardousroutethroughMyridanFrontier,connecting theCoreSystemstounchartedspace.</w:t>
      </w:r>
    </w:p>
    <w:p w14:paraId="39579B37" w14:textId="77777777" w:rsidR="0049355A" w:rsidRDefault="00DC5A0E">
      <w:pPr>
        <w:pStyle w:val="ListBullet"/>
      </w:pPr>
      <w:r>
        <w:t>•LitteredwithVoidanomalies,thisrouteisidealforhighrisk,high-rewardmissions.</w:t>
      </w:r>
    </w:p>
    <w:p w14:paraId="70EA635F" w14:textId="77777777" w:rsidR="0049355A" w:rsidRDefault="00DC5A0E">
      <w:r>
        <w:t xml:space="preserve">ThePalladialUniverse’sintergalacticgeography,trade routes,andBeaconNetworkformthefoundationofits economy,politics,andadventures.Adventurersmustnavigate </w:t>
      </w:r>
      <w:r>
        <w:lastRenderedPageBreak/>
        <w:t>theintricatewebofthesesystems,balancingexploration, diplomacy,andsurvival.Theopportunitiesforstorytelling andgameplayareasvastastheEmpireitself.</w:t>
      </w:r>
    </w:p>
    <w:p w14:paraId="6AF31DE8" w14:textId="77777777" w:rsidR="0049355A" w:rsidRDefault="00DC5A0E">
      <w:r>
        <w:t>StartingCampaignandFactionDynamics:TheSolid-State InfusionDrive(SSID)</w:t>
      </w:r>
    </w:p>
    <w:p w14:paraId="0BCF4ACA" w14:textId="77777777" w:rsidR="0049355A" w:rsidRDefault="00DC5A0E">
      <w:r>
        <w:t>ThePalladialUniverseisasprawlingintergalacticempire teeteringontheedgeoftransformation.Theintroductionof theSolid-StateInfusionDrive(SSID),atechnologycapable ofdecentralizingVoidtravelanddismantlingtheBeaconNet-</w:t>
      </w:r>
    </w:p>
    <w:p w14:paraId="2A74E473" w14:textId="77777777" w:rsidR="0049355A" w:rsidRDefault="00DC5A0E">
      <w:r>
        <w:t>work’smonopoly,ignitesaseriesofinterconnectedconflicts. Thefactions,locations,andmechanicsexploredhereimmerse playersinacampaignrichwithintrigue,exploration,and rebellion,servingastheperfectentrypointintotheuniverse.</w:t>
      </w:r>
    </w:p>
    <w:p w14:paraId="616CEB0A" w14:textId="77777777" w:rsidR="0049355A" w:rsidRDefault="00DC5A0E">
      <w:r>
        <w:t>Thiscampaignintegratesthe12GreatHouses,13Great Guilds,andtheEmpire’scomplexgeography,usingtheSSID asacatalystforconflictandadventure.</w:t>
      </w:r>
    </w:p>
    <w:p w14:paraId="2A81C19D" w14:textId="77777777" w:rsidR="0049355A" w:rsidRDefault="00DC5A0E">
      <w:r>
        <w:t>FactionsandTheirRolesintheStartingCampaign</w:t>
      </w:r>
    </w:p>
    <w:p w14:paraId="4EED7BDA" w14:textId="77777777" w:rsidR="0049355A" w:rsidRDefault="00DC5A0E">
      <w:r>
        <w:t>ThepowerdynamicsofthePalladialEmpirearedefinedby competingfactions,eachseekingtocontrolordestroytheSSID fortheirownends.Thesefactionscreateawebofalliancesand rivalriesthatpullplayersintotheheartoftheconflict.</w:t>
      </w:r>
    </w:p>
    <w:p w14:paraId="07B52F8B" w14:textId="77777777" w:rsidR="0049355A" w:rsidRDefault="00DC5A0E">
      <w:r>
        <w:t>TheProletariatGuild–TheSparkofRebellion</w:t>
      </w:r>
    </w:p>
    <w:p w14:paraId="4CED96B3" w14:textId="77777777" w:rsidR="0049355A" w:rsidRDefault="00DC5A0E">
      <w:pPr>
        <w:pStyle w:val="ListBullet"/>
      </w:pPr>
      <w:r>
        <w:t>•RoleintheCampaign:TheProletariatGuilddevelopedthe SSIDasabargainingchipagainsttheEmpire’soppressive powerstructures. Itsleadersaredividedbetweenloyalists whoseekstabilityandradicalswhoseetheSSIDasatoolfor rebellion.</w:t>
      </w:r>
    </w:p>
    <w:p w14:paraId="51BB3B80" w14:textId="77777777" w:rsidR="0049355A" w:rsidRDefault="00DC5A0E">
      <w:pPr>
        <w:pStyle w:val="ListBullet"/>
      </w:pPr>
      <w:r>
        <w:t>•UnityRoll:Atcriticaljunctures,theProletariatGuild’s actionsareinfluencedbyaUnityRoll(Dominion),reflecting theinternalstrugglebetweenloyalistsandrebels.Playerscan influencetheoutcomethroughdiplomacyorsabotage.</w:t>
      </w:r>
    </w:p>
    <w:p w14:paraId="16E67B9D" w14:textId="77777777" w:rsidR="0049355A" w:rsidRDefault="00DC5A0E">
      <w:pPr>
        <w:pStyle w:val="ListBullet"/>
      </w:pPr>
      <w:r>
        <w:t>•WorkerUprisings: TheGuildcantriggerlaborstrikes anduprisingsintradehubsandindustrialworlds,creating distractionsorsparkinggalaxy-widechaos.</w:t>
      </w:r>
    </w:p>
    <w:p w14:paraId="2320EEE8" w14:textId="77777777" w:rsidR="0049355A" w:rsidRDefault="00DC5A0E">
      <w:r>
        <w:t>TheContinuumNavigators–GuardiansoftheBeaconNetwork</w:t>
      </w:r>
    </w:p>
    <w:p w14:paraId="417A0EF3" w14:textId="77777777" w:rsidR="0049355A" w:rsidRDefault="00DC5A0E">
      <w:pPr>
        <w:pStyle w:val="ListBullet"/>
      </w:pPr>
      <w:r>
        <w:t>•RoleintheCampaign:TheNavigatorsviewtheSSIDasa directthreattotheirmonopolyoverVoidtravel.Theymobilize tosuppressthetechnology,usingtheircontroloftheBeacon Networkasleverage.</w:t>
      </w:r>
    </w:p>
    <w:p w14:paraId="029C63DC" w14:textId="77777777" w:rsidR="0049355A" w:rsidRDefault="00DC5A0E">
      <w:pPr>
        <w:pStyle w:val="ListBullet"/>
      </w:pPr>
      <w:r>
        <w:lastRenderedPageBreak/>
        <w:t>•BeaconManipulation: TheNavigatorscandestabilize BeaconNodes,forcingplayerstotakelonger,moredangerous routes.</w:t>
      </w:r>
    </w:p>
    <w:p w14:paraId="44AFB1C2" w14:textId="77777777" w:rsidR="0049355A" w:rsidRDefault="00DC5A0E">
      <w:pPr>
        <w:pStyle w:val="ListBullet"/>
      </w:pPr>
      <w:r>
        <w:t>•PsionicPilots:Navigator-controlledshipsgainbonusesin VoidZones,makingthemformidableadversariesduringspace encounters.</w:t>
      </w:r>
    </w:p>
    <w:p w14:paraId="23433A38" w14:textId="77777777" w:rsidR="0049355A" w:rsidRDefault="00DC5A0E">
      <w:r>
        <w:t>TheBeaconConservators–ZealousProtectorsoftheNetwork</w:t>
      </w:r>
    </w:p>
    <w:p w14:paraId="651D3F8C" w14:textId="77777777" w:rsidR="0049355A" w:rsidRDefault="00DC5A0E">
      <w:pPr>
        <w:pStyle w:val="ListBullet"/>
      </w:pPr>
      <w:r>
        <w:t>•RoleintheCampaign:ViewingtheBeaconNetworkas sacred,theConservatorsbrandtheSSIDheretical.Theydeploy assassinsandsaboteurstodestroythetechnologyandits creators.</w:t>
      </w:r>
    </w:p>
    <w:p w14:paraId="2E1BC975" w14:textId="77777777" w:rsidR="0049355A" w:rsidRDefault="00DC5A0E">
      <w:pPr>
        <w:pStyle w:val="ListBullet"/>
      </w:pPr>
      <w:r>
        <w:t>•BeaconDisruption:Conservatorsabotagecantemporarily disableBeacontravelinkeysectors,trappingplayersinhostile territory.</w:t>
      </w:r>
    </w:p>
    <w:p w14:paraId="7B0C610C" w14:textId="77777777" w:rsidR="0049355A" w:rsidRDefault="00DC5A0E">
      <w:pPr>
        <w:pStyle w:val="ListBullet"/>
      </w:pPr>
      <w:r>
        <w:t>•StealthMissions:PlayersmustcounterConservatoragents attemptingtoinfiltrateanddestroytheSSIDprototype.</w:t>
      </w:r>
    </w:p>
    <w:p w14:paraId="24F3F782" w14:textId="77777777" w:rsidR="0049355A" w:rsidRDefault="00DC5A0E">
      <w:r>
        <w:t>HouseDrakarth–TheIndustrialBackbone</w:t>
      </w:r>
    </w:p>
    <w:p w14:paraId="3E6AEA27" w14:textId="77777777" w:rsidR="0049355A" w:rsidRDefault="00DC5A0E">
      <w:pPr>
        <w:pStyle w:val="ListBullet"/>
      </w:pPr>
      <w:r>
        <w:t>•RoleintheCampaign:AstheSSIDprototypeoriginatesin DrakarthForge,HouseDrakarthprovidesresourcesandlabor foritsdevelopment.However,theHouseremainswaryofthe rebellionitmayspark.</w:t>
      </w:r>
    </w:p>
    <w:p w14:paraId="26A5AF4A" w14:textId="77777777" w:rsidR="0049355A" w:rsidRDefault="00DC5A0E">
      <w:pPr>
        <w:pStyle w:val="ListBullet"/>
      </w:pPr>
      <w:r>
        <w:t>•IndustrialMobilization:Drakarth’scontrolofVoidship yardsandminingoperationsgrantsthemsignificantlogistical power.</w:t>
      </w:r>
    </w:p>
    <w:p w14:paraId="3D426A8C" w14:textId="77777777" w:rsidR="0049355A" w:rsidRDefault="00DC5A0E">
      <w:pPr>
        <w:pStyle w:val="ListBullet"/>
      </w:pPr>
      <w:r>
        <w:t>•CorporateParanoia: Playersmayneedtonavigate Drakarth’sinternalsecuritymeasures,whichareproneto overreachandsuspicion.</w:t>
      </w:r>
    </w:p>
    <w:p w14:paraId="37FE4D55" w14:textId="77777777" w:rsidR="0049355A" w:rsidRDefault="00DC5A0E">
      <w:r>
        <w:t>HouseVeyos–MastersofTrade</w:t>
      </w:r>
    </w:p>
    <w:p w14:paraId="31E992DE" w14:textId="77777777" w:rsidR="0049355A" w:rsidRDefault="00DC5A0E">
      <w:pPr>
        <w:pStyle w:val="ListBullet"/>
      </w:pPr>
      <w:r>
        <w:t>•RoleintheCampaign:HouseVeyosseekstointegratethe SSIDintotheirvasttradenetworks,leveragingitforeconomic dominance.Theyactasbothalliesandpotentialrivalstothe ProletariatGuild.</w:t>
      </w:r>
    </w:p>
    <w:p w14:paraId="68B41215" w14:textId="77777777" w:rsidR="0049355A" w:rsidRDefault="00DC5A0E">
      <w:pPr>
        <w:pStyle w:val="ListBullet"/>
      </w:pPr>
      <w:r>
        <w:t>•EconomicInfluence:Veyoscanmanipulatetraderoutes, grantingplayersaccesstoresourcesorcuttingoffrivalfactions.</w:t>
      </w:r>
    </w:p>
    <w:p w14:paraId="5F269BC0" w14:textId="77777777" w:rsidR="0049355A" w:rsidRDefault="00DC5A0E">
      <w:pPr>
        <w:pStyle w:val="ListBullet"/>
      </w:pPr>
      <w:r>
        <w:t>•DiplomaticOpportunities:PlayersalignedwithVeyosmay gainaccesstoneutralzonesandhigh-valuecargomissions.</w:t>
      </w:r>
    </w:p>
    <w:p w14:paraId="6731F2B5" w14:textId="77777777" w:rsidR="0049355A" w:rsidRDefault="00DC5A0E">
      <w:r>
        <w:t>HousePallanor–TheEmperor’sEnforcers</w:t>
      </w:r>
    </w:p>
    <w:p w14:paraId="0239016B" w14:textId="77777777" w:rsidR="0049355A" w:rsidRDefault="00DC5A0E">
      <w:pPr>
        <w:pStyle w:val="ListBullet"/>
      </w:pPr>
      <w:r>
        <w:t>•RoleintheCampaign:TheEmperortasksHousePallanor withensuringtheSSIDdoesnotdestabilizetheInfiniteMandate.PallanoragentspursuetheSSIDwithruthlessefficiency.</w:t>
      </w:r>
    </w:p>
    <w:p w14:paraId="5FF81C6B" w14:textId="77777777" w:rsidR="0049355A" w:rsidRDefault="00DC5A0E">
      <w:pPr>
        <w:pStyle w:val="ListBullet"/>
      </w:pPr>
      <w:r>
        <w:t>•ImperialAuthority:PallanorforcesgainbonusesinCore Systems,makingdirectconflictwiththemextremelydangerous.</w:t>
      </w:r>
    </w:p>
    <w:p w14:paraId="4C6717B4" w14:textId="77777777" w:rsidR="0049355A" w:rsidRDefault="00DC5A0E">
      <w:pPr>
        <w:pStyle w:val="ListBullet"/>
      </w:pPr>
      <w:r>
        <w:t>•StrategicDeployment:Pallanoragentscandeployelite squadstoneutralizespecifictargets,forcingplayerstoact quickly.</w:t>
      </w:r>
    </w:p>
    <w:p w14:paraId="2A053546" w14:textId="77777777" w:rsidR="0049355A" w:rsidRDefault="00DC5A0E">
      <w:r>
        <w:t>LocationsoftheStartingCampaign</w:t>
      </w:r>
    </w:p>
    <w:p w14:paraId="24D992F3" w14:textId="77777777" w:rsidR="0049355A" w:rsidRDefault="00DC5A0E">
      <w:r>
        <w:lastRenderedPageBreak/>
        <w:t>TheSSIDcampaignspanskeylocationsacrosstheEmpire, eachpresentinguniqueopportunitiesanddangersforadventurers.</w:t>
      </w:r>
    </w:p>
    <w:p w14:paraId="49E749EC" w14:textId="77777777" w:rsidR="0049355A" w:rsidRDefault="00DC5A0E">
      <w:r>
        <w:t>DrakarthForge–BirthplaceoftheSSID</w:t>
      </w:r>
    </w:p>
    <w:p w14:paraId="490BADD0" w14:textId="77777777" w:rsidR="0049355A" w:rsidRDefault="00DC5A0E">
      <w:pPr>
        <w:pStyle w:val="ListBullet"/>
      </w:pPr>
      <w:r>
        <w:t>•Setting:Anindustrialgalaxydominatedbyfactoryworlds, asteroidminingbelts,andshipyards.</w:t>
      </w:r>
    </w:p>
    <w:p w14:paraId="6017DE8D" w14:textId="77777777" w:rsidR="0049355A" w:rsidRDefault="00DC5A0E">
      <w:pPr>
        <w:pStyle w:val="ListBullet"/>
      </w:pPr>
      <w:r>
        <w:t>•KeyFeatures:</w:t>
      </w:r>
    </w:p>
    <w:p w14:paraId="0EC1A6D6" w14:textId="77777777" w:rsidR="0049355A" w:rsidRDefault="00DC5A0E">
      <w:pPr>
        <w:pStyle w:val="ListBullet"/>
      </w:pPr>
      <w:r>
        <w:t>•VoidshipYards:MassivefacilitiesproducingtheEmpire’s fleets.</w:t>
      </w:r>
    </w:p>
    <w:p w14:paraId="362A0A87" w14:textId="77777777" w:rsidR="0049355A" w:rsidRDefault="00DC5A0E">
      <w:pPr>
        <w:pStyle w:val="ListBullet"/>
      </w:pPr>
      <w:r>
        <w:t>•PrototypeTestingFacility:TheSSIDishousedinaheavily securedlab.</w:t>
      </w:r>
    </w:p>
    <w:p w14:paraId="05E2AC05" w14:textId="77777777" w:rsidR="0049355A" w:rsidRDefault="00DC5A0E">
      <w:pPr>
        <w:pStyle w:val="ListBullet"/>
      </w:pPr>
      <w:r>
        <w:t>•StartingEvents:</w:t>
      </w:r>
    </w:p>
    <w:p w14:paraId="63EE0086" w14:textId="77777777" w:rsidR="0049355A" w:rsidRDefault="00DC5A0E">
      <w:pPr>
        <w:pStyle w:val="ListBullet"/>
      </w:pPr>
      <w:r>
        <w:t>•PlayersarehiredtoescorttheSSIDprototypefromDrakarth ForgetoLitharaStation.</w:t>
      </w:r>
    </w:p>
    <w:p w14:paraId="3C97042C" w14:textId="77777777" w:rsidR="0049355A" w:rsidRDefault="00DC5A0E">
      <w:pPr>
        <w:pStyle w:val="ListBullet"/>
      </w:pPr>
      <w:r>
        <w:t>•SabotageattemptsbyBeaconConservatoragentscreate immediatetension.</w:t>
      </w:r>
    </w:p>
    <w:p w14:paraId="0887F09E" w14:textId="77777777" w:rsidR="0049355A" w:rsidRDefault="00DC5A0E">
      <w:r>
        <w:t>LitharaStation–TradeHubontheBrink</w:t>
      </w:r>
    </w:p>
    <w:p w14:paraId="62268EB3" w14:textId="77777777" w:rsidR="0049355A" w:rsidRDefault="00DC5A0E">
      <w:pPr>
        <w:pStyle w:val="ListBullet"/>
      </w:pPr>
      <w:r>
        <w:t>•Setting:Amassiveorbitaltradehubcontrolledbythe ProletariatGuildandHouseVeyos.</w:t>
      </w:r>
    </w:p>
    <w:p w14:paraId="7C3D56CB" w14:textId="77777777" w:rsidR="0049355A" w:rsidRDefault="00DC5A0E">
      <w:pPr>
        <w:pStyle w:val="ListBullet"/>
      </w:pPr>
      <w:r>
        <w:t>•NeutralGround:LitharaStationservesasameetingpoint formultiplefactions,offeringplayersopportunitiesfordiplomacyorespionage.</w:t>
      </w:r>
    </w:p>
    <w:p w14:paraId="5837ADEB" w14:textId="77777777" w:rsidR="0049355A" w:rsidRDefault="00DC5A0E">
      <w:pPr>
        <w:pStyle w:val="ListBullet"/>
      </w:pPr>
      <w:r>
        <w:t>•RebelCells:Proletariatradicalsoperateinthestation’s lowerlevels,spreadingpropagandaandplanningstrikes.</w:t>
      </w:r>
    </w:p>
    <w:p w14:paraId="6B17FA18" w14:textId="77777777" w:rsidR="0049355A" w:rsidRDefault="00DC5A0E">
      <w:pPr>
        <w:pStyle w:val="ListBullet"/>
      </w:pPr>
      <w:r>
        <w:t>•Events:</w:t>
      </w:r>
    </w:p>
    <w:p w14:paraId="11E24FE0" w14:textId="77777777" w:rsidR="0049355A" w:rsidRDefault="00DC5A0E">
      <w:pPr>
        <w:pStyle w:val="ListBullet"/>
      </w:pPr>
      <w:r>
        <w:t>•ThearrivaloftheSSIDprototypesparksconflictbetween loyalistsandrebels,forcingplayerstotakesidesorbroker peace.</w:t>
      </w:r>
    </w:p>
    <w:p w14:paraId="321F0018" w14:textId="77777777" w:rsidR="0049355A" w:rsidRDefault="00DC5A0E">
      <w:pPr>
        <w:pStyle w:val="ListBullet"/>
      </w:pPr>
      <w:r>
        <w:t>•Asabotageattemptdisablesthestation’sBeaconNode, trappingeveryoneinthesystem.</w:t>
      </w:r>
    </w:p>
    <w:p w14:paraId="6A5369A4" w14:textId="77777777" w:rsidR="0049355A" w:rsidRDefault="00DC5A0E">
      <w:r>
        <w:t>XhenthosReach–TheVoidFrontier</w:t>
      </w:r>
    </w:p>
    <w:p w14:paraId="1D089903" w14:textId="77777777" w:rsidR="0049355A" w:rsidRDefault="00DC5A0E">
      <w:pPr>
        <w:pStyle w:val="ListBullet"/>
      </w:pPr>
      <w:r>
        <w:t>•Setting:AsparselypopulatedgalaxyontheedgeoftheVoid, richinresourcesandanomalies.</w:t>
      </w:r>
    </w:p>
    <w:p w14:paraId="6DE2D929" w14:textId="77777777" w:rsidR="0049355A" w:rsidRDefault="00DC5A0E">
      <w:pPr>
        <w:pStyle w:val="ListBullet"/>
      </w:pPr>
      <w:r>
        <w:t>•VoidAnomalyBelt: Ahazardousregionteemingwith unpredictablephenomenaandVoidspawn.</w:t>
      </w:r>
    </w:p>
    <w:p w14:paraId="32B1E844" w14:textId="77777777" w:rsidR="0049355A" w:rsidRDefault="00DC5A0E">
      <w:pPr>
        <w:pStyle w:val="ListBullet"/>
      </w:pPr>
      <w:r>
        <w:t>•Voidrunner’sHaven:AremoteVoidfarerstationservingas alaunchpointforexpeditions.</w:t>
      </w:r>
    </w:p>
    <w:p w14:paraId="6E28419B" w14:textId="77777777" w:rsidR="0049355A" w:rsidRDefault="00DC5A0E">
      <w:pPr>
        <w:pStyle w:val="ListBullet"/>
      </w:pPr>
      <w:r>
        <w:t>•TheSSIDconvoyisforcedtodetourthroughtheVoid AnomalyBeltafteraBeaconfailure,encounteringpiratesand Voidspawn.</w:t>
      </w:r>
    </w:p>
    <w:p w14:paraId="1969CD66" w14:textId="77777777" w:rsidR="0049355A" w:rsidRDefault="00DC5A0E">
      <w:pPr>
        <w:pStyle w:val="ListBullet"/>
      </w:pPr>
      <w:r>
        <w:t>•Playersuncoverevidenceofpre-Fracturetechnologythat couldamplifytheSSID’scapabilities—ordestroyit.</w:t>
      </w:r>
    </w:p>
    <w:p w14:paraId="0AF97FB9" w14:textId="77777777" w:rsidR="0049355A" w:rsidRDefault="00DC5A0E">
      <w:r>
        <w:t>PalladialPrime–TheEmpire’sCapital</w:t>
      </w:r>
    </w:p>
    <w:p w14:paraId="20A5A27E" w14:textId="77777777" w:rsidR="0049355A" w:rsidRDefault="00DC5A0E">
      <w:pPr>
        <w:pStyle w:val="ListBullet"/>
      </w:pPr>
      <w:r>
        <w:t>•Setting:TheseatoftheEmperor’spowerandhometo HousePallanor.</w:t>
      </w:r>
    </w:p>
    <w:p w14:paraId="0D577DCA" w14:textId="77777777" w:rsidR="0049355A" w:rsidRDefault="00DC5A0E">
      <w:pPr>
        <w:pStyle w:val="ListBullet"/>
      </w:pPr>
      <w:r>
        <w:t>•ImperialVaults:Containancientpsionicartifactsandrelics fromtheFractureWars.</w:t>
      </w:r>
    </w:p>
    <w:p w14:paraId="708162D4" w14:textId="77777777" w:rsidR="0049355A" w:rsidRDefault="00DC5A0E">
      <w:pPr>
        <w:pStyle w:val="ListBullet"/>
      </w:pPr>
      <w:r>
        <w:t>•InfiniteMandatePalace:TheheartofImperialauthority.</w:t>
      </w:r>
    </w:p>
    <w:p w14:paraId="2EB964EA" w14:textId="77777777" w:rsidR="0049355A" w:rsidRDefault="00DC5A0E">
      <w:pPr>
        <w:pStyle w:val="ListBullet"/>
      </w:pPr>
      <w:r>
        <w:t>•AfactionalignedwiththeSSIDprototypeseeksanaudiencewiththeEmperor,sparkingintrigueandassassination attempts.</w:t>
      </w:r>
    </w:p>
    <w:p w14:paraId="19612F44" w14:textId="77777777" w:rsidR="0049355A" w:rsidRDefault="00DC5A0E">
      <w:pPr>
        <w:pStyle w:val="ListBullet"/>
      </w:pPr>
      <w:r>
        <w:t>•PlayersmustinfiltratetheImperialVaultstorecoveran artifactcriticaltostabilizingtheSSID.</w:t>
      </w:r>
    </w:p>
    <w:p w14:paraId="405EF767" w14:textId="77777777" w:rsidR="0049355A" w:rsidRDefault="00DC5A0E">
      <w:r>
        <w:lastRenderedPageBreak/>
        <w:t>PlayerStartingRolesandHooks</w:t>
      </w:r>
    </w:p>
    <w:p w14:paraId="164610FF" w14:textId="77777777" w:rsidR="0049355A" w:rsidRDefault="00DC5A0E">
      <w:r>
        <w:t>Playerscanbeginthecampaignwithvariedmotivationstied totheirbackgrounds:</w:t>
      </w:r>
    </w:p>
    <w:p w14:paraId="1906D3AA" w14:textId="77777777" w:rsidR="0049355A" w:rsidRDefault="00DC5A0E">
      <w:r>
        <w:t>1.ProletariatOperatives</w:t>
      </w:r>
    </w:p>
    <w:p w14:paraId="35F2F01C" w14:textId="77777777" w:rsidR="0049355A" w:rsidRDefault="00DC5A0E">
      <w:pPr>
        <w:pStyle w:val="ListBullet"/>
      </w:pPr>
      <w:r>
        <w:t>•SenttoensuretheSSID’ssafetransportandprotectitfrom externalthreats.</w:t>
      </w:r>
    </w:p>
    <w:p w14:paraId="43F2235C" w14:textId="77777777" w:rsidR="0049355A" w:rsidRDefault="00DC5A0E">
      <w:pPr>
        <w:pStyle w:val="ListBullet"/>
      </w:pPr>
      <w:r>
        <w:t>•MaybetornbetweenloyaltytoGuildleadershipandthe radicals’callforrebellion.</w:t>
      </w:r>
    </w:p>
    <w:p w14:paraId="3B435B4F" w14:textId="77777777" w:rsidR="0049355A" w:rsidRDefault="00DC5A0E">
      <w:r>
        <w:t>2.GuildAgents</w:t>
      </w:r>
    </w:p>
    <w:p w14:paraId="2212CC34" w14:textId="77777777" w:rsidR="0049355A" w:rsidRDefault="00DC5A0E">
      <w:pPr>
        <w:pStyle w:val="ListBullet"/>
      </w:pPr>
      <w:r>
        <w:t>•EmployedbyfactionsliketheArtificer’sGuildorResonance ScholarstostudyorseizetheSSID’stechnology.</w:t>
      </w:r>
    </w:p>
    <w:p w14:paraId="4630ACF3" w14:textId="77777777" w:rsidR="0049355A" w:rsidRDefault="00DC5A0E">
      <w:r>
        <w:t>3.HouseLoyalists</w:t>
      </w:r>
    </w:p>
    <w:p w14:paraId="5467B9BF" w14:textId="77777777" w:rsidR="0049355A" w:rsidRDefault="00DC5A0E">
      <w:pPr>
        <w:pStyle w:val="ListBullet"/>
      </w:pPr>
      <w:r>
        <w:t>•ActingonbehalfofaGreatHouse,playersworktoeither supportorsuppresstheSSIDtobenefittheirpatronfaction.</w:t>
      </w:r>
    </w:p>
    <w:p w14:paraId="2A4DBB91" w14:textId="77777777" w:rsidR="0049355A" w:rsidRDefault="00DC5A0E">
      <w:r>
        <w:t>4.Freelancers</w:t>
      </w:r>
    </w:p>
    <w:p w14:paraId="032161BA" w14:textId="77777777" w:rsidR="0049355A" w:rsidRDefault="00DC5A0E">
      <w:pPr>
        <w:pStyle w:val="ListBullet"/>
      </w:pPr>
      <w:r>
        <w:t>•Independentmercenarieshiredfortheirskills,withthe freedomtoalignwithanyfaction—orbetraythemforprofit.</w:t>
      </w:r>
    </w:p>
    <w:p w14:paraId="32AECAF4" w14:textId="77777777" w:rsidR="0049355A" w:rsidRDefault="00DC5A0E">
      <w:r>
        <w:t>IntegrationofMechanicsandStory</w:t>
      </w:r>
    </w:p>
    <w:p w14:paraId="76ACB6D3" w14:textId="77777777" w:rsidR="0049355A" w:rsidRDefault="00DC5A0E">
      <w:r>
        <w:t>Thecampaignseamlesslyincorporatesgamemechanicsinto itsnarrativestructure:</w:t>
      </w:r>
    </w:p>
    <w:p w14:paraId="5AEEB8BB" w14:textId="77777777" w:rsidR="0049355A" w:rsidRDefault="00DC5A0E">
      <w:pPr>
        <w:pStyle w:val="ListBullet"/>
      </w:pPr>
      <w:r>
        <w:t>•TradeRouteMechanics:NavigatingtheSSIDconvoyre-</w:t>
      </w:r>
    </w:p>
    <w:p w14:paraId="1331D659" w14:textId="77777777" w:rsidR="0049355A" w:rsidRDefault="00DC5A0E">
      <w:r>
        <w:t>quiressuccessfulnavigation(Acuity)anddefense(Vitalis)rolls,</w:t>
      </w:r>
    </w:p>
    <w:p w14:paraId="79F8C3D5" w14:textId="77777777" w:rsidR="0049355A" w:rsidRDefault="00DC5A0E">
      <w:r>
        <w:t>withescalatingdifficultybasedonexternalthreats.</w:t>
      </w:r>
    </w:p>
    <w:p w14:paraId="577DC8B9" w14:textId="77777777" w:rsidR="0049355A" w:rsidRDefault="00DC5A0E">
      <w:pPr>
        <w:pStyle w:val="ListBullet"/>
      </w:pPr>
      <w:r>
        <w:t>•FactionInfluenceRolls:Playerscanshiftfactiondynamics throughDominion-baseddiplomacyorsabotage,alteringthe balanceofpower.</w:t>
      </w:r>
    </w:p>
    <w:p w14:paraId="0F8A5546" w14:textId="77777777" w:rsidR="0049355A" w:rsidRDefault="00DC5A0E">
      <w:pPr>
        <w:pStyle w:val="ListBullet"/>
      </w:pPr>
      <w:r>
        <w:t>•VoidExplorationMechanics:EncountersinVoidZonesare drivenbyResonanceandAcuityrolls,withfailedrollsresulting inVoidanomaliesorenemyambushes.</w:t>
      </w:r>
    </w:p>
    <w:p w14:paraId="48F61FC4" w14:textId="77777777" w:rsidR="0049355A" w:rsidRDefault="00DC5A0E">
      <w:pPr>
        <w:pStyle w:val="ListBullet"/>
      </w:pPr>
      <w:r>
        <w:t>•BeaconDisruptionMechanics: Damagedorsabotaged Beaconscreateenvironmentalchallenges,forcingplayersto rerouteorrepair.</w:t>
      </w:r>
    </w:p>
    <w:p w14:paraId="252D8B08" w14:textId="77777777" w:rsidR="0049355A" w:rsidRDefault="00DC5A0E">
      <w:r>
        <w:t>ActIII:TheWarpCrisis</w:t>
      </w:r>
    </w:p>
    <w:p w14:paraId="5F3B69CD" w14:textId="77777777" w:rsidR="0049355A" w:rsidRDefault="00DC5A0E">
      <w:r>
        <w:t xml:space="preserve">ThecampaignculminatesintheWarpCrisis,astheSSID’s activationdestabilizesnearbyBeacons,ignitingaraceto controlordestroythetechnology.Factionsconvergeinthe </w:t>
      </w:r>
      <w:r>
        <w:lastRenderedPageBreak/>
        <w:t>VoidAnomalyBelt,wherethefinalshowdowndeterminesthe fateoftheEmpire’straderoutes—anditsbalanceofpower.</w:t>
      </w:r>
    </w:p>
    <w:p w14:paraId="0556CAA6" w14:textId="77777777" w:rsidR="0049355A" w:rsidRDefault="00DC5A0E">
      <w:r>
        <w:t>ActIII:TheWarpCrisis–TheFinalConvergence</w:t>
      </w:r>
    </w:p>
    <w:p w14:paraId="6DA8E85E" w14:textId="77777777" w:rsidR="0049355A" w:rsidRDefault="00DC5A0E">
      <w:r>
        <w:t>Thefinalactofthecampaignbringsallfactions,locations, andnarrativethreadstoaclimacticshowdowncenteredon theSolid-StateInfusionDrive(SSID).Thedrive’sactivation threatenstodestabilizetheBeaconNetwork,sparkingagalaxy-</w:t>
      </w:r>
    </w:p>
    <w:p w14:paraId="03E7427B" w14:textId="77777777" w:rsidR="0049355A" w:rsidRDefault="00DC5A0E">
      <w:r>
        <w:t>widecrisis.AsVoidanomaliesproliferateandfactionsconverge ontheVoidAnomalyBelt,adventurersfacecriticaldecisions thatwillshapethePalladialEmpire’sfuture.</w:t>
      </w:r>
    </w:p>
    <w:p w14:paraId="59EE248D" w14:textId="77777777" w:rsidR="0049355A" w:rsidRDefault="00DC5A0E">
      <w:r>
        <w:t>KeyEventsandEncountersintheWarpCrisis</w:t>
      </w:r>
    </w:p>
    <w:p w14:paraId="1FFD1416" w14:textId="77777777" w:rsidR="0049355A" w:rsidRDefault="00DC5A0E">
      <w:r>
        <w:t>1.TheSSIDActivation</w:t>
      </w:r>
    </w:p>
    <w:p w14:paraId="4AF841D2" w14:textId="77777777" w:rsidR="0049355A" w:rsidRDefault="00DC5A0E">
      <w:pPr>
        <w:pStyle w:val="ListBullet"/>
      </w:pPr>
      <w:r>
        <w:t>•Event:TheProletariatGuild’srebelliousfactionactivates theSSIDprototype,creatingamassivewarpbubblethatdestabilizesBeaconsinsurroundingsectors.Entiretraderoutesare thrownintochaosasanomaliesrippleacrosstheTapestry.</w:t>
      </w:r>
    </w:p>
    <w:p w14:paraId="3101E71D" w14:textId="77777777" w:rsidR="0049355A" w:rsidRDefault="00DC5A0E">
      <w:pPr>
        <w:pStyle w:val="ListBullet"/>
      </w:pPr>
      <w:r>
        <w:t>•GameplayMechanics:</w:t>
      </w:r>
    </w:p>
    <w:p w14:paraId="310C0480" w14:textId="77777777" w:rsidR="0049355A" w:rsidRDefault="00DC5A0E">
      <w:pPr>
        <w:pStyle w:val="ListBullet"/>
      </w:pPr>
      <w:r>
        <w:t>•PlayersmustnavigateVoidanomalies,usingAcuity(navigation)andResonance(psioniccontrol)rollstostabilizethe</w:t>
      </w:r>
    </w:p>
    <w:p w14:paraId="3515687C" w14:textId="77777777" w:rsidR="0049355A" w:rsidRDefault="00DC5A0E">
      <w:r>
        <w:t>warpbubbleorescapeitseffects.</w:t>
      </w:r>
    </w:p>
    <w:p w14:paraId="1156298D" w14:textId="77777777" w:rsidR="0049355A" w:rsidRDefault="00DC5A0E">
      <w:pPr>
        <w:pStyle w:val="ListBullet"/>
      </w:pPr>
      <w:r>
        <w:t>•Factionrollsdeterminethelevelofsupportoropposition playersreceive,witheachfactionrespondingtothecrisisin uniqueways.</w:t>
      </w:r>
    </w:p>
    <w:p w14:paraId="3184CB28" w14:textId="77777777" w:rsidR="0049355A" w:rsidRDefault="00DC5A0E">
      <w:r>
        <w:t>2.TheFactionConvergence</w:t>
      </w:r>
    </w:p>
    <w:p w14:paraId="4E729B91" w14:textId="77777777" w:rsidR="0049355A" w:rsidRDefault="00DC5A0E">
      <w:pPr>
        <w:pStyle w:val="ListBullet"/>
      </w:pPr>
      <w:r>
        <w:t>•Event:MultiplefactionsdescendontheVoidAnomalyBelt, eachseekingtocontrol,destroy,orseizetheSSID.</w:t>
      </w:r>
    </w:p>
    <w:p w14:paraId="1DC6E1F2" w14:textId="77777777" w:rsidR="0049355A" w:rsidRDefault="00DC5A0E">
      <w:pPr>
        <w:pStyle w:val="ListBullet"/>
      </w:pPr>
      <w:r>
        <w:t>•FactionGoals:</w:t>
      </w:r>
    </w:p>
    <w:p w14:paraId="71D6B357" w14:textId="77777777" w:rsidR="0049355A" w:rsidRDefault="00DC5A0E">
      <w:pPr>
        <w:pStyle w:val="ListBullet"/>
      </w:pPr>
      <w:r>
        <w:t>•ProletariatRadicals:AimtoweaponizetheSSID,usingitto rallyagalaxy-wideworkerrebellion.</w:t>
      </w:r>
    </w:p>
    <w:p w14:paraId="54AAF3CF" w14:textId="77777777" w:rsidR="0049355A" w:rsidRDefault="00DC5A0E">
      <w:pPr>
        <w:pStyle w:val="ListBullet"/>
      </w:pPr>
      <w:r>
        <w:t>•ContinuumNavigatorsandBeaconConservators:Mobilize fleetstodestroytheSSIDandpreservetheBeaconNetwork’s monopoly.</w:t>
      </w:r>
    </w:p>
    <w:p w14:paraId="3D5838EC" w14:textId="77777777" w:rsidR="0049355A" w:rsidRDefault="00DC5A0E">
      <w:pPr>
        <w:pStyle w:val="ListBullet"/>
      </w:pPr>
      <w:r>
        <w:t>•HouseVeyosandtheMerchant’sGuild:Attempttosecure theSSIDasatradeadvantage,offeringtemporaryalliancesto players.</w:t>
      </w:r>
    </w:p>
    <w:p w14:paraId="7C8C7EB6" w14:textId="77777777" w:rsidR="0049355A" w:rsidRDefault="00DC5A0E">
      <w:pPr>
        <w:pStyle w:val="ListBullet"/>
      </w:pPr>
      <w:r>
        <w:t>•HousePallanor:PursuestheEmperor’smandatetoneutralizetheSSIDandrestorestabilityatanycost.</w:t>
      </w:r>
    </w:p>
    <w:p w14:paraId="34E6092C" w14:textId="77777777" w:rsidR="0049355A" w:rsidRDefault="00DC5A0E">
      <w:pPr>
        <w:pStyle w:val="ListBullet"/>
      </w:pPr>
      <w:r>
        <w:t>•Playersmustnavigateshiftingalliances,usingDominion (diplomacy)rollstoinfluencefactionbehavior.</w:t>
      </w:r>
    </w:p>
    <w:p w14:paraId="77FABCF7" w14:textId="77777777" w:rsidR="0049355A" w:rsidRDefault="00DC5A0E">
      <w:pPr>
        <w:pStyle w:val="ListBullet"/>
      </w:pPr>
      <w:r>
        <w:lastRenderedPageBreak/>
        <w:t>•Failedrollsorhostileactionsmayleadtomulti-faction combatencounters,withescalatingdifficultybasedonfaction strength.</w:t>
      </w:r>
    </w:p>
    <w:p w14:paraId="693043B8" w14:textId="77777777" w:rsidR="0049355A" w:rsidRDefault="00DC5A0E">
      <w:r>
        <w:t>3.TheFractureRip</w:t>
      </w:r>
    </w:p>
    <w:p w14:paraId="7BA2CA93" w14:textId="77777777" w:rsidR="0049355A" w:rsidRDefault="00DC5A0E">
      <w:pPr>
        <w:pStyle w:val="ListBullet"/>
      </w:pPr>
      <w:r>
        <w:t>•Event:TheSSID’sactivationtriggersaFractureRip,tearing theTapestryandopeningaVoidrift.UnleashingVoidspawn andtemporaldistortions,theripthreatenstoconsumethe entiresector.</w:t>
      </w:r>
    </w:p>
    <w:p w14:paraId="2F425659" w14:textId="77777777" w:rsidR="0049355A" w:rsidRDefault="00DC5A0E">
      <w:pPr>
        <w:pStyle w:val="ListBullet"/>
      </w:pPr>
      <w:r>
        <w:t>•Theripdestabilizestheenvironment,creatinghazardssuch asgravitationaldistortionsandpsionicechoes.</w:t>
      </w:r>
    </w:p>
    <w:p w14:paraId="1EF77238" w14:textId="77777777" w:rsidR="0049355A" w:rsidRDefault="00DC5A0E">
      <w:pPr>
        <w:pStyle w:val="ListBullet"/>
      </w:pPr>
      <w:r>
        <w:t>•PlayersmustperformcriticalrepairsontheSSIDorsabotagethedriveentirely,usingMechanics(engineering)and Resonance(psioniccontrol)rollstostabilizethearea.</w:t>
      </w:r>
    </w:p>
    <w:p w14:paraId="15E598AD" w14:textId="77777777" w:rsidR="0049355A" w:rsidRDefault="00DC5A0E">
      <w:r>
        <w:t>4.TheVoidspawnAssault</w:t>
      </w:r>
    </w:p>
    <w:p w14:paraId="241EDF85" w14:textId="77777777" w:rsidR="0049355A" w:rsidRDefault="00DC5A0E">
      <w:pPr>
        <w:pStyle w:val="ListBullet"/>
      </w:pPr>
      <w:r>
        <w:t>•Event: TheVoidripunleashesamassiveswarmof</w:t>
      </w:r>
    </w:p>
    <w:p w14:paraId="4F71AD69" w14:textId="77777777" w:rsidR="0049355A" w:rsidRDefault="00DC5A0E">
      <w:r>
        <w:t>Voidspawn,forcingallfactionstotemporarilyally—ordescend intochaos.</w:t>
      </w:r>
    </w:p>
    <w:p w14:paraId="5716628B" w14:textId="77777777" w:rsidR="0049355A" w:rsidRDefault="00DC5A0E">
      <w:pPr>
        <w:pStyle w:val="ListBullet"/>
      </w:pPr>
      <w:r>
        <w:t>•Playersengageinlarge-scalecombat,coordinatingwith NPCfactionstorepeltheVoidspawn.</w:t>
      </w:r>
    </w:p>
    <w:p w14:paraId="10CF60B1" w14:textId="77777777" w:rsidR="0049355A" w:rsidRDefault="00DC5A0E">
      <w:pPr>
        <w:pStyle w:val="ListBullet"/>
      </w:pPr>
      <w:r>
        <w:t>•UseVitalis(combat)rollstoleadsquadsordefendkey positions,withfailedrollsresultinginsignificantlosses.</w:t>
      </w:r>
    </w:p>
    <w:p w14:paraId="7EBD12E1" w14:textId="77777777" w:rsidR="0049355A" w:rsidRDefault="00DC5A0E">
      <w:pPr>
        <w:pStyle w:val="ListBullet"/>
      </w:pPr>
      <w:r>
        <w:t>•PsioniccharacterscanattempttomanipulateVoidspawn usingResonance,thoughatgreatriskofcorruption.</w:t>
      </w:r>
    </w:p>
    <w:p w14:paraId="368A44DD" w14:textId="77777777" w:rsidR="0049355A" w:rsidRDefault="00DC5A0E">
      <w:r>
        <w:t>5.TheFinalDecision</w:t>
      </w:r>
    </w:p>
    <w:p w14:paraId="7180A72D" w14:textId="77777777" w:rsidR="0049355A" w:rsidRDefault="00DC5A0E">
      <w:pPr>
        <w:pStyle w:val="ListBullet"/>
      </w:pPr>
      <w:r>
        <w:t>•Event:AstheSSIDreachescriticalpower,playersmust makeadecisivechoice:</w:t>
      </w:r>
    </w:p>
    <w:p w14:paraId="6F9A61D4" w14:textId="77777777" w:rsidR="0049355A" w:rsidRDefault="00DC5A0E">
      <w:pPr>
        <w:pStyle w:val="ListBullet"/>
      </w:pPr>
      <w:r>
        <w:t>•StabilizetheSSID:Ensureitssurvivalandsecureitsplace asatoolfordecentralizedtravel,potentiallydismantlingthe Empire’spowerstructures.</w:t>
      </w:r>
    </w:p>
    <w:p w14:paraId="10A80538" w14:textId="77777777" w:rsidR="0049355A" w:rsidRDefault="00DC5A0E">
      <w:pPr>
        <w:pStyle w:val="ListBullet"/>
      </w:pPr>
      <w:r>
        <w:t>•DestroytheSSID:Preventfurtherdestabilizationofthe TapestryandprotecttheBeaconNetwork.</w:t>
      </w:r>
    </w:p>
    <w:p w14:paraId="18DCEAEC" w14:textId="77777777" w:rsidR="0049355A" w:rsidRDefault="00DC5A0E">
      <w:pPr>
        <w:pStyle w:val="ListBullet"/>
      </w:pPr>
      <w:r>
        <w:t>•SeizetheSSIDforaFaction:HandcontroloftheSSIDtoan alignedfaction,shapingthegalaxy’sfutureintheirimage.</w:t>
      </w:r>
    </w:p>
    <w:p w14:paraId="6E2D0E56" w14:textId="77777777" w:rsidR="0049355A" w:rsidRDefault="00DC5A0E">
      <w:pPr>
        <w:pStyle w:val="ListBullet"/>
      </w:pPr>
      <w:r>
        <w:t>•Players’choicestriggerfinalfactioninfluencerolls,determiningtheEmpire’spost-crisisbalanceofpower.</w:t>
      </w:r>
    </w:p>
    <w:p w14:paraId="518BF8B2" w14:textId="77777777" w:rsidR="0049355A" w:rsidRDefault="00DC5A0E">
      <w:pPr>
        <w:pStyle w:val="ListBullet"/>
      </w:pPr>
      <w:r>
        <w:t>•Individualplayeractionsduringthecampaign(e.g.,alliances,sabotage,diplomacy)influencetheending,withconsequencesripplingacrossfutureadventures.</w:t>
      </w:r>
    </w:p>
    <w:p w14:paraId="01D09D75" w14:textId="77777777" w:rsidR="0049355A" w:rsidRDefault="00DC5A0E">
      <w:r>
        <w:t>ExpandedFactionRolesintheCrisis</w:t>
      </w:r>
    </w:p>
    <w:p w14:paraId="3B354E59" w14:textId="77777777" w:rsidR="0049355A" w:rsidRDefault="00DC5A0E">
      <w:r>
        <w:t>Eachfaction’suniquemotivationsandstrategiesaddlayers ofdepthtotheWarpCrisis.Playerscaninfluenceoroppose thesefactionsbasedontheirowngoals.</w:t>
      </w:r>
    </w:p>
    <w:p w14:paraId="070B72B2" w14:textId="77777777" w:rsidR="0049355A" w:rsidRDefault="00DC5A0E">
      <w:r>
        <w:t>ProletariatGuild</w:t>
      </w:r>
    </w:p>
    <w:p w14:paraId="5D3BD048" w14:textId="77777777" w:rsidR="0049355A" w:rsidRDefault="00DC5A0E">
      <w:pPr>
        <w:pStyle w:val="ListBullet"/>
      </w:pPr>
      <w:r>
        <w:lastRenderedPageBreak/>
        <w:t>•Role:TheGuild’sradicalspushforrebellion,whileits loyalistleadershipstrugglestomaintaincontrol.</w:t>
      </w:r>
    </w:p>
    <w:p w14:paraId="5AB24E25" w14:textId="77777777" w:rsidR="0049355A" w:rsidRDefault="00DC5A0E">
      <w:pPr>
        <w:pStyle w:val="ListBullet"/>
      </w:pPr>
      <w:r>
        <w:t>•PlayerInteraction:</w:t>
      </w:r>
    </w:p>
    <w:p w14:paraId="056CC22D" w14:textId="77777777" w:rsidR="0049355A" w:rsidRDefault="00DC5A0E">
      <w:pPr>
        <w:pStyle w:val="ListBullet"/>
      </w:pPr>
      <w:r>
        <w:t>•PlayersalignedwiththeGuildmayhelpradicalfactions seizetheSSIDornegotiatepeacebetweenradicalsandloyalists.</w:t>
      </w:r>
    </w:p>
    <w:p w14:paraId="3861FEEE" w14:textId="77777777" w:rsidR="0049355A" w:rsidRDefault="00DC5A0E">
      <w:pPr>
        <w:pStyle w:val="ListBullet"/>
      </w:pPr>
      <w:r>
        <w:t>•OpposingplayerscansabotageGuildoperations,triggering internalstrife.</w:t>
      </w:r>
    </w:p>
    <w:p w14:paraId="227DCE59" w14:textId="77777777" w:rsidR="0049355A" w:rsidRDefault="00DC5A0E">
      <w:r>
        <w:t>ContinuumNavigators</w:t>
      </w:r>
    </w:p>
    <w:p w14:paraId="4F61F6A9" w14:textId="77777777" w:rsidR="0049355A" w:rsidRDefault="00DC5A0E">
      <w:pPr>
        <w:pStyle w:val="ListBullet"/>
      </w:pPr>
      <w:r>
        <w:t>•Role:SeektodestroytheSSIDandreinforceBeacondominance.</w:t>
      </w:r>
    </w:p>
    <w:p w14:paraId="7C40926C" w14:textId="77777777" w:rsidR="0049355A" w:rsidRDefault="00DC5A0E">
      <w:pPr>
        <w:pStyle w:val="ListBullet"/>
      </w:pPr>
      <w:r>
        <w:t>•Alliedplayersmayassistinsabotagemissionstargetingthe SSID.</w:t>
      </w:r>
    </w:p>
    <w:p w14:paraId="543E420D" w14:textId="77777777" w:rsidR="0049355A" w:rsidRDefault="00DC5A0E">
      <w:pPr>
        <w:pStyle w:val="ListBullet"/>
      </w:pPr>
      <w:r>
        <w:t>•HostileplayersmustnavigatetheNavigators’fleetpresence,oftenrequiringstealthordiversiontactics.</w:t>
      </w:r>
    </w:p>
    <w:p w14:paraId="7378E07C" w14:textId="77777777" w:rsidR="0049355A" w:rsidRDefault="00DC5A0E">
      <w:r>
        <w:t>BeaconConservators</w:t>
      </w:r>
    </w:p>
    <w:p w14:paraId="7F48E73C" w14:textId="77777777" w:rsidR="0049355A" w:rsidRDefault="00DC5A0E">
      <w:pPr>
        <w:pStyle w:val="ListBullet"/>
      </w:pPr>
      <w:r>
        <w:t>•Role:DeclaretheSSIDahereticalabominationandprioritizeitsdestruction.</w:t>
      </w:r>
    </w:p>
    <w:p w14:paraId="2ADBE21B" w14:textId="77777777" w:rsidR="0049355A" w:rsidRDefault="00DC5A0E">
      <w:pPr>
        <w:pStyle w:val="ListBullet"/>
      </w:pPr>
      <w:r>
        <w:t>•AlliedplayersgainaccesstoadvancedBeacontechnologies butmustreconcilewiththeConservators’zealousmethods.</w:t>
      </w:r>
    </w:p>
    <w:p w14:paraId="507E02A5" w14:textId="77777777" w:rsidR="0049355A" w:rsidRDefault="00DC5A0E">
      <w:pPr>
        <w:pStyle w:val="ListBullet"/>
      </w:pPr>
      <w:r>
        <w:t>•Opposingplayersfaceskilledassassinsandpsionicdisruptionsduringkeyencounters.</w:t>
      </w:r>
    </w:p>
    <w:p w14:paraId="0D384FCF" w14:textId="77777777" w:rsidR="0049355A" w:rsidRDefault="00DC5A0E">
      <w:r>
        <w:t>HouseVeyos</w:t>
      </w:r>
    </w:p>
    <w:p w14:paraId="445A5FD6" w14:textId="77777777" w:rsidR="0049355A" w:rsidRDefault="00DC5A0E">
      <w:pPr>
        <w:pStyle w:val="ListBullet"/>
      </w:pPr>
      <w:r>
        <w:t>•Role:SeekstointegratetheSSIDintoitstradeempire,using economicleveragetoinfluenceotherfactions.</w:t>
      </w:r>
    </w:p>
    <w:p w14:paraId="5A1B71F4" w14:textId="77777777" w:rsidR="0049355A" w:rsidRDefault="00DC5A0E">
      <w:pPr>
        <w:pStyle w:val="ListBullet"/>
      </w:pPr>
      <w:r>
        <w:t>•Playerscanforgealliancesforaccesstovitalresourcesor traderoutes.</w:t>
      </w:r>
    </w:p>
    <w:p w14:paraId="69EF75FB" w14:textId="77777777" w:rsidR="0049355A" w:rsidRDefault="00DC5A0E">
      <w:pPr>
        <w:pStyle w:val="ListBullet"/>
      </w:pPr>
      <w:r>
        <w:t>•BetrayingHouseVeyosriskseconomicisolationandbounty missionstargetingtheparty.</w:t>
      </w:r>
    </w:p>
    <w:p w14:paraId="228DFDF2" w14:textId="77777777" w:rsidR="0049355A" w:rsidRDefault="00DC5A0E">
      <w:r>
        <w:t>HousePallanor</w:t>
      </w:r>
    </w:p>
    <w:p w14:paraId="3C53E5A3" w14:textId="77777777" w:rsidR="0049355A" w:rsidRDefault="00DC5A0E">
      <w:pPr>
        <w:pStyle w:val="ListBullet"/>
      </w:pPr>
      <w:r>
        <w:t>•Role:ActsastheEmperor’senforcers,treatingtheSSIDas adestabilizingthreatthatmustbeeliminated.</w:t>
      </w:r>
    </w:p>
    <w:p w14:paraId="799D64F2" w14:textId="77777777" w:rsidR="0049355A" w:rsidRDefault="00DC5A0E">
      <w:pPr>
        <w:pStyle w:val="ListBullet"/>
      </w:pPr>
      <w:r>
        <w:t>•PlayersalignedwithPallanormayleadmilitaryoperations againstSSID-supportingfactions.</w:t>
      </w:r>
    </w:p>
    <w:p w14:paraId="263683BD" w14:textId="77777777" w:rsidR="0049355A" w:rsidRDefault="00DC5A0E">
      <w:pPr>
        <w:pStyle w:val="ListBullet"/>
      </w:pPr>
      <w:r>
        <w:t>•OpposingplayersfaceeliteImperialforces,requiringsubterfugeoroverwhelmingforcetoevade.</w:t>
      </w:r>
    </w:p>
    <w:p w14:paraId="1468ABD3" w14:textId="77777777" w:rsidR="0049355A" w:rsidRDefault="00DC5A0E">
      <w:r>
        <w:t>Voidfarer’sGuild</w:t>
      </w:r>
    </w:p>
    <w:p w14:paraId="0E94800B" w14:textId="77777777" w:rsidR="0049355A" w:rsidRDefault="00DC5A0E">
      <w:pPr>
        <w:pStyle w:val="ListBullet"/>
      </w:pPr>
      <w:r>
        <w:t>•Role:ExploitstheVoidriptorecoverancientrelicsand resources,profitingfromthechaos.</w:t>
      </w:r>
    </w:p>
    <w:p w14:paraId="7200D6EC" w14:textId="77777777" w:rsidR="0049355A" w:rsidRDefault="00DC5A0E">
      <w:pPr>
        <w:pStyle w:val="ListBullet"/>
      </w:pPr>
      <w:r>
        <w:t>•PlayersmayjoinVoidfarerexpeditions,uncoveringvaluable artifactsandinformationabouttheVoid.</w:t>
      </w:r>
    </w:p>
    <w:p w14:paraId="25420D07" w14:textId="77777777" w:rsidR="0049355A" w:rsidRDefault="00DC5A0E">
      <w:pPr>
        <w:pStyle w:val="ListBullet"/>
      </w:pPr>
      <w:r>
        <w:t>•ConflictarisesiftheVoidfarersprioritizeprofitoverstability,riskingfurtherdamagetotheTapestry.</w:t>
      </w:r>
    </w:p>
    <w:p w14:paraId="71FA9198" w14:textId="77777777" w:rsidR="0049355A" w:rsidRDefault="00DC5A0E">
      <w:r>
        <w:t>Post-CrisisFallout</w:t>
      </w:r>
    </w:p>
    <w:p w14:paraId="34B05C12" w14:textId="77777777" w:rsidR="0049355A" w:rsidRDefault="00DC5A0E">
      <w:r>
        <w:lastRenderedPageBreak/>
        <w:t>TheoutcomeoftheWarpCrisisreshapesthePalladialUniverse,withplayerdecisionsinfluencingfactionpower,intergalactictrade,andthestabilityoftheBeaconNetwork.</w:t>
      </w:r>
    </w:p>
    <w:p w14:paraId="6CC8EEEF" w14:textId="77777777" w:rsidR="0049355A" w:rsidRDefault="00DC5A0E">
      <w:r>
        <w:t>FactionPowerShifts</w:t>
      </w:r>
    </w:p>
    <w:p w14:paraId="73834334" w14:textId="77777777" w:rsidR="0049355A" w:rsidRDefault="00DC5A0E">
      <w:pPr>
        <w:pStyle w:val="ListBullet"/>
      </w:pPr>
      <w:r>
        <w:t>•BeaconNetworkRestored:TheConservatorsandNavigatorsmaintaindominance,buttensionswiththeProletariat Guildandrebelliouscoloniesgrow.</w:t>
      </w:r>
    </w:p>
    <w:p w14:paraId="0DB60FD0" w14:textId="77777777" w:rsidR="0049355A" w:rsidRDefault="00DC5A0E">
      <w:pPr>
        <w:pStyle w:val="ListBullet"/>
      </w:pPr>
      <w:r>
        <w:t>•SSIDAscendant:Decentralizedtravelsparksnewtrade routesandopportunitiesbutweakenstheEmperor’scontrol overthefrontier.</w:t>
      </w:r>
    </w:p>
    <w:p w14:paraId="1C896406" w14:textId="77777777" w:rsidR="0049355A" w:rsidRDefault="00DC5A0E">
      <w:pPr>
        <w:pStyle w:val="ListBullet"/>
      </w:pPr>
      <w:r>
        <w:t>•RebellionTriumphant:TheProletariatGuild’suprising fracturestheEmpire,leadingtoaprolongedcivilwarorthe riseofnewpowercenters.</w:t>
      </w:r>
    </w:p>
    <w:p w14:paraId="5DCEFC44" w14:textId="77777777" w:rsidR="0049355A" w:rsidRDefault="00DC5A0E">
      <w:r>
        <w:t>PlayerOpportunitiesPost-Campaign</w:t>
      </w:r>
    </w:p>
    <w:p w14:paraId="68B09E7B" w14:textId="77777777" w:rsidR="0049355A" w:rsidRDefault="00DC5A0E">
      <w:r>
        <w:t>1.ExploretheVoidRip:TheVoidanomalyleftbytheSSID’s activationoffersnewregionstoexplore,withtreasuresand dangersinequalmeasure.</w:t>
      </w:r>
    </w:p>
    <w:p w14:paraId="5ABCD675" w14:textId="77777777" w:rsidR="0049355A" w:rsidRDefault="00DC5A0E">
      <w:r>
        <w:t>2.FactionIntrigue:Playerscanengageinespionage,sabotage,ordiplomacytoinfluencethefragilepost-crisisalliances.</w:t>
      </w:r>
    </w:p>
    <w:p w14:paraId="197C376C" w14:textId="77777777" w:rsidR="0049355A" w:rsidRDefault="00DC5A0E">
      <w:r>
        <w:t>3. EconomicExpansion:Newtraderoutesandfractured powerstructurescreateopportunitiesforprofitandnewalliances.</w:t>
      </w:r>
    </w:p>
    <w:p w14:paraId="4D66F9CF" w14:textId="77777777" w:rsidR="0049355A" w:rsidRDefault="00DC5A0E">
      <w:r>
        <w:t>GameMaster’sGuide:OrchestratingthePalladialUniverse</w:t>
      </w:r>
    </w:p>
    <w:p w14:paraId="028A504C" w14:textId="77777777" w:rsidR="0049355A" w:rsidRDefault="00DC5A0E">
      <w:r>
        <w:t>ThePalladialUniverseisanintricatelydesignedsandbox whereplayers’choices,factiondynamics,andintergalacticexplorationdeterminetheunfoldingnarrative.AsGameMaster (GM),yourroleistobalancethisvastsetting’scomplexitywith astructuredcampaignframework.Thisguideexpandsonthe tools,mechanics,andstorytellingstrategiesyou’llneedtorun theSolid-StateInfusionDrive(SSID)campaignwhilesetting thestageforfutureplayer-drivenadventures.</w:t>
      </w:r>
    </w:p>
    <w:p w14:paraId="0F371BC6" w14:textId="77777777" w:rsidR="0049355A" w:rsidRDefault="00DC5A0E">
      <w:r>
        <w:t>Byexpandingthedepthoffactions,locations,andmechanics, thissectionempowersyoutotransformtheuniverseintoan ever-evolving,player-responsiveenvironment.</w:t>
      </w:r>
    </w:p>
    <w:p w14:paraId="50313C32" w14:textId="77777777" w:rsidR="0049355A" w:rsidRDefault="00DC5A0E">
      <w:r>
        <w:t>CoreGMResponsibilities</w:t>
      </w:r>
    </w:p>
    <w:p w14:paraId="0BDF1CAA" w14:textId="77777777" w:rsidR="0049355A" w:rsidRDefault="00DC5A0E">
      <w:r>
        <w:t>1.WeavingPlayerActionsintotheUniverse</w:t>
      </w:r>
    </w:p>
    <w:p w14:paraId="095B58B6" w14:textId="77777777" w:rsidR="0049355A" w:rsidRDefault="00DC5A0E">
      <w:pPr>
        <w:pStyle w:val="ListBullet"/>
      </w:pPr>
      <w:r>
        <w:t>•Theplayers’choices—whethersidingwithfactions,sabotagingkeyoperations,orexploringtheVoid—shouldresonate acrossthecampaign.Usefactionmechanicsandinfluence rolls(detailedbelow)totrackandimplementtheseoutcomes dynamically.</w:t>
      </w:r>
    </w:p>
    <w:p w14:paraId="10670561" w14:textId="77777777" w:rsidR="0049355A" w:rsidRDefault="00DC5A0E">
      <w:r>
        <w:t>2.CreatingaDynamicSandbox</w:t>
      </w:r>
    </w:p>
    <w:p w14:paraId="5B4603BF" w14:textId="77777777" w:rsidR="0049355A" w:rsidRDefault="00DC5A0E">
      <w:pPr>
        <w:pStyle w:val="ListBullet"/>
      </w:pPr>
      <w:r>
        <w:lastRenderedPageBreak/>
        <w:t>•Lettheplayersfeeltheweightoftheiractionsasfactions respondtotheirsuccessesorfailures.Asuccessfulmission couldsparkarebellion,destabilizetraderoutes,orescalate tensionsbetweenHouses.</w:t>
      </w:r>
    </w:p>
    <w:p w14:paraId="280AA85B" w14:textId="77777777" w:rsidR="0049355A" w:rsidRDefault="00DC5A0E">
      <w:r>
        <w:t>3.BalancingNarrativeandMechanics</w:t>
      </w:r>
    </w:p>
    <w:p w14:paraId="3BE9691A" w14:textId="77777777" w:rsidR="0049355A" w:rsidRDefault="00DC5A0E">
      <w:pPr>
        <w:pStyle w:val="ListBullet"/>
      </w:pPr>
      <w:r>
        <w:t>•WhiletheSSIDCampaignoffersarichstartingpoint,allow playercreativitytosteerthenarrative. Rewardinnovative solutionsandleveragethegame’smechanicstomaintain consistencyandimmersion.</w:t>
      </w:r>
    </w:p>
    <w:p w14:paraId="0471CD36" w14:textId="77777777" w:rsidR="0049355A" w:rsidRDefault="00DC5A0E">
      <w:r>
        <w:t>ExpandingtheStartingCampaign:TheSSIDandtheWarp</w:t>
      </w:r>
    </w:p>
    <w:p w14:paraId="1CDA3E07" w14:textId="77777777" w:rsidR="0049355A" w:rsidRDefault="00DC5A0E">
      <w:r>
        <w:t>Crisis</w:t>
      </w:r>
    </w:p>
    <w:p w14:paraId="7B8A48DD" w14:textId="77777777" w:rsidR="0049355A" w:rsidRDefault="00DC5A0E">
      <w:r>
        <w:t>TheSolid-StateInfusionDrive(SSID)isanarrativefulcrum thattoucheseveryaspectofthePalladialUniverse,from intergalacticpoliticsandtradetothemysteriesoftheVoid.Its development,theft,activation,andaftermathformthespine ofthestartingcampaign,withfactiondynamicsandgalactic geographyprovidingarichframeworkforplayerexploration.</w:t>
      </w:r>
    </w:p>
    <w:p w14:paraId="031A3A94" w14:textId="77777777" w:rsidR="0049355A" w:rsidRDefault="00DC5A0E">
      <w:r>
        <w:t>TheSSID’sRoleintheNarrative</w:t>
      </w:r>
    </w:p>
    <w:p w14:paraId="2045EFA6" w14:textId="77777777" w:rsidR="0049355A" w:rsidRDefault="00DC5A0E">
      <w:r>
        <w:t>TheSSIDismorethanaMacGuffin—itrepresents:</w:t>
      </w:r>
    </w:p>
    <w:p w14:paraId="36076968" w14:textId="77777777" w:rsidR="0049355A" w:rsidRDefault="00DC5A0E">
      <w:r>
        <w:t>1. TechnologicalRevolution:Adecentralizingforcethat threatenstoshattertheEmpire’srelianceontheBeacon Network.</w:t>
      </w:r>
    </w:p>
    <w:p w14:paraId="55638ACE" w14:textId="77777777" w:rsidR="0049355A" w:rsidRDefault="00DC5A0E">
      <w:r>
        <w:t>2.PoliticalInstability:Aflashpointforrebellion,territorial disputes,andespionageamongtheGreatHousesandGuilds.</w:t>
      </w:r>
    </w:p>
    <w:p w14:paraId="66D0DA60" w14:textId="77777777" w:rsidR="0049355A" w:rsidRDefault="00DC5A0E">
      <w:r>
        <w:t>3.CosmicConsequences:Itsactivationrisksdestabilizing theTapestryandwideningtheVoidRift,leadingtounforeseen dangers.</w:t>
      </w:r>
    </w:p>
    <w:p w14:paraId="75567109" w14:textId="77777777" w:rsidR="0049355A" w:rsidRDefault="00DC5A0E">
      <w:pPr>
        <w:pStyle w:val="Heading2"/>
      </w:pPr>
      <w:r>
        <w:t>CampaignStructureOverview</w:t>
      </w:r>
    </w:p>
    <w:p w14:paraId="103B5025" w14:textId="77777777" w:rsidR="0049355A" w:rsidRDefault="00DC5A0E">
      <w:r>
        <w:t>Thecampaigncanbedividedintothreeoverarchingacts, eachescalatingthestakesandimmersingplayersinthePalladialUniverse’sdepth:</w:t>
      </w:r>
    </w:p>
    <w:p w14:paraId="4E7E683E" w14:textId="77777777" w:rsidR="0049355A" w:rsidRDefault="00DC5A0E">
      <w:r>
        <w:t>ActI:SecretsintheForge</w:t>
      </w:r>
    </w:p>
    <w:p w14:paraId="6271F354" w14:textId="77777777" w:rsidR="0049355A" w:rsidRDefault="00DC5A0E">
      <w:pPr>
        <w:pStyle w:val="ListBullet"/>
      </w:pPr>
      <w:r>
        <w:t>•PrimaryLocation:DrakarthForge,theindustrialpowerhouseoftheEmpire.</w:t>
      </w:r>
    </w:p>
    <w:p w14:paraId="4890D16E" w14:textId="77777777" w:rsidR="0049355A" w:rsidRDefault="00DC5A0E">
      <w:pPr>
        <w:pStyle w:val="ListBullet"/>
      </w:pPr>
      <w:r>
        <w:t>•PlotHooks:</w:t>
      </w:r>
    </w:p>
    <w:p w14:paraId="76BF42B9" w14:textId="77777777" w:rsidR="0049355A" w:rsidRDefault="00DC5A0E">
      <w:pPr>
        <w:pStyle w:val="ListBullet"/>
      </w:pPr>
      <w:r>
        <w:t>•PlayersarerecruitedtoprotecttheSSIDprototype,recently completedataheavilyguardedfacility.</w:t>
      </w:r>
    </w:p>
    <w:p w14:paraId="226FA447" w14:textId="77777777" w:rsidR="0049355A" w:rsidRDefault="00DC5A0E">
      <w:pPr>
        <w:pStyle w:val="ListBullet"/>
      </w:pPr>
      <w:r>
        <w:t>•FactionsvieforintelligenceontheSSID,leadingtoinfiltrationmissions,sabotage,andcounterespionage.</w:t>
      </w:r>
    </w:p>
    <w:p w14:paraId="2FFDEF04" w14:textId="77777777" w:rsidR="0049355A" w:rsidRDefault="00DC5A0E">
      <w:pPr>
        <w:pStyle w:val="ListBullet"/>
      </w:pPr>
      <w:r>
        <w:t>•KeyEncounters:</w:t>
      </w:r>
    </w:p>
    <w:p w14:paraId="3BC74146" w14:textId="77777777" w:rsidR="0049355A" w:rsidRDefault="00DC5A0E">
      <w:pPr>
        <w:pStyle w:val="ListBullet"/>
      </w:pPr>
      <w:r>
        <w:lastRenderedPageBreak/>
        <w:t>•CombatagainstsaboteurshiredbytheBeaconConservators orrivalHouses.</w:t>
      </w:r>
    </w:p>
    <w:p w14:paraId="661FE595" w14:textId="77777777" w:rsidR="0049355A" w:rsidRDefault="00DC5A0E">
      <w:pPr>
        <w:pStyle w:val="ListBullet"/>
      </w:pPr>
      <w:r>
        <w:t>•NegotiationswithHouseDrakarth’sparanoidoverseers, whosuspectbetrayalwithintheirranks.</w:t>
      </w:r>
    </w:p>
    <w:p w14:paraId="70B76615" w14:textId="77777777" w:rsidR="0049355A" w:rsidRDefault="00DC5A0E">
      <w:pPr>
        <w:pStyle w:val="ListBullet"/>
      </w:pPr>
      <w:r>
        <w:t>•ExplorationofDrakarth’slabyrinthineindustrialcomplexes,whereplayersmayuncoverhiddenrebelcellsorancient artifacts.</w:t>
      </w:r>
    </w:p>
    <w:p w14:paraId="46D4357B" w14:textId="77777777" w:rsidR="0049355A" w:rsidRDefault="00DC5A0E">
      <w:r>
        <w:t>ActII:TheVoidConvergence •PrimaryLocations:</w:t>
      </w:r>
    </w:p>
    <w:p w14:paraId="56148148" w14:textId="77777777" w:rsidR="0049355A" w:rsidRDefault="00DC5A0E">
      <w:pPr>
        <w:pStyle w:val="ListBullet"/>
      </w:pPr>
      <w:r>
        <w:t>•LitharaStation:AtradehubcontrolledbyHouseVeyosand theProletariatGuild.</w:t>
      </w:r>
    </w:p>
    <w:p w14:paraId="6BB07993" w14:textId="77777777" w:rsidR="0049355A" w:rsidRDefault="00DC5A0E">
      <w:pPr>
        <w:pStyle w:val="ListBullet"/>
      </w:pPr>
      <w:r>
        <w:t>•VoidAnomalyBelt: Ahazardousregionteemingwith distortionsandVoidspawn.</w:t>
      </w:r>
    </w:p>
    <w:p w14:paraId="6C34F51C" w14:textId="77777777" w:rsidR="0049355A" w:rsidRDefault="00DC5A0E">
      <w:pPr>
        <w:pStyle w:val="ListBullet"/>
      </w:pPr>
      <w:r>
        <w:t>•TheSSIDconvoyisattackedmid-transit,forcingplayersto defenditornegotiatesafepassage.</w:t>
      </w:r>
    </w:p>
    <w:p w14:paraId="46AC24FD" w14:textId="77777777" w:rsidR="0049355A" w:rsidRDefault="00DC5A0E">
      <w:pPr>
        <w:pStyle w:val="ListBullet"/>
      </w:pPr>
      <w:r>
        <w:t>•TheactivationofanearbyBeaconNodedestabilizesthe route,strandingtheconvoyinhostileterritory.</w:t>
      </w:r>
    </w:p>
    <w:p w14:paraId="5513D474" w14:textId="77777777" w:rsidR="0049355A" w:rsidRDefault="00DC5A0E">
      <w:pPr>
        <w:pStyle w:val="ListBullet"/>
      </w:pPr>
      <w:r>
        <w:t>•Factionsbegindeployingfleets,settingthestageforintergalacticconfrontation.</w:t>
      </w:r>
    </w:p>
    <w:p w14:paraId="74CA381C" w14:textId="77777777" w:rsidR="0049355A" w:rsidRDefault="00DC5A0E">
      <w:pPr>
        <w:pStyle w:val="ListBullet"/>
      </w:pPr>
      <w:r>
        <w:t>•NavigatingVoidZonesrequirescombinedAcuity(navigation)andResonance(psioniccontrol)rolls,withfailure triggeringVoidspawnattacksorenvironmentalhazards.</w:t>
      </w:r>
    </w:p>
    <w:p w14:paraId="0CD77F70" w14:textId="77777777" w:rsidR="0049355A" w:rsidRDefault="00DC5A0E">
      <w:pPr>
        <w:pStyle w:val="ListBullet"/>
      </w:pPr>
      <w:r>
        <w:t>•DiplomacywiththeVoidfarer’sGuild,whoofferknowledge ofsafepassages—forasteepprice. ActIII:TheWarpCrisis</w:t>
      </w:r>
    </w:p>
    <w:p w14:paraId="4240A981" w14:textId="77777777" w:rsidR="0049355A" w:rsidRDefault="00DC5A0E">
      <w:pPr>
        <w:pStyle w:val="ListBullet"/>
      </w:pPr>
      <w:r>
        <w:t>•PrimaryLocation:XhenthosReach,afrontiergalaxydominatedbyVoidZonesandunchartedsystems.</w:t>
      </w:r>
    </w:p>
    <w:p w14:paraId="45B38E15" w14:textId="77777777" w:rsidR="0049355A" w:rsidRDefault="00DC5A0E">
      <w:pPr>
        <w:pStyle w:val="ListBullet"/>
      </w:pPr>
      <w:r>
        <w:t>•TheSSIDprototypeisactivated,tearingariftintheTapestry andtriggeringaVoidspawnincursion.</w:t>
      </w:r>
    </w:p>
    <w:p w14:paraId="145E9BC4" w14:textId="77777777" w:rsidR="0049355A" w:rsidRDefault="00DC5A0E">
      <w:pPr>
        <w:pStyle w:val="ListBullet"/>
      </w:pPr>
      <w:r>
        <w:t>•FactionsconvergeontheSSID,creatingamassivemultifleetbattle.</w:t>
      </w:r>
    </w:p>
    <w:p w14:paraId="0C8A6368" w14:textId="77777777" w:rsidR="0049355A" w:rsidRDefault="00DC5A0E">
      <w:pPr>
        <w:pStyle w:val="ListBullet"/>
      </w:pPr>
      <w:r>
        <w:t>•Playersmustdecidewhethertostabilize,destroy,orseize theSSID,withgalacticrepercussionshingingontheirchoice.</w:t>
      </w:r>
    </w:p>
    <w:p w14:paraId="34143EE9" w14:textId="77777777" w:rsidR="0049355A" w:rsidRDefault="00DC5A0E">
      <w:pPr>
        <w:pStyle w:val="ListBullet"/>
      </w:pPr>
      <w:r>
        <w:t>•AclimacticbattleagainstaVoidspawnLeviathan,requiring strategiccoordinationoffactionforces.</w:t>
      </w:r>
    </w:p>
    <w:p w14:paraId="07BE37FB" w14:textId="77777777" w:rsidR="0049355A" w:rsidRDefault="00DC5A0E">
      <w:pPr>
        <w:pStyle w:val="ListBullet"/>
      </w:pPr>
      <w:r>
        <w:t>•Moraldilemmas,suchassacrificingalliedshipstocontain theVoidRiftorprioritizingtheSSID’ssurvivalovercivilian lives.</w:t>
      </w:r>
    </w:p>
    <w:p w14:paraId="277648AA" w14:textId="77777777" w:rsidR="0049355A" w:rsidRDefault="00DC5A0E">
      <w:r>
        <w:t>FactionDynamicsDuringtheWarpCrisis</w:t>
      </w:r>
    </w:p>
    <w:p w14:paraId="7FCE693C" w14:textId="77777777" w:rsidR="0049355A" w:rsidRDefault="00DC5A0E">
      <w:r>
        <w:t>TheWarpCrisisisalivingeventwherefactiondynamics determinethescaleandoutcomeofthefinalact.AsGM,you’ll tracktheevolvingstateofeachfactionandtheirroleinthe escalatingconflict.</w:t>
      </w:r>
    </w:p>
    <w:p w14:paraId="2CA82DF1" w14:textId="77777777" w:rsidR="0049355A" w:rsidRDefault="00DC5A0E">
      <w:r>
        <w:t>MajorFactionsandTheirObjectives</w:t>
      </w:r>
    </w:p>
    <w:p w14:paraId="4AF735DD" w14:textId="77777777" w:rsidR="0049355A" w:rsidRDefault="00DC5A0E">
      <w:r>
        <w:t>1.ProletariatGuild</w:t>
      </w:r>
    </w:p>
    <w:p w14:paraId="08DA4BC9" w14:textId="77777777" w:rsidR="0049355A" w:rsidRDefault="00DC5A0E">
      <w:pPr>
        <w:pStyle w:val="ListBullet"/>
      </w:pPr>
      <w:r>
        <w:t>•Radicals’Objective:ActivatetheSSIDtosparkgalaxy-wide rebellion,destabilizingtheEmpire’spowerstructure.</w:t>
      </w:r>
    </w:p>
    <w:p w14:paraId="399A1218" w14:textId="77777777" w:rsidR="0049355A" w:rsidRDefault="00DC5A0E">
      <w:pPr>
        <w:pStyle w:val="ListBullet"/>
      </w:pPr>
      <w:r>
        <w:t>•Loyalists’Objective:UsetheSSIDtonegotiatefairerlabor conditionswhilemaintainingorder.</w:t>
      </w:r>
    </w:p>
    <w:p w14:paraId="66B505C6" w14:textId="77777777" w:rsidR="0049355A" w:rsidRDefault="00DC5A0E">
      <w:pPr>
        <w:pStyle w:val="ListBullet"/>
      </w:pPr>
      <w:r>
        <w:t>•GMNotes:</w:t>
      </w:r>
    </w:p>
    <w:p w14:paraId="49AB5BB7" w14:textId="77777777" w:rsidR="0049355A" w:rsidRDefault="00DC5A0E">
      <w:pPr>
        <w:pStyle w:val="ListBullet"/>
      </w:pPr>
      <w:r>
        <w:lastRenderedPageBreak/>
        <w:t>•AunitedProletariatGuildisaformidableallybutrisks creatingchaosifplayersenabletheirrebellion.</w:t>
      </w:r>
    </w:p>
    <w:p w14:paraId="4DEA4CB4" w14:textId="77777777" w:rsidR="0049355A" w:rsidRDefault="00DC5A0E">
      <w:pPr>
        <w:pStyle w:val="ListBullet"/>
      </w:pPr>
      <w:r>
        <w:t>•Internaldivisionsprovideopportunitiesforplayersto manipulateormediate.</w:t>
      </w:r>
    </w:p>
    <w:p w14:paraId="308D6B56" w14:textId="77777777" w:rsidR="0049355A" w:rsidRDefault="00DC5A0E">
      <w:r>
        <w:t>2.ContinuumNavigators</w:t>
      </w:r>
    </w:p>
    <w:p w14:paraId="3C5B82D5" w14:textId="77777777" w:rsidR="0049355A" w:rsidRDefault="00DC5A0E">
      <w:pPr>
        <w:pStyle w:val="ListBullet"/>
      </w:pPr>
      <w:r>
        <w:t>•Objective:DestroytheSSIDtopreservetheirmonopolyover Voidtravel.</w:t>
      </w:r>
    </w:p>
    <w:p w14:paraId="1DB6EEE3" w14:textId="77777777" w:rsidR="0049355A" w:rsidRDefault="00DC5A0E">
      <w:pPr>
        <w:pStyle w:val="ListBullet"/>
      </w:pPr>
      <w:r>
        <w:t>•TheNavigators’fleetscanblockadekeysystems,forcing playerstofindalternateroutes.</w:t>
      </w:r>
    </w:p>
    <w:p w14:paraId="0DF73536" w14:textId="77777777" w:rsidR="0049355A" w:rsidRDefault="00DC5A0E">
      <w:pPr>
        <w:pStyle w:val="ListBullet"/>
      </w:pPr>
      <w:r>
        <w:t>•TheirexpertiseinBeaconmanipulationmakesthemdangerousadversariesininterstellarcombat.</w:t>
      </w:r>
    </w:p>
    <w:p w14:paraId="5FC11BAD" w14:textId="77777777" w:rsidR="0049355A" w:rsidRDefault="00DC5A0E">
      <w:r>
        <w:t>3.BeaconConservators</w:t>
      </w:r>
    </w:p>
    <w:p w14:paraId="0E4FAB7F" w14:textId="77777777" w:rsidR="0049355A" w:rsidRDefault="00DC5A0E">
      <w:pPr>
        <w:pStyle w:val="ListBullet"/>
      </w:pPr>
      <w:r>
        <w:t>•Objective:EliminatetheSSIDanditscreators,viewingthe technologyasheretical.</w:t>
      </w:r>
    </w:p>
    <w:p w14:paraId="2172CCFA" w14:textId="77777777" w:rsidR="0049355A" w:rsidRDefault="00DC5A0E">
      <w:pPr>
        <w:pStyle w:val="ListBullet"/>
      </w:pPr>
      <w:r>
        <w:t>•Conservatorsusesabotageandassassinationratherthan directcombat.</w:t>
      </w:r>
    </w:p>
    <w:p w14:paraId="4C2E623E" w14:textId="77777777" w:rsidR="0049355A" w:rsidRDefault="00DC5A0E">
      <w:pPr>
        <w:pStyle w:val="ListBullet"/>
      </w:pPr>
      <w:r>
        <w:t>•Playersmayneedtocountertheiroperativesorinfiltrate Conservatorsanctuariestopreventfurtherinterference.</w:t>
      </w:r>
    </w:p>
    <w:p w14:paraId="2A7BD30B" w14:textId="77777777" w:rsidR="0049355A" w:rsidRDefault="00DC5A0E">
      <w:r>
        <w:t>4.HouseVeyos</w:t>
      </w:r>
    </w:p>
    <w:p w14:paraId="6B5C23C3" w14:textId="77777777" w:rsidR="0049355A" w:rsidRDefault="00DC5A0E">
      <w:pPr>
        <w:pStyle w:val="ListBullet"/>
      </w:pPr>
      <w:r>
        <w:t>•Objective:SecuretheSSIDforexclusivetradedominance, potentiallyaligningwiththeProletariatGuildorplayers.</w:t>
      </w:r>
    </w:p>
    <w:p w14:paraId="48D4D6B7" w14:textId="77777777" w:rsidR="0049355A" w:rsidRDefault="00DC5A0E">
      <w:pPr>
        <w:pStyle w:val="ListBullet"/>
      </w:pPr>
      <w:r>
        <w:t>•Veyosoffersvaluableresourcesandintelligenceinexchange fortheSSID.</w:t>
      </w:r>
    </w:p>
    <w:p w14:paraId="283E1375" w14:textId="77777777" w:rsidR="0049355A" w:rsidRDefault="00DC5A0E">
      <w:pPr>
        <w:pStyle w:val="ListBullet"/>
      </w:pPr>
      <w:r>
        <w:t>•Theirambitionsmayconflictwithlong-termplayergoals, leadingtobetrayalorrenegotiation.</w:t>
      </w:r>
    </w:p>
    <w:p w14:paraId="707D3556" w14:textId="77777777" w:rsidR="0049355A" w:rsidRDefault="00DC5A0E">
      <w:r>
        <w:t>5.HousePallanor</w:t>
      </w:r>
    </w:p>
    <w:p w14:paraId="0E74092D" w14:textId="77777777" w:rsidR="0049355A" w:rsidRDefault="00DC5A0E">
      <w:pPr>
        <w:pStyle w:val="ListBullet"/>
      </w:pPr>
      <w:r>
        <w:t>•Objective:EnforcetheEmperor’sdecreetodestroytheSSID andrestorestability.</w:t>
      </w:r>
    </w:p>
    <w:p w14:paraId="1490AA3D" w14:textId="77777777" w:rsidR="0049355A" w:rsidRDefault="00DC5A0E">
      <w:pPr>
        <w:pStyle w:val="ListBullet"/>
      </w:pPr>
      <w:r>
        <w:t>•Pallanor’seliteforceswillinterveneiftheSSIDendangers theCoreSystems,posingasignificantthreatindirectcombat.</w:t>
      </w:r>
    </w:p>
    <w:p w14:paraId="0CDFA40E" w14:textId="77777777" w:rsidR="0049355A" w:rsidRDefault="00DC5A0E">
      <w:pPr>
        <w:pStyle w:val="ListBullet"/>
      </w:pPr>
      <w:r>
        <w:t>•PlayersalignedwithPallanorcangainuniqueequipment andresourcesbutmayalienaterebelfactions.</w:t>
      </w:r>
    </w:p>
    <w:p w14:paraId="7AA561E8" w14:textId="77777777" w:rsidR="0049355A" w:rsidRDefault="00DC5A0E">
      <w:r>
        <w:t>6.Voidfarer’sGuild</w:t>
      </w:r>
    </w:p>
    <w:p w14:paraId="35AA03A8" w14:textId="77777777" w:rsidR="0049355A" w:rsidRDefault="00DC5A0E">
      <w:pPr>
        <w:pStyle w:val="ListBullet"/>
      </w:pPr>
      <w:r>
        <w:t>•Objective:ExploitthecrisistorecoverancientVoidrelics andexpandtheirinfluenceinunchartedterritories.</w:t>
      </w:r>
    </w:p>
    <w:p w14:paraId="565B1FF8" w14:textId="77777777" w:rsidR="0049355A" w:rsidRDefault="00DC5A0E">
      <w:pPr>
        <w:pStyle w:val="ListBullet"/>
      </w:pPr>
      <w:r>
        <w:t>•TheGuildmayserveasopportunisticalliesorrivals,dependingonplayeractions.</w:t>
      </w:r>
    </w:p>
    <w:p w14:paraId="00E64211" w14:textId="77777777" w:rsidR="0049355A" w:rsidRDefault="00DC5A0E">
      <w:pPr>
        <w:pStyle w:val="ListBullet"/>
      </w:pPr>
      <w:r>
        <w:t>•TheirknowledgeofVoidanomaliesprovidesuniqueadvantagesduringexplorationmissions.</w:t>
      </w:r>
    </w:p>
    <w:p w14:paraId="1C8138E8" w14:textId="77777777" w:rsidR="0049355A" w:rsidRDefault="00DC5A0E">
      <w:r>
        <w:t>FactionInfluenceMechanicsintheCrisis</w:t>
      </w:r>
    </w:p>
    <w:p w14:paraId="2470CEA3" w14:textId="77777777" w:rsidR="0049355A" w:rsidRDefault="00DC5A0E">
      <w:r>
        <w:t>FactioninfluenceplaysacentralroleinshapingtheWarp Crisis.Eachfaction’spowerandalignmentevolvebasedon playerinteractionsandthecampaign’sevents.</w:t>
      </w:r>
    </w:p>
    <w:p w14:paraId="16B40498" w14:textId="77777777" w:rsidR="0049355A" w:rsidRDefault="00DC5A0E">
      <w:r>
        <w:lastRenderedPageBreak/>
        <w:t>FactionInfluenceRolls</w:t>
      </w:r>
    </w:p>
    <w:p w14:paraId="1320EDFC" w14:textId="77777777" w:rsidR="0049355A" w:rsidRDefault="00DC5A0E">
      <w:pPr>
        <w:pStyle w:val="ListBullet"/>
      </w:pPr>
      <w:r>
        <w:t>•Purpose:Trackhowtheplayers’actionsimpactfaction strengthandalliances.</w:t>
      </w:r>
    </w:p>
    <w:p w14:paraId="7156A590" w14:textId="77777777" w:rsidR="0049355A" w:rsidRDefault="00DC5A0E">
      <w:pPr>
        <w:pStyle w:val="ListBullet"/>
      </w:pPr>
      <w:r>
        <w:t>•Mechanics:</w:t>
      </w:r>
    </w:p>
    <w:p w14:paraId="241A72AC" w14:textId="77777777" w:rsidR="0049355A" w:rsidRDefault="00DC5A0E">
      <w:r>
        <w:t>1.AssigneachfactionanInfluenceScore(e.g.,1–100).</w:t>
      </w:r>
    </w:p>
    <w:p w14:paraId="25ADFB31" w14:textId="77777777" w:rsidR="0049355A" w:rsidRDefault="00DC5A0E">
      <w:r>
        <w:t>2.AdjustInfluenceScoresbasedonplayeractions(e.g.,aidingafactionincreasesitsscore,whilesabotagingitdecreases thescore).</w:t>
      </w:r>
    </w:p>
    <w:p w14:paraId="1E8A3DF3" w14:textId="77777777" w:rsidR="0049355A" w:rsidRDefault="00DC5A0E">
      <w:r>
        <w:t>3.Rollagainstafaction’sInfluenceScoreduringkeyevents todeterminetheirsuccessorfailure.</w:t>
      </w:r>
    </w:p>
    <w:p w14:paraId="38776121" w14:textId="77777777" w:rsidR="0049355A" w:rsidRDefault="00DC5A0E">
      <w:r>
        <w:t>FactionAllianceTracker</w:t>
      </w:r>
    </w:p>
    <w:p w14:paraId="56D5FE43" w14:textId="77777777" w:rsidR="0049355A" w:rsidRDefault="00DC5A0E">
      <w:pPr>
        <w:pStyle w:val="ListBullet"/>
      </w:pPr>
      <w:r>
        <w:t>•Purpose:Monitorrelationshipsbetweenfactions,allowing playerstoexploitormediateconflicts.</w:t>
      </w:r>
    </w:p>
    <w:p w14:paraId="6A8830EC" w14:textId="77777777" w:rsidR="0049355A" w:rsidRDefault="00DC5A0E">
      <w:pPr>
        <w:pStyle w:val="ListBullet"/>
      </w:pPr>
      <w:r>
        <w:t>•Useasimplealignmentcharttotrackfactionrelationships (e.g.,+5to-5scale).</w:t>
      </w:r>
    </w:p>
    <w:p w14:paraId="05C9ACBF" w14:textId="77777777" w:rsidR="0049355A" w:rsidRDefault="00DC5A0E">
      <w:pPr>
        <w:pStyle w:val="ListBullet"/>
      </w:pPr>
      <w:r>
        <w:t>•Positivealignmentsrepresentalliancesorcooperation, whilenegativealignmentsindicatehostility.</w:t>
      </w:r>
    </w:p>
    <w:p w14:paraId="24F4DB27" w14:textId="77777777" w:rsidR="0049355A" w:rsidRDefault="00DC5A0E">
      <w:pPr>
        <w:pStyle w:val="ListBullet"/>
      </w:pPr>
      <w:r>
        <w:t>•Playerscanimproveorworsenfactionalignmentsthrough diplomacy,sabotage,orsharedobjectives.</w:t>
      </w:r>
    </w:p>
    <w:p w14:paraId="608830BF" w14:textId="77777777" w:rsidR="0049355A" w:rsidRDefault="00DC5A0E">
      <w:r>
        <w:t>ExpandingLocationsfortheWarpCrisis</w:t>
      </w:r>
    </w:p>
    <w:p w14:paraId="63C2F776" w14:textId="77777777" w:rsidR="0049355A" w:rsidRDefault="00DC5A0E">
      <w:r>
        <w:t>EachlocationinthePalladialUniversetakesonnewsignificanceduringthefinalactofthecampaign,withdynamicevents tiedtofactionactionsandplayerdecisions.</w:t>
      </w:r>
    </w:p>
    <w:p w14:paraId="499C4F2C" w14:textId="77777777" w:rsidR="0049355A" w:rsidRDefault="00DC5A0E">
      <w:r>
        <w:t>TheVoidAnomalyBelt</w:t>
      </w:r>
    </w:p>
    <w:p w14:paraId="0C9614A4" w14:textId="77777777" w:rsidR="0049355A" w:rsidRDefault="00DC5A0E">
      <w:pPr>
        <w:pStyle w:val="ListBullet"/>
      </w:pPr>
      <w:r>
        <w:t>•RoleintheCrisis:TheSSIDprototype’sactivationcreates anewepicenterofinstabilitywithintheBelt,attractingrival fleetsandVoidspawn.</w:t>
      </w:r>
    </w:p>
    <w:p w14:paraId="74A2A041" w14:textId="77777777" w:rsidR="0049355A" w:rsidRDefault="00DC5A0E">
      <w:pPr>
        <w:pStyle w:val="ListBullet"/>
      </w:pPr>
      <w:r>
        <w:t>•DynamicElements:</w:t>
      </w:r>
    </w:p>
    <w:p w14:paraId="1DEAE529" w14:textId="77777777" w:rsidR="0049355A" w:rsidRDefault="00DC5A0E">
      <w:pPr>
        <w:pStyle w:val="ListBullet"/>
      </w:pPr>
      <w:r>
        <w:t>•VoidspawnSwarms: Increasinglyaggressivewavesof Voidspawnforcefactionstoformuneasyalliances—ordescend intochaos.</w:t>
      </w:r>
    </w:p>
    <w:p w14:paraId="57661FFF" w14:textId="77777777" w:rsidR="0049355A" w:rsidRDefault="00DC5A0E">
      <w:pPr>
        <w:pStyle w:val="ListBullet"/>
      </w:pPr>
      <w:r>
        <w:t>•EnvironmentalHazards:Gravitydistortionsandpsionic echoescreatedangerousterrain,requiringcarefulnavigation andteamwork.</w:t>
      </w:r>
    </w:p>
    <w:p w14:paraId="03E66C22" w14:textId="77777777" w:rsidR="0049355A" w:rsidRDefault="00DC5A0E">
      <w:pPr>
        <w:pStyle w:val="ListBullet"/>
      </w:pPr>
      <w:r>
        <w:t>•RelicsoftheFracture:PlayersmaydiscoverancientartifactstiedtotheoriginalFracture,providinginsightinto theTapestry’smysteries—ortriggeringcatastrophicconsequences.</w:t>
      </w:r>
    </w:p>
    <w:p w14:paraId="39CEF672" w14:textId="77777777" w:rsidR="0049355A" w:rsidRDefault="00DC5A0E">
      <w:r>
        <w:t>LitharaStation</w:t>
      </w:r>
    </w:p>
    <w:p w14:paraId="53D13FB1" w14:textId="77777777" w:rsidR="0049355A" w:rsidRDefault="00DC5A0E">
      <w:pPr>
        <w:pStyle w:val="ListBullet"/>
      </w:pPr>
      <w:r>
        <w:t>•RoleintheCrisis:ThelastmajortradehubbeforetheVoid AnomalyBeltbecomesacriticalstaginggroundforfaction forces.</w:t>
      </w:r>
    </w:p>
    <w:p w14:paraId="1D853FB2" w14:textId="77777777" w:rsidR="0049355A" w:rsidRDefault="00DC5A0E">
      <w:pPr>
        <w:pStyle w:val="ListBullet"/>
      </w:pPr>
      <w:r>
        <w:t>•FactionOccupation:ControlofLitharaStationshiftsbased onfactionInfluenceScores,impactingtrade,repairs,and reinforcements.</w:t>
      </w:r>
    </w:p>
    <w:p w14:paraId="1BE953B4" w14:textId="77777777" w:rsidR="0049355A" w:rsidRDefault="00DC5A0E">
      <w:pPr>
        <w:pStyle w:val="ListBullet"/>
      </w:pPr>
      <w:r>
        <w:t>•CivilianEvacuations:Playersmaybetaskedwithprotecting civiliansasthestationbecomesabattleground.</w:t>
      </w:r>
    </w:p>
    <w:p w14:paraId="613CD12B" w14:textId="77777777" w:rsidR="0049355A" w:rsidRDefault="00DC5A0E">
      <w:r>
        <w:lastRenderedPageBreak/>
        <w:t>PalladialPrime</w:t>
      </w:r>
    </w:p>
    <w:p w14:paraId="753141F9" w14:textId="77777777" w:rsidR="0049355A" w:rsidRDefault="00DC5A0E">
      <w:pPr>
        <w:pStyle w:val="ListBullet"/>
      </w:pPr>
      <w:r>
        <w:t>•RoleintheCrisis:TheEmperor’scourtdebatestheSSID’s future,withfactionslobbyingforitsdestructionorpreservation.</w:t>
      </w:r>
    </w:p>
    <w:p w14:paraId="7DBCE81C" w14:textId="77777777" w:rsidR="0049355A" w:rsidRDefault="00DC5A0E">
      <w:pPr>
        <w:pStyle w:val="ListBullet"/>
      </w:pPr>
      <w:r>
        <w:t>•DiplomaticConfrontations:PlayerscaninfluenceImperial policythroughDominion-baseddiplomacyrollsorcovert missionstoswaykeydecision-makers.</w:t>
      </w:r>
    </w:p>
    <w:p w14:paraId="532187B6" w14:textId="77777777" w:rsidR="0049355A" w:rsidRDefault="00DC5A0E">
      <w:pPr>
        <w:pStyle w:val="ListBullet"/>
      </w:pPr>
      <w:r>
        <w:t>•ImperialRetribution: IftheSSIDendangerstheCore Systems,Pallanorforcesaredeployedenmasse,creatinga finalescalationintheconflict.</w:t>
      </w:r>
    </w:p>
    <w:p w14:paraId="48602F9A" w14:textId="77777777" w:rsidR="0049355A" w:rsidRDefault="00DC5A0E">
      <w:r>
        <w:t>EndgameMechanics:TheFateoftheSSID</w:t>
      </w:r>
    </w:p>
    <w:p w14:paraId="2D0F02A9" w14:textId="77777777" w:rsidR="0049355A" w:rsidRDefault="00DC5A0E">
      <w:r>
        <w:t>Thecampaign’sresolutionrevolvesaroundtheplayers’ decisionsregardingtheSSID.Eachchoicehasgalaxy-wide repercussions,shapingthePalladialUniverseforfutureadventures.</w:t>
      </w:r>
    </w:p>
    <w:p w14:paraId="33E5CD76" w14:textId="77777777" w:rsidR="0049355A" w:rsidRDefault="00DC5A0E">
      <w:r>
        <w:t>StabilizetheSSID</w:t>
      </w:r>
    </w:p>
    <w:p w14:paraId="1207E6F6" w14:textId="77777777" w:rsidR="0049355A" w:rsidRDefault="00DC5A0E">
      <w:pPr>
        <w:pStyle w:val="ListBullet"/>
      </w:pPr>
      <w:r>
        <w:t>•Outcome:TheSSIDbecomesoperational,decentralizing Voidtravelandempoweringindependentfactions.</w:t>
      </w:r>
    </w:p>
    <w:p w14:paraId="54341C98" w14:textId="77777777" w:rsidR="0049355A" w:rsidRDefault="00DC5A0E">
      <w:pPr>
        <w:pStyle w:val="ListBullet"/>
      </w:pPr>
      <w:r>
        <w:t>•Consequences:</w:t>
      </w:r>
    </w:p>
    <w:p w14:paraId="6E39DA05" w14:textId="77777777" w:rsidR="0049355A" w:rsidRDefault="00DC5A0E">
      <w:pPr>
        <w:pStyle w:val="ListBullet"/>
      </w:pPr>
      <w:r>
        <w:t>•TheBeaconNetworkweakens,reducingImperialcontrol overthefrontier.</w:t>
      </w:r>
    </w:p>
    <w:p w14:paraId="3C6DD3C0" w14:textId="77777777" w:rsidR="0049355A" w:rsidRDefault="00DC5A0E">
      <w:pPr>
        <w:pStyle w:val="ListBullet"/>
      </w:pPr>
      <w:r>
        <w:t>•FactionsliketheProletariatGuildandHouseVeyosrisein power,whiletheBeaconConservatorsfacedecline.</w:t>
      </w:r>
    </w:p>
    <w:p w14:paraId="5C612FCF" w14:textId="77777777" w:rsidR="0049355A" w:rsidRDefault="00DC5A0E">
      <w:r>
        <w:t>DestroytheSSID</w:t>
      </w:r>
    </w:p>
    <w:p w14:paraId="177407D8" w14:textId="77777777" w:rsidR="0049355A" w:rsidRDefault="00DC5A0E">
      <w:pPr>
        <w:pStyle w:val="ListBullet"/>
      </w:pPr>
      <w:r>
        <w:t>•Outcome:TheSSIDisdestroyed,preservingtheBeacon Network’sdominancebutmaintainingtheEmpire’sstatus quo.</w:t>
      </w:r>
    </w:p>
    <w:p w14:paraId="595DB5AB" w14:textId="77777777" w:rsidR="0049355A" w:rsidRDefault="00DC5A0E">
      <w:pPr>
        <w:pStyle w:val="ListBullet"/>
      </w:pPr>
      <w:r>
        <w:t>•FactionsreliantontheSSID(e.g.,Proletariatradicals)are weakened,whileBeacon-alignedfactionsgrowstronger.</w:t>
      </w:r>
    </w:p>
    <w:p w14:paraId="7B0F56E8" w14:textId="77777777" w:rsidR="0049355A" w:rsidRDefault="00DC5A0E">
      <w:pPr>
        <w:pStyle w:val="ListBullet"/>
      </w:pPr>
      <w:r>
        <w:t>•Rebellionsubsides,buttensionssimmerbeneaththesurface,settingthestageforfutureconflict.</w:t>
      </w:r>
    </w:p>
    <w:p w14:paraId="1685F0CE" w14:textId="77777777" w:rsidR="0049355A" w:rsidRDefault="00DC5A0E">
      <w:r>
        <w:t>SeizetheSSID</w:t>
      </w:r>
    </w:p>
    <w:p w14:paraId="2B73BF51" w14:textId="77777777" w:rsidR="0049355A" w:rsidRDefault="00DC5A0E">
      <w:pPr>
        <w:pStyle w:val="ListBullet"/>
      </w:pPr>
      <w:r>
        <w:t>•Outcome:AfactiongainscontroloftheSSID,usingitto reshapetheEmpire’spowerdynamics.</w:t>
      </w:r>
    </w:p>
    <w:p w14:paraId="127F4DE9" w14:textId="77777777" w:rsidR="0049355A" w:rsidRDefault="00DC5A0E">
      <w:pPr>
        <w:pStyle w:val="ListBullet"/>
      </w:pPr>
      <w:r>
        <w:t>•Players’chosenfactiongainsimmenseInfluence,potentiallytriggeringanewgalacticorder.</w:t>
      </w:r>
    </w:p>
    <w:p w14:paraId="38DCA210" w14:textId="77777777" w:rsidR="0049355A" w:rsidRDefault="00DC5A0E">
      <w:pPr>
        <w:pStyle w:val="ListBullet"/>
      </w:pPr>
      <w:r>
        <w:t>•RivalfactionsbandtogethertoopposetheSSID’snew owners,leadingtoaprolongedcoldwaroropenconflict.</w:t>
      </w:r>
    </w:p>
    <w:p w14:paraId="0341FF0E" w14:textId="77777777" w:rsidR="0049355A" w:rsidRDefault="00DC5A0E">
      <w:r>
        <w:t>theuniverseandbuildontheplayers’choices.Thepost-</w:t>
      </w:r>
    </w:p>
    <w:p w14:paraId="15E27B41" w14:textId="77777777" w:rsidR="0049355A" w:rsidRDefault="00DC5A0E">
      <w:r>
        <w:t>crisislandscapeisdefinedbyshiftingpowerdynamics,open conflicts,andnewopportunitiesforexploration.</w:t>
      </w:r>
    </w:p>
    <w:p w14:paraId="2C9F24D0" w14:textId="77777777" w:rsidR="0049355A" w:rsidRDefault="00DC5A0E">
      <w:r>
        <w:t>Post-CrisisCampaignOpportunities</w:t>
      </w:r>
    </w:p>
    <w:p w14:paraId="705412E1" w14:textId="77777777" w:rsidR="0049355A" w:rsidRDefault="00DC5A0E">
      <w:r>
        <w:lastRenderedPageBreak/>
        <w:t>1.FracturedEmpire</w:t>
      </w:r>
    </w:p>
    <w:p w14:paraId="64654157" w14:textId="77777777" w:rsidR="0049355A" w:rsidRDefault="00DC5A0E">
      <w:pPr>
        <w:pStyle w:val="ListBullet"/>
      </w:pPr>
      <w:r>
        <w:t>•Setting: TheEmpire’scentralizedcontrolweakensas factionssplinterandassertdominanceovertheirterritories.</w:t>
      </w:r>
    </w:p>
    <w:p w14:paraId="1B888D56" w14:textId="77777777" w:rsidR="0049355A" w:rsidRDefault="00DC5A0E">
      <w:pPr>
        <w:pStyle w:val="ListBullet"/>
      </w:pPr>
      <w:r>
        <w:t>•KeyThemes:</w:t>
      </w:r>
    </w:p>
    <w:p w14:paraId="60A2D0D7" w14:textId="77777777" w:rsidR="0049355A" w:rsidRDefault="00DC5A0E">
      <w:pPr>
        <w:pStyle w:val="ListBullet"/>
      </w:pPr>
      <w:r>
        <w:t>•CivilWars:GreatHousesandGuildsfightforsupremacyin newlyunstableregions.</w:t>
      </w:r>
    </w:p>
    <w:p w14:paraId="6132B593" w14:textId="77777777" w:rsidR="0049355A" w:rsidRDefault="00DC5A0E">
      <w:pPr>
        <w:pStyle w:val="ListBullet"/>
      </w:pPr>
      <w:r>
        <w:t>•Rebellion:TheProletariatGuild’sradicalfactionscontinue torise,pushingforfullindependenceinfrontiergalaxies.</w:t>
      </w:r>
    </w:p>
    <w:p w14:paraId="716CB0B3" w14:textId="77777777" w:rsidR="0049355A" w:rsidRDefault="00DC5A0E">
      <w:pPr>
        <w:pStyle w:val="ListBullet"/>
      </w:pPr>
      <w:r>
        <w:t>•PlayerRole:Adventurersmayalignwithfactionsseekingto rebuildtheEmpire,fosterchaos,orcarveouttheirownpower.</w:t>
      </w:r>
    </w:p>
    <w:p w14:paraId="71C3BD3C" w14:textId="77777777" w:rsidR="0049355A" w:rsidRDefault="00DC5A0E">
      <w:r>
        <w:t>EncountersandHooks</w:t>
      </w:r>
    </w:p>
    <w:p w14:paraId="7D3F8A86" w14:textId="77777777" w:rsidR="0049355A" w:rsidRDefault="00DC5A0E">
      <w:pPr>
        <w:pStyle w:val="ListBullet"/>
      </w:pPr>
      <w:r>
        <w:t>•ReclaimingtheVoid:PlayersarehiredtostabilizekeyVoid Zonesthatthreatentraderoutesorsettlements.</w:t>
      </w:r>
    </w:p>
    <w:p w14:paraId="09B22DE5" w14:textId="77777777" w:rsidR="0049355A" w:rsidRDefault="00DC5A0E">
      <w:pPr>
        <w:pStyle w:val="ListBullet"/>
      </w:pPr>
      <w:r>
        <w:t>•HouseWars:Playersbecomeagentsincovertmissionsto destabilizerivalHousesordefendloyalterritories.</w:t>
      </w:r>
    </w:p>
    <w:p w14:paraId="13975D5F" w14:textId="77777777" w:rsidR="0049355A" w:rsidRDefault="00DC5A0E">
      <w:pPr>
        <w:pStyle w:val="ListBullet"/>
      </w:pPr>
      <w:r>
        <w:t>•RebelUprisings:TheProletariatGuild’sfactionsmobilize acrossmultiplesystems,forcingplayerstomediatebetween loyalistsandradicals.</w:t>
      </w:r>
    </w:p>
    <w:p w14:paraId="30E5BB50" w14:textId="77777777" w:rsidR="0049355A" w:rsidRDefault="00DC5A0E">
      <w:r>
        <w:t>2.TheRiseoftheVoid</w:t>
      </w:r>
    </w:p>
    <w:p w14:paraId="784FAF92" w14:textId="77777777" w:rsidR="0049355A" w:rsidRDefault="00DC5A0E">
      <w:pPr>
        <w:pStyle w:val="ListBullet"/>
      </w:pPr>
      <w:r>
        <w:t>•Setting:TheVoidRift,createdbytheSSID’sactivation, expandsacrossXhenthosReach,destabilizingtheTapestry andunleashingnewthreats.</w:t>
      </w:r>
    </w:p>
    <w:p w14:paraId="240F6722" w14:textId="77777777" w:rsidR="0049355A" w:rsidRDefault="00DC5A0E">
      <w:pPr>
        <w:pStyle w:val="ListBullet"/>
      </w:pPr>
      <w:r>
        <w:t>•ExplorationandDanger: Voidanomalieshideancient technologiesandsecretsbutposeextremerisks.</w:t>
      </w:r>
    </w:p>
    <w:p w14:paraId="7DF436D3" w14:textId="77777777" w:rsidR="0049355A" w:rsidRDefault="00DC5A0E">
      <w:pPr>
        <w:pStyle w:val="ListBullet"/>
      </w:pPr>
      <w:r>
        <w:t>•NewFactions: Voidspawnandrogueentitiesemerge, threateningtooverthrowtheestablishedorder.</w:t>
      </w:r>
    </w:p>
    <w:p w14:paraId="1CE834B1" w14:textId="77777777" w:rsidR="0049355A" w:rsidRDefault="00DC5A0E">
      <w:pPr>
        <w:pStyle w:val="ListBullet"/>
      </w:pPr>
      <w:r>
        <w:t>•PlayerRole:AdventurersaretaskedwithexploringtheVoid Rift,combatingincursions,anduncoveringitsmysteries.</w:t>
      </w:r>
    </w:p>
    <w:p w14:paraId="133A1D54" w14:textId="77777777" w:rsidR="0049355A" w:rsidRDefault="00DC5A0E">
      <w:pPr>
        <w:pStyle w:val="ListBullet"/>
      </w:pPr>
      <w:r>
        <w:t>•VoidLeviathans:Gigantic,ancientVoidspawnthreaten entirefleets,requiringcoordinatedeffortstorepel.</w:t>
      </w:r>
    </w:p>
    <w:p w14:paraId="3783EDBE" w14:textId="77777777" w:rsidR="0049355A" w:rsidRDefault="00DC5A0E">
      <w:pPr>
        <w:pStyle w:val="ListBullet"/>
      </w:pPr>
      <w:r>
        <w:t>•FractureRelics:Playersuncoverpre-Fractureartifactsthat couldeitherhealtheTapestryortearitfurtherapart.</w:t>
      </w:r>
    </w:p>
    <w:p w14:paraId="5B445DC6" w14:textId="77777777" w:rsidR="0049355A" w:rsidRDefault="00DC5A0E">
      <w:pPr>
        <w:pStyle w:val="ListBullet"/>
      </w:pPr>
      <w:r>
        <w:t>•TemporalEchoes: VoidZonescreatetimedistortions, revealingfragmentsofforgottenhistoryandpossiblefutures.</w:t>
      </w:r>
    </w:p>
    <w:p w14:paraId="68CE6745" w14:textId="77777777" w:rsidR="0049355A" w:rsidRDefault="00DC5A0E">
      <w:r>
        <w:t>3.TheSSIDTradeParadigm</w:t>
      </w:r>
    </w:p>
    <w:p w14:paraId="515CA2F3" w14:textId="77777777" w:rsidR="0049355A" w:rsidRDefault="00DC5A0E">
      <w:pPr>
        <w:pStyle w:val="ListBullet"/>
      </w:pPr>
      <w:r>
        <w:t>•Setting:TheSSIDenablesdecentralizedtrade,bypassing theBeaconNetworkandopeningnewgalaxiestoexploration.</w:t>
      </w:r>
    </w:p>
    <w:p w14:paraId="69E418CB" w14:textId="77777777" w:rsidR="0049355A" w:rsidRDefault="00DC5A0E">
      <w:pPr>
        <w:pStyle w:val="ListBullet"/>
      </w:pPr>
      <w:r>
        <w:t>•NewFrontiers:Explorersandmerchantsrushtoclaim unchartedsystemsandresources.</w:t>
      </w:r>
    </w:p>
    <w:p w14:paraId="6E981FC0" w14:textId="77777777" w:rsidR="0049355A" w:rsidRDefault="00DC5A0E">
      <w:pPr>
        <w:pStyle w:val="ListBullet"/>
      </w:pPr>
      <w:r>
        <w:t>•EconomicWarfare:TheBeaconConservatorsandHouse Veyosviefordominanceinthenewtradeparadigm.</w:t>
      </w:r>
    </w:p>
    <w:p w14:paraId="5D06FA31" w14:textId="77777777" w:rsidR="0049355A" w:rsidRDefault="00DC5A0E">
      <w:pPr>
        <w:pStyle w:val="ListBullet"/>
      </w:pPr>
      <w:r>
        <w:lastRenderedPageBreak/>
        <w:t>•PlayerRole:Adventurersmayexploreunchartedregions, defendSSID-enabledroutes,ornavigatepoliticalconflicts.</w:t>
      </w:r>
    </w:p>
    <w:p w14:paraId="6FB903C9" w14:textId="77777777" w:rsidR="0049355A" w:rsidRDefault="00DC5A0E">
      <w:pPr>
        <w:pStyle w:val="ListBullet"/>
      </w:pPr>
      <w:r>
        <w:t>•RogueBeacons:AbandonedorsabotagedBeaconscreate unstablezonesthatrequireplayerintervention.</w:t>
      </w:r>
    </w:p>
    <w:p w14:paraId="27D33BFE" w14:textId="77777777" w:rsidR="0049355A" w:rsidRDefault="00DC5A0E">
      <w:pPr>
        <w:pStyle w:val="ListBullet"/>
      </w:pPr>
      <w:r>
        <w:t>•PirateKingdoms:FreedfromtheBeaconNetwork’ssurveillance,piratefactionsestablishstrongholdsinunchartedgalaxies.</w:t>
      </w:r>
    </w:p>
    <w:p w14:paraId="6DB1506B" w14:textId="77777777" w:rsidR="0049355A" w:rsidRDefault="00DC5A0E">
      <w:pPr>
        <w:pStyle w:val="ListBullet"/>
      </w:pPr>
      <w:r>
        <w:t>•FactionNegotiations: PlayersmediatebetweenSSIDalignedfactionsandthoseclingingtoBeaconcontrol.</w:t>
      </w:r>
    </w:p>
    <w:p w14:paraId="46670E35" w14:textId="77777777" w:rsidR="0049355A" w:rsidRDefault="00DC5A0E">
      <w:r>
        <w:t>4.Faction-DrivenCampaigns</w:t>
      </w:r>
    </w:p>
    <w:p w14:paraId="7A98F253" w14:textId="77777777" w:rsidR="0049355A" w:rsidRDefault="00DC5A0E">
      <w:r>
        <w:t>TheWarpCrisisreshapesfactiondynamics,providingfertile groundforplayer-lednarratives.Dependingontheiralliances andactionsduringtheSSIDcampaign,factionsevolveinto powerfulalliesorformidableenemies.</w:t>
      </w:r>
    </w:p>
    <w:p w14:paraId="589549A5" w14:textId="77777777" w:rsidR="0049355A" w:rsidRDefault="00DC5A0E">
      <w:r>
        <w:t>FactionEvolutionExamples 1.ProletariatGuild</w:t>
      </w:r>
    </w:p>
    <w:p w14:paraId="72372391" w14:textId="77777777" w:rsidR="0049355A" w:rsidRDefault="00DC5A0E">
      <w:pPr>
        <w:pStyle w:val="ListBullet"/>
      </w:pPr>
      <w:r>
        <w:t>•Post-CrisisRole:</w:t>
      </w:r>
    </w:p>
    <w:p w14:paraId="485C6FB4" w14:textId="77777777" w:rsidR="0049355A" w:rsidRDefault="00DC5A0E">
      <w:pPr>
        <w:pStyle w:val="ListBullet"/>
      </w:pPr>
      <w:r>
        <w:t>•Ifvictorious,theGuild’sradicalsleadagalaxy-widerebellion,fragmentingtheEmpire.</w:t>
      </w:r>
    </w:p>
    <w:p w14:paraId="1D363A2A" w14:textId="77777777" w:rsidR="0049355A" w:rsidRDefault="00DC5A0E">
      <w:pPr>
        <w:pStyle w:val="ListBullet"/>
      </w:pPr>
      <w:r>
        <w:t>•Ifdefeated,loyalistremnantsconsolidatepower,seeking revengeagainsttheiroppressors.</w:t>
      </w:r>
    </w:p>
    <w:p w14:paraId="446214B4" w14:textId="77777777" w:rsidR="0049355A" w:rsidRDefault="00DC5A0E">
      <w:pPr>
        <w:pStyle w:val="ListBullet"/>
      </w:pPr>
      <w:r>
        <w:t>•NewCampaignHooks:</w:t>
      </w:r>
    </w:p>
    <w:p w14:paraId="01C1271E" w14:textId="77777777" w:rsidR="0049355A" w:rsidRDefault="00DC5A0E">
      <w:pPr>
        <w:pStyle w:val="ListBullet"/>
      </w:pPr>
      <w:r>
        <w:t>•Playersworktounitescatteredrebelfactionsintoacohesive force.</w:t>
      </w:r>
    </w:p>
    <w:p w14:paraId="6A0668B0" w14:textId="77777777" w:rsidR="0049355A" w:rsidRDefault="00DC5A0E">
      <w:pPr>
        <w:pStyle w:val="ListBullet"/>
      </w:pPr>
      <w:r>
        <w:t>•TheGuild’sleadershirethepartytoinfiltrateaBeacon Conservatorfortressandsecurecriticaltechnology.</w:t>
      </w:r>
    </w:p>
    <w:p w14:paraId="12EB0A06" w14:textId="77777777" w:rsidR="0049355A" w:rsidRDefault="00DC5A0E">
      <w:r>
        <w:t>2.HouseVeyos</w:t>
      </w:r>
    </w:p>
    <w:p w14:paraId="5DEC49BE" w14:textId="77777777" w:rsidR="0049355A" w:rsidRDefault="00DC5A0E">
      <w:pPr>
        <w:pStyle w:val="ListBullet"/>
      </w:pPr>
      <w:r>
        <w:t>•Expandsitsinfluenceasthegalaxy’sdominanttradepower, controllingSSID-enabledroutes.</w:t>
      </w:r>
    </w:p>
    <w:p w14:paraId="4CD5D564" w14:textId="77777777" w:rsidR="0049355A" w:rsidRDefault="00DC5A0E">
      <w:pPr>
        <w:pStyle w:val="ListBullet"/>
      </w:pPr>
      <w:r>
        <w:t>•FacesoppositionfrompiratefactionsandrivalHouses seekingtocurtailitsmonopoly.</w:t>
      </w:r>
    </w:p>
    <w:p w14:paraId="42682F3A" w14:textId="77777777" w:rsidR="0049355A" w:rsidRDefault="00DC5A0E">
      <w:pPr>
        <w:pStyle w:val="ListBullet"/>
      </w:pPr>
      <w:r>
        <w:t>•Playersbecometradeenvoys,negotiatingwithroguefactionstosecuresafepassage.</w:t>
      </w:r>
    </w:p>
    <w:p w14:paraId="31E88C01" w14:textId="77777777" w:rsidR="0049355A" w:rsidRDefault="00DC5A0E">
      <w:pPr>
        <w:pStyle w:val="ListBullet"/>
      </w:pPr>
      <w:r>
        <w:t>•VeyoshiresthepartytosabotagearivalHouse’strade convoys,ignitingnewconflicts. 3.Voidfarer’sGuild •Post-CrisisRole:</w:t>
      </w:r>
    </w:p>
    <w:p w14:paraId="414FC43A" w14:textId="77777777" w:rsidR="0049355A" w:rsidRDefault="00DC5A0E">
      <w:pPr>
        <w:pStyle w:val="ListBullet"/>
      </w:pPr>
      <w:r>
        <w:t>•GainsunparalleledknowledgeofVoidanomalies,becoming keyplayersinexplorationandartifactrecovery.</w:t>
      </w:r>
    </w:p>
    <w:p w14:paraId="2C27B1F3" w14:textId="77777777" w:rsidR="0049355A" w:rsidRDefault="00DC5A0E">
      <w:pPr>
        <w:pStyle w:val="ListBullet"/>
      </w:pPr>
      <w:r>
        <w:t>•FacesbacklashfromHousesandGuildsforexploitingthe crisisforprofit.</w:t>
      </w:r>
    </w:p>
    <w:p w14:paraId="09E278B2" w14:textId="77777777" w:rsidR="0049355A" w:rsidRDefault="00DC5A0E">
      <w:pPr>
        <w:pStyle w:val="ListBullet"/>
      </w:pPr>
      <w:r>
        <w:t>•TheGuildoffersplayerslucrativecontractstochartnew VoidZones.</w:t>
      </w:r>
    </w:p>
    <w:p w14:paraId="503CE7BB" w14:textId="77777777" w:rsidR="0049355A" w:rsidRDefault="00DC5A0E">
      <w:pPr>
        <w:pStyle w:val="ListBullet"/>
      </w:pPr>
      <w:r>
        <w:t>•AVoidfareroperationuncoversasentientVoidentitythat threatenstheirexistence.</w:t>
      </w:r>
    </w:p>
    <w:p w14:paraId="4B92CB12" w14:textId="77777777" w:rsidR="0049355A" w:rsidRDefault="00DC5A0E">
      <w:r>
        <w:t>4.HousePallanor •Post-CrisisRole:</w:t>
      </w:r>
    </w:p>
    <w:p w14:paraId="59855F15" w14:textId="77777777" w:rsidR="0049355A" w:rsidRDefault="00DC5A0E">
      <w:pPr>
        <w:pStyle w:val="ListBullet"/>
      </w:pPr>
      <w:r>
        <w:t>•ConsolidatesImperialauthorityiftheSSIDisdestroyed,but atthecostofescalatingrebellioninfrontiergalaxies.</w:t>
      </w:r>
    </w:p>
    <w:p w14:paraId="6C9D97E5" w14:textId="77777777" w:rsidR="0049355A" w:rsidRDefault="00DC5A0E">
      <w:pPr>
        <w:pStyle w:val="ListBullet"/>
      </w:pPr>
      <w:r>
        <w:t>•Strugglestomaintaincontroloverincreasinglyindependentfactions.</w:t>
      </w:r>
    </w:p>
    <w:p w14:paraId="74D92247" w14:textId="77777777" w:rsidR="0049355A" w:rsidRDefault="00DC5A0E">
      <w:pPr>
        <w:pStyle w:val="ListBullet"/>
      </w:pPr>
      <w:r>
        <w:lastRenderedPageBreak/>
        <w:t>•PallanorassignsplayerstosuppressuprisingsintheOuter Frontier,uncoveringdeeperconspiracies.</w:t>
      </w:r>
    </w:p>
    <w:p w14:paraId="4904E1D2" w14:textId="77777777" w:rsidR="0049355A" w:rsidRDefault="00DC5A0E">
      <w:pPr>
        <w:pStyle w:val="ListBullet"/>
      </w:pPr>
      <w:r>
        <w:t>•TheHouseenliststhepartytotrackdownrogueSynthmind operativeswhodefectedduringtheCrisis.</w:t>
      </w:r>
    </w:p>
    <w:p w14:paraId="5B582202" w14:textId="77777777" w:rsidR="0049355A" w:rsidRDefault="00DC5A0E">
      <w:r>
        <w:t>ExpandingExplorationMechanics</w:t>
      </w:r>
    </w:p>
    <w:p w14:paraId="5F1D9612" w14:textId="77777777" w:rsidR="0049355A" w:rsidRDefault="00DC5A0E">
      <w:r>
        <w:t>TheVoidRiftandnewtraderoutesopenedbytheSSID provideendlessopportunitiesforexploration-basedgameplay.</w:t>
      </w:r>
    </w:p>
    <w:p w14:paraId="0D13073C" w14:textId="77777777" w:rsidR="0049355A" w:rsidRDefault="00DC5A0E">
      <w:r>
        <w:t>VoidExploration</w:t>
      </w:r>
    </w:p>
    <w:p w14:paraId="2E094258" w14:textId="77777777" w:rsidR="0049355A" w:rsidRDefault="00DC5A0E">
      <w:r>
        <w:t>1.VoidRiftExpeditions</w:t>
      </w:r>
    </w:p>
    <w:p w14:paraId="3442F0A1" w14:textId="77777777" w:rsidR="0049355A" w:rsidRDefault="00DC5A0E">
      <w:pPr>
        <w:pStyle w:val="ListBullet"/>
      </w:pPr>
      <w:r>
        <w:t>•Playersassemblefleetstoexploredangerousanomalies, requiringAcuity(navigation)andResonance(psionicstability) rollstosurvive.</w:t>
      </w:r>
    </w:p>
    <w:p w14:paraId="07160EFB" w14:textId="77777777" w:rsidR="0049355A" w:rsidRDefault="00DC5A0E">
      <w:r>
        <w:t>2.FractureZones</w:t>
      </w:r>
    </w:p>
    <w:p w14:paraId="74497963" w14:textId="77777777" w:rsidR="0049355A" w:rsidRDefault="00DC5A0E">
      <w:pPr>
        <w:pStyle w:val="ListBullet"/>
      </w:pPr>
      <w:r>
        <w:t>•High-riskareasteemingwithancientrelicsandpreFractureruins.Successfulexplorationyieldsuniqueartifacts thatprovidegame-changingabilities.</w:t>
      </w:r>
    </w:p>
    <w:p w14:paraId="41C2D2BC" w14:textId="77777777" w:rsidR="0049355A" w:rsidRDefault="00DC5A0E">
      <w:r>
        <w:t>GalacticCartography</w:t>
      </w:r>
    </w:p>
    <w:p w14:paraId="6A1B553B" w14:textId="77777777" w:rsidR="0049355A" w:rsidRDefault="00DC5A0E">
      <w:pPr>
        <w:pStyle w:val="ListBullet"/>
      </w:pPr>
      <w:r>
        <w:t>•Introducemechanicsforplayerstochartnewgalaxies, creatingtraderoutesorestablishingoutposts.</w:t>
      </w:r>
    </w:p>
    <w:p w14:paraId="35A19798" w14:textId="77777777" w:rsidR="0049355A" w:rsidRDefault="00DC5A0E">
      <w:pPr>
        <w:pStyle w:val="ListBullet"/>
      </w:pPr>
      <w:r>
        <w:t>•Factionsrewardadventurersforclaimingstrategiclocations,offeringresourcesorInfluenceincreases.</w:t>
      </w:r>
    </w:p>
    <w:p w14:paraId="13416FEC" w14:textId="77777777" w:rsidR="0049355A" w:rsidRDefault="00DC5A0E">
      <w:r>
        <w:t>FutureCampaignArcs</w:t>
      </w:r>
    </w:p>
    <w:p w14:paraId="506F7212" w14:textId="77777777" w:rsidR="0049355A" w:rsidRDefault="00DC5A0E">
      <w:r>
        <w:t>TheeventsoftheWarpCrisispavethewayforlong-term campaignarcs:</w:t>
      </w:r>
    </w:p>
    <w:p w14:paraId="5E78055D" w14:textId="77777777" w:rsidR="0049355A" w:rsidRDefault="00DC5A0E">
      <w:r>
        <w:t>1.TheTapestryWars</w:t>
      </w:r>
    </w:p>
    <w:p w14:paraId="3D729F0C" w14:textId="77777777" w:rsidR="0049355A" w:rsidRDefault="00DC5A0E">
      <w:pPr>
        <w:pStyle w:val="ListBullet"/>
      </w:pPr>
      <w:r>
        <w:t>•AstheTapestryweakens,newpsionicentitiesandfactions emerge,vyingforcontroloftheuniverse’sfundamentalenergy source.</w:t>
      </w:r>
    </w:p>
    <w:p w14:paraId="714C562A" w14:textId="77777777" w:rsidR="0049355A" w:rsidRDefault="00DC5A0E">
      <w:r>
        <w:t>2.TheVoidDominion</w:t>
      </w:r>
    </w:p>
    <w:p w14:paraId="18927C0D" w14:textId="77777777" w:rsidR="0049355A" w:rsidRDefault="00DC5A0E">
      <w:pPr>
        <w:pStyle w:val="ListBullet"/>
      </w:pPr>
      <w:r>
        <w:t>•AcoalitionofVoidspawnandrogueSynthmindsthreatens theknowngalaxies,forcingfactionstouniteorfall.</w:t>
      </w:r>
    </w:p>
    <w:p w14:paraId="46ADBCB0" w14:textId="77777777" w:rsidR="0049355A" w:rsidRDefault="00DC5A0E">
      <w:r>
        <w:t>3.TheEmperor’sFall</w:t>
      </w:r>
    </w:p>
    <w:p w14:paraId="122C8E19" w14:textId="77777777" w:rsidR="0049355A" w:rsidRDefault="00DC5A0E">
      <w:pPr>
        <w:pStyle w:val="ListBullet"/>
      </w:pPr>
      <w:r>
        <w:t>•TheEmpirefracturesfurther,andplayersfindthemselves atthecenterofasuccessionwarorrevolutionarymovement.</w:t>
      </w:r>
    </w:p>
    <w:p w14:paraId="5254069C" w14:textId="77777777" w:rsidR="0049355A" w:rsidRDefault="00DC5A0E">
      <w:r>
        <w:lastRenderedPageBreak/>
        <w:t>4.TheAgeofExploration</w:t>
      </w:r>
    </w:p>
    <w:p w14:paraId="7C8E6AFB" w14:textId="77777777" w:rsidR="0049355A" w:rsidRDefault="00DC5A0E">
      <w:pPr>
        <w:pStyle w:val="ListBullet"/>
      </w:pPr>
      <w:r>
        <w:t>•TheSSIDopensupentirelynewgalaxies,introducingalien species,unexploredVoidZones,andunthinkabledangers.</w:t>
      </w:r>
    </w:p>
    <w:p w14:paraId="7EAB16FE" w14:textId="77777777" w:rsidR="0049355A" w:rsidRDefault="00DC5A0E">
      <w:r>
        <w:t>DetailedExpansionforPost-CrisisCampaignThreads,</w:t>
      </w:r>
    </w:p>
    <w:p w14:paraId="049DF933" w14:textId="77777777" w:rsidR="0049355A" w:rsidRDefault="00DC5A0E">
      <w:r>
        <w:t>TapestryLore,andGMTools</w:t>
      </w:r>
    </w:p>
    <w:p w14:paraId="3B6DD4CC" w14:textId="77777777" w:rsidR="0049355A" w:rsidRDefault="00DC5A0E">
      <w:r>
        <w:t>Thissectiondeepensthenarrativepossibilitiesforfactionspecificstorylines,expandstheloreoftheTapestryandFracture,andprovidesenhancedtoolsforGMstomanagethe complexitiesofthePalladialUniverse.</w:t>
      </w:r>
    </w:p>
    <w:p w14:paraId="7F896395" w14:textId="77777777" w:rsidR="0049355A" w:rsidRDefault="00DC5A0E">
      <w:r>
        <w:t>1.Faction-SpecificCampaignThreads</w:t>
      </w:r>
    </w:p>
    <w:p w14:paraId="54BE4449" w14:textId="77777777" w:rsidR="0049355A" w:rsidRDefault="00DC5A0E">
      <w:r>
        <w:t>Eachfaction’sroleevolvessignificantlyinthepost-crisis galaxy,offeringtailorednarrativesthatbuildontheplayers’ alliancesanddecisionsduringtheSSIDCampaign. These threadsgiveplayersreasonstostayinvestedwhileexpanding theuniverse’sscope.</w:t>
      </w:r>
    </w:p>
    <w:p w14:paraId="224E99C9" w14:textId="77777777" w:rsidR="0049355A" w:rsidRDefault="00DC5A0E">
      <w:r>
        <w:t>HouseVeyos:GuardiansofGalacticTrade</w:t>
      </w:r>
    </w:p>
    <w:p w14:paraId="3C6E71C3" w14:textId="77777777" w:rsidR="0049355A" w:rsidRDefault="00DC5A0E">
      <w:pPr>
        <w:pStyle w:val="ListBullet"/>
      </w:pPr>
      <w:r>
        <w:t>•Post-CrisisRole:WiththeSSIDrevolutionizingintergalactictravel,HouseVeyosseekstoconsolidateitspositionasthe dominanttradepower.However,itsambitionsdrawtheireof rivalfactions,pirates,androguetraders.</w:t>
      </w:r>
    </w:p>
    <w:p w14:paraId="740F1317" w14:textId="77777777" w:rsidR="0049355A" w:rsidRDefault="00DC5A0E">
      <w:pPr>
        <w:pStyle w:val="ListBullet"/>
      </w:pPr>
      <w:r>
        <w:t>•CampaignThemes:</w:t>
      </w:r>
    </w:p>
    <w:p w14:paraId="015C3D9D" w14:textId="77777777" w:rsidR="0049355A" w:rsidRDefault="00DC5A0E">
      <w:pPr>
        <w:pStyle w:val="ListBullet"/>
      </w:pPr>
      <w:r>
        <w:t>•EconomicWarfare:Traderoutecontrolbecomesabattlefieldforpoliticalandeconomicdominance.</w:t>
      </w:r>
    </w:p>
    <w:p w14:paraId="4AB464DC" w14:textId="77777777" w:rsidR="0049355A" w:rsidRDefault="00DC5A0E">
      <w:pPr>
        <w:pStyle w:val="ListBullet"/>
      </w:pPr>
      <w:r>
        <w:t>•PirateThreats:PiratefactionsemboldenedbytheSSID’s decentralizationpreyonSSID-enabledtradehubs.</w:t>
      </w:r>
    </w:p>
    <w:p w14:paraId="058E27F0" w14:textId="77777777" w:rsidR="0049355A" w:rsidRDefault="00DC5A0E">
      <w:r>
        <w:t>KeyMissions</w:t>
      </w:r>
    </w:p>
    <w:p w14:paraId="399EE33A" w14:textId="77777777" w:rsidR="0049355A" w:rsidRDefault="00DC5A0E">
      <w:r>
        <w:t>1.TradeWarDiplomacy</w:t>
      </w:r>
    </w:p>
    <w:p w14:paraId="1F7FF506" w14:textId="77777777" w:rsidR="0049355A" w:rsidRDefault="00DC5A0E">
      <w:pPr>
        <w:pStyle w:val="ListBullet"/>
      </w:pPr>
      <w:r>
        <w:t>•PlayersnegotiatealliancesbetweenHouseVeyosandneutralGuildstoestablishexclusivetradecorridors.</w:t>
      </w:r>
    </w:p>
    <w:p w14:paraId="0AE7AF90" w14:textId="77777777" w:rsidR="0049355A" w:rsidRDefault="00DC5A0E">
      <w:pPr>
        <w:pStyle w:val="ListBullet"/>
      </w:pPr>
      <w:r>
        <w:t>•FactionslikeHouseMyridanortheProletariatGuildmay opposetheseplans,forcingplayerstochoosesides.</w:t>
      </w:r>
    </w:p>
    <w:p w14:paraId="7546EC9E" w14:textId="77777777" w:rsidR="0049355A" w:rsidRDefault="00DC5A0E">
      <w:r>
        <w:t>2.ThePirateKing’sUltimatum</w:t>
      </w:r>
    </w:p>
    <w:p w14:paraId="3CF06A47" w14:textId="77777777" w:rsidR="0049355A" w:rsidRDefault="00DC5A0E">
      <w:pPr>
        <w:pStyle w:val="ListBullet"/>
      </w:pPr>
      <w:r>
        <w:t>•AcharismaticpirateleaderdeclareswaronHouseVeyos, targetingSSIDtradeconvoys.</w:t>
      </w:r>
    </w:p>
    <w:p w14:paraId="6E29E973" w14:textId="77777777" w:rsidR="0049355A" w:rsidRDefault="00DC5A0E">
      <w:pPr>
        <w:pStyle w:val="ListBullet"/>
      </w:pPr>
      <w:r>
        <w:t>• Players must defend critical hubs, infiltrate pirate strongholds,anddeterminewhethertodestroythepiratesor brokeratruce.</w:t>
      </w:r>
    </w:p>
    <w:p w14:paraId="58EDE1CD" w14:textId="77777777" w:rsidR="0049355A" w:rsidRDefault="00DC5A0E">
      <w:r>
        <w:t>3.EconomicSabotage</w:t>
      </w:r>
    </w:p>
    <w:p w14:paraId="38FC6D6F" w14:textId="77777777" w:rsidR="0049355A" w:rsidRDefault="00DC5A0E">
      <w:pPr>
        <w:pStyle w:val="ListBullet"/>
      </w:pPr>
      <w:r>
        <w:lastRenderedPageBreak/>
        <w:t>•RivalfactionssabotageSSID-enabledBeaconArrays,creatingartificialshortagesincriticalresources.</w:t>
      </w:r>
    </w:p>
    <w:p w14:paraId="46FF0DBF" w14:textId="77777777" w:rsidR="0049355A" w:rsidRDefault="00DC5A0E">
      <w:pPr>
        <w:pStyle w:val="ListBullet"/>
      </w:pPr>
      <w:r>
        <w:t>•Playersinvestigatethedisruptions,uncoveringevidenceof alargerconspiracyinvolvingHouseAtheion.</w:t>
      </w:r>
    </w:p>
    <w:p w14:paraId="41BF2ABC" w14:textId="77777777" w:rsidR="0049355A" w:rsidRDefault="00DC5A0E">
      <w:r>
        <w:t>Voidfarer’sGuild:SeekersofAncientSecrets</w:t>
      </w:r>
    </w:p>
    <w:p w14:paraId="5DD739AC" w14:textId="77777777" w:rsidR="0049355A" w:rsidRDefault="00DC5A0E">
      <w:pPr>
        <w:pStyle w:val="ListBullet"/>
      </w:pPr>
      <w:r>
        <w:t>•Post-CrisisRole:WiththeVoidRiftexpanding,theVoidfarer’sGuildbecomesthevanguardofexploration. Their expeditionsuncoverpre-Fracturecivilizations,dangerous anomalies,andpowerfulrelics.</w:t>
      </w:r>
    </w:p>
    <w:p w14:paraId="24CC7159" w14:textId="77777777" w:rsidR="0049355A" w:rsidRDefault="00DC5A0E">
      <w:pPr>
        <w:pStyle w:val="ListBullet"/>
      </w:pPr>
      <w:r>
        <w:t>•DiscoveryandDanger:PlayersdelveintotheVoidRift, navigatingtemporalanomaliesandhostileVoidspawn.</w:t>
      </w:r>
    </w:p>
    <w:p w14:paraId="52253275" w14:textId="77777777" w:rsidR="0049355A" w:rsidRDefault="00DC5A0E">
      <w:pPr>
        <w:pStyle w:val="ListBullet"/>
      </w:pPr>
      <w:r>
        <w:t>•EthicalDilemmas:Recoveringancienttechnologiessparks debatesovertheiruse,particularlywiththeBeaconConservators.</w:t>
      </w:r>
    </w:p>
    <w:p w14:paraId="780D8526" w14:textId="77777777" w:rsidR="0049355A" w:rsidRDefault="00DC5A0E">
      <w:r>
        <w:t>1.EchoesoftheFracture</w:t>
      </w:r>
    </w:p>
    <w:p w14:paraId="39B9EA0E" w14:textId="77777777" w:rsidR="0049355A" w:rsidRDefault="00DC5A0E">
      <w:pPr>
        <w:pStyle w:val="ListBullet"/>
      </w:pPr>
      <w:r>
        <w:t>•TheplayersjoinaVoidfarerexpeditiontoanewlydiscovered FractureZone,wherepre-Fractureruinsofferinsightsintothe originsoftheTapestry.</w:t>
      </w:r>
    </w:p>
    <w:p w14:paraId="2C550077" w14:textId="77777777" w:rsidR="0049355A" w:rsidRDefault="00DC5A0E">
      <w:pPr>
        <w:pStyle w:val="ListBullet"/>
      </w:pPr>
      <w:r>
        <w:t>•Encountersincludetimedistortions,psionictraps,and Voidspawndefendingancientrelics.</w:t>
      </w:r>
    </w:p>
    <w:p w14:paraId="53FFA5DA" w14:textId="77777777" w:rsidR="0049355A" w:rsidRDefault="00DC5A0E">
      <w:r>
        <w:t>2.TheSentinelArtifact</w:t>
      </w:r>
    </w:p>
    <w:p w14:paraId="118A871F" w14:textId="77777777" w:rsidR="0049355A" w:rsidRDefault="00DC5A0E">
      <w:pPr>
        <w:pStyle w:val="ListBullet"/>
      </w:pPr>
      <w:r>
        <w:t>•TheVoidfarersrecoverasentientartifactfromacollapsed VoidZone.</w:t>
      </w:r>
    </w:p>
    <w:p w14:paraId="0A6E6B75" w14:textId="77777777" w:rsidR="0049355A" w:rsidRDefault="00DC5A0E">
      <w:pPr>
        <w:pStyle w:val="ListBullet"/>
      </w:pPr>
      <w:r>
        <w:t>•Playersmustdeterminewhethertostudyit,destroyit,or giveittoafactionliketheResonanceScholars,riskingthe artifact’sawakening.</w:t>
      </w:r>
    </w:p>
    <w:p w14:paraId="491D2E03" w14:textId="77777777" w:rsidR="0049355A" w:rsidRDefault="00DC5A0E">
      <w:r>
        <w:t>3.AnomalousMap</w:t>
      </w:r>
    </w:p>
    <w:p w14:paraId="7F7B0001" w14:textId="77777777" w:rsidR="0049355A" w:rsidRDefault="00DC5A0E">
      <w:pPr>
        <w:pStyle w:val="ListBullet"/>
      </w:pPr>
      <w:r>
        <w:t>•AmysteriousstarmapfromtheVoidRifthintsatthe locationofalostBeaconNode.</w:t>
      </w:r>
    </w:p>
    <w:p w14:paraId="2CBC1B2E" w14:textId="77777777" w:rsidR="0049355A" w:rsidRDefault="00DC5A0E">
      <w:pPr>
        <w:pStyle w:val="ListBullet"/>
      </w:pPr>
      <w:r>
        <w:t>•TheplayersraceagainstrivalfactionstofindtheBeacon, uncoveringitsconnectiontopre-Fracturecivilizations.</w:t>
      </w:r>
    </w:p>
    <w:p w14:paraId="476B6E14" w14:textId="77777777" w:rsidR="0049355A" w:rsidRDefault="00DC5A0E">
      <w:r>
        <w:t>2.ExplorationoftheTapestryandFractureLore</w:t>
      </w:r>
    </w:p>
    <w:p w14:paraId="7F6AE235" w14:textId="77777777" w:rsidR="0049355A" w:rsidRDefault="00DC5A0E">
      <w:r>
        <w:t>TheTapestry,apsionicfieldthatbindstheuniverse,andthe Fracture,theancienteventthatdisruptedit,arecentraltothe PalladialUniverse’smysteries.Post-crisiscampaignsshould divedeeperintothesephenomena.</w:t>
      </w:r>
    </w:p>
    <w:p w14:paraId="42750F81" w14:textId="77777777" w:rsidR="0049355A" w:rsidRDefault="00DC5A0E">
      <w:r>
        <w:t>TheTapestry’sNature</w:t>
      </w:r>
    </w:p>
    <w:p w14:paraId="1FE09245" w14:textId="77777777" w:rsidR="0049355A" w:rsidRDefault="00DC5A0E">
      <w:pPr>
        <w:pStyle w:val="ListBullet"/>
      </w:pPr>
      <w:r>
        <w:t>•Lore:TheTapestryisbothapowersourceandasentient entity,influencingpsionicabilities,navigation,andeven intergalacticstability.ItsdisruptionbytheFracturecreated VoidZonesandanomalies.</w:t>
      </w:r>
    </w:p>
    <w:p w14:paraId="055822B5" w14:textId="77777777" w:rsidR="0049355A" w:rsidRDefault="00DC5A0E">
      <w:pPr>
        <w:pStyle w:val="ListBullet"/>
      </w:pPr>
      <w:r>
        <w:t>•Post-CrisisInstability:TheSSID’sactivationhasfurther strainedtheTapestry,riskingtotalcollapseifnotrepaired.</w:t>
      </w:r>
    </w:p>
    <w:p w14:paraId="213831BA" w14:textId="77777777" w:rsidR="0049355A" w:rsidRDefault="00DC5A0E">
      <w:r>
        <w:lastRenderedPageBreak/>
        <w:t>1.PsionicRepairs</w:t>
      </w:r>
    </w:p>
    <w:p w14:paraId="03D87A5A" w14:textId="77777777" w:rsidR="0049355A" w:rsidRDefault="00DC5A0E">
      <w:pPr>
        <w:pStyle w:val="ListBullet"/>
      </w:pPr>
      <w:r>
        <w:t>•PlayersaretaskedwithstabilizingacollapsingBeaconNode tiedtoaTapestrybreach.</w:t>
      </w:r>
    </w:p>
    <w:p w14:paraId="22DA70A4" w14:textId="77777777" w:rsidR="0049355A" w:rsidRDefault="00DC5A0E">
      <w:pPr>
        <w:pStyle w:val="ListBullet"/>
      </w:pPr>
      <w:r>
        <w:t>•MechanicsinvolvepsionicResonancerollstoreconnect severedTapestrythreads,witheachfailurespawningVoid anomalies.</w:t>
      </w:r>
    </w:p>
    <w:p w14:paraId="312001EB" w14:textId="77777777" w:rsidR="0049355A" w:rsidRDefault="00DC5A0E">
      <w:r>
        <w:t>2.TheTapestry’sVoice</w:t>
      </w:r>
    </w:p>
    <w:p w14:paraId="33F67302" w14:textId="77777777" w:rsidR="0049355A" w:rsidRDefault="00DC5A0E">
      <w:pPr>
        <w:pStyle w:val="ListBullet"/>
      </w:pPr>
      <w:r>
        <w:t>•Playersencounterpsionicentitiesclaimingtobefragments oftheTapestry’ssentience.</w:t>
      </w:r>
    </w:p>
    <w:p w14:paraId="10A6D704" w14:textId="77777777" w:rsidR="0049355A" w:rsidRDefault="00DC5A0E">
      <w:pPr>
        <w:pStyle w:val="ListBullet"/>
      </w:pPr>
      <w:r>
        <w:t>•Choicesincludeallyingwiththesebeingstorepairthe Tapestryorviewingthemasthreatstoreality.</w:t>
      </w:r>
    </w:p>
    <w:p w14:paraId="6B936C46" w14:textId="77777777" w:rsidR="0049355A" w:rsidRDefault="00DC5A0E">
      <w:r>
        <w:t>3.ResonanceCoreActivation</w:t>
      </w:r>
    </w:p>
    <w:p w14:paraId="11AD9FA3" w14:textId="77777777" w:rsidR="0049355A" w:rsidRDefault="00DC5A0E">
      <w:pPr>
        <w:pStyle w:val="ListBullet"/>
      </w:pPr>
      <w:r>
        <w:t>•Anancientpre-FractureResonanceCoreisdiscovered, capableofamplifyingpsionicabilitiestounprecedentedlevels.</w:t>
      </w:r>
    </w:p>
    <w:p w14:paraId="4CD1DA66" w14:textId="77777777" w:rsidR="0049355A" w:rsidRDefault="00DC5A0E">
      <w:pPr>
        <w:pStyle w:val="ListBullet"/>
      </w:pPr>
      <w:r>
        <w:t>•PlayersmustdecidewhethertouseittohealtheTapestry orkeepitfromfactionslikeHouseKhorealandtheBeacon Conservators.</w:t>
      </w:r>
    </w:p>
    <w:p w14:paraId="29B45F03" w14:textId="77777777" w:rsidR="0049355A" w:rsidRDefault="00DC5A0E">
      <w:r>
        <w:t>TheFracture’sOrigins</w:t>
      </w:r>
    </w:p>
    <w:p w14:paraId="07ADB568" w14:textId="77777777" w:rsidR="0049355A" w:rsidRDefault="00DC5A0E">
      <w:pPr>
        <w:pStyle w:val="ListBullet"/>
      </w:pPr>
      <w:r>
        <w:t>•Lore:TheFractureremainsanenigma,withfragmentsof pre-FracturecivilizationsscatteredacrossVoidZones.Itmay havebeencausedbyanancientwar,apsionicexperiment,or thearrivalofaVoid-spawnedthreat.</w:t>
      </w:r>
    </w:p>
    <w:p w14:paraId="2E151CEA" w14:textId="77777777" w:rsidR="0049355A" w:rsidRDefault="00DC5A0E">
      <w:r>
        <w:t>1.EchoesofConflict</w:t>
      </w:r>
    </w:p>
    <w:p w14:paraId="7B031771" w14:textId="77777777" w:rsidR="0049355A" w:rsidRDefault="00DC5A0E">
      <w:pPr>
        <w:pStyle w:val="ListBullet"/>
      </w:pPr>
      <w:r>
        <w:t>•PlayersfindanancientbattlefieldintheVoidRift,littered withrelicsfrompre-Fracturecivilizations.</w:t>
      </w:r>
    </w:p>
    <w:p w14:paraId="40A75378" w14:textId="77777777" w:rsidR="0049355A" w:rsidRDefault="00DC5A0E">
      <w:pPr>
        <w:pStyle w:val="ListBullet"/>
      </w:pPr>
      <w:r>
        <w:t>•Therelicshintatacosmic-scalewarbetweenpsionic factions,withtheTapestryitselfastheprize.</w:t>
      </w:r>
    </w:p>
    <w:p w14:paraId="6E3A0160" w14:textId="77777777" w:rsidR="0049355A" w:rsidRDefault="00DC5A0E">
      <w:r>
        <w:t>2.TheFracture’sCatalyst</w:t>
      </w:r>
    </w:p>
    <w:p w14:paraId="4253B776" w14:textId="77777777" w:rsidR="0049355A" w:rsidRDefault="00DC5A0E">
      <w:pPr>
        <w:pStyle w:val="ListBullet"/>
      </w:pPr>
      <w:r>
        <w:t>•ArecoveredartifactrevealstheexistenceoftheCatalyst,a long-lostdevicetiedtotheFracture’screation.</w:t>
      </w:r>
    </w:p>
    <w:p w14:paraId="20B1FFD0" w14:textId="77777777" w:rsidR="0049355A" w:rsidRDefault="00DC5A0E">
      <w:pPr>
        <w:pStyle w:val="ListBullet"/>
      </w:pPr>
      <w:r>
        <w:t>•FactionsracetorecovertheCatalyst,withplayerscaught inthemiddleofconflictingagendas.</w:t>
      </w:r>
    </w:p>
    <w:p w14:paraId="67AF8F26" w14:textId="77777777" w:rsidR="0049355A" w:rsidRDefault="00DC5A0E">
      <w:r>
        <w:t>3.TheAncientBeacon</w:t>
      </w:r>
    </w:p>
    <w:p w14:paraId="551394AC" w14:textId="77777777" w:rsidR="0049355A" w:rsidRDefault="00DC5A0E">
      <w:pPr>
        <w:pStyle w:val="ListBullet"/>
      </w:pPr>
      <w:r>
        <w:t>•Apre-FractureBeaconNode,dormantsincetheFracture, beginsemittingsignals.</w:t>
      </w:r>
    </w:p>
    <w:p w14:paraId="6B3B6B97" w14:textId="77777777" w:rsidR="0049355A" w:rsidRDefault="00DC5A0E">
      <w:pPr>
        <w:pStyle w:val="ListBullet"/>
      </w:pPr>
      <w:r>
        <w:t>•PlayersmustinvestigateitsoriginswhilefacingVoidspawn andrivalfactionsseekingtoclaimitspower.</w:t>
      </w:r>
    </w:p>
    <w:p w14:paraId="619B6947" w14:textId="77777777" w:rsidR="0049355A" w:rsidRDefault="00DC5A0E">
      <w:r>
        <w:t>3.EnhancedToolsforGMs</w:t>
      </w:r>
    </w:p>
    <w:p w14:paraId="2222B883" w14:textId="77777777" w:rsidR="0049355A" w:rsidRDefault="00DC5A0E">
      <w:r>
        <w:lastRenderedPageBreak/>
        <w:t>Runningadynamiccampaignrequirespracticaltoolsto manageNPCs,encounters,andplayerimpact.Here’showto streamlinetheprocess:</w:t>
      </w:r>
    </w:p>
    <w:p w14:paraId="290D4CC3" w14:textId="77777777" w:rsidR="0049355A" w:rsidRDefault="00DC5A0E">
      <w:r>
        <w:t>NPCGenerators</w:t>
      </w:r>
    </w:p>
    <w:p w14:paraId="7E46A024" w14:textId="77777777" w:rsidR="0049355A" w:rsidRDefault="00DC5A0E">
      <w:pPr>
        <w:pStyle w:val="ListBullet"/>
      </w:pPr>
      <w:r>
        <w:t>•Purpose:Quicklycreatefactionleaders,Voidfarers,rebels, andotherkeycharacters.</w:t>
      </w:r>
    </w:p>
    <w:p w14:paraId="767A73F8" w14:textId="77777777" w:rsidR="0049355A" w:rsidRDefault="00DC5A0E">
      <w:r>
        <w:t>GeneratorTableExample</w:t>
      </w:r>
    </w:p>
    <w:p w14:paraId="52BFEAB4" w14:textId="77777777" w:rsidR="0049355A" w:rsidRDefault="00DC5A0E">
      <w:r>
        <w:t>CategoryOptions RoleRebelLeader,HouseNoble,GuildOperative</w:t>
      </w:r>
    </w:p>
    <w:p w14:paraId="279BCDBD" w14:textId="77777777" w:rsidR="0049355A" w:rsidRDefault="00DC5A0E">
      <w:r>
        <w:t>PersonalityCalculating,Zealous,Opportunistic</w:t>
      </w:r>
    </w:p>
    <w:p w14:paraId="1F30970A" w14:textId="77777777" w:rsidR="0049355A" w:rsidRDefault="00DC5A0E">
      <w:r>
        <w:t>MotivationPower,Revenge,Knowledge,Profit</w:t>
      </w:r>
    </w:p>
    <w:p w14:paraId="261F2A22" w14:textId="77777777" w:rsidR="0049355A" w:rsidRDefault="00DC5A0E">
      <w:r>
        <w:t>SpecialAbilityPsionicMastery,VoidNavigation,Espionage VoidZoneTemplates</w:t>
      </w:r>
    </w:p>
    <w:p w14:paraId="14A0297B" w14:textId="77777777" w:rsidR="0049355A" w:rsidRDefault="00DC5A0E">
      <w:pPr>
        <w:pStyle w:val="ListBullet"/>
      </w:pPr>
      <w:r>
        <w:t>•Purpose:Providepre-madeVoidZoneencounterswith randomizedanomaliesandhazards. ExampleTemplate:TemporalRiftZone •Hazards:</w:t>
      </w:r>
    </w:p>
    <w:p w14:paraId="5F63FFF7" w14:textId="77777777" w:rsidR="0049355A" w:rsidRDefault="00DC5A0E">
      <w:pPr>
        <w:pStyle w:val="ListBullet"/>
      </w:pPr>
      <w:r>
        <w:t>•Timedistortions:CharactersmustrollResonancetoresist agingorde-agingeffects.</w:t>
      </w:r>
    </w:p>
    <w:p w14:paraId="1A5F8DFC" w14:textId="77777777" w:rsidR="0049355A" w:rsidRDefault="00DC5A0E">
      <w:pPr>
        <w:pStyle w:val="ListBullet"/>
      </w:pPr>
      <w:r>
        <w:t>•Psionicechoes:Eachfailedrollcreatesduplicatesofthe playerswithconflictingmotives.</w:t>
      </w:r>
    </w:p>
    <w:p w14:paraId="5ED6BB8F" w14:textId="77777777" w:rsidR="0049355A" w:rsidRDefault="00DC5A0E">
      <w:pPr>
        <w:pStyle w:val="ListBullet"/>
      </w:pPr>
      <w:r>
        <w:t>•Rewards:</w:t>
      </w:r>
    </w:p>
    <w:p w14:paraId="6EE653EF" w14:textId="77777777" w:rsidR="0049355A" w:rsidRDefault="00DC5A0E">
      <w:pPr>
        <w:pStyle w:val="ListBullet"/>
      </w:pPr>
      <w:r>
        <w:t>•Pre-FractureArtifacts:Ancienttechwithuniquegameplay effects.</w:t>
      </w:r>
    </w:p>
    <w:p w14:paraId="152EE2C0" w14:textId="77777777" w:rsidR="0049355A" w:rsidRDefault="00DC5A0E">
      <w:pPr>
        <w:pStyle w:val="ListBullet"/>
      </w:pPr>
      <w:r>
        <w:t>•VoidMapFragments:RevealnewregionsoftheRift.</w:t>
      </w:r>
    </w:p>
    <w:p w14:paraId="42BD9B05" w14:textId="77777777" w:rsidR="0049355A" w:rsidRDefault="00DC5A0E">
      <w:r>
        <w:t>FactionResponseFlowchart</w:t>
      </w:r>
    </w:p>
    <w:p w14:paraId="7EF0DC4A" w14:textId="77777777" w:rsidR="0049355A" w:rsidRDefault="00DC5A0E">
      <w:pPr>
        <w:pStyle w:val="ListBullet"/>
      </w:pPr>
      <w:r>
        <w:t>•Purpose:Mapfactionresponsestomajorplayeractions, simplifyingGMdecision-making.</w:t>
      </w:r>
    </w:p>
    <w:p w14:paraId="793FFC0A" w14:textId="77777777" w:rsidR="0049355A" w:rsidRDefault="00DC5A0E">
      <w:r>
        <w:t>FlowchartExample:PlayerSideswithProletariatGuild 1.BeaconConservators:</w:t>
      </w:r>
    </w:p>
    <w:p w14:paraId="26B500E6" w14:textId="77777777" w:rsidR="0049355A" w:rsidRDefault="00DC5A0E">
      <w:pPr>
        <w:pStyle w:val="ListBullet"/>
      </w:pPr>
      <w:r>
        <w:t>•InitialResponse:Declaretheplayersheretics,sendassassins.</w:t>
      </w:r>
    </w:p>
    <w:p w14:paraId="08F03560" w14:textId="77777777" w:rsidR="0049355A" w:rsidRDefault="00DC5A0E">
      <w:pPr>
        <w:pStyle w:val="ListBullet"/>
      </w:pPr>
      <w:r>
        <w:t>•Escalation:Sabotagetraderouteslinkedtorebelfactions.</w:t>
      </w:r>
    </w:p>
    <w:p w14:paraId="023C51BC" w14:textId="77777777" w:rsidR="0049355A" w:rsidRDefault="00DC5A0E">
      <w:r>
        <w:t>2.HousePallanor:</w:t>
      </w:r>
    </w:p>
    <w:p w14:paraId="5F185311" w14:textId="77777777" w:rsidR="0049355A" w:rsidRDefault="00DC5A0E">
      <w:pPr>
        <w:pStyle w:val="ListBullet"/>
      </w:pPr>
      <w:r>
        <w:t>•InitialResponse:Deployelitesquadstoquellrebellion.</w:t>
      </w:r>
    </w:p>
    <w:p w14:paraId="43378EBE" w14:textId="77777777" w:rsidR="0049355A" w:rsidRDefault="00DC5A0E">
      <w:pPr>
        <w:pStyle w:val="ListBullet"/>
      </w:pPr>
      <w:r>
        <w:t>•Escalation:BlockadeProletariat-controlledsystems.</w:t>
      </w:r>
    </w:p>
    <w:p w14:paraId="456BD827" w14:textId="77777777" w:rsidR="0049355A" w:rsidRDefault="00DC5A0E">
      <w:r>
        <w:t>CatalogofEnemies,Abominations,andVoidAnomalies</w:t>
      </w:r>
    </w:p>
    <w:p w14:paraId="555034CC" w14:textId="77777777" w:rsidR="0049355A" w:rsidRDefault="00DC5A0E">
      <w:r>
        <w:t>Thiscomprehensivecatalogprovidesacollectionof50</w:t>
      </w:r>
    </w:p>
    <w:p w14:paraId="01064DC8" w14:textId="77777777" w:rsidR="0049355A" w:rsidRDefault="00DC5A0E">
      <w:r>
        <w:t>NPCs,monsters,andVoidanomaliesdesignedtochallenge, terrify,andimmerseplayersinthePalladialUniverse.Each entryincludesadescription,narrativehooks,andcomplete gamemechanicscompatiblewiththeD100systemestablished earlier.</w:t>
      </w:r>
    </w:p>
    <w:p w14:paraId="69E292B3" w14:textId="77777777" w:rsidR="0049355A" w:rsidRDefault="00DC5A0E">
      <w:r>
        <w:t>EnemyCategories</w:t>
      </w:r>
    </w:p>
    <w:p w14:paraId="3422BAD7" w14:textId="77777777" w:rsidR="0049355A" w:rsidRDefault="00DC5A0E">
      <w:r>
        <w:lastRenderedPageBreak/>
        <w:t>1.FactionNPCs:Keyfiguresandoperativesalignedwith Houses,Guilds,andrebelfactions.</w:t>
      </w:r>
    </w:p>
    <w:p w14:paraId="336698EE" w14:textId="77777777" w:rsidR="0049355A" w:rsidRDefault="00DC5A0E">
      <w:r>
        <w:t>2.PlanetaryMonsters:Creaturesnativetospecificenvironments,rangingfrompredatorstoengineeredabominations.</w:t>
      </w:r>
    </w:p>
    <w:p w14:paraId="0205BF9A" w14:textId="77777777" w:rsidR="0049355A" w:rsidRDefault="00DC5A0E">
      <w:r>
        <w:t>3.Voidspawn:EntitiesbornoftheVoid,representingcosmic horrorandchaos.</w:t>
      </w:r>
    </w:p>
    <w:p w14:paraId="319421F5" w14:textId="77777777" w:rsidR="0049355A" w:rsidRDefault="00DC5A0E">
      <w:r>
        <w:t>4.VoidAnomalies:Environmentalhazardsandphenomena thatthreatenentirefleetsorregionsofspace.</w:t>
      </w:r>
    </w:p>
    <w:p w14:paraId="1AE77186" w14:textId="77777777" w:rsidR="0049355A" w:rsidRDefault="00DC5A0E">
      <w:r>
        <w:t>FactionNPCs</w:t>
      </w:r>
    </w:p>
    <w:p w14:paraId="3BFAF108" w14:textId="77777777" w:rsidR="0049355A" w:rsidRDefault="00DC5A0E">
      <w:r>
        <w:t>1.PallanorVoidAdmiral</w:t>
      </w:r>
    </w:p>
    <w:p w14:paraId="24FD8119" w14:textId="77777777" w:rsidR="0049355A" w:rsidRDefault="00DC5A0E">
      <w:pPr>
        <w:pStyle w:val="ListBullet"/>
      </w:pPr>
      <w:r>
        <w:t>•Description:Adecoratedmilitarycommanderloyaltothe Emperor,theVoidAdmiralleadsfleetactionsintheOuter Frontier,usingprecisetacticsandoverwhelmingfirepower.</w:t>
      </w:r>
    </w:p>
    <w:p w14:paraId="2C4E509C" w14:textId="77777777" w:rsidR="0049355A" w:rsidRDefault="00DC5A0E">
      <w:pPr>
        <w:pStyle w:val="ListBullet"/>
      </w:pPr>
      <w:r>
        <w:t>•Role:Antagonistinfleet-scalecombat.</w:t>
      </w:r>
    </w:p>
    <w:p w14:paraId="537730CF" w14:textId="77777777" w:rsidR="0049355A" w:rsidRDefault="00DC5A0E">
      <w:pPr>
        <w:pStyle w:val="ListBullet"/>
      </w:pPr>
      <w:r>
        <w:t>•Stats:</w:t>
      </w:r>
    </w:p>
    <w:p w14:paraId="1E98619F" w14:textId="77777777" w:rsidR="0049355A" w:rsidRDefault="00DC5A0E">
      <w:pPr>
        <w:pStyle w:val="ListBullet"/>
      </w:pPr>
      <w:r>
        <w:t>•Dominion:85(Tacticalmastery,inspiresalliedforces)</w:t>
      </w:r>
    </w:p>
    <w:p w14:paraId="56E5E43B" w14:textId="77777777" w:rsidR="0049355A" w:rsidRDefault="00DC5A0E">
      <w:pPr>
        <w:pStyle w:val="ListBullet"/>
      </w:pPr>
      <w:r>
        <w:t>•Vitalis:70(Personalcombatskills) •Resonance:40(Basicpsionicresistance)</w:t>
      </w:r>
    </w:p>
    <w:p w14:paraId="4C71929C" w14:textId="77777777" w:rsidR="0049355A" w:rsidRDefault="00DC5A0E">
      <w:pPr>
        <w:pStyle w:val="ListBullet"/>
      </w:pPr>
      <w:r>
        <w:t>•SpecialAbility:</w:t>
      </w:r>
    </w:p>
    <w:p w14:paraId="3C124915" w14:textId="77777777" w:rsidR="0049355A" w:rsidRDefault="00DC5A0E">
      <w:pPr>
        <w:pStyle w:val="ListBullet"/>
      </w:pPr>
      <w:r>
        <w:t>•FleetCommand:Grantsallalliedships+10%tonavigation andcombatrollsintheirpresence.</w:t>
      </w:r>
    </w:p>
    <w:p w14:paraId="248A7F60" w14:textId="77777777" w:rsidR="0049355A" w:rsidRDefault="00DC5A0E">
      <w:pPr>
        <w:pStyle w:val="ListBullet"/>
      </w:pPr>
      <w:r>
        <w:t>•HitPoints(HP):150</w:t>
      </w:r>
    </w:p>
    <w:p w14:paraId="70454A0F" w14:textId="77777777" w:rsidR="0049355A" w:rsidRDefault="00DC5A0E">
      <w:pPr>
        <w:pStyle w:val="ListBullet"/>
      </w:pPr>
      <w:r>
        <w:t>•Hook:TaskedwithdestroyingtheSSID,theAdmiral’sfleet mustbeoutmaneuveredorneutralizedinaclimacticbattle.</w:t>
      </w:r>
    </w:p>
    <w:p w14:paraId="2D370687" w14:textId="77777777" w:rsidR="0049355A" w:rsidRDefault="00DC5A0E">
      <w:r>
        <w:t>2.ProletariatRadicalLeader</w:t>
      </w:r>
    </w:p>
    <w:p w14:paraId="3302443B" w14:textId="77777777" w:rsidR="0049355A" w:rsidRDefault="00DC5A0E">
      <w:pPr>
        <w:pStyle w:val="ListBullet"/>
      </w:pPr>
      <w:r>
        <w:t>•Description:Acharismaticfigurerallyingworkerstorebellion,theRadicalLeaderusesrhetoricandsabotageto destabilizetheEmpire.</w:t>
      </w:r>
    </w:p>
    <w:p w14:paraId="79006771" w14:textId="77777777" w:rsidR="0049355A" w:rsidRDefault="00DC5A0E">
      <w:pPr>
        <w:pStyle w:val="ListBullet"/>
      </w:pPr>
      <w:r>
        <w:t>•Role:KeyfigureinProletariatGuildmissions.</w:t>
      </w:r>
    </w:p>
    <w:p w14:paraId="1F8D5C5A" w14:textId="77777777" w:rsidR="0049355A" w:rsidRDefault="00DC5A0E">
      <w:pPr>
        <w:pStyle w:val="ListBullet"/>
      </w:pPr>
      <w:r>
        <w:t>•Dominion:75(Inspiresrebellion,manipulatesfactions) •Acuity:60(Strategicplanner)</w:t>
      </w:r>
    </w:p>
    <w:p w14:paraId="0D1CBDBE" w14:textId="77777777" w:rsidR="0049355A" w:rsidRDefault="00DC5A0E">
      <w:pPr>
        <w:pStyle w:val="ListBullet"/>
      </w:pPr>
      <w:r>
        <w:t>•SaboteurNetwork:CandisrupttraderoutesandBeacon Nodes,reducingenemynavigationrollsby-15%.</w:t>
      </w:r>
    </w:p>
    <w:p w14:paraId="22A7DBB8" w14:textId="77777777" w:rsidR="0049355A" w:rsidRDefault="00DC5A0E">
      <w:pPr>
        <w:pStyle w:val="ListBullet"/>
      </w:pPr>
      <w:r>
        <w:t>•HP:100</w:t>
      </w:r>
    </w:p>
    <w:p w14:paraId="1CA4F671" w14:textId="77777777" w:rsidR="0049355A" w:rsidRDefault="00DC5A0E">
      <w:pPr>
        <w:pStyle w:val="ListBullet"/>
      </w:pPr>
      <w:r>
        <w:t>•Hook:Playersmayneedtoprotectoreliminatethisfigure, dependingontheiralignment.</w:t>
      </w:r>
    </w:p>
    <w:p w14:paraId="7F8F034C" w14:textId="77777777" w:rsidR="0049355A" w:rsidRDefault="00DC5A0E">
      <w:r>
        <w:t>3.BeaconConservatorInquisitor</w:t>
      </w:r>
    </w:p>
    <w:p w14:paraId="2C7E67EE" w14:textId="77777777" w:rsidR="0049355A" w:rsidRDefault="00DC5A0E">
      <w:pPr>
        <w:pStyle w:val="ListBullet"/>
      </w:pPr>
      <w:r>
        <w:t>•Description:Apsioniczealottaskedwithhuntingthose whochallengetheBeaconNetwork’ssanctity.</w:t>
      </w:r>
    </w:p>
    <w:p w14:paraId="0865EFE7" w14:textId="77777777" w:rsidR="0049355A" w:rsidRDefault="00DC5A0E">
      <w:pPr>
        <w:pStyle w:val="ListBullet"/>
      </w:pPr>
      <w:r>
        <w:t>•Role:Assassin-styleenemy.</w:t>
      </w:r>
    </w:p>
    <w:p w14:paraId="49B12D9C" w14:textId="77777777" w:rsidR="0049355A" w:rsidRDefault="00DC5A0E">
      <w:pPr>
        <w:pStyle w:val="ListBullet"/>
      </w:pPr>
      <w:r>
        <w:t>•Resonance:90(Psionicexpertise) •Vitalis:65(Skilledcombatant)</w:t>
      </w:r>
    </w:p>
    <w:p w14:paraId="2D2F9875" w14:textId="77777777" w:rsidR="0049355A" w:rsidRDefault="00DC5A0E">
      <w:pPr>
        <w:pStyle w:val="ListBullet"/>
      </w:pPr>
      <w:r>
        <w:t>•PsionicFeedback:Reflects20%ofpsionicdamagebackto attackers.</w:t>
      </w:r>
    </w:p>
    <w:p w14:paraId="15F891BB" w14:textId="77777777" w:rsidR="0049355A" w:rsidRDefault="00DC5A0E">
      <w:pPr>
        <w:pStyle w:val="ListBullet"/>
      </w:pPr>
      <w:r>
        <w:t>•HP:120</w:t>
      </w:r>
    </w:p>
    <w:p w14:paraId="7BFB6282" w14:textId="77777777" w:rsidR="0049355A" w:rsidRDefault="00DC5A0E">
      <w:pPr>
        <w:pStyle w:val="ListBullet"/>
      </w:pPr>
      <w:r>
        <w:lastRenderedPageBreak/>
        <w:t>•Hook:Inquisitorsarerelentlesshunterswhotrackdown SSID-alignedfactions.</w:t>
      </w:r>
    </w:p>
    <w:p w14:paraId="75FF228A" w14:textId="77777777" w:rsidR="0049355A" w:rsidRDefault="00DC5A0E">
      <w:r>
        <w:t>PlanetaryMonsters</w:t>
      </w:r>
    </w:p>
    <w:p w14:paraId="57DCF800" w14:textId="77777777" w:rsidR="0049355A" w:rsidRDefault="00DC5A0E">
      <w:r>
        <w:t>4.Gravemauler</w:t>
      </w:r>
    </w:p>
    <w:p w14:paraId="5322F92E" w14:textId="77777777" w:rsidR="0049355A" w:rsidRDefault="00DC5A0E">
      <w:pPr>
        <w:pStyle w:val="ListBullet"/>
      </w:pPr>
      <w:r>
        <w:t>•Description:Aburrowingpredatorfoundonpalladiumrichworlds,theGravemaulerambushespreyfrombelowwith razor-sharpclaws.</w:t>
      </w:r>
    </w:p>
    <w:p w14:paraId="7FBE4A1A" w14:textId="77777777" w:rsidR="0049355A" w:rsidRDefault="00DC5A0E">
      <w:pPr>
        <w:pStyle w:val="ListBullet"/>
      </w:pPr>
      <w:r>
        <w:t>•Role:Environmentalhazardandcombatthreat.</w:t>
      </w:r>
    </w:p>
    <w:p w14:paraId="422DB2F8" w14:textId="77777777" w:rsidR="0049355A" w:rsidRDefault="00DC5A0E">
      <w:pPr>
        <w:pStyle w:val="ListBullet"/>
      </w:pPr>
      <w:r>
        <w:t>•Acuity:40(Ambushtactics)</w:t>
      </w:r>
    </w:p>
    <w:p w14:paraId="6E37A0BE" w14:textId="77777777" w:rsidR="0049355A" w:rsidRDefault="00DC5A0E">
      <w:pPr>
        <w:pStyle w:val="ListBullet"/>
      </w:pPr>
      <w:r>
        <w:t>•Vitalis:80(Devastatingmeleeattacks)</w:t>
      </w:r>
    </w:p>
    <w:p w14:paraId="671E9241" w14:textId="77777777" w:rsidR="0049355A" w:rsidRDefault="00DC5A0E">
      <w:pPr>
        <w:pStyle w:val="ListBullet"/>
      </w:pPr>
      <w:r>
        <w:t>•Tunneler:Candisappearintotheground,reappearingin twoturnsforanambushattackwith+15%accuracy.</w:t>
      </w:r>
    </w:p>
    <w:p w14:paraId="1ADDC3C6" w14:textId="77777777" w:rsidR="0049355A" w:rsidRDefault="00DC5A0E">
      <w:pPr>
        <w:pStyle w:val="ListBullet"/>
      </w:pPr>
      <w:r>
        <w:t>•HP:200</w:t>
      </w:r>
    </w:p>
    <w:p w14:paraId="48AC3595" w14:textId="77777777" w:rsidR="0049355A" w:rsidRDefault="00DC5A0E">
      <w:pPr>
        <w:pStyle w:val="ListBullet"/>
      </w:pPr>
      <w:r>
        <w:t>•Hook:Gravemaulersoftenguardcriticalpalladiumveins, forcingplayerstoengageoravoidthem.</w:t>
      </w:r>
    </w:p>
    <w:p w14:paraId="119066E1" w14:textId="77777777" w:rsidR="0049355A" w:rsidRDefault="00DC5A0E">
      <w:r>
        <w:t>5.Chronovore</w:t>
      </w:r>
    </w:p>
    <w:p w14:paraId="6BC77FBB" w14:textId="77777777" w:rsidR="0049355A" w:rsidRDefault="00DC5A0E">
      <w:pPr>
        <w:pStyle w:val="ListBullet"/>
      </w:pPr>
      <w:r>
        <w:t>•Description:Atemporalpredatorthatfeedsonthelifespans ofitsvictims,foundnearVoidZones.</w:t>
      </w:r>
    </w:p>
    <w:p w14:paraId="5F7C1966" w14:textId="77777777" w:rsidR="0049355A" w:rsidRDefault="00DC5A0E">
      <w:pPr>
        <w:pStyle w:val="ListBullet"/>
      </w:pPr>
      <w:r>
        <w:t>•Role:Uniquecombatencounter.</w:t>
      </w:r>
    </w:p>
    <w:p w14:paraId="36E7509F" w14:textId="77777777" w:rsidR="0049355A" w:rsidRDefault="00DC5A0E">
      <w:pPr>
        <w:pStyle w:val="ListBullet"/>
      </w:pPr>
      <w:r>
        <w:t>•Resonance:70(Temporaldisruption) •Acuity:50(High-speedattacks) •SpecialAbility:</w:t>
      </w:r>
    </w:p>
    <w:p w14:paraId="630CB32F" w14:textId="77777777" w:rsidR="0049355A" w:rsidRDefault="00DC5A0E">
      <w:pPr>
        <w:pStyle w:val="ListBullet"/>
      </w:pPr>
      <w:r>
        <w:t>•TimeDrain:Reducesthetarget’slifespan,inflicting10% HPdamageperturnuntilthepredatoriskilled.</w:t>
      </w:r>
    </w:p>
    <w:p w14:paraId="79430097" w14:textId="77777777" w:rsidR="0049355A" w:rsidRDefault="00DC5A0E">
      <w:pPr>
        <w:pStyle w:val="ListBullet"/>
      </w:pPr>
      <w:r>
        <w:t>•HP:150</w:t>
      </w:r>
    </w:p>
    <w:p w14:paraId="1A7A9DFD" w14:textId="77777777" w:rsidR="0049355A" w:rsidRDefault="00DC5A0E">
      <w:pPr>
        <w:pStyle w:val="ListBullet"/>
      </w:pPr>
      <w:r>
        <w:t>•Hook:TheChronovoreguardspre-Fracturerelics,creating high-risk,high-rewardscenarios.</w:t>
      </w:r>
    </w:p>
    <w:p w14:paraId="6D0BB36C" w14:textId="77777777" w:rsidR="0049355A" w:rsidRDefault="00DC5A0E">
      <w:r>
        <w:t>Voidspawn</w:t>
      </w:r>
    </w:p>
    <w:p w14:paraId="74EF1F22" w14:textId="77777777" w:rsidR="0049355A" w:rsidRDefault="00DC5A0E">
      <w:r>
        <w:t>6.VoidspawnDrone</w:t>
      </w:r>
    </w:p>
    <w:p w14:paraId="148A4095" w14:textId="77777777" w:rsidR="0049355A" w:rsidRDefault="00DC5A0E">
      <w:pPr>
        <w:pStyle w:val="ListBullet"/>
      </w:pPr>
      <w:r>
        <w:t>•Description:BasicVoidspawnthatattackinswarms,overwhelmingtheirenemieswithnumbers.</w:t>
      </w:r>
    </w:p>
    <w:p w14:paraId="16DC56E5" w14:textId="77777777" w:rsidR="0049355A" w:rsidRDefault="00DC5A0E">
      <w:pPr>
        <w:pStyle w:val="ListBullet"/>
      </w:pPr>
      <w:r>
        <w:t>•Role:Commonenemy.</w:t>
      </w:r>
    </w:p>
    <w:p w14:paraId="1DFE3C9A" w14:textId="77777777" w:rsidR="0049355A" w:rsidRDefault="00DC5A0E">
      <w:pPr>
        <w:pStyle w:val="ListBullet"/>
      </w:pPr>
      <w:r>
        <w:t>•Acuity:30(Erraticmovementpatterns) •Vitalis:60(Razor-likeappendages)</w:t>
      </w:r>
    </w:p>
    <w:p w14:paraId="3D679645" w14:textId="77777777" w:rsidR="0049355A" w:rsidRDefault="00DC5A0E">
      <w:pPr>
        <w:pStyle w:val="ListBullet"/>
      </w:pPr>
      <w:r>
        <w:t>•SwarmTactics:Gains+10%toattackrollsforeveryallied Voidspawnwithin10meters.</w:t>
      </w:r>
    </w:p>
    <w:p w14:paraId="49FCA2FE" w14:textId="77777777" w:rsidR="0049355A" w:rsidRDefault="00DC5A0E">
      <w:pPr>
        <w:pStyle w:val="ListBullet"/>
      </w:pPr>
      <w:r>
        <w:t>•HP:50</w:t>
      </w:r>
    </w:p>
    <w:p w14:paraId="7C05C083" w14:textId="77777777" w:rsidR="0049355A" w:rsidRDefault="00DC5A0E">
      <w:pPr>
        <w:pStyle w:val="ListBullet"/>
      </w:pPr>
      <w:r>
        <w:t>•Hook:Playersmustmanagecrowdcontroltopreventbeing overwhelmed.</w:t>
      </w:r>
    </w:p>
    <w:p w14:paraId="03B7646B" w14:textId="77777777" w:rsidR="0049355A" w:rsidRDefault="00DC5A0E">
      <w:r>
        <w:t>7.VoidspawnLeviathan</w:t>
      </w:r>
    </w:p>
    <w:p w14:paraId="2D9415E5" w14:textId="77777777" w:rsidR="0049355A" w:rsidRDefault="00DC5A0E">
      <w:pPr>
        <w:pStyle w:val="ListBullet"/>
      </w:pPr>
      <w:r>
        <w:t>•Description: Acolossal,ancientVoidspawncapableof consumingentirefleets.</w:t>
      </w:r>
    </w:p>
    <w:p w14:paraId="2518AE70" w14:textId="77777777" w:rsidR="0049355A" w:rsidRDefault="00DC5A0E">
      <w:pPr>
        <w:pStyle w:val="ListBullet"/>
      </w:pPr>
      <w:r>
        <w:t>•Role:Boss-levelencounter.</w:t>
      </w:r>
    </w:p>
    <w:p w14:paraId="3EE8B3AA" w14:textId="77777777" w:rsidR="0049355A" w:rsidRDefault="00DC5A0E">
      <w:pPr>
        <w:pStyle w:val="ListBullet"/>
      </w:pPr>
      <w:r>
        <w:t>•Acuity:40(Slowbutrelentless)</w:t>
      </w:r>
    </w:p>
    <w:p w14:paraId="00414459" w14:textId="77777777" w:rsidR="0049355A" w:rsidRDefault="00DC5A0E">
      <w:pPr>
        <w:pStyle w:val="ListBullet"/>
      </w:pPr>
      <w:r>
        <w:lastRenderedPageBreak/>
        <w:t>•Vitalis:90(Devastatingphysicalattacks)</w:t>
      </w:r>
    </w:p>
    <w:p w14:paraId="62E7B7A9" w14:textId="77777777" w:rsidR="0049355A" w:rsidRDefault="00DC5A0E">
      <w:pPr>
        <w:pStyle w:val="ListBullet"/>
      </w:pPr>
      <w:r>
        <w:t>•Resonance:80(Psionicauradisruptsnearbytechnology) •SpecialAbility:</w:t>
      </w:r>
    </w:p>
    <w:p w14:paraId="6E7DCA7A" w14:textId="77777777" w:rsidR="0049355A" w:rsidRDefault="00DC5A0E">
      <w:pPr>
        <w:pStyle w:val="ListBullet"/>
      </w:pPr>
      <w:r>
        <w:t>•GraviticPull:Pullsallshipswithina50-kilometerradius intomeleerange,inflicting10%damageperturn.</w:t>
      </w:r>
    </w:p>
    <w:p w14:paraId="6ACD8AC0" w14:textId="77777777" w:rsidR="0049355A" w:rsidRDefault="00DC5A0E">
      <w:pPr>
        <w:pStyle w:val="ListBullet"/>
      </w:pPr>
      <w:r>
        <w:t>•HP:1,000</w:t>
      </w:r>
    </w:p>
    <w:p w14:paraId="6A50DF42" w14:textId="77777777" w:rsidR="0049355A" w:rsidRDefault="00DC5A0E">
      <w:pPr>
        <w:pStyle w:val="ListBullet"/>
      </w:pPr>
      <w:r>
        <w:t>•Hook:DestroyingaLeviathanrequirescoordinatedfleet actionandstrategicuseofResonance-basedattacks.</w:t>
      </w:r>
    </w:p>
    <w:p w14:paraId="3B91DC64" w14:textId="77777777" w:rsidR="0049355A" w:rsidRDefault="00DC5A0E">
      <w:r>
        <w:t>VoidAnomalies</w:t>
      </w:r>
    </w:p>
    <w:p w14:paraId="65C0B401" w14:textId="77777777" w:rsidR="0049355A" w:rsidRDefault="00DC5A0E">
      <w:r>
        <w:t>8.TemporalFracture</w:t>
      </w:r>
    </w:p>
    <w:p w14:paraId="2CC675BD" w14:textId="77777777" w:rsidR="0049355A" w:rsidRDefault="00DC5A0E">
      <w:pPr>
        <w:pStyle w:val="ListBullet"/>
      </w:pPr>
      <w:r>
        <w:t>•Description:AriftintheTapestrythatcausestimetoloop orfragment.</w:t>
      </w:r>
    </w:p>
    <w:p w14:paraId="549F924D" w14:textId="77777777" w:rsidR="0049355A" w:rsidRDefault="00DC5A0E">
      <w:pPr>
        <w:pStyle w:val="ListBullet"/>
      </w:pPr>
      <w:r>
        <w:t>•Role:Environmentalhazard.</w:t>
      </w:r>
    </w:p>
    <w:p w14:paraId="08BC681F" w14:textId="77777777" w:rsidR="0049355A" w:rsidRDefault="00DC5A0E">
      <w:pPr>
        <w:pStyle w:val="ListBullet"/>
      </w:pPr>
      <w:r>
        <w:t>•Effect:CharacterscaughtintheanomalymustrollResonancetoresistloopingthesameactioneachturn.Failedrolls resultin-10%accuracyfortwoturns.</w:t>
      </w:r>
    </w:p>
    <w:p w14:paraId="3EF32010" w14:textId="77777777" w:rsidR="0049355A" w:rsidRDefault="00DC5A0E">
      <w:pPr>
        <w:pStyle w:val="ListBullet"/>
      </w:pPr>
      <w:r>
        <w:t>•Hook:TemporalFracturesoftenhiderarerelicsorprovide narrativeopportunitiestoglimpsethepastorfuture.</w:t>
      </w:r>
    </w:p>
    <w:p w14:paraId="1021E580" w14:textId="77777777" w:rsidR="0049355A" w:rsidRDefault="00DC5A0E">
      <w:r>
        <w:t>9.PsionicMaelstrom</w:t>
      </w:r>
    </w:p>
    <w:p w14:paraId="7F6E1140" w14:textId="77777777" w:rsidR="0049355A" w:rsidRDefault="00DC5A0E">
      <w:pPr>
        <w:pStyle w:val="ListBullet"/>
      </w:pPr>
      <w:r>
        <w:t>•Description: Aswirlingvortexofpsionicenergythat destabilizesnearbyshipsandindividuals.</w:t>
      </w:r>
    </w:p>
    <w:p w14:paraId="3C98B578" w14:textId="77777777" w:rsidR="0049355A" w:rsidRDefault="00DC5A0E">
      <w:pPr>
        <w:pStyle w:val="ListBullet"/>
      </w:pPr>
      <w:r>
        <w:t>•Role:HazardinVoidZones.</w:t>
      </w:r>
    </w:p>
    <w:p w14:paraId="497681C1" w14:textId="77777777" w:rsidR="0049355A" w:rsidRDefault="00DC5A0E">
      <w:pPr>
        <w:pStyle w:val="ListBullet"/>
      </w:pPr>
      <w:r>
        <w:t>•Effect:AllResonancerollsaremadewith-20%penalties whileintheMaelstrom.</w:t>
      </w:r>
    </w:p>
    <w:p w14:paraId="625C95B0" w14:textId="77777777" w:rsidR="0049355A" w:rsidRDefault="00DC5A0E">
      <w:pPr>
        <w:pStyle w:val="ListBullet"/>
      </w:pPr>
      <w:r>
        <w:t>•Duration:Lastsfor1d6rounds.</w:t>
      </w:r>
    </w:p>
    <w:p w14:paraId="14E77335" w14:textId="77777777" w:rsidR="0049355A" w:rsidRDefault="00DC5A0E">
      <w:pPr>
        <w:pStyle w:val="ListBullet"/>
      </w:pPr>
      <w:r>
        <w:t>•Hook:PlayerscanharnesstheMaelstromtosupercharge psionicabilities,butatthecostofincreasingVoidcorruption.</w:t>
      </w:r>
    </w:p>
    <w:p w14:paraId="0E3B6BCF" w14:textId="77777777" w:rsidR="0049355A" w:rsidRDefault="00DC5A0E">
      <w:r>
        <w:t>Enemies,Abominations,andVoidAnomalies</w:t>
      </w:r>
    </w:p>
    <w:p w14:paraId="18A3967B" w14:textId="77777777" w:rsidR="0049355A" w:rsidRDefault="00DC5A0E">
      <w:r>
        <w:t>Thiscatalogpresents50NPCs,monsters,andVoidanomalies formattedindetailedstatblocksinspiredbyDungeons&amp; Dragons5ebutadaptedfortheD100systemwehaveestablished.Eachentryincludesattributes,abilities,andmechanics relevanttogameplay.</w:t>
      </w:r>
    </w:p>
    <w:p w14:paraId="56D09B96" w14:textId="77777777" w:rsidR="0049355A" w:rsidRDefault="00DC5A0E">
      <w:r>
        <w:t>PallanorVoidAdmiral</w:t>
      </w:r>
    </w:p>
    <w:p w14:paraId="1BEDBE75" w14:textId="77777777" w:rsidR="0049355A" w:rsidRDefault="00DC5A0E">
      <w:r>
        <w:t>ElitetacticianandfleetcommanderenforcingtheEmperor’s will.</w:t>
      </w:r>
    </w:p>
    <w:p w14:paraId="0AB056BD" w14:textId="77777777" w:rsidR="0049355A" w:rsidRDefault="00DC5A0E">
      <w:r>
        <w:t>MediumHuman(HousePallanor),LawfulLoyalist</w:t>
      </w:r>
    </w:p>
    <w:p w14:paraId="29FC4809" w14:textId="77777777" w:rsidR="0049355A" w:rsidRDefault="00DC5A0E">
      <w:pPr>
        <w:pStyle w:val="ListBullet"/>
      </w:pPr>
      <w:r>
        <w:t>•Dominion:85(Tacticalmastery,inspiringallies)</w:t>
      </w:r>
    </w:p>
    <w:p w14:paraId="4E643DA9" w14:textId="77777777" w:rsidR="0049355A" w:rsidRDefault="00DC5A0E">
      <w:pPr>
        <w:pStyle w:val="ListBullet"/>
      </w:pPr>
      <w:r>
        <w:t>•Vitalis:70(Skilledcombatant)</w:t>
      </w:r>
    </w:p>
    <w:p w14:paraId="769E65AA" w14:textId="77777777" w:rsidR="0049355A" w:rsidRDefault="00DC5A0E">
      <w:pPr>
        <w:pStyle w:val="ListBullet"/>
      </w:pPr>
      <w:r>
        <w:t>•Resonance:40(Basicpsionicdefenses)</w:t>
      </w:r>
    </w:p>
    <w:p w14:paraId="35AF32D4" w14:textId="77777777" w:rsidR="0049355A" w:rsidRDefault="00DC5A0E">
      <w:r>
        <w:t>HP:150|Defense:65</w:t>
      </w:r>
    </w:p>
    <w:p w14:paraId="1D3DC376" w14:textId="77777777" w:rsidR="0049355A" w:rsidRDefault="00DC5A0E">
      <w:r>
        <w:lastRenderedPageBreak/>
        <w:t>Speed:5meters</w:t>
      </w:r>
    </w:p>
    <w:p w14:paraId="6580548A" w14:textId="77777777" w:rsidR="0049355A" w:rsidRDefault="00DC5A0E">
      <w:r>
        <w:t>SpecialAbilities</w:t>
      </w:r>
    </w:p>
    <w:p w14:paraId="073827B3" w14:textId="77777777" w:rsidR="0049355A" w:rsidRDefault="00DC5A0E">
      <w:pPr>
        <w:pStyle w:val="ListBullet"/>
      </w:pPr>
      <w:r>
        <w:t>•FleetCommand(Aura):Alliedunitswithin10kmgain+10% toNavigationandAttackrolls.</w:t>
      </w:r>
    </w:p>
    <w:p w14:paraId="1057B148" w14:textId="77777777" w:rsidR="0049355A" w:rsidRDefault="00DC5A0E">
      <w:pPr>
        <w:pStyle w:val="ListBullet"/>
      </w:pPr>
      <w:r>
        <w:t>•BattleManeuver(Recharge4-6):Onceperturn,theAdmiral canissueafleet-widecommand. OnealliedshiporNPC immediatelyactsoutofturn.</w:t>
      </w:r>
    </w:p>
    <w:p w14:paraId="0F38D3ED" w14:textId="77777777" w:rsidR="0049355A" w:rsidRDefault="00DC5A0E">
      <w:r>
        <w:t>Actions</w:t>
      </w:r>
    </w:p>
    <w:p w14:paraId="1226EA7D" w14:textId="77777777" w:rsidR="0049355A" w:rsidRDefault="00DC5A0E">
      <w:pPr>
        <w:pStyle w:val="ListBullet"/>
      </w:pPr>
      <w:r>
        <w:t>•VoidBlade(Melee):+20tohit,reach1meter.Hit:30(2d20 +10)damage.</w:t>
      </w:r>
    </w:p>
    <w:p w14:paraId="79FE8A82" w14:textId="77777777" w:rsidR="0049355A" w:rsidRDefault="00DC5A0E">
      <w:pPr>
        <w:pStyle w:val="ListBullet"/>
      </w:pPr>
      <w:r>
        <w:t>•PsionicBurst(Recharge5-6):Createsapsionicshockwave. Alltargetsina20-meterradiusmustsucceedonaResonance save(DC60)ortake40(4d10)damageandlose1turn.</w:t>
      </w:r>
    </w:p>
    <w:p w14:paraId="351499E9" w14:textId="77777777" w:rsidR="0049355A" w:rsidRDefault="00DC5A0E">
      <w:r>
        <w:t>Hook:TheVoidAdmiral’sfleetblockadesacriticalsector neartheSSIDroute,requiringplayerstobypassorneutralize theirforces.</w:t>
      </w:r>
    </w:p>
    <w:p w14:paraId="72613CB5" w14:textId="77777777" w:rsidR="0049355A" w:rsidRDefault="00DC5A0E">
      <w:r>
        <w:t>ProletariatRadicalLeader</w:t>
      </w:r>
    </w:p>
    <w:p w14:paraId="1762ED62" w14:textId="77777777" w:rsidR="0049355A" w:rsidRDefault="00DC5A0E">
      <w:r>
        <w:t>Inspiringoratorwhoralliestheoppressedtorebellion.</w:t>
      </w:r>
    </w:p>
    <w:p w14:paraId="49398538" w14:textId="77777777" w:rsidR="0049355A" w:rsidRDefault="00DC5A0E">
      <w:r>
        <w:t>MediumHuman(ProletariatGuild),NeutralRevolutionary</w:t>
      </w:r>
    </w:p>
    <w:p w14:paraId="3EB88D29" w14:textId="77777777" w:rsidR="0049355A" w:rsidRDefault="00DC5A0E">
      <w:pPr>
        <w:pStyle w:val="ListBullet"/>
      </w:pPr>
      <w:r>
        <w:t>•Dominion:75(Inspiresrebellion,manipulatesfactions)</w:t>
      </w:r>
    </w:p>
    <w:p w14:paraId="490C333D" w14:textId="77777777" w:rsidR="0049355A" w:rsidRDefault="00DC5A0E">
      <w:pPr>
        <w:pStyle w:val="ListBullet"/>
      </w:pPr>
      <w:r>
        <w:t>•Acuity:60(Strategicplanning)</w:t>
      </w:r>
    </w:p>
    <w:p w14:paraId="741680BA" w14:textId="77777777" w:rsidR="0049355A" w:rsidRDefault="00DC5A0E">
      <w:r>
        <w:t>HP:100|Defense:50</w:t>
      </w:r>
    </w:p>
    <w:p w14:paraId="1E554A0C" w14:textId="77777777" w:rsidR="0049355A" w:rsidRDefault="00DC5A0E">
      <w:pPr>
        <w:pStyle w:val="ListBullet"/>
      </w:pPr>
      <w:r>
        <w:t>•SaboteurNetwork(Aura):ReducesenemyNavigationrolls by-15%withinaplanetarysystem.</w:t>
      </w:r>
    </w:p>
    <w:p w14:paraId="4906662E" w14:textId="77777777" w:rsidR="0049355A" w:rsidRDefault="00DC5A0E">
      <w:pPr>
        <w:pStyle w:val="ListBullet"/>
      </w:pPr>
      <w:r>
        <w:t>•CalltoArms(Recharge5-6):Summons2d4Proletariat Rebelstojoincombat.</w:t>
      </w:r>
    </w:p>
    <w:p w14:paraId="158AD8EB" w14:textId="77777777" w:rsidR="0049355A" w:rsidRDefault="00DC5A0E">
      <w:pPr>
        <w:pStyle w:val="ListBullet"/>
      </w:pPr>
      <w:r>
        <w:t>•ShockBaton(Melee):+15tohit,reach1meter.Hit:20(1d20</w:t>
      </w:r>
    </w:p>
    <w:p w14:paraId="0AB0598F" w14:textId="77777777" w:rsidR="0049355A" w:rsidRDefault="00DC5A0E">
      <w:r>
        <w:t>+5)damageandtargetmustsucceedonaVitalissave(DC50) orbestunnedfor1round.</w:t>
      </w:r>
    </w:p>
    <w:p w14:paraId="2A68808B" w14:textId="77777777" w:rsidR="0049355A" w:rsidRDefault="00DC5A0E">
      <w:pPr>
        <w:pStyle w:val="ListBullet"/>
      </w:pPr>
      <w:r>
        <w:t>•MolotovBarrage(Ranged):Range10meters.Hit:Deals25 (2d20)firedamagetoalltargetsina5-meterradius.</w:t>
      </w:r>
    </w:p>
    <w:p w14:paraId="061813D0" w14:textId="77777777" w:rsidR="0049355A" w:rsidRDefault="00DC5A0E">
      <w:r>
        <w:t>Hook:Arebeluprisingthreatenskeytraderoutes.Players mustdecidewhethertoaidtheradicalsorsuppressthem.</w:t>
      </w:r>
    </w:p>
    <w:p w14:paraId="64BCD8B2" w14:textId="77777777" w:rsidR="0049355A" w:rsidRDefault="00DC5A0E">
      <w:r>
        <w:t>BeaconConservatorInquisitor</w:t>
      </w:r>
    </w:p>
    <w:p w14:paraId="3BD1FF1A" w14:textId="77777777" w:rsidR="0049355A" w:rsidRDefault="00DC5A0E">
      <w:r>
        <w:t>ZealouspsionichunterenforcingBeaconpurity.</w:t>
      </w:r>
    </w:p>
    <w:p w14:paraId="02346B81" w14:textId="77777777" w:rsidR="0049355A" w:rsidRDefault="00DC5A0E">
      <w:r>
        <w:t>MediumHuman(BeaconConservators),LawfulZealot</w:t>
      </w:r>
    </w:p>
    <w:p w14:paraId="300CEC49" w14:textId="77777777" w:rsidR="0049355A" w:rsidRDefault="00DC5A0E">
      <w:pPr>
        <w:pStyle w:val="ListBullet"/>
      </w:pPr>
      <w:r>
        <w:t>•Resonance:90(Psionicmastery)</w:t>
      </w:r>
    </w:p>
    <w:p w14:paraId="7AD17DBE" w14:textId="77777777" w:rsidR="0049355A" w:rsidRDefault="00DC5A0E">
      <w:pPr>
        <w:pStyle w:val="ListBullet"/>
      </w:pPr>
      <w:r>
        <w:lastRenderedPageBreak/>
        <w:t>•Vitalis:65(Combatexpertise)</w:t>
      </w:r>
    </w:p>
    <w:p w14:paraId="51D1CEF8" w14:textId="77777777" w:rsidR="0049355A" w:rsidRDefault="00DC5A0E">
      <w:r>
        <w:t>HP:120|Defense:60</w:t>
      </w:r>
    </w:p>
    <w:p w14:paraId="78FDDDFA" w14:textId="77777777" w:rsidR="0049355A" w:rsidRDefault="00DC5A0E">
      <w:r>
        <w:t>Speed:6meters</w:t>
      </w:r>
    </w:p>
    <w:p w14:paraId="3E39B083" w14:textId="77777777" w:rsidR="0049355A" w:rsidRDefault="00DC5A0E">
      <w:pPr>
        <w:pStyle w:val="ListBullet"/>
      </w:pPr>
      <w:r>
        <w:t>•PsionicFeedback(Reaction): Reflects20%ofpsionic damagebacktotheattacker.</w:t>
      </w:r>
    </w:p>
    <w:p w14:paraId="4635729F" w14:textId="77777777" w:rsidR="0049355A" w:rsidRDefault="00DC5A0E">
      <w:pPr>
        <w:pStyle w:val="ListBullet"/>
      </w:pPr>
      <w:r>
        <w:t>•SanctionofPurity(Recharge6):Targetsoneenemy.The targetmustsucceedonaResonancesave(DC70)ortake40 (4d10)psychicdamageandbeunabletousepsionicabilities for3rounds.</w:t>
      </w:r>
    </w:p>
    <w:p w14:paraId="0B7B2039" w14:textId="77777777" w:rsidR="0049355A" w:rsidRDefault="00DC5A0E">
      <w:pPr>
        <w:pStyle w:val="ListBullet"/>
      </w:pPr>
      <w:r>
        <w:t>•VoidBlade(Melee):+25tohit,reach2meters.Hit:35 (3d20)psychicdamage.</w:t>
      </w:r>
    </w:p>
    <w:p w14:paraId="0D8FD1C0" w14:textId="77777777" w:rsidR="0049355A" w:rsidRDefault="00DC5A0E">
      <w:pPr>
        <w:pStyle w:val="ListBullet"/>
      </w:pPr>
      <w:r>
        <w:t>•PsionicEruption(Recharge5-6):Allenemiesina10-meter radiusmustsucceedonaResonancesave(DC65)ortake50 (5d10)damage.</w:t>
      </w:r>
    </w:p>
    <w:p w14:paraId="616E5836" w14:textId="77777777" w:rsidR="0049355A" w:rsidRDefault="00DC5A0E">
      <w:r>
        <w:t>Hook:AnInquisitorisdeployedtoeliminatethosealigned withtheSSIDproject,huntingkeyalliesanddisruptingplayer</w:t>
      </w:r>
    </w:p>
    <w:p w14:paraId="613B08ED" w14:textId="77777777" w:rsidR="0049355A" w:rsidRDefault="00DC5A0E">
      <w:r>
        <w:t>plans.</w:t>
      </w:r>
    </w:p>
    <w:p w14:paraId="30D248DC" w14:textId="77777777" w:rsidR="0049355A" w:rsidRDefault="00DC5A0E">
      <w:r>
        <w:t>Gravemauler</w:t>
      </w:r>
    </w:p>
    <w:p w14:paraId="0E41F4D2" w14:textId="77777777" w:rsidR="0049355A" w:rsidRDefault="00DC5A0E">
      <w:r>
        <w:t>Burrowingpredatorthatemergeswithoutwarningtotear preyapart.</w:t>
      </w:r>
    </w:p>
    <w:p w14:paraId="1359C80D" w14:textId="77777777" w:rsidR="0049355A" w:rsidRDefault="00DC5A0E">
      <w:r>
        <w:t>LargeBeast,NeutralPredator</w:t>
      </w:r>
    </w:p>
    <w:p w14:paraId="765C5131" w14:textId="77777777" w:rsidR="0049355A" w:rsidRDefault="00DC5A0E">
      <w:pPr>
        <w:pStyle w:val="ListBullet"/>
      </w:pPr>
      <w:r>
        <w:t>•Vitalis:80(Brutalmeleeattacks)</w:t>
      </w:r>
    </w:p>
    <w:p w14:paraId="4EA3C707" w14:textId="77777777" w:rsidR="0049355A" w:rsidRDefault="00DC5A0E">
      <w:r>
        <w:t>HP:200|Defense:50</w:t>
      </w:r>
    </w:p>
    <w:p w14:paraId="7C17258A" w14:textId="77777777" w:rsidR="0049355A" w:rsidRDefault="00DC5A0E">
      <w:r>
        <w:t>Speed:6meters(burrow10meters)</w:t>
      </w:r>
    </w:p>
    <w:p w14:paraId="1F0822B6" w14:textId="77777777" w:rsidR="0049355A" w:rsidRDefault="00DC5A0E">
      <w:pPr>
        <w:pStyle w:val="ListBullet"/>
      </w:pPr>
      <w:r>
        <w:t>•Tunneler:TheGravemaulercanburrowundergroundand emerge2turnslater,gaining+15%toitsnextattackroll.</w:t>
      </w:r>
    </w:p>
    <w:p w14:paraId="16285219" w14:textId="77777777" w:rsidR="0049355A" w:rsidRDefault="00DC5A0E">
      <w:pPr>
        <w:pStyle w:val="ListBullet"/>
      </w:pPr>
      <w:r>
        <w:t>•ArmorPiercingStrike:Ignores20%ofthetarget’sDefense.</w:t>
      </w:r>
    </w:p>
    <w:p w14:paraId="23E2427B" w14:textId="77777777" w:rsidR="0049355A" w:rsidRDefault="00DC5A0E">
      <w:pPr>
        <w:pStyle w:val="ListBullet"/>
      </w:pPr>
      <w:r>
        <w:t>•ClawSwipe(Melee):+20tohit,reach2meters.Hit:40 (4d20)damage.</w:t>
      </w:r>
    </w:p>
    <w:p w14:paraId="3A1D2168" w14:textId="77777777" w:rsidR="0049355A" w:rsidRDefault="00DC5A0E">
      <w:pPr>
        <w:pStyle w:val="ListBullet"/>
      </w:pPr>
      <w:r>
        <w:t>•Earthshatter(Recharge4-6):Alltargetsina10-meter radiusmustsucceedonaVitalissave(DC60)orbeknocked proneandtake30(3d10)damage.</w:t>
      </w:r>
    </w:p>
    <w:p w14:paraId="0A975984" w14:textId="77777777" w:rsidR="0049355A" w:rsidRDefault="00DC5A0E">
      <w:r>
        <w:t>Hook: Gravemaulersareattractedtopalladiummining operations,makingthemafrequenthazardforindustrial zones.</w:t>
      </w:r>
    </w:p>
    <w:p w14:paraId="6B51E269" w14:textId="77777777" w:rsidR="0049355A" w:rsidRDefault="00DC5A0E">
      <w:r>
        <w:t>Chronovore</w:t>
      </w:r>
    </w:p>
    <w:p w14:paraId="3F67BE98" w14:textId="77777777" w:rsidR="0049355A" w:rsidRDefault="00DC5A0E">
      <w:r>
        <w:t>Atemporalpredatorthatfeedsonthelifespansofitsvictims.</w:t>
      </w:r>
    </w:p>
    <w:p w14:paraId="0A07AF01" w14:textId="77777777" w:rsidR="0049355A" w:rsidRDefault="00DC5A0E">
      <w:r>
        <w:t>LargeAberration,ChaoticNeutral</w:t>
      </w:r>
    </w:p>
    <w:p w14:paraId="63D16E69" w14:textId="77777777" w:rsidR="0049355A" w:rsidRDefault="00DC5A0E">
      <w:pPr>
        <w:pStyle w:val="ListBullet"/>
      </w:pPr>
      <w:r>
        <w:t>•Resonance:70(Temporalmanipulation)</w:t>
      </w:r>
    </w:p>
    <w:p w14:paraId="7485A30F" w14:textId="77777777" w:rsidR="0049355A" w:rsidRDefault="00DC5A0E">
      <w:pPr>
        <w:pStyle w:val="ListBullet"/>
      </w:pPr>
      <w:r>
        <w:lastRenderedPageBreak/>
        <w:t>•Acuity:50(Swiftandelusive)</w:t>
      </w:r>
    </w:p>
    <w:p w14:paraId="45CD6C63" w14:textId="77777777" w:rsidR="0049355A" w:rsidRDefault="00DC5A0E">
      <w:r>
        <w:t>HP:150|Defense:40</w:t>
      </w:r>
    </w:p>
    <w:p w14:paraId="74C3E80E" w14:textId="77777777" w:rsidR="0049355A" w:rsidRDefault="00DC5A0E">
      <w:r>
        <w:t>Speed:8meters</w:t>
      </w:r>
    </w:p>
    <w:p w14:paraId="1AAA55FA" w14:textId="77777777" w:rsidR="0049355A" w:rsidRDefault="00DC5A0E">
      <w:pPr>
        <w:pStyle w:val="ListBullet"/>
      </w:pPr>
      <w:r>
        <w:t>•TimeDrain:Onasuccessfulmeleehit,theChronovore drains10%HPperturnfromthetargetuntilkilled.</w:t>
      </w:r>
    </w:p>
    <w:p w14:paraId="13B11916" w14:textId="77777777" w:rsidR="0049355A" w:rsidRDefault="00DC5A0E">
      <w:pPr>
        <w:pStyle w:val="ListBullet"/>
      </w:pPr>
      <w:r>
        <w:t>•TemporalShift:Gains+20%toDefensefor1roundby shiftingoutofsyncwiththeTapestry.</w:t>
      </w:r>
    </w:p>
    <w:p w14:paraId="0C1C1C7D" w14:textId="77777777" w:rsidR="0049355A" w:rsidRDefault="00DC5A0E">
      <w:pPr>
        <w:pStyle w:val="ListBullet"/>
      </w:pPr>
      <w:r>
        <w:t>•BiteofAges(Melee):+25tohit,reach2meters.Hit:35 (3d20)damageandactivatesTimeDrain.</w:t>
      </w:r>
    </w:p>
    <w:p w14:paraId="2D7DA36E" w14:textId="77777777" w:rsidR="0049355A" w:rsidRDefault="00DC5A0E">
      <w:pPr>
        <w:pStyle w:val="ListBullet"/>
      </w:pPr>
      <w:r>
        <w:t>•TemporalPulse(Recharge5-6):Allcreatureswithina15meterradiusmustsucceedonaResonancesave(DC65)orlose theirnextturn.</w:t>
      </w:r>
    </w:p>
    <w:p w14:paraId="47F37965" w14:textId="77777777" w:rsidR="0049355A" w:rsidRDefault="00DC5A0E">
      <w:r>
        <w:t>Hook:ChronovoresoftenguardancientVoidrelics,offering highrewardsforthosewhosurvivetheirattacks.</w:t>
      </w:r>
    </w:p>
    <w:p w14:paraId="6284E7A3" w14:textId="77777777" w:rsidR="0049355A" w:rsidRDefault="00DC5A0E">
      <w:r>
        <w:t>VoidspawnDrone</w:t>
      </w:r>
    </w:p>
    <w:p w14:paraId="1FB75127" w14:textId="77777777" w:rsidR="0049355A" w:rsidRDefault="00DC5A0E">
      <w:r>
        <w:t>Swarmcreaturesthatoverwhelmwithnumbers.</w:t>
      </w:r>
    </w:p>
    <w:p w14:paraId="56B0FF16" w14:textId="77777777" w:rsidR="0049355A" w:rsidRDefault="00DC5A0E">
      <w:r>
        <w:t>SmallAberration,ChaoticEvil</w:t>
      </w:r>
    </w:p>
    <w:p w14:paraId="5F36D87D" w14:textId="77777777" w:rsidR="0049355A" w:rsidRDefault="00DC5A0E">
      <w:pPr>
        <w:pStyle w:val="ListBullet"/>
      </w:pPr>
      <w:r>
        <w:t>•Acuity:30(Erraticmovement)</w:t>
      </w:r>
    </w:p>
    <w:p w14:paraId="561C2A05" w14:textId="77777777" w:rsidR="0049355A" w:rsidRDefault="00DC5A0E">
      <w:pPr>
        <w:pStyle w:val="ListBullet"/>
      </w:pPr>
      <w:r>
        <w:t>•Vitalis:60(Sharpappendages)</w:t>
      </w:r>
    </w:p>
    <w:p w14:paraId="1184F044" w14:textId="77777777" w:rsidR="0049355A" w:rsidRDefault="00DC5A0E">
      <w:r>
        <w:t>HP:50|Defense:30</w:t>
      </w:r>
    </w:p>
    <w:p w14:paraId="34020A24" w14:textId="77777777" w:rsidR="0049355A" w:rsidRDefault="00DC5A0E">
      <w:pPr>
        <w:pStyle w:val="ListBullet"/>
      </w:pPr>
      <w:r>
        <w:t>•SwarmTactics:Gains+10%toAttackrollsforeachallied Voidspawnwithin5meters.</w:t>
      </w:r>
    </w:p>
    <w:p w14:paraId="4D4BCBB6" w14:textId="77777777" w:rsidR="0049355A" w:rsidRDefault="00DC5A0E">
      <w:pPr>
        <w:pStyle w:val="ListBullet"/>
      </w:pPr>
      <w:r>
        <w:t>•VoidCorruption:Ondeath,releasesapsionicshockwave.</w:t>
      </w:r>
    </w:p>
    <w:p w14:paraId="6FD2EDA4" w14:textId="77777777" w:rsidR="0049355A" w:rsidRDefault="00DC5A0E">
      <w:r>
        <w:t>Alltargetswithin5metersmustrollResonance(DC50)ortake 20(2d20)psychicdamage.</w:t>
      </w:r>
    </w:p>
    <w:p w14:paraId="09F39555" w14:textId="77777777" w:rsidR="0049355A" w:rsidRDefault="00DC5A0E">
      <w:pPr>
        <w:pStyle w:val="ListBullet"/>
      </w:pPr>
      <w:r>
        <w:t>•ClawStrike(Melee):+15tohit,reach1meter.Hit:25(2d20) damage.</w:t>
      </w:r>
    </w:p>
    <w:p w14:paraId="60B48ECE" w14:textId="77777777" w:rsidR="0049355A" w:rsidRDefault="00DC5A0E">
      <w:r>
        <w:t>Hook:FoundinVoidZonesandFracturesites,thesecreaturesareharbingersofgreaterthreats.</w:t>
      </w:r>
    </w:p>
    <w:p w14:paraId="09D76622" w14:textId="77777777" w:rsidR="0049355A" w:rsidRDefault="00DC5A0E">
      <w:r>
        <w:t>ExpandedEntriesforVoidspawnandVoidAnomalies</w:t>
      </w:r>
    </w:p>
    <w:p w14:paraId="2775CC0B" w14:textId="77777777" w:rsidR="0049355A" w:rsidRDefault="00DC5A0E">
      <w:r>
        <w:t>Thefollowingstatblocksexpandthecatalog,divingdeeper intotheterrifyingentitiesoftheVoidandtheenvironmental hazardstheycreate.Thesecreaturesandanomaliesaredesignedtochallengebothplanetaryexplorersandinterstellar fleets.</w:t>
      </w:r>
    </w:p>
    <w:p w14:paraId="6D21837B" w14:textId="77777777" w:rsidR="0049355A" w:rsidRDefault="00DC5A0E">
      <w:r>
        <w:t>VoidspawnLeviathan</w:t>
      </w:r>
    </w:p>
    <w:p w14:paraId="39BDFC72" w14:textId="77777777" w:rsidR="0049355A" w:rsidRDefault="00DC5A0E">
      <w:r>
        <w:lastRenderedPageBreak/>
        <w:t>AcosmicbehemoththatdriftsthroughtheVoid,devouring fleetsandwarpingtheTapestryaroundit.</w:t>
      </w:r>
    </w:p>
    <w:p w14:paraId="488A7782" w14:textId="77777777" w:rsidR="0049355A" w:rsidRDefault="00DC5A0E">
      <w:r>
        <w:t>ColossalAberration,ChaoticEvil</w:t>
      </w:r>
    </w:p>
    <w:p w14:paraId="031784C1" w14:textId="77777777" w:rsidR="0049355A" w:rsidRDefault="00DC5A0E">
      <w:pPr>
        <w:pStyle w:val="ListBullet"/>
      </w:pPr>
      <w:r>
        <w:t>•Vitalis:90(Massivephysicalpower)</w:t>
      </w:r>
    </w:p>
    <w:p w14:paraId="384CA160" w14:textId="77777777" w:rsidR="0049355A" w:rsidRDefault="00DC5A0E">
      <w:pPr>
        <w:pStyle w:val="ListBullet"/>
      </w:pPr>
      <w:r>
        <w:t>•Resonance:80(Psionicdisruptoraura)</w:t>
      </w:r>
    </w:p>
    <w:p w14:paraId="6ED7C1BB" w14:textId="77777777" w:rsidR="0049355A" w:rsidRDefault="00DC5A0E">
      <w:r>
        <w:t>HP:1,000|Defense:70</w:t>
      </w:r>
    </w:p>
    <w:p w14:paraId="66301C51" w14:textId="77777777" w:rsidR="0049355A" w:rsidRDefault="00DC5A0E">
      <w:r>
        <w:t>Speed:2kilometersperturn(space-onlymovement)</w:t>
      </w:r>
    </w:p>
    <w:p w14:paraId="5EBB3327" w14:textId="77777777" w:rsidR="0049355A" w:rsidRDefault="00DC5A0E">
      <w:pPr>
        <w:pStyle w:val="ListBullet"/>
      </w:pPr>
      <w:r>
        <w:t>•GraviticPull(Recharge4-6):Targetsallshipswithina50kilometerradius.AllvesselsmustsucceedonaNavigationroll (DC75)orbepulledintomeleerange.Pulledtargetstake10% oftheirmaximumHPasdamageeachturn.</w:t>
      </w:r>
    </w:p>
    <w:p w14:paraId="4EA6564E" w14:textId="77777777" w:rsidR="0049355A" w:rsidRDefault="00DC5A0E">
      <w:pPr>
        <w:pStyle w:val="ListBullet"/>
      </w:pPr>
      <w:r>
        <w:t>•PsionicWave(Aura):Allcreatureswithin20kilometers mustrollResonance(DC80)atthestartoftheirturn.Onfailure, theytake30(3d20)psychicdamageandlose1action.</w:t>
      </w:r>
    </w:p>
    <w:p w14:paraId="5E49C0D5" w14:textId="77777777" w:rsidR="0049355A" w:rsidRDefault="00DC5A0E">
      <w:pPr>
        <w:pStyle w:val="ListBullet"/>
      </w:pPr>
      <w:r>
        <w:t>•VoidShield(Passive): TheLeviathan’spsionicbarrier grants+20Defenseagainstallenergy-basedattacks.</w:t>
      </w:r>
    </w:p>
    <w:p w14:paraId="4E7784B1" w14:textId="77777777" w:rsidR="0049355A" w:rsidRDefault="00DC5A0E">
      <w:pPr>
        <w:pStyle w:val="ListBullet"/>
      </w:pPr>
      <w:r>
        <w:t>•TentacleSlam(Melee):+30tohit,range10kilometers.Hit: 100(10d20)damage.</w:t>
      </w:r>
    </w:p>
    <w:p w14:paraId="5A2A67EB" w14:textId="77777777" w:rsidR="0049355A" w:rsidRDefault="00DC5A0E">
      <w:pPr>
        <w:pStyle w:val="ListBullet"/>
      </w:pPr>
      <w:r>
        <w:t>•Devour(Melee):Targets1shipwithin1kilometer.Hit:The targettakes150(15d10)damageandmustrollNavigation(DC 70)toescape.Onfailure,theshipisdestroyed.</w:t>
      </w:r>
    </w:p>
    <w:p w14:paraId="27E1989C" w14:textId="77777777" w:rsidR="0049355A" w:rsidRDefault="00DC5A0E">
      <w:r>
        <w:t>Hook:TheLeviathanemergesnearacollapsingBeaconNode, forcingplayerstodefendkeyassetswhileavoidingdestruction.</w:t>
      </w:r>
    </w:p>
    <w:p w14:paraId="14A86447" w14:textId="77777777" w:rsidR="0049355A" w:rsidRDefault="00DC5A0E">
      <w:r>
        <w:t>Factionsmaytemporarilyallytodefeatthiscosmicthreat.</w:t>
      </w:r>
    </w:p>
    <w:p w14:paraId="1B1BB5D6" w14:textId="77777777" w:rsidR="0049355A" w:rsidRDefault="00DC5A0E">
      <w:r>
        <w:t>VoidWraith PsionicphantomsthathaunttheedgesoftheTapestry, preyingonthemindsoftheweak.</w:t>
      </w:r>
    </w:p>
    <w:p w14:paraId="111B9582" w14:textId="77777777" w:rsidR="0049355A" w:rsidRDefault="00DC5A0E">
      <w:r>
        <w:t>MediumAberration,ChaoticEvil</w:t>
      </w:r>
    </w:p>
    <w:p w14:paraId="6A4349A1" w14:textId="77777777" w:rsidR="0049355A" w:rsidRDefault="00DC5A0E">
      <w:pPr>
        <w:pStyle w:val="ListBullet"/>
      </w:pPr>
      <w:r>
        <w:t>•Resonance:85(Masterofpsionicmanipulation)</w:t>
      </w:r>
    </w:p>
    <w:p w14:paraId="326CA88A" w14:textId="77777777" w:rsidR="0049355A" w:rsidRDefault="00DC5A0E">
      <w:pPr>
        <w:pStyle w:val="ListBullet"/>
      </w:pPr>
      <w:r>
        <w:t>•Acuity:60(Evasiveandunpredictable)</w:t>
      </w:r>
    </w:p>
    <w:p w14:paraId="0D8A8410" w14:textId="77777777" w:rsidR="0049355A" w:rsidRDefault="00DC5A0E">
      <w:r>
        <w:t>HP:90|Defense:40</w:t>
      </w:r>
    </w:p>
    <w:p w14:paraId="15F909B2" w14:textId="77777777" w:rsidR="0049355A" w:rsidRDefault="00DC5A0E">
      <w:r>
        <w:t>Speed:10meters</w:t>
      </w:r>
    </w:p>
    <w:p w14:paraId="0DF5A7C4" w14:textId="77777777" w:rsidR="0049355A" w:rsidRDefault="00DC5A0E">
      <w:pPr>
        <w:pStyle w:val="ListBullet"/>
      </w:pPr>
      <w:r>
        <w:t>•MindShred(Recharge5-6):Targetsonecreaturewithin 15meters. ThetargetmustrollResonance(DC75). On failure,theytake50(5d20)psychicdamageandaredisoriented, reducingtheirrollsby-20%for2turns.</w:t>
      </w:r>
    </w:p>
    <w:p w14:paraId="2431C33A" w14:textId="77777777" w:rsidR="0049355A" w:rsidRDefault="00DC5A0E">
      <w:pPr>
        <w:pStyle w:val="ListBullet"/>
      </w:pPr>
      <w:r>
        <w:lastRenderedPageBreak/>
        <w:t>•PhaseShift(Passive):Immunetophysicalattacksunless theattackerrollsResonance(DC70)tolockontoitspsionic form.</w:t>
      </w:r>
    </w:p>
    <w:p w14:paraId="241B4451" w14:textId="77777777" w:rsidR="0049355A" w:rsidRDefault="00DC5A0E">
      <w:pPr>
        <w:pStyle w:val="ListBullet"/>
      </w:pPr>
      <w:r>
        <w:t>•PsionicSlash(Melee):+20tohit,range2meters.Hit:25 (2d20)damage.</w:t>
      </w:r>
    </w:p>
    <w:p w14:paraId="45188C66" w14:textId="77777777" w:rsidR="0049355A" w:rsidRDefault="00DC5A0E">
      <w:pPr>
        <w:pStyle w:val="ListBullet"/>
      </w:pPr>
      <w:r>
        <w:t>•EtherealSurge(AoE):Allcreatureswithina10-meterradius mustrollResonance(DC65).Onfailure,theytake30(3d10) damageandlosetheirnextaction.</w:t>
      </w:r>
    </w:p>
    <w:p w14:paraId="59CF0F01" w14:textId="77777777" w:rsidR="0049355A" w:rsidRDefault="00DC5A0E">
      <w:r>
        <w:t>Hook:FoundnearVoidZonesorpsionicanomalies,Void</w:t>
      </w:r>
    </w:p>
    <w:p w14:paraId="777F6D0E" w14:textId="77777777" w:rsidR="0049355A" w:rsidRDefault="00DC5A0E">
      <w:r>
        <w:t>Wraithsaretiedtotheremnantsofpre-Fracturepsionic networks.Destroyingoneoftenrevealshiddenpathwaysor artifacts.</w:t>
      </w:r>
    </w:p>
    <w:p w14:paraId="6E87AE2A" w14:textId="77777777" w:rsidR="0049355A" w:rsidRDefault="00DC5A0E">
      <w:r>
        <w:t>TemporalFracture(VoidAnomaly)</w:t>
      </w:r>
    </w:p>
    <w:p w14:paraId="663179AA" w14:textId="77777777" w:rsidR="0049355A" w:rsidRDefault="00DC5A0E">
      <w:r>
        <w:t>AriftinspacetimecausedbyinstabilityintheTapestry.It createstimeloops,echoes,andunpredictableshifts.</w:t>
      </w:r>
    </w:p>
    <w:p w14:paraId="13156B11" w14:textId="77777777" w:rsidR="0049355A" w:rsidRDefault="00DC5A0E">
      <w:r>
        <w:t>EnvironmentalHazard</w:t>
      </w:r>
    </w:p>
    <w:p w14:paraId="37B92BC4" w14:textId="77777777" w:rsidR="0049355A" w:rsidRDefault="00DC5A0E">
      <w:r>
        <w:t>EffectRadius:10kilometers</w:t>
      </w:r>
    </w:p>
    <w:p w14:paraId="55D0C7B5" w14:textId="77777777" w:rsidR="0049355A" w:rsidRDefault="00DC5A0E">
      <w:r>
        <w:t>Attributes •ResonanceDC:65 •HazardEffects:</w:t>
      </w:r>
    </w:p>
    <w:p w14:paraId="458A4BDC" w14:textId="77777777" w:rsidR="0049355A" w:rsidRDefault="00DC5A0E">
      <w:pPr>
        <w:pStyle w:val="ListBullet"/>
      </w:pPr>
      <w:r>
        <w:t>•TimeLoop:CreaturesorshipsthatfailtheirResonanceroll aretrappedinaloop,repeatingthesameactionsfor1d3turns.</w:t>
      </w:r>
    </w:p>
    <w:p w14:paraId="658D2058" w14:textId="77777777" w:rsidR="0049355A" w:rsidRDefault="00DC5A0E">
      <w:pPr>
        <w:pStyle w:val="ListBullet"/>
      </w:pPr>
      <w:r>
        <w:t>•TemporalDisplacement:AllentitiesmustrollAcuity(DC 70)eachturn.Onfailure,theyteleporttoarandomlocation withintheanomalyandtake20(2d20)damage.</w:t>
      </w:r>
    </w:p>
    <w:p w14:paraId="721EBF9C" w14:textId="77777777" w:rsidR="0049355A" w:rsidRDefault="00DC5A0E">
      <w:pPr>
        <w:pStyle w:val="ListBullet"/>
      </w:pPr>
      <w:r>
        <w:t>•EchoShadows: Echoesofthepastmanifestashostile entitieswithVitalis60andHP50each.</w:t>
      </w:r>
    </w:p>
    <w:p w14:paraId="20A9B63D" w14:textId="77777777" w:rsidR="0049355A" w:rsidRDefault="00DC5A0E">
      <w:r>
        <w:t>Hook:Acriticalrelicorresourceliesattheanomaly’scenter. PlayersmuststabilizethefracturebysucceedinginResonance rollsoractivatingpsionicdevices,allwhilecontendingwith EchoShadows.</w:t>
      </w:r>
    </w:p>
    <w:p w14:paraId="29C111A9" w14:textId="77777777" w:rsidR="0049355A" w:rsidRDefault="00DC5A0E">
      <w:r>
        <w:t>PsionicMaelstrom(VoidAnomaly)</w:t>
      </w:r>
    </w:p>
    <w:p w14:paraId="6ECF4F84" w14:textId="77777777" w:rsidR="0049355A" w:rsidRDefault="00DC5A0E">
      <w:r>
        <w:t>Aswirlingvortexofpsionicenergy,disruptingthought, technology,andnavigation.</w:t>
      </w:r>
    </w:p>
    <w:p w14:paraId="222A73F7" w14:textId="77777777" w:rsidR="0049355A" w:rsidRDefault="00DC5A0E">
      <w:r>
        <w:t>EffectRadius:50kilometers</w:t>
      </w:r>
    </w:p>
    <w:p w14:paraId="51AF8BB1" w14:textId="77777777" w:rsidR="0049355A" w:rsidRDefault="00DC5A0E">
      <w:r>
        <w:t>Attributes •ResonanceDC:70 •HazardEffects:</w:t>
      </w:r>
    </w:p>
    <w:p w14:paraId="568EF1A5" w14:textId="77777777" w:rsidR="0049355A" w:rsidRDefault="00DC5A0E">
      <w:pPr>
        <w:pStyle w:val="ListBullet"/>
      </w:pPr>
      <w:r>
        <w:t>•PsionicDisruption: Allcreaturesandshipswithinthe maelstrommakeResonancerollswith-20%penalties.</w:t>
      </w:r>
    </w:p>
    <w:p w14:paraId="44D939CE" w14:textId="77777777" w:rsidR="0049355A" w:rsidRDefault="00DC5A0E">
      <w:pPr>
        <w:pStyle w:val="ListBullet"/>
      </w:pPr>
      <w:r>
        <w:t>•DeviceMalfunction:Everyturn,alltechnologicaldevices havea25%chanceoffailure,disablingshields,engines,or weapons.</w:t>
      </w:r>
    </w:p>
    <w:p w14:paraId="5C8B7F22" w14:textId="77777777" w:rsidR="0049355A" w:rsidRDefault="00DC5A0E">
      <w:pPr>
        <w:pStyle w:val="ListBullet"/>
      </w:pPr>
      <w:r>
        <w:t>•EnergySurge:Randomburstsofpsionicenergydeal20 (2d20)damagetoallentitieswithintheradius.</w:t>
      </w:r>
    </w:p>
    <w:p w14:paraId="6E991962" w14:textId="77777777" w:rsidR="0049355A" w:rsidRDefault="00DC5A0E">
      <w:r>
        <w:lastRenderedPageBreak/>
        <w:t>Hook:PlayersencountertheMaelstromenroutetoaBeacon NodeorVoidRift.Whilenavigatingthehazard,theymustrepel Voidspawnswarmsattractedtoitsenergy.</w:t>
      </w:r>
    </w:p>
    <w:p w14:paraId="026FC33C" w14:textId="77777777" w:rsidR="0049355A" w:rsidRDefault="00DC5A0E">
      <w:r>
        <w:t>ChronoReaper</w:t>
      </w:r>
    </w:p>
    <w:p w14:paraId="14A1873A" w14:textId="77777777" w:rsidR="0049355A" w:rsidRDefault="00DC5A0E">
      <w:r>
        <w:t>AlegendaryVoidentitythatexistssimultaneouslyinmultiple timelines,appearingasanafterimagetoitsprey.</w:t>
      </w:r>
    </w:p>
    <w:p w14:paraId="13CD78EB" w14:textId="77777777" w:rsidR="0049355A" w:rsidRDefault="00DC5A0E">
      <w:pPr>
        <w:pStyle w:val="ListBullet"/>
      </w:pPr>
      <w:r>
        <w:t>•Vitalis:85(Swift,devastatingattacks)</w:t>
      </w:r>
    </w:p>
    <w:p w14:paraId="4CA4865E" w14:textId="77777777" w:rsidR="0049355A" w:rsidRDefault="00DC5A0E">
      <w:pPr>
        <w:pStyle w:val="ListBullet"/>
      </w:pPr>
      <w:r>
        <w:t>•Resonance:75(Temporalmastery)</w:t>
      </w:r>
    </w:p>
    <w:p w14:paraId="5EC3AA6D" w14:textId="77777777" w:rsidR="0049355A" w:rsidRDefault="00DC5A0E">
      <w:pPr>
        <w:pStyle w:val="ListBullet"/>
      </w:pPr>
      <w:r>
        <w:t>•Acuity:70(Unpredictableandadaptive)</w:t>
      </w:r>
    </w:p>
    <w:p w14:paraId="136DEF1E" w14:textId="77777777" w:rsidR="0049355A" w:rsidRDefault="00DC5A0E">
      <w:r>
        <w:t>HP:250|Defense:55</w:t>
      </w:r>
    </w:p>
    <w:p w14:paraId="7B7B0B5D" w14:textId="77777777" w:rsidR="0049355A" w:rsidRDefault="00DC5A0E">
      <w:pPr>
        <w:pStyle w:val="ListBullet"/>
      </w:pPr>
      <w:r>
        <w:t>•TemporalDivide(Recharge5-6):Createsthreeduplicates ofitselfinadjacenttimelines.Eachduplicatehas50%HPof theoriginalbutdealsfulldamage.Destroyingtheoriginalends theduplicates.</w:t>
      </w:r>
    </w:p>
    <w:p w14:paraId="3A6FFB34" w14:textId="77777777" w:rsidR="0049355A" w:rsidRDefault="00DC5A0E">
      <w:pPr>
        <w:pStyle w:val="ListBullet"/>
      </w:pPr>
      <w:r>
        <w:t>•Reaper’sMark:Targetsonecreature. Thetargetmust succeedonaResonanceroll(DC70)ortake30(3d10)damage atthestartofeveryturnfor3turns.</w:t>
      </w:r>
    </w:p>
    <w:p w14:paraId="7504BC80" w14:textId="77777777" w:rsidR="0049355A" w:rsidRDefault="00DC5A0E">
      <w:pPr>
        <w:pStyle w:val="ListBullet"/>
      </w:pPr>
      <w:r>
        <w:t>•TemporalBlade(Melee):+25tohit,reach3meters.Hit:40</w:t>
      </w:r>
    </w:p>
    <w:p w14:paraId="51C066B2" w14:textId="77777777" w:rsidR="0049355A" w:rsidRDefault="00DC5A0E">
      <w:r>
        <w:t>(4d10)damage.</w:t>
      </w:r>
    </w:p>
    <w:p w14:paraId="5D309F97" w14:textId="77777777" w:rsidR="0049355A" w:rsidRDefault="00DC5A0E">
      <w:pPr>
        <w:pStyle w:val="ListBullet"/>
      </w:pPr>
      <w:r>
        <w:t>•ChronoRift(AoE):Allcreatureswithina20-meterradius mustsucceedonResonance(DC75)orbeslowed,reducing theiractionsto1perturnfor2rounds.</w:t>
      </w:r>
    </w:p>
    <w:p w14:paraId="2D675765" w14:textId="77777777" w:rsidR="0049355A" w:rsidRDefault="00DC5A0E">
      <w:r>
        <w:t>Hook:TheChronoReaperguardsacriticalpieceoftechnologytiedtopre-FractureBeaconNodes.Playersmustfaceitto retrievetheartifactandstabilizethesector.</w:t>
      </w:r>
    </w:p>
    <w:p w14:paraId="70909AF9" w14:textId="77777777" w:rsidR="0049355A" w:rsidRDefault="00DC5A0E">
      <w:r>
        <w:t>Faction-SpecificEnemiesandPlanetaryHazards</w:t>
      </w:r>
    </w:p>
    <w:p w14:paraId="76964820" w14:textId="77777777" w:rsidR="0049355A" w:rsidRDefault="00DC5A0E">
      <w:r>
        <w:t>Thiscontinuationfocusesonfaction-alignedenemiesand planetaryhazards,roundingouttheCatalogof50Threatswith optionstailoredtospecificfactionsanduniqueenvironments. Eachentryisfullyequippedwithstats,abilities,andhooksto challengeplayersincombat,exploration,ordiplomacy.</w:t>
      </w:r>
    </w:p>
    <w:p w14:paraId="7E59F59F" w14:textId="77777777" w:rsidR="0049355A" w:rsidRDefault="00DC5A0E">
      <w:r>
        <w:t>Faction-SpecificEnemies</w:t>
      </w:r>
    </w:p>
    <w:p w14:paraId="5C30DAA8" w14:textId="77777777" w:rsidR="0049355A" w:rsidRDefault="00DC5A0E">
      <w:r>
        <w:t>HouseVeyosTradeEnforcer</w:t>
      </w:r>
    </w:p>
    <w:p w14:paraId="59414FA6" w14:textId="77777777" w:rsidR="0049355A" w:rsidRDefault="00DC5A0E">
      <w:r>
        <w:t>HouseVeyosemployshighlytrainedoperativestodefendits tradeconvoysandenforcecontractsacrosstheEmpire.</w:t>
      </w:r>
    </w:p>
    <w:p w14:paraId="39996D5F" w14:textId="77777777" w:rsidR="0049355A" w:rsidRDefault="00DC5A0E">
      <w:r>
        <w:t>MediumHuman(HouseVeyos),LawfulNeutral</w:t>
      </w:r>
    </w:p>
    <w:p w14:paraId="4E0595BA" w14:textId="77777777" w:rsidR="0049355A" w:rsidRDefault="00DC5A0E">
      <w:pPr>
        <w:pStyle w:val="ListBullet"/>
      </w:pPr>
      <w:r>
        <w:lastRenderedPageBreak/>
        <w:t>•Acuity:70(Skilledinnegotiationsandtacticalplanning)</w:t>
      </w:r>
    </w:p>
    <w:p w14:paraId="474DCD99" w14:textId="77777777" w:rsidR="0049355A" w:rsidRDefault="00DC5A0E">
      <w:pPr>
        <w:pStyle w:val="ListBullet"/>
      </w:pPr>
      <w:r>
        <w:t>•Vitalis:60(Combatproficiencywithadvancedweaponry)</w:t>
      </w:r>
    </w:p>
    <w:p w14:paraId="0ED535EF" w14:textId="77777777" w:rsidR="0049355A" w:rsidRDefault="00DC5A0E">
      <w:pPr>
        <w:pStyle w:val="ListBullet"/>
      </w:pPr>
      <w:r>
        <w:t>•Dominion:65(AuthoritytorepresentHouseVeyosinter-</w:t>
      </w:r>
    </w:p>
    <w:p w14:paraId="2482D304" w14:textId="77777777" w:rsidR="0049355A" w:rsidRDefault="00DC5A0E">
      <w:r>
        <w:t>ests)</w:t>
      </w:r>
    </w:p>
    <w:p w14:paraId="49E5F4FA" w14:textId="77777777" w:rsidR="0049355A" w:rsidRDefault="00DC5A0E">
      <w:r>
        <w:t>HP:120|Defense:50</w:t>
      </w:r>
    </w:p>
    <w:p w14:paraId="15F40153" w14:textId="77777777" w:rsidR="0049355A" w:rsidRDefault="00DC5A0E">
      <w:pPr>
        <w:pStyle w:val="ListBullet"/>
      </w:pPr>
      <w:r>
        <w:t>•ContractEnforcer(Aura):Incombat,allHouse-aligned alliesgain+10%toattackanddefenserolls.</w:t>
      </w:r>
    </w:p>
    <w:p w14:paraId="4CE39336" w14:textId="77777777" w:rsidR="0049355A" w:rsidRDefault="00DC5A0E">
      <w:pPr>
        <w:pStyle w:val="ListBullet"/>
      </w:pPr>
      <w:r>
        <w:t>•TradeDisruption(Recharge5-6):Forcesallenemyshipsin aplanetarysystemtorerolltheirNavigationchecksat-20% accuracyfor3rounds.</w:t>
      </w:r>
    </w:p>
    <w:p w14:paraId="51935216" w14:textId="77777777" w:rsidR="0049355A" w:rsidRDefault="00DC5A0E">
      <w:pPr>
        <w:pStyle w:val="ListBullet"/>
      </w:pPr>
      <w:r>
        <w:t>•EnergyBaton(Melee):+20tohit,reach1meter.Hit:30 (3d10)damageandstunsthetargetfor1round.</w:t>
      </w:r>
    </w:p>
    <w:p w14:paraId="1BC0FD2C" w14:textId="77777777" w:rsidR="0049355A" w:rsidRDefault="00DC5A0E">
      <w:pPr>
        <w:pStyle w:val="ListBullet"/>
      </w:pPr>
      <w:r>
        <w:t>•ShockwaveGrenade(Ranged):Range15meters.Hit:All targetsina5-meterradiusmustsucceedonaVitalissave(DC 65)ortake40(4d10)damageandbeknockedprone.</w:t>
      </w:r>
    </w:p>
    <w:p w14:paraId="55BD3908" w14:textId="77777777" w:rsidR="0049355A" w:rsidRDefault="00DC5A0E">
      <w:r>
        <w:t>Hook:TheTradeEnforceristaskedwithsecuringavitaltrade routeagainstpiratesorProletariatradicals,forcingplayersto decidewhethertoaidoropposethem.</w:t>
      </w:r>
    </w:p>
    <w:p w14:paraId="5741BCA6" w14:textId="77777777" w:rsidR="0049355A" w:rsidRDefault="00DC5A0E">
      <w:r>
        <w:t>HouseAtheionShadowOperative Specializinginespionageandassassinations,ShadowOperativesaretheunseenhandofHouseAtheion.</w:t>
      </w:r>
    </w:p>
    <w:p w14:paraId="0FEF16DB" w14:textId="77777777" w:rsidR="0049355A" w:rsidRDefault="00DC5A0E">
      <w:r>
        <w:t>MediumHuman(HouseAtheion),NeutralEvil</w:t>
      </w:r>
    </w:p>
    <w:p w14:paraId="624C8E46" w14:textId="77777777" w:rsidR="0049355A" w:rsidRDefault="00DC5A0E">
      <w:pPr>
        <w:pStyle w:val="ListBullet"/>
      </w:pPr>
      <w:r>
        <w:t>•Acuity:80(Mastersofstealthandsubterfuge)</w:t>
      </w:r>
    </w:p>
    <w:p w14:paraId="2DFAEE8B" w14:textId="77777777" w:rsidR="0049355A" w:rsidRDefault="00DC5A0E">
      <w:pPr>
        <w:pStyle w:val="ListBullet"/>
      </w:pPr>
      <w:r>
        <w:t>•Resonance:60(Psionicsusedforcloakinganddeception)</w:t>
      </w:r>
    </w:p>
    <w:p w14:paraId="0E9E1F8B" w14:textId="77777777" w:rsidR="0049355A" w:rsidRDefault="00DC5A0E">
      <w:pPr>
        <w:pStyle w:val="ListBullet"/>
      </w:pPr>
      <w:r>
        <w:t>•Vitalis:55(Combatproficiencywithdaggersandsilenced weapons)</w:t>
      </w:r>
    </w:p>
    <w:p w14:paraId="632CD130" w14:textId="77777777" w:rsidR="0049355A" w:rsidRDefault="00DC5A0E">
      <w:r>
        <w:t>HP:90|Defense:45</w:t>
      </w:r>
    </w:p>
    <w:p w14:paraId="49621965" w14:textId="77777777" w:rsidR="0049355A" w:rsidRDefault="00DC5A0E">
      <w:pPr>
        <w:pStyle w:val="ListBullet"/>
      </w:pPr>
      <w:r>
        <w:t>•CloakofShadows(Passive):Gains+25%Defensewhile undetected.</w:t>
      </w:r>
    </w:p>
    <w:p w14:paraId="5375144D" w14:textId="77777777" w:rsidR="0049355A" w:rsidRDefault="00DC5A0E">
      <w:pPr>
        <w:pStyle w:val="ListBullet"/>
      </w:pPr>
      <w:r>
        <w:t>•NeuralStrike(Recharge5-6):Targetsoneenemywithin1 meter.Onahit,thetargettakes30(3d10)damageandmust succeedonaVitalissave(DC60)orbeincapacitatedfor2turns.</w:t>
      </w:r>
    </w:p>
    <w:p w14:paraId="4D98BB4B" w14:textId="77777777" w:rsidR="0049355A" w:rsidRDefault="00DC5A0E">
      <w:pPr>
        <w:pStyle w:val="ListBullet"/>
      </w:pPr>
      <w:r>
        <w:t>•VoidKnife(Melee):+25tohit,reach1meter.Hit:20(2d10) damageandappliesBleeding,dealing10%HPdamageperturn for3turns.</w:t>
      </w:r>
    </w:p>
    <w:p w14:paraId="7756069B" w14:textId="77777777" w:rsidR="0049355A" w:rsidRDefault="00DC5A0E">
      <w:pPr>
        <w:pStyle w:val="ListBullet"/>
      </w:pPr>
      <w:r>
        <w:t>•PsionicDecoy(Ranged):Createsafalseimagewithin10 meters,confusingenemies.TargetsmustsucceedonanAcuity save(DC65)orlosetheirnextactionattackingthedecoy.</w:t>
      </w:r>
    </w:p>
    <w:p w14:paraId="3A486AC2" w14:textId="77777777" w:rsidR="0049355A" w:rsidRDefault="00DC5A0E">
      <w:r>
        <w:t>Hook:AnoperativehasinfiltratedakeySSIDconvoytosteal schematicsorassassinateakeyNPC,forcingplayerstoroot themoutbeforeit’stoolate.</w:t>
      </w:r>
    </w:p>
    <w:p w14:paraId="07347776" w14:textId="77777777" w:rsidR="0049355A" w:rsidRDefault="00DC5A0E">
      <w:r>
        <w:lastRenderedPageBreak/>
        <w:t>GuildLuminaryArchivist</w:t>
      </w:r>
    </w:p>
    <w:p w14:paraId="02D79B53" w14:textId="77777777" w:rsidR="0049355A" w:rsidRDefault="00DC5A0E">
      <w:r>
        <w:t>Historiansandpsionicsavants,theArchivistsguardthe Empire’sculturalandtechnologicalheritage.</w:t>
      </w:r>
    </w:p>
    <w:p w14:paraId="246E6E22" w14:textId="77777777" w:rsidR="0049355A" w:rsidRDefault="00DC5A0E">
      <w:r>
        <w:t>MediumHuman(LuminaryGuild),LawfulNeutral</w:t>
      </w:r>
    </w:p>
    <w:p w14:paraId="3B83E3EC" w14:textId="77777777" w:rsidR="0049355A" w:rsidRDefault="00DC5A0E">
      <w:pPr>
        <w:pStyle w:val="ListBullet"/>
      </w:pPr>
      <w:r>
        <w:t>•Resonance:85(Psionicmastery)</w:t>
      </w:r>
    </w:p>
    <w:p w14:paraId="4DCBAFD9" w14:textId="77777777" w:rsidR="0049355A" w:rsidRDefault="00DC5A0E">
      <w:pPr>
        <w:pStyle w:val="ListBullet"/>
      </w:pPr>
      <w:r>
        <w:t>•Dominion:70(Influenceinpoliticalandacademiccircles)</w:t>
      </w:r>
    </w:p>
    <w:p w14:paraId="1A25ECE1" w14:textId="77777777" w:rsidR="0049355A" w:rsidRDefault="00DC5A0E">
      <w:pPr>
        <w:pStyle w:val="ListBullet"/>
      </w:pPr>
      <w:r>
        <w:t>•Acuity:55(Strategicthinking)</w:t>
      </w:r>
    </w:p>
    <w:p w14:paraId="3BFD2D6F" w14:textId="77777777" w:rsidR="0049355A" w:rsidRDefault="00DC5A0E">
      <w:r>
        <w:t>HP:100|Defense:40</w:t>
      </w:r>
    </w:p>
    <w:p w14:paraId="7AC4CFEA" w14:textId="77777777" w:rsidR="0049355A" w:rsidRDefault="00DC5A0E">
      <w:pPr>
        <w:pStyle w:val="ListBullet"/>
      </w:pPr>
      <w:r>
        <w:t>•PsionicRecall(Reaction):Onceperturn,theArchivistcan nullifyonepsionicattackbyrollingaResonancesave(DC75).</w:t>
      </w:r>
    </w:p>
    <w:p w14:paraId="6B6946FB" w14:textId="77777777" w:rsidR="0049355A" w:rsidRDefault="00DC5A0E">
      <w:pPr>
        <w:pStyle w:val="ListBullet"/>
      </w:pPr>
      <w:r>
        <w:t>•MindVault(Recharge4-6): Unleashesstoredpsionic energyonalltargetsina10-meterradius. Targetsmust succeedonaResonancesave(DC70)ortake40(4d10)psychic damage.</w:t>
      </w:r>
    </w:p>
    <w:p w14:paraId="40D4F881" w14:textId="77777777" w:rsidR="0049355A" w:rsidRDefault="00DC5A0E">
      <w:pPr>
        <w:pStyle w:val="ListBullet"/>
      </w:pPr>
      <w:r>
        <w:t>•PsionicLance(Ranged):+25tohit,range15meters.Hit: 30(3d10)damage.</w:t>
      </w:r>
    </w:p>
    <w:p w14:paraId="454E474D" w14:textId="77777777" w:rsidR="0049355A" w:rsidRDefault="00DC5A0E">
      <w:pPr>
        <w:pStyle w:val="ListBullet"/>
      </w:pPr>
      <w:r>
        <w:t>•ProtectiveAura(Aura):AllalliedNPCswithin10meters gain+10%Defenseagainstpsionicattacks.</w:t>
      </w:r>
    </w:p>
    <w:p w14:paraId="67123807" w14:textId="77777777" w:rsidR="0049355A" w:rsidRDefault="00DC5A0E">
      <w:r>
        <w:t>Hook: TheArchivistholdscriticalinformationabouta pre-Fractureartifact,butaccessingtheirknowledgerequires navigatingGuildpoliticsandpossiblyviolentopposition.</w:t>
      </w:r>
    </w:p>
    <w:p w14:paraId="40FC4354" w14:textId="77777777" w:rsidR="0049355A" w:rsidRDefault="00DC5A0E">
      <w:r>
        <w:t>PlanetaryHazards</w:t>
      </w:r>
    </w:p>
    <w:p w14:paraId="28AFBEBD" w14:textId="77777777" w:rsidR="0049355A" w:rsidRDefault="00DC5A0E">
      <w:r>
        <w:t>PalladiumToxicstorm</w:t>
      </w:r>
    </w:p>
    <w:p w14:paraId="79352E9A" w14:textId="77777777" w:rsidR="0049355A" w:rsidRDefault="00DC5A0E">
      <w:r>
        <w:t>Atoxicatmosphericeventthatoccursonpalladium-rich planetsafterminingoperationsdestabilizelocalecosystems.</w:t>
      </w:r>
    </w:p>
    <w:p w14:paraId="0849B0E7" w14:textId="77777777" w:rsidR="0049355A" w:rsidRDefault="00DC5A0E">
      <w:r>
        <w:t>EffectRadius:5kilometers</w:t>
      </w:r>
    </w:p>
    <w:p w14:paraId="0E143110" w14:textId="77777777" w:rsidR="0049355A" w:rsidRDefault="00DC5A0E">
      <w:pPr>
        <w:pStyle w:val="ListBullet"/>
      </w:pPr>
      <w:r>
        <w:t>•VitalisDC:60 •HazardEffects:</w:t>
      </w:r>
    </w:p>
    <w:p w14:paraId="37AAED8F" w14:textId="77777777" w:rsidR="0049355A" w:rsidRDefault="00DC5A0E">
      <w:pPr>
        <w:pStyle w:val="ListBullet"/>
      </w:pPr>
      <w:r>
        <w:t>•AcidicRain:Allcreaturesandequipmentintheareatake 10%HPorstructuraldamageevery2rounds.</w:t>
      </w:r>
    </w:p>
    <w:p w14:paraId="33684A03" w14:textId="77777777" w:rsidR="0049355A" w:rsidRDefault="00DC5A0E">
      <w:pPr>
        <w:pStyle w:val="ListBullet"/>
      </w:pPr>
      <w:r>
        <w:t>•ToxicFog:Reducesvisibilityto5metersandimposes-20% penaltiestoallrangedattackrolls.</w:t>
      </w:r>
    </w:p>
    <w:p w14:paraId="42EC1E5F" w14:textId="77777777" w:rsidR="0049355A" w:rsidRDefault="00DC5A0E">
      <w:pPr>
        <w:pStyle w:val="ListBullet"/>
      </w:pPr>
      <w:r>
        <w:t>•EnergyDrain:PsionicabilitiescosttwiceasmuchResonancetousewhileinthestorm.</w:t>
      </w:r>
    </w:p>
    <w:p w14:paraId="7755EEB6" w14:textId="77777777" w:rsidR="0049355A" w:rsidRDefault="00DC5A0E">
      <w:r>
        <w:t>Hook:AkeyminingfacilityisengulfedbytheToxicstorm. Playersmustrescuetrappedworkerswhileavoidingenvironmentaldamageandconfrontingscavengersdrawntothechaos.</w:t>
      </w:r>
    </w:p>
    <w:p w14:paraId="36B3B1E8" w14:textId="77777777" w:rsidR="0049355A" w:rsidRDefault="00DC5A0E">
      <w:r>
        <w:t>VolcanicEruption</w:t>
      </w:r>
    </w:p>
    <w:p w14:paraId="26BCD970" w14:textId="77777777" w:rsidR="0049355A" w:rsidRDefault="00DC5A0E">
      <w:r>
        <w:lastRenderedPageBreak/>
        <w:t>Foundontectonicallyunstableworlds,theseeruptionscreate deadlyheatwavesandashclouds.</w:t>
      </w:r>
    </w:p>
    <w:p w14:paraId="35EE7475" w14:textId="77777777" w:rsidR="0049355A" w:rsidRDefault="00DC5A0E">
      <w:pPr>
        <w:pStyle w:val="ListBullet"/>
      </w:pPr>
      <w:r>
        <w:t>•VitalisDC:70 •HazardEffects:</w:t>
      </w:r>
    </w:p>
    <w:p w14:paraId="17F66D05" w14:textId="77777777" w:rsidR="0049355A" w:rsidRDefault="00DC5A0E">
      <w:pPr>
        <w:pStyle w:val="ListBullet"/>
      </w:pPr>
      <w:r>
        <w:t>•LavaFlow:Allcreatureswithin50metersoftheflowtake 40(4d10)firedamageperturnunlesstheysucceedonaVitalis save.</w:t>
      </w:r>
    </w:p>
    <w:p w14:paraId="63C11B5A" w14:textId="77777777" w:rsidR="0049355A" w:rsidRDefault="00DC5A0E">
      <w:pPr>
        <w:pStyle w:val="ListBullet"/>
      </w:pPr>
      <w:r>
        <w:t>•AshCloud:Reducesvisibilityto3metersandimposes-15% penaltiestoAcuityrolls.</w:t>
      </w:r>
    </w:p>
    <w:p w14:paraId="024330ED" w14:textId="77777777" w:rsidR="0049355A" w:rsidRDefault="00DC5A0E">
      <w:pPr>
        <w:pStyle w:val="ListBullet"/>
      </w:pPr>
      <w:r>
        <w:t>•ThermalUpdrafts:Flyingvehiclesandcreaturesmustroll Navigation(DC65)eachturnorbedestabilized.</w:t>
      </w:r>
    </w:p>
    <w:p w14:paraId="66B8B6C8" w14:textId="77777777" w:rsidR="0049355A" w:rsidRDefault="00DC5A0E">
      <w:r>
        <w:t>Hook:Avitaltradeoutpostislocatedonavolcanicworld. Playersmustcontendwiththeeruptionwhiledefendingthe outpostfromopportunisticpirates.</w:t>
      </w:r>
    </w:p>
    <w:p w14:paraId="574909D3" w14:textId="77777777" w:rsidR="0049355A" w:rsidRDefault="00DC5A0E">
      <w:r>
        <w:t>VoidEcho(Anomaly)</w:t>
      </w:r>
    </w:p>
    <w:p w14:paraId="280AB51A" w14:textId="77777777" w:rsidR="0049355A" w:rsidRDefault="00DC5A0E">
      <w:r>
        <w:t>AlingeringpsionicresonancefromtheFracturethatdisrupts themindsofnearbyindividuals.</w:t>
      </w:r>
    </w:p>
    <w:p w14:paraId="3DD26AEE" w14:textId="77777777" w:rsidR="0049355A" w:rsidRDefault="00DC5A0E">
      <w:r>
        <w:t>EffectRadius:2kilometers</w:t>
      </w:r>
    </w:p>
    <w:p w14:paraId="4C5D070C" w14:textId="77777777" w:rsidR="0049355A" w:rsidRDefault="00DC5A0E">
      <w:pPr>
        <w:pStyle w:val="ListBullet"/>
      </w:pPr>
      <w:r>
        <w:t>•ResonanceDC:70 •HazardEffects:</w:t>
      </w:r>
    </w:p>
    <w:p w14:paraId="27E4485A" w14:textId="77777777" w:rsidR="0049355A" w:rsidRDefault="00DC5A0E">
      <w:pPr>
        <w:pStyle w:val="ListBullet"/>
      </w:pPr>
      <w:r>
        <w:t>•EchoingMadness:AllcreaturesmustrollResonanceevery turn.Onfailure,theyareconfusedandrandomlyattackallies orenemiesfor1d3turns.</w:t>
      </w:r>
    </w:p>
    <w:p w14:paraId="7BB87B3C" w14:textId="77777777" w:rsidR="0049355A" w:rsidRDefault="00DC5A0E">
      <w:pPr>
        <w:pStyle w:val="ListBullet"/>
      </w:pPr>
      <w:r>
        <w:t>•PsionicSurge:Every1d4rounds,aburstofpsionicenergy deals20(2d20)psychicdamagetoallentitiesinthearea.</w:t>
      </w:r>
    </w:p>
    <w:p w14:paraId="6F5CA521" w14:textId="77777777" w:rsidR="0049355A" w:rsidRDefault="00DC5A0E">
      <w:pPr>
        <w:pStyle w:val="ListBullet"/>
      </w:pPr>
      <w:r>
        <w:t>•TapestryRift:Psionicusersloseaccesstooneabilityofthe GM’schoicefortheencounter.</w:t>
      </w:r>
    </w:p>
    <w:p w14:paraId="5037D840" w14:textId="77777777" w:rsidR="0049355A" w:rsidRDefault="00DC5A0E">
      <w:r>
        <w:t>Hook:Akeypre-FractureruinliesattheEcho’scenter, temptingplayerswithincrediblerewardsatgreatrisk.</w:t>
      </w:r>
    </w:p>
    <w:p w14:paraId="096FF36F" w14:textId="77777777" w:rsidR="0049355A" w:rsidRDefault="00DC5A0E">
      <w:r>
        <w:t>ExpandedPlanetaryHazards,VoidAnomalies,andUnique</w:t>
      </w:r>
    </w:p>
    <w:p w14:paraId="26DA972F" w14:textId="77777777" w:rsidR="0049355A" w:rsidRDefault="00DC5A0E">
      <w:r>
        <w:t>Creatures</w:t>
      </w:r>
    </w:p>
    <w:p w14:paraId="2AE69FD8" w14:textId="77777777" w:rsidR="0049355A" w:rsidRDefault="00DC5A0E">
      <w:r>
        <w:t>HerewecontinuetofleshouttheCatalogof50Threats, divingintorareplanetaryphenomena,advancedVoidanomalies,anduniqueenemiestochallengeeventhemostprepared adventurers.Eachentryisdesignedtoenrichgameplayby addingnarrativedepth,environmentaltension,andmechanicalcomplexity.</w:t>
      </w:r>
    </w:p>
    <w:p w14:paraId="6C8EFD07" w14:textId="77777777" w:rsidR="0049355A" w:rsidRDefault="00DC5A0E">
      <w:r>
        <w:t>CorruptedPalladiumVein</w:t>
      </w:r>
    </w:p>
    <w:p w14:paraId="448DF466" w14:textId="77777777" w:rsidR="0049355A" w:rsidRDefault="00DC5A0E">
      <w:r>
        <w:t>Deepbeneaththesurfaceofpalladium-richworlds,certain veinsaretaintedbyVoidenergy,causingthemtowarpreality andspawnabominations.</w:t>
      </w:r>
    </w:p>
    <w:p w14:paraId="14E5B477" w14:textId="77777777" w:rsidR="0049355A" w:rsidRDefault="00DC5A0E">
      <w:r>
        <w:t>EnvironmentalHazardandEncounter</w:t>
      </w:r>
    </w:p>
    <w:p w14:paraId="4B48F0AD" w14:textId="77777777" w:rsidR="0049355A" w:rsidRDefault="00DC5A0E">
      <w:r>
        <w:t>EffectRadius:1kilometer</w:t>
      </w:r>
    </w:p>
    <w:p w14:paraId="48460692" w14:textId="77777777" w:rsidR="0049355A" w:rsidRDefault="00DC5A0E">
      <w:r>
        <w:t>Attributes •ResonanceDC:75 •HazardEffects:</w:t>
      </w:r>
    </w:p>
    <w:p w14:paraId="4176F431" w14:textId="77777777" w:rsidR="0049355A" w:rsidRDefault="00DC5A0E">
      <w:pPr>
        <w:pStyle w:val="ListBullet"/>
      </w:pPr>
      <w:r>
        <w:lastRenderedPageBreak/>
        <w:t>•WarpedGravity:NavigationandVitalisrollswithinthearea aremadewith-15%penalties.</w:t>
      </w:r>
    </w:p>
    <w:p w14:paraId="0B82DDE3" w14:textId="77777777" w:rsidR="0049355A" w:rsidRDefault="00DC5A0E">
      <w:pPr>
        <w:pStyle w:val="ListBullet"/>
      </w:pPr>
      <w:r>
        <w:t>•VoidspawnMutation:CreaturesnearthecorruptedpalladiummustsucceedonaResonancesaveeachturn(DC70)or mutateintohostileabominationswithrandomabilities.</w:t>
      </w:r>
    </w:p>
    <w:p w14:paraId="3686F806" w14:textId="77777777" w:rsidR="0049355A" w:rsidRDefault="00DC5A0E">
      <w:pPr>
        <w:pStyle w:val="ListBullet"/>
      </w:pPr>
      <w:r>
        <w:t>•PsionicFeedback:Psionicabilitiesusedintheareacause 10%HPdamagetotheuseroneachactivation.</w:t>
      </w:r>
    </w:p>
    <w:p w14:paraId="72E5DE9C" w14:textId="77777777" w:rsidR="0049355A" w:rsidRDefault="00DC5A0E">
      <w:r>
        <w:t>UniqueCreatureEncounter:VeinGuardian</w:t>
      </w:r>
    </w:p>
    <w:p w14:paraId="7799FE1B" w14:textId="77777777" w:rsidR="0049355A" w:rsidRDefault="00DC5A0E">
      <w:pPr>
        <w:pStyle w:val="ListBullet"/>
      </w:pPr>
      <w:r>
        <w:t>•LargeAberration,ChaoticNeutral</w:t>
      </w:r>
    </w:p>
    <w:p w14:paraId="69B6402D" w14:textId="77777777" w:rsidR="0049355A" w:rsidRDefault="00DC5A0E">
      <w:pPr>
        <w:pStyle w:val="ListBullet"/>
      </w:pPr>
      <w:r>
        <w:t>•Vitalis:75</w:t>
      </w:r>
    </w:p>
    <w:p w14:paraId="0FC8ED9F" w14:textId="77777777" w:rsidR="0049355A" w:rsidRDefault="00DC5A0E">
      <w:pPr>
        <w:pStyle w:val="ListBullet"/>
      </w:pPr>
      <w:r>
        <w:t>•Resonance:65</w:t>
      </w:r>
    </w:p>
    <w:p w14:paraId="2A509620" w14:textId="77777777" w:rsidR="0049355A" w:rsidRDefault="00DC5A0E">
      <w:pPr>
        <w:pStyle w:val="ListBullet"/>
      </w:pPr>
      <w:r>
        <w:t>•HP:250|Defense:55</w:t>
      </w:r>
    </w:p>
    <w:p w14:paraId="709C074A" w14:textId="77777777" w:rsidR="0049355A" w:rsidRDefault="00DC5A0E">
      <w:pPr>
        <w:pStyle w:val="ListBullet"/>
      </w:pPr>
      <w:r>
        <w:t>•SpecialAbilities:</w:t>
      </w:r>
    </w:p>
    <w:p w14:paraId="2CD08E88" w14:textId="77777777" w:rsidR="0049355A" w:rsidRDefault="00DC5A0E">
      <w:pPr>
        <w:pStyle w:val="ListBullet"/>
      </w:pPr>
      <w:r>
        <w:t>•VoidAbsorption:Immunetoenergy-basedattacks.</w:t>
      </w:r>
    </w:p>
    <w:p w14:paraId="57F8B96B" w14:textId="77777777" w:rsidR="0049355A" w:rsidRDefault="00DC5A0E">
      <w:pPr>
        <w:pStyle w:val="ListBullet"/>
      </w:pPr>
      <w:r>
        <w:t>•LanceofCorruption(Recharge5-6):Firesabeamthatdeals 50(5d10)psychicdamageina20-meterline.Targetsmustroll Resonance(DC70)toavoidbeingcorrupted.</w:t>
      </w:r>
    </w:p>
    <w:p w14:paraId="7BEE18AE" w14:textId="77777777" w:rsidR="0049355A" w:rsidRDefault="00DC5A0E">
      <w:r>
        <w:t>Hook:AminingoperationuncoversaCorruptedPalladium Vein,promptingdistresscallsasworkersbegintomutate. PlayersmustsecurethesiteandneutralizetheVeinGuardian whiledealingwithwavesofcorruptedminers.</w:t>
      </w:r>
    </w:p>
    <w:p w14:paraId="7835D11B" w14:textId="77777777" w:rsidR="0049355A" w:rsidRDefault="00DC5A0E">
      <w:r>
        <w:t>VoidStorm</w:t>
      </w:r>
    </w:p>
    <w:p w14:paraId="43A3E96D" w14:textId="77777777" w:rsidR="0049355A" w:rsidRDefault="00DC5A0E">
      <w:r>
        <w:t>Amassive,galaxy-spanningtempestofpsionicenergyand gravitationaldistortion.Voidstormsdisrupttravel,communications,andtheTapestryitself.</w:t>
      </w:r>
    </w:p>
    <w:p w14:paraId="023ED4BE" w14:textId="77777777" w:rsidR="0049355A" w:rsidRDefault="00DC5A0E">
      <w:r>
        <w:t>InterstellarHazard</w:t>
      </w:r>
    </w:p>
    <w:p w14:paraId="3F741DD8" w14:textId="77777777" w:rsidR="0049355A" w:rsidRDefault="00DC5A0E">
      <w:r>
        <w:t>EffectRadius:1,000kilometers</w:t>
      </w:r>
    </w:p>
    <w:p w14:paraId="64A9B060" w14:textId="77777777" w:rsidR="0049355A" w:rsidRDefault="00DC5A0E">
      <w:r>
        <w:t>Attributes •NavigationDC:80</w:t>
      </w:r>
    </w:p>
    <w:p w14:paraId="5CE0399A" w14:textId="77777777" w:rsidR="0049355A" w:rsidRDefault="00DC5A0E">
      <w:pPr>
        <w:pStyle w:val="ListBullet"/>
      </w:pPr>
      <w:r>
        <w:t>•HazardEffects:</w:t>
      </w:r>
    </w:p>
    <w:p w14:paraId="210EA3E9" w14:textId="77777777" w:rsidR="0049355A" w:rsidRDefault="00DC5A0E">
      <w:pPr>
        <w:pStyle w:val="ListBullet"/>
      </w:pPr>
      <w:r>
        <w:t>•GravitationalDistortion:ShipsmustsucceedonNavigation rollseveryturn.Onfailure,theylose10%HPashullintegrity deteriorates.</w:t>
      </w:r>
    </w:p>
    <w:p w14:paraId="49B2E8C0" w14:textId="77777777" w:rsidR="0049355A" w:rsidRDefault="00DC5A0E">
      <w:pPr>
        <w:pStyle w:val="ListBullet"/>
      </w:pPr>
      <w:r>
        <w:t>•PsionicOverload:Allcharactersaboardshipsinthestorm mustrollResonance(DC75)orsufferfromhallucinations, reducingtheirAcuityandVitalisrollsby-20%for3turns.</w:t>
      </w:r>
    </w:p>
    <w:p w14:paraId="6F97F60C" w14:textId="77777777" w:rsidR="0049355A" w:rsidRDefault="00DC5A0E">
      <w:pPr>
        <w:pStyle w:val="ListBullet"/>
      </w:pPr>
      <w:r>
        <w:t>•TapestrySurge:Every1d6turns,thestormunleashesa waveofpsionicenergythatdisablesallshieldsfor2turns.</w:t>
      </w:r>
    </w:p>
    <w:p w14:paraId="33C72492" w14:textId="77777777" w:rsidR="0049355A" w:rsidRDefault="00DC5A0E">
      <w:r>
        <w:t>UniqueEncounter:VoidSerpent</w:t>
      </w:r>
    </w:p>
    <w:p w14:paraId="79D2B267" w14:textId="77777777" w:rsidR="0049355A" w:rsidRDefault="00DC5A0E">
      <w:pPr>
        <w:pStyle w:val="ListBullet"/>
      </w:pPr>
      <w:r>
        <w:t>•ColossalAberration,ChaoticEvil</w:t>
      </w:r>
    </w:p>
    <w:p w14:paraId="2313108E" w14:textId="77777777" w:rsidR="0049355A" w:rsidRDefault="00DC5A0E">
      <w:pPr>
        <w:pStyle w:val="ListBullet"/>
      </w:pPr>
      <w:r>
        <w:t>•Vitalis:95</w:t>
      </w:r>
    </w:p>
    <w:p w14:paraId="2D6EEA15" w14:textId="77777777" w:rsidR="0049355A" w:rsidRDefault="00DC5A0E">
      <w:pPr>
        <w:pStyle w:val="ListBullet"/>
      </w:pPr>
      <w:r>
        <w:lastRenderedPageBreak/>
        <w:t>•Resonance:85</w:t>
      </w:r>
    </w:p>
    <w:p w14:paraId="131700F2" w14:textId="77777777" w:rsidR="0049355A" w:rsidRDefault="00DC5A0E">
      <w:pPr>
        <w:pStyle w:val="ListBullet"/>
      </w:pPr>
      <w:r>
        <w:t>•HP:1,200|Defense:75 •SpecialAbilities:</w:t>
      </w:r>
    </w:p>
    <w:p w14:paraId="748C0B2B" w14:textId="77777777" w:rsidR="0049355A" w:rsidRDefault="00DC5A0E">
      <w:pPr>
        <w:pStyle w:val="ListBullet"/>
      </w:pPr>
      <w:r>
        <w:t>•StormIntegration:Gains+20%DefensewhileintheVoid Storm.</w:t>
      </w:r>
    </w:p>
    <w:p w14:paraId="3B9566DC" w14:textId="77777777" w:rsidR="0049355A" w:rsidRDefault="00DC5A0E">
      <w:pPr>
        <w:pStyle w:val="ListBullet"/>
      </w:pPr>
      <w:r>
        <w:t>•DevouringCoil(Recharge5-6):Targetsoneshipwithin10 kilometers.Deals100(10d10)damageanddisablesenginesfor 3turns.</w:t>
      </w:r>
    </w:p>
    <w:p w14:paraId="6D97D186" w14:textId="77777777" w:rsidR="0049355A" w:rsidRDefault="00DC5A0E">
      <w:r>
        <w:t>Hook: AVoidStormcutsoffkeytraderoutes,trapping playersandNPCfactions.Thestormhidesvaluableresources, ancientrelics,andtheVoidSerpent,creatingahigh-stakes opportunityforexplorationandprofit.</w:t>
      </w:r>
    </w:p>
    <w:p w14:paraId="744DE615" w14:textId="77777777" w:rsidR="0049355A" w:rsidRDefault="00DC5A0E">
      <w:r>
        <w:t>PsionicNexus(Anomaly)</w:t>
      </w:r>
    </w:p>
    <w:p w14:paraId="6B809CC0" w14:textId="77777777" w:rsidR="0049355A" w:rsidRDefault="00DC5A0E">
      <w:r>
        <w:t>PsionicNexusesarerarehotspotsofconcentratedTapestry energy.Whiletheygrantimmensepower,theyalsodestabilize thesurroundingarea.</w:t>
      </w:r>
    </w:p>
    <w:p w14:paraId="400A6BF5" w14:textId="77777777" w:rsidR="0049355A" w:rsidRDefault="00DC5A0E">
      <w:r>
        <w:t>VoidAnomalyandEnvironmentalHazard</w:t>
      </w:r>
    </w:p>
    <w:p w14:paraId="6ADC79BB" w14:textId="77777777" w:rsidR="0049355A" w:rsidRDefault="00DC5A0E">
      <w:pPr>
        <w:pStyle w:val="ListBullet"/>
      </w:pPr>
      <w:r>
        <w:t>•PowerSurge:PsionicabilitiesusedwithintheNexusgain</w:t>
      </w:r>
    </w:p>
    <w:p w14:paraId="2736F212" w14:textId="77777777" w:rsidR="0049355A" w:rsidRDefault="00DC5A0E">
      <w:r>
        <w:t>+25%effectiveness,butfailureonResonancerollsdeals20 (2d20)damagetotheuser.</w:t>
      </w:r>
    </w:p>
    <w:p w14:paraId="01F16F0A" w14:textId="77777777" w:rsidR="0049355A" w:rsidRDefault="00DC5A0E">
      <w:pPr>
        <w:pStyle w:val="ListBullet"/>
      </w:pPr>
      <w:r>
        <w:t>•RealityWarping:AllAcuityrollswithintheareaaremade with-10%penaltiesastheenvironmentconstantlyshifts.</w:t>
      </w:r>
    </w:p>
    <w:p w14:paraId="263D8596" w14:textId="77777777" w:rsidR="0049355A" w:rsidRDefault="00DC5A0E">
      <w:pPr>
        <w:pStyle w:val="ListBullet"/>
      </w:pPr>
      <w:r>
        <w:t>•PsionicManifestation:Every1d4rounds,apsionicecho spawns.TheseentitieshaveResonance70,Vitalis50,andHP 100.</w:t>
      </w:r>
    </w:p>
    <w:p w14:paraId="213A92C1" w14:textId="77777777" w:rsidR="0049355A" w:rsidRDefault="00DC5A0E">
      <w:r>
        <w:t>UniqueCreatureEncounter:NexusGuardian</w:t>
      </w:r>
    </w:p>
    <w:p w14:paraId="5F1CB6A0" w14:textId="77777777" w:rsidR="0049355A" w:rsidRDefault="00DC5A0E">
      <w:pPr>
        <w:pStyle w:val="ListBullet"/>
      </w:pPr>
      <w:r>
        <w:t>•LargePsionicConstruct,Neutral</w:t>
      </w:r>
    </w:p>
    <w:p w14:paraId="6B970106" w14:textId="77777777" w:rsidR="0049355A" w:rsidRDefault="00DC5A0E">
      <w:pPr>
        <w:pStyle w:val="ListBullet"/>
      </w:pPr>
      <w:r>
        <w:t>•Resonance:90</w:t>
      </w:r>
    </w:p>
    <w:p w14:paraId="1B0F2869" w14:textId="77777777" w:rsidR="0049355A" w:rsidRDefault="00DC5A0E">
      <w:pPr>
        <w:pStyle w:val="ListBullet"/>
      </w:pPr>
      <w:r>
        <w:t>•Vitalis:65 •HP:300|Defense:60</w:t>
      </w:r>
    </w:p>
    <w:p w14:paraId="2F8E06E8" w14:textId="77777777" w:rsidR="0049355A" w:rsidRDefault="00DC5A0E">
      <w:pPr>
        <w:pStyle w:val="ListBullet"/>
      </w:pPr>
      <w:r>
        <w:t>•EnergyOverload(Recharge5-6):Deals40(4d10)damage toallcreatureswithin15meters.Targetsmustsucceedona Resonancesave(DC75)orbestunnedfor1turn.</w:t>
      </w:r>
    </w:p>
    <w:p w14:paraId="76ABC60C" w14:textId="77777777" w:rsidR="0049355A" w:rsidRDefault="00DC5A0E">
      <w:r>
        <w:t>Hook: Afactionhasestablishedaresearchoutpostata PsionicNexus,triggeringconflictoveritsresources.Players mustdecidewhethertoseizecontrol,defendthesite,ordestroy theunstableNexus.</w:t>
      </w:r>
    </w:p>
    <w:p w14:paraId="36D9BD69" w14:textId="77777777" w:rsidR="0049355A" w:rsidRDefault="00DC5A0E">
      <w:r>
        <w:t>SingularityRift</w:t>
      </w:r>
    </w:p>
    <w:p w14:paraId="5A443325" w14:textId="77777777" w:rsidR="0049355A" w:rsidRDefault="00DC5A0E">
      <w:r>
        <w:t>Amicroscopicblackholeformswithinasystem,destabilizing orbitsandconsumingeverythinginitsvicinity.</w:t>
      </w:r>
    </w:p>
    <w:p w14:paraId="056AEFA8" w14:textId="77777777" w:rsidR="0049355A" w:rsidRDefault="00DC5A0E">
      <w:r>
        <w:t>InterstellarHazardandEncounter</w:t>
      </w:r>
    </w:p>
    <w:p w14:paraId="7278B201" w14:textId="77777777" w:rsidR="0049355A" w:rsidRDefault="00DC5A0E">
      <w:r>
        <w:t>EffectRadius:500kilometers</w:t>
      </w:r>
    </w:p>
    <w:p w14:paraId="1B51D67D" w14:textId="77777777" w:rsidR="0049355A" w:rsidRDefault="00DC5A0E">
      <w:r>
        <w:lastRenderedPageBreak/>
        <w:t>Attributes •NavigationDC:85</w:t>
      </w:r>
    </w:p>
    <w:p w14:paraId="2D9E3222" w14:textId="77777777" w:rsidR="0049355A" w:rsidRDefault="00DC5A0E">
      <w:pPr>
        <w:pStyle w:val="ListBullet"/>
      </w:pPr>
      <w:r>
        <w:t>•GravitationalCollapse:ShipsthatfailNavigationrollstake 15%HPdamageperturnandarepulled100kilometerscloser totheRift.</w:t>
      </w:r>
    </w:p>
    <w:p w14:paraId="28F60916" w14:textId="77777777" w:rsidR="0049355A" w:rsidRDefault="00DC5A0E">
      <w:pPr>
        <w:pStyle w:val="ListBullet"/>
      </w:pPr>
      <w:r>
        <w:t>•TidalForces:CreaturesaboardshipsmustsucceedonVitalis rolls(DC70)orbeincapacitatedbycrushingG-forcesfor1turn.</w:t>
      </w:r>
    </w:p>
    <w:p w14:paraId="01C75674" w14:textId="77777777" w:rsidR="0049355A" w:rsidRDefault="00DC5A0E">
      <w:pPr>
        <w:pStyle w:val="ListBullet"/>
      </w:pPr>
      <w:r>
        <w:t>•TimeDistortion:Eachturn,allpsionicusersmustroll Resonance(DC75).Onfailure,theyskiptheirnextactionas timewarpsaroundthem.</w:t>
      </w:r>
    </w:p>
    <w:p w14:paraId="574C623A" w14:textId="77777777" w:rsidR="0049355A" w:rsidRDefault="00DC5A0E">
      <w:r>
        <w:t>UniqueCreatureEncounter:SingularityWarden</w:t>
      </w:r>
    </w:p>
    <w:p w14:paraId="28612CDB" w14:textId="77777777" w:rsidR="0049355A" w:rsidRDefault="00DC5A0E">
      <w:pPr>
        <w:pStyle w:val="ListBullet"/>
      </w:pPr>
      <w:r>
        <w:t>•Vitalis:85</w:t>
      </w:r>
    </w:p>
    <w:p w14:paraId="3302999D" w14:textId="77777777" w:rsidR="0049355A" w:rsidRDefault="00DC5A0E">
      <w:pPr>
        <w:pStyle w:val="ListBullet"/>
      </w:pPr>
      <w:r>
        <w:t>•Acuity:70 •HP:800|Defense:65</w:t>
      </w:r>
    </w:p>
    <w:p w14:paraId="05CBDD87" w14:textId="77777777" w:rsidR="0049355A" w:rsidRDefault="00DC5A0E">
      <w:pPr>
        <w:pStyle w:val="ListBullet"/>
      </w:pPr>
      <w:r>
        <w:t>•OrbitalDisruption(Recharge5-6):Createsapsionicwave thatforcesallshipswithin20kilometerstorerollNavigation checksat-30%penalties.</w:t>
      </w:r>
    </w:p>
    <w:p w14:paraId="78FE2E13" w14:textId="77777777" w:rsidR="0049355A" w:rsidRDefault="00DC5A0E">
      <w:pPr>
        <w:pStyle w:val="ListBullet"/>
      </w:pPr>
      <w:r>
        <w:t>•EventHorizonSlash:+25tohit,range5kilometers.Hit: Deals120(12d10)damage.</w:t>
      </w:r>
    </w:p>
    <w:p w14:paraId="4A3A8B48" w14:textId="77777777" w:rsidR="0049355A" w:rsidRDefault="00DC5A0E">
      <w:r>
        <w:t>Hook:AGreatHouseattemptstoweaponizetheSingularity Rift,triggeringconflictwithotherfactions. Playersmust navigatethishazardousareawhilepreventingfurtherdestabilization.</w:t>
      </w:r>
    </w:p>
    <w:p w14:paraId="42FE3714" w14:textId="77777777" w:rsidR="0049355A" w:rsidRDefault="00DC5A0E">
      <w:r>
        <w:t>BloodthirsterWyrm</w:t>
      </w:r>
    </w:p>
    <w:p w14:paraId="2D93BFA7" w14:textId="77777777" w:rsidR="0049355A" w:rsidRDefault="00DC5A0E">
      <w:r>
        <w:t>Amassive,subterraneanpredatorthatthrivesontectonically activeplanets,emergingtohuntduringvolcaniceruptions.</w:t>
      </w:r>
    </w:p>
    <w:p w14:paraId="182C24CA" w14:textId="77777777" w:rsidR="0049355A" w:rsidRDefault="00DC5A0E">
      <w:r>
        <w:t>GargantuanBeast,ChaoticNeutral</w:t>
      </w:r>
    </w:p>
    <w:p w14:paraId="708C18EB" w14:textId="77777777" w:rsidR="0049355A" w:rsidRDefault="00DC5A0E">
      <w:pPr>
        <w:pStyle w:val="ListBullet"/>
      </w:pPr>
      <w:r>
        <w:t>•Vitalis:85(Devastatingmeleeattacks)</w:t>
      </w:r>
    </w:p>
    <w:p w14:paraId="49A4F0C6" w14:textId="77777777" w:rsidR="0049355A" w:rsidRDefault="00DC5A0E">
      <w:pPr>
        <w:pStyle w:val="ListBullet"/>
      </w:pPr>
      <w:r>
        <w:t>•Acuity:40(Limitedintelligence,instinct-driven)</w:t>
      </w:r>
    </w:p>
    <w:p w14:paraId="57B5AA14" w14:textId="77777777" w:rsidR="0049355A" w:rsidRDefault="00DC5A0E">
      <w:r>
        <w:t>HP:900|Defense:55</w:t>
      </w:r>
    </w:p>
    <w:p w14:paraId="6F4AAC69" w14:textId="77777777" w:rsidR="0049355A" w:rsidRDefault="00DC5A0E">
      <w:r>
        <w:t>Speed:10meters(burrow15meters)</w:t>
      </w:r>
    </w:p>
    <w:p w14:paraId="1EC52E9C" w14:textId="77777777" w:rsidR="0049355A" w:rsidRDefault="00DC5A0E">
      <w:pPr>
        <w:pStyle w:val="ListBullet"/>
      </w:pPr>
      <w:r>
        <w:t>•VolcanicEruption(Passive):Gains+20%Defensewhenin volcanicterrainduetohardenedlavashielding.</w:t>
      </w:r>
    </w:p>
    <w:p w14:paraId="0D99D0E5" w14:textId="77777777" w:rsidR="0049355A" w:rsidRDefault="00DC5A0E">
      <w:pPr>
        <w:pStyle w:val="ListBullet"/>
      </w:pPr>
      <w:r>
        <w:t>•DevourWhole:Targetsonecreaturewithin2meters.Hit:</w:t>
      </w:r>
    </w:p>
    <w:p w14:paraId="60EF99D6" w14:textId="77777777" w:rsidR="0049355A" w:rsidRDefault="00DC5A0E">
      <w:r>
        <w:t>Thetargettakes100(10d10)damageandmustsucceedona</w:t>
      </w:r>
    </w:p>
    <w:p w14:paraId="62ED8CDE" w14:textId="77777777" w:rsidR="0049355A" w:rsidRDefault="00DC5A0E">
      <w:r>
        <w:t>Vitalissave(DC75)orbeswallowed.Swallowedcreaturestake 20(2d20)aciddamageperturnuntilfreed.</w:t>
      </w:r>
    </w:p>
    <w:p w14:paraId="4E421097" w14:textId="77777777" w:rsidR="0049355A" w:rsidRDefault="00DC5A0E">
      <w:pPr>
        <w:pStyle w:val="ListBullet"/>
      </w:pPr>
      <w:r>
        <w:t>•TailSwipe(Melee):+20tohit,reach10meters.Hit:60</w:t>
      </w:r>
    </w:p>
    <w:p w14:paraId="578358EE" w14:textId="77777777" w:rsidR="0049355A" w:rsidRDefault="00DC5A0E">
      <w:r>
        <w:t>(6d10)damage,andalltargetsinrangemustsucceedona Vitalissave(DC70)orbeknockedprone.</w:t>
      </w:r>
    </w:p>
    <w:p w14:paraId="64F787C3" w14:textId="77777777" w:rsidR="0049355A" w:rsidRDefault="00DC5A0E">
      <w:pPr>
        <w:pStyle w:val="ListBullet"/>
      </w:pPr>
      <w:r>
        <w:lastRenderedPageBreak/>
        <w:t>•LavaSpray(Recharge4-6):Deals80(8d10)firedamagein a20-metercone.TargetsmustsucceedonaVitalissave(DC 75)ortakefulldamage.</w:t>
      </w:r>
    </w:p>
    <w:p w14:paraId="072033DD" w14:textId="77777777" w:rsidR="0049355A" w:rsidRDefault="00DC5A0E">
      <w:r>
        <w:t>Hook:Playersarehiredtoprotectaminingcolonyduring aneruptionbutmustfacetheWyrmasitemergestoclaimits territory.</w:t>
      </w:r>
    </w:p>
    <w:p w14:paraId="79724799" w14:textId="77777777" w:rsidR="0049355A" w:rsidRDefault="00DC5A0E">
      <w:r>
        <w:t>9</w:t>
      </w:r>
    </w:p>
    <w:p w14:paraId="3031C021" w14:textId="77777777" w:rsidR="0049355A" w:rsidRDefault="00DC5A0E">
      <w:r>
        <w:t>Core Rules</w:t>
      </w:r>
    </w:p>
    <w:p w14:paraId="7FA47C17" w14:textId="77777777" w:rsidR="0049355A" w:rsidRDefault="00DC5A0E">
      <w:r>
        <w:t>1.Initiative:Atthestartofcombat,rollD100+AcuityModifier todetermineturnorder.</w:t>
      </w:r>
    </w:p>
    <w:p w14:paraId="643970D8" w14:textId="77777777" w:rsidR="0049355A" w:rsidRDefault="00DC5A0E">
      <w:r>
        <w:t>2.ActionsPerTurn:</w:t>
      </w:r>
    </w:p>
    <w:p w14:paraId="0AAAFD4B" w14:textId="77777777" w:rsidR="0049355A" w:rsidRDefault="00DC5A0E">
      <w:pPr>
        <w:pStyle w:val="ListBullet"/>
      </w:pPr>
      <w:r>
        <w:t>•Eachturn,acharactermayperformtwoactions,suchas:</w:t>
      </w:r>
    </w:p>
    <w:p w14:paraId="5CC3CC29" w14:textId="77777777" w:rsidR="0049355A" w:rsidRDefault="00DC5A0E">
      <w:pPr>
        <w:pStyle w:val="ListBullet"/>
      </w:pPr>
      <w:r>
        <w:t>•Attack:Melee,ranged,orpsionic.</w:t>
      </w:r>
    </w:p>
    <w:p w14:paraId="5E7C1749" w14:textId="77777777" w:rsidR="0049355A" w:rsidRDefault="00DC5A0E">
      <w:pPr>
        <w:pStyle w:val="ListBullet"/>
      </w:pPr>
      <w:r>
        <w:t>•Move:Traverseuptothecharacter’smovementspeed.</w:t>
      </w:r>
    </w:p>
    <w:p w14:paraId="599635EB" w14:textId="77777777" w:rsidR="0049355A" w:rsidRDefault="00DC5A0E">
      <w:pPr>
        <w:pStyle w:val="ListBullet"/>
      </w:pPr>
      <w:r>
        <w:t>•AbilityUse:Activatespecialclassorpsionicpowers.</w:t>
      </w:r>
    </w:p>
    <w:p w14:paraId="729F4F83" w14:textId="77777777" w:rsidR="0049355A" w:rsidRDefault="00DC5A0E">
      <w:pPr>
        <w:pStyle w:val="ListBullet"/>
      </w:pPr>
      <w:r>
        <w:t>•Defend:Dodge,block,orcounter.</w:t>
      </w:r>
    </w:p>
    <w:p w14:paraId="64BA37F1" w14:textId="77777777" w:rsidR="0049355A" w:rsidRDefault="00DC5A0E">
      <w:r>
        <w:t>3.AttackRolls:</w:t>
      </w:r>
    </w:p>
    <w:p w14:paraId="57011335" w14:textId="77777777" w:rsidR="0049355A" w:rsidRDefault="00DC5A0E">
      <w:pPr>
        <w:pStyle w:val="ListBullet"/>
      </w:pPr>
      <w:r>
        <w:t>•RollD100+AttributeModifier+ProficiencyBonus+ WeaponModifieragainstthetarget’sDT.</w:t>
      </w:r>
    </w:p>
    <w:p w14:paraId="5F4ABF5B" w14:textId="77777777" w:rsidR="0049355A" w:rsidRDefault="00DC5A0E">
      <w:pPr>
        <w:pStyle w:val="ListBullet"/>
      </w:pPr>
      <w:r>
        <w:t>•Successdealsweapondamage,modifiedbyarmorordefensiveabilities.</w:t>
      </w:r>
    </w:p>
    <w:p w14:paraId="519BDD80" w14:textId="77777777" w:rsidR="0049355A" w:rsidRDefault="00DC5A0E">
      <w:r>
        <w:t>Advanced Combat Mechanics</w:t>
      </w:r>
    </w:p>
    <w:p w14:paraId="638D505D" w14:textId="77777777" w:rsidR="0049355A" w:rsidRDefault="00DC5A0E">
      <w:r>
        <w:t>1.EnvironmentalCombat:</w:t>
      </w:r>
    </w:p>
    <w:p w14:paraId="3F50E9F5" w14:textId="77777777" w:rsidR="0049355A" w:rsidRDefault="00DC5A0E">
      <w:pPr>
        <w:pStyle w:val="ListBullet"/>
      </w:pPr>
      <w:r>
        <w:t>•Leveragecoverfor+10%toDT.</w:t>
      </w:r>
    </w:p>
    <w:p w14:paraId="1E2C449B" w14:textId="77777777" w:rsidR="0049355A" w:rsidRDefault="00DC5A0E">
      <w:pPr>
        <w:pStyle w:val="ListBullet"/>
      </w:pPr>
      <w:r>
        <w:t>•UsehazardslikeunstableterrainorVoidanomaliestocreate</w:t>
      </w:r>
    </w:p>
    <w:p w14:paraId="2350B7AA" w14:textId="77777777" w:rsidR="0049355A" w:rsidRDefault="00DC5A0E">
      <w:r>
        <w:t>CORE RULES</w:t>
      </w:r>
    </w:p>
    <w:p w14:paraId="6AA2C7ED" w14:textId="77777777" w:rsidR="0049355A" w:rsidRDefault="00DC5A0E">
      <w:r>
        <w:t>tacticaladvantages.</w:t>
      </w:r>
    </w:p>
    <w:p w14:paraId="01DCC0C5" w14:textId="77777777" w:rsidR="0049355A" w:rsidRDefault="00DC5A0E">
      <w:r>
        <w:t>2. Combat Roles:</w:t>
      </w:r>
    </w:p>
    <w:p w14:paraId="0CDBE7BD" w14:textId="77777777" w:rsidR="0049355A" w:rsidRDefault="00DC5A0E">
      <w:pPr>
        <w:pStyle w:val="ListBullet"/>
      </w:pPr>
      <w:r>
        <w:t>•Tank:Drawsenemyfocus,usinghighDTtoshieldallies.</w:t>
      </w:r>
    </w:p>
    <w:p w14:paraId="6B55EA8B" w14:textId="77777777" w:rsidR="0049355A" w:rsidRDefault="00DC5A0E">
      <w:pPr>
        <w:pStyle w:val="ListBullet"/>
      </w:pPr>
      <w:r>
        <w:t>•DPS:Dealshighdamagebutreliesonpositioningfor survival.</w:t>
      </w:r>
    </w:p>
    <w:p w14:paraId="5A13BFC2" w14:textId="77777777" w:rsidR="0049355A" w:rsidRDefault="00DC5A0E">
      <w:pPr>
        <w:pStyle w:val="ListBullet"/>
      </w:pPr>
      <w:r>
        <w:t>•Support:Buffsalliesordebuffsenemiestoshiftcombat momentum.</w:t>
      </w:r>
    </w:p>
    <w:p w14:paraId="42B06E56" w14:textId="77777777" w:rsidR="0049355A" w:rsidRDefault="00DC5A0E">
      <w:r>
        <w:t>3.SpecialActions:</w:t>
      </w:r>
    </w:p>
    <w:p w14:paraId="0585B290" w14:textId="77777777" w:rsidR="0049355A" w:rsidRDefault="00DC5A0E">
      <w:pPr>
        <w:pStyle w:val="ListBullet"/>
      </w:pPr>
      <w:r>
        <w:t>•DelayedAction:Holdyourturntointerruptanenemy.</w:t>
      </w:r>
    </w:p>
    <w:p w14:paraId="751FDF34" w14:textId="77777777" w:rsidR="0049355A" w:rsidRDefault="00DC5A0E">
      <w:pPr>
        <w:pStyle w:val="ListBullet"/>
      </w:pPr>
      <w:r>
        <w:t>•PsionicOverload:AmplifypsionicabilitiesatgreaterPE costandincreasedmishaprisk.</w:t>
      </w:r>
    </w:p>
    <w:p w14:paraId="62C2C420" w14:textId="77777777" w:rsidR="0049355A" w:rsidRDefault="00DC5A0E">
      <w:r>
        <w:t>Exploration Mechanics</w:t>
      </w:r>
    </w:p>
    <w:p w14:paraId="64EAF197" w14:textId="77777777" w:rsidR="0049355A" w:rsidRDefault="00DC5A0E">
      <w:r>
        <w:lastRenderedPageBreak/>
        <w:t>Explorationspansdiversesettings,frombustlingcitiesto FractureZonesandunchartedVoidterritories. NavigatingDangerousZones 1.UrbanAreas:</w:t>
      </w:r>
    </w:p>
    <w:p w14:paraId="24431243" w14:textId="77777777" w:rsidR="0049355A" w:rsidRDefault="00DC5A0E">
      <w:pPr>
        <w:pStyle w:val="ListBullet"/>
      </w:pPr>
      <w:r>
        <w:t>•UseDominionrollsfornegotiationsorespionage.</w:t>
      </w:r>
    </w:p>
    <w:p w14:paraId="3C20571A" w14:textId="77777777" w:rsidR="0049355A" w:rsidRDefault="00DC5A0E">
      <w:pPr>
        <w:pStyle w:val="ListBullet"/>
      </w:pPr>
      <w:r>
        <w:t>•Acuityrollsforsurveillanceandinfiltration.</w:t>
      </w:r>
    </w:p>
    <w:p w14:paraId="3FBA5437" w14:textId="77777777" w:rsidR="0049355A" w:rsidRDefault="00DC5A0E">
      <w:r>
        <w:t>2.VoidTerritories:</w:t>
      </w:r>
    </w:p>
    <w:p w14:paraId="6A3D9EAA" w14:textId="77777777" w:rsidR="0049355A" w:rsidRDefault="00DC5A0E">
      <w:pPr>
        <w:pStyle w:val="ListBullet"/>
      </w:pPr>
      <w:r>
        <w:t>•Navigationrolls(Acuity)tochartsafepaths.</w:t>
      </w:r>
    </w:p>
    <w:p w14:paraId="58FCD40C" w14:textId="77777777" w:rsidR="0049355A" w:rsidRDefault="00DC5A0E">
      <w:pPr>
        <w:pStyle w:val="ListBullet"/>
      </w:pPr>
      <w:r>
        <w:t>•Survivalrolls(Vitalis)toendurehostileenvironments.</w:t>
      </w:r>
    </w:p>
    <w:p w14:paraId="765FA699" w14:textId="77777777" w:rsidR="0049355A" w:rsidRDefault="00DC5A0E">
      <w:r>
        <w:t>3.FractureZones:</w:t>
      </w:r>
    </w:p>
    <w:p w14:paraId="4E873E68" w14:textId="77777777" w:rsidR="0049355A" w:rsidRDefault="00DC5A0E">
      <w:pPr>
        <w:pStyle w:val="ListBullet"/>
      </w:pPr>
      <w:r>
        <w:t>•Resonancerollsdetectanomaliesorsecureunstableareas. •Mechanicsrollssalvagerareresourcesorrepairequipment.</w:t>
      </w:r>
    </w:p>
    <w:p w14:paraId="3571FB2A" w14:textId="77777777" w:rsidR="0049355A" w:rsidRDefault="00DC5A0E">
      <w:r>
        <w:t>SocialInteractionandFactions</w:t>
      </w:r>
    </w:p>
    <w:p w14:paraId="70BD5CDC" w14:textId="77777777" w:rsidR="0049355A" w:rsidRDefault="00DC5A0E">
      <w:r>
        <w:t>FactionInfluenceandStanding</w:t>
      </w:r>
    </w:p>
    <w:p w14:paraId="2BA065A0" w14:textId="77777777" w:rsidR="0049355A" w:rsidRDefault="00DC5A0E">
      <w:r>
        <w:t>Factionrelationshipsdictateaccesstoexclusivegear,missions,orsafezones.</w:t>
      </w:r>
    </w:p>
    <w:p w14:paraId="43676EC9" w14:textId="77777777" w:rsidR="0049355A" w:rsidRDefault="00DC5A0E">
      <w:pPr>
        <w:pStyle w:val="ListBullet"/>
      </w:pPr>
      <w:r>
        <w:t>•Hostile:Factionactivelyopposestheplayer.</w:t>
      </w:r>
    </w:p>
    <w:p w14:paraId="7211EFAE" w14:textId="77777777" w:rsidR="0049355A" w:rsidRDefault="00DC5A0E">
      <w:pPr>
        <w:pStyle w:val="ListBullet"/>
      </w:pPr>
      <w:r>
        <w:t>•Neutral:Standardinteraction.</w:t>
      </w:r>
    </w:p>
    <w:p w14:paraId="3524DE2C" w14:textId="77777777" w:rsidR="0049355A" w:rsidRDefault="00DC5A0E">
      <w:pPr>
        <w:pStyle w:val="ListBullet"/>
      </w:pPr>
      <w:r>
        <w:t>•Allied:Accesstofactionbonusesandnarrativebenefits.</w:t>
      </w:r>
    </w:p>
    <w:p w14:paraId="626C107B" w14:textId="77777777" w:rsidR="0049355A" w:rsidRDefault="00DC5A0E">
      <w:r>
        <w:t>AdvancedSocialMechanics</w:t>
      </w:r>
    </w:p>
    <w:p w14:paraId="66C117FF" w14:textId="77777777" w:rsidR="0049355A" w:rsidRDefault="00DC5A0E">
      <w:r>
        <w:t>SocialCombat: Negotiations,interrogations,ordebates becomestructuredencounterswhereeachsidereducesthe other’sresolvepoolthroughskillrolls(e.g.,Dominionfor persuasionorintimidation).</w:t>
      </w:r>
    </w:p>
    <w:p w14:paraId="18C27F42" w14:textId="77777777" w:rsidR="0049355A" w:rsidRDefault="00DC5A0E">
      <w:r>
        <w:t>RareScenariosandHigh-StakesEvents</w:t>
      </w:r>
    </w:p>
    <w:p w14:paraId="7898D6D9" w14:textId="77777777" w:rsidR="0049355A" w:rsidRDefault="00DC5A0E">
      <w:r>
        <w:t>Voidstorms and Anomalies</w:t>
      </w:r>
    </w:p>
    <w:p w14:paraId="1A7734CD" w14:textId="77777777" w:rsidR="0049355A" w:rsidRDefault="00DC5A0E">
      <w:r>
        <w:t>Voidanomaliesdisruptgameplay,introducingpenaltieslike reducedrolls,unpredictableenemybehavior,orenvironmental changes.</w:t>
      </w:r>
    </w:p>
    <w:p w14:paraId="6A315A96" w14:textId="77777777" w:rsidR="0049355A" w:rsidRDefault="00DC5A0E">
      <w:r>
        <w:t>Beacon Relics</w:t>
      </w:r>
    </w:p>
    <w:p w14:paraId="026D1C97" w14:textId="77777777" w:rsidR="0049355A" w:rsidRDefault="00DC5A0E">
      <w:r>
        <w:t>Activatingarelicmayrequire:</w:t>
      </w:r>
    </w:p>
    <w:p w14:paraId="2EEE7624" w14:textId="77777777" w:rsidR="0049355A" w:rsidRDefault="00DC5A0E">
      <w:r>
        <w:t>1.Resonancerollstostabilizepsionicenergy.</w:t>
      </w:r>
    </w:p>
    <w:p w14:paraId="0D372025" w14:textId="77777777" w:rsidR="0049355A" w:rsidRDefault="00DC5A0E">
      <w:r>
        <w:t>2.Multi-stepskillchallengestounlockitsfullpotential.</w:t>
      </w:r>
    </w:p>
    <w:p w14:paraId="16D8E67D" w14:textId="77777777" w:rsidR="0049355A" w:rsidRDefault="00DC5A0E">
      <w:r>
        <w:t>10</w:t>
      </w:r>
    </w:p>
    <w:p w14:paraId="1A0F01FC" w14:textId="77777777" w:rsidR="0049355A" w:rsidRDefault="00DC5A0E">
      <w:r>
        <w:t>Mastery of Conflict: Combat in the</w:t>
      </w:r>
    </w:p>
    <w:p w14:paraId="4CCBD958" w14:textId="77777777" w:rsidR="0049355A" w:rsidRDefault="00DC5A0E">
      <w:r>
        <w:lastRenderedPageBreak/>
        <w:t>Palladial Universe</w:t>
      </w:r>
    </w:p>
    <w:p w14:paraId="435DD2AB" w14:textId="77777777" w:rsidR="0049355A" w:rsidRDefault="00DC5A0E">
      <w:r>
        <w:t>CombatinthePalladialUniverseismorethananexchangeof attacks;itisastageforingenuity,narrativedepth,andtactical brilliance.Eachskirmishisanopportunitytomanipulatethe environment,applyspecializedskills,andexploredynamic encounters.Fromtheintimacyofzero-gravitybrawlstothe grandeurofVoidshipbattles,thischapterprovidesarichly detailedsystemthattransformscombatintoastorytelling engine..</w:t>
      </w:r>
    </w:p>
    <w:p w14:paraId="0167D1D3" w14:textId="77777777" w:rsidR="0049355A" w:rsidRDefault="00DC5A0E">
      <w:r>
        <w:t>The Principles of Combat</w:t>
      </w:r>
    </w:p>
    <w:p w14:paraId="06E94E1E" w14:textId="77777777" w:rsidR="0049355A" w:rsidRDefault="00DC5A0E">
      <w:r>
        <w:t>CombatinthePalladialUniverseoperatesonthreefundamentalprinciples:</w:t>
      </w:r>
    </w:p>
    <w:p w14:paraId="3F668CCC" w14:textId="77777777" w:rsidR="0049355A" w:rsidRDefault="00DC5A0E">
      <w:r>
        <w:t>1.MomentumofFate:Initiativeisnotmerelyspeedbutthe abilitytoimposeone’swillonthebattlefield.</w:t>
      </w:r>
    </w:p>
    <w:p w14:paraId="5C34406B" w14:textId="77777777" w:rsidR="0049355A" w:rsidRDefault="00DC5A0E">
      <w:r>
        <w:t>2.RipplesofAction:Theflowofeachcombatturnreflects theinterplayofmajorandminordecisions.</w:t>
      </w:r>
    </w:p>
    <w:p w14:paraId="5B9823FC" w14:textId="77777777" w:rsidR="0049355A" w:rsidRDefault="00DC5A0E">
      <w:r>
        <w:t>3.ResonanceofAction:Successorfailureincombatripples throughtheTapestry,shapedbyattributes,proficiencies,and environmentalfactors.</w:t>
      </w:r>
    </w:p>
    <w:p w14:paraId="76A94F96" w14:textId="77777777" w:rsidR="0049355A" w:rsidRDefault="00DC5A0E">
      <w:r>
        <w:t>Core Combat Mechanics</w:t>
      </w:r>
    </w:p>
    <w:p w14:paraId="585F33EA" w14:textId="77777777" w:rsidR="0049355A" w:rsidRDefault="00DC5A0E">
      <w:r>
        <w:t>MomentumofFate:Initiative</w:t>
      </w:r>
    </w:p>
    <w:p w14:paraId="57576C9A" w14:textId="77777777" w:rsidR="0049355A" w:rsidRDefault="00DC5A0E">
      <w:r>
        <w:t>Initiativedeterminestheorderinwhichcharactersact.It representstheirabilitytoseizecontrolofthebattlefield.</w:t>
      </w:r>
    </w:p>
    <w:p w14:paraId="4FEE2C8E" w14:textId="77777777" w:rsidR="0049355A" w:rsidRDefault="00DC5A0E">
      <w:pPr>
        <w:pStyle w:val="ListBullet"/>
      </w:pPr>
      <w:r>
        <w:t>•Mechanic:RollD100+AcuityModifier.</w:t>
      </w:r>
    </w:p>
    <w:p w14:paraId="7F3030E7" w14:textId="77777777" w:rsidR="0049355A" w:rsidRDefault="00DC5A0E">
      <w:pPr>
        <w:pStyle w:val="ListBullet"/>
      </w:pPr>
      <w:r>
        <w:t>•Modifiers:Bonusesorpenaltiesmayapplybasedonenvironmentalfactors(e.g.,poorvisibilityimposesa-10penalty).</w:t>
      </w:r>
    </w:p>
    <w:p w14:paraId="76D10EA4" w14:textId="77777777" w:rsidR="0049355A" w:rsidRDefault="00DC5A0E">
      <w:pPr>
        <w:pStyle w:val="ListBullet"/>
      </w:pPr>
      <w:r>
        <w:t>•Tiebreakers:HigherAcuitywins;furthertiesfavorthe playerwithnarrativeadvantage.</w:t>
      </w:r>
    </w:p>
    <w:p w14:paraId="4D2BAC07" w14:textId="77777777" w:rsidR="0049355A" w:rsidRDefault="00DC5A0E">
      <w:r>
        <w:t>RipplesofAction:TheActionEconomy</w:t>
      </w:r>
    </w:p>
    <w:p w14:paraId="1F736B87" w14:textId="77777777" w:rsidR="0049355A" w:rsidRDefault="00DC5A0E">
      <w:r>
        <w:t>Eachcharactermayperformuptotwoactionsperturn, referredtoasRipples.</w:t>
      </w:r>
    </w:p>
    <w:p w14:paraId="29F0CB7F" w14:textId="77777777" w:rsidR="0049355A" w:rsidRDefault="00DC5A0E">
      <w:r>
        <w:t>Action Types</w:t>
      </w:r>
    </w:p>
    <w:p w14:paraId="15BB9C7C" w14:textId="77777777" w:rsidR="0049355A" w:rsidRDefault="00DC5A0E">
      <w:r>
        <w:t>1.MajorRipples:</w:t>
      </w:r>
    </w:p>
    <w:p w14:paraId="596EF040" w14:textId="77777777" w:rsidR="0049355A" w:rsidRDefault="00DC5A0E">
      <w:pPr>
        <w:pStyle w:val="ListBullet"/>
      </w:pPr>
      <w:r>
        <w:t>•Attacks(melee,ranged,psionic).</w:t>
      </w:r>
    </w:p>
    <w:p w14:paraId="1003B1BA" w14:textId="77777777" w:rsidR="0049355A" w:rsidRDefault="00DC5A0E">
      <w:pPr>
        <w:pStyle w:val="ListBullet"/>
      </w:pPr>
      <w:r>
        <w:t>•Usingcomplexabilitiesorinteractingwithsignificant environmentalelements.</w:t>
      </w:r>
    </w:p>
    <w:p w14:paraId="78C5E450" w14:textId="77777777" w:rsidR="0049355A" w:rsidRDefault="00DC5A0E">
      <w:pPr>
        <w:pStyle w:val="ListBullet"/>
      </w:pPr>
      <w:r>
        <w:t>•Pilotingavehicleorengaginginintricatemaneuvers.</w:t>
      </w:r>
    </w:p>
    <w:p w14:paraId="5AD4D6A9" w14:textId="77777777" w:rsidR="0049355A" w:rsidRDefault="00DC5A0E">
      <w:r>
        <w:t>2. Minor Ripples:</w:t>
      </w:r>
    </w:p>
    <w:p w14:paraId="323BE624" w14:textId="77777777" w:rsidR="0049355A" w:rsidRDefault="00DC5A0E">
      <w:pPr>
        <w:pStyle w:val="ListBullet"/>
      </w:pPr>
      <w:r>
        <w:lastRenderedPageBreak/>
        <w:t>•Moving,takingcover,reloadingweapons,orpreparinga counteraction.</w:t>
      </w:r>
    </w:p>
    <w:p w14:paraId="3EF8B743" w14:textId="77777777" w:rsidR="0049355A" w:rsidRDefault="00DC5A0E">
      <w:r>
        <w:t>ResonanceofAction:ResolvingActions</w:t>
      </w:r>
    </w:p>
    <w:p w14:paraId="669B6A6B" w14:textId="77777777" w:rsidR="0049355A" w:rsidRDefault="00DC5A0E">
      <w:r>
        <w:t>Combatactionsareresolvedusingthefollowingformula:</w:t>
      </w:r>
    </w:p>
    <w:p w14:paraId="734E65FB" w14:textId="77777777" w:rsidR="0049355A" w:rsidRDefault="00DC5A0E">
      <w:pPr>
        <w:pStyle w:val="ListBullet"/>
      </w:pPr>
      <w:r>
        <w:t>•Formula:D100+AttributeResonance+ProficiencyBonus +GearModifier=EchoTotal.</w:t>
      </w:r>
    </w:p>
    <w:p w14:paraId="21AB4998" w14:textId="77777777" w:rsidR="0049355A" w:rsidRDefault="00DC5A0E">
      <w:r>
        <w:t>Outcome Tiers</w:t>
      </w:r>
    </w:p>
    <w:p w14:paraId="433305FD" w14:textId="77777777" w:rsidR="0049355A" w:rsidRDefault="00DC5A0E">
      <w:r>
        <w:t>1.CriticalSuccess:ExceedtheDifficultyThreshold(DT)by20 ormore.Theactionsucceedsspectacularly,oftenproviding additionalbenefits(e.g.,bonusdamageortacticaladvantages).</w:t>
      </w:r>
    </w:p>
    <w:p w14:paraId="1779967A" w14:textId="77777777" w:rsidR="0049355A" w:rsidRDefault="00DC5A0E">
      <w:r>
        <w:t>2.Success:MeetorexceedtheDT.Theactionsucceedsas expected.</w:t>
      </w:r>
    </w:p>
    <w:p w14:paraId="2E8E7873" w14:textId="77777777" w:rsidR="0049355A" w:rsidRDefault="00DC5A0E">
      <w:r>
        <w:t>3.PartialSuccess:FallshortoftheDTbyasmallmargin.The actionmaysucceedwithcomplications.</w:t>
      </w:r>
    </w:p>
    <w:p w14:paraId="2AAF9B1C" w14:textId="77777777" w:rsidR="0049355A" w:rsidRDefault="00DC5A0E">
      <w:r>
        <w:t>4.CriticalFailure:MisstheDTby20ormore.Theaction backfires,introducingnarrativerisksormechanicalpenalties.</w:t>
      </w:r>
    </w:p>
    <w:p w14:paraId="2DDE5804" w14:textId="77777777" w:rsidR="0049355A" w:rsidRDefault="00DC5A0E">
      <w:r>
        <w:t>Advanced Combat Scenarios</w:t>
      </w:r>
    </w:p>
    <w:p w14:paraId="45E358EF" w14:textId="77777777" w:rsidR="0049355A" w:rsidRDefault="00DC5A0E">
      <w:r>
        <w:t>Zero-Gravity Combat</w:t>
      </w:r>
    </w:p>
    <w:p w14:paraId="3DD7AD9A" w14:textId="77777777" w:rsidR="0049355A" w:rsidRDefault="00DC5A0E">
      <w:r>
        <w:t>Combatinzerogravityintroducesuniquechallenges,ascharactersmustnavigatethree-dimensionalmovement,maintain stability,andmanipulatedriftingobjects.</w:t>
      </w:r>
    </w:p>
    <w:p w14:paraId="162BD28D" w14:textId="77777777" w:rsidR="0049355A" w:rsidRDefault="00DC5A0E">
      <w:r>
        <w:t>Movement in Zero Gravity</w:t>
      </w:r>
    </w:p>
    <w:p w14:paraId="2A392A64" w14:textId="77777777" w:rsidR="0049355A" w:rsidRDefault="00DC5A0E">
      <w:r>
        <w:t>1.Charactersmovebypushingoffobjectsorusingspecialized equipment.</w:t>
      </w:r>
    </w:p>
    <w:p w14:paraId="6E1BF686" w14:textId="77777777" w:rsidR="0049355A" w:rsidRDefault="00DC5A0E">
      <w:pPr>
        <w:pStyle w:val="ListBullet"/>
      </w:pPr>
      <w:r>
        <w:t>•Mechanic:RollD100+VitalisModifiertonavigateeffectively;failurecausesuncontrolleddriftorreducedmovement speed.</w:t>
      </w:r>
    </w:p>
    <w:p w14:paraId="41CD555C" w14:textId="77777777" w:rsidR="0049355A" w:rsidRDefault="00DC5A0E">
      <w:pPr>
        <w:pStyle w:val="ListBullet"/>
      </w:pPr>
      <w:r>
        <w:t>•Tools:Grapplinghooks,magneticboots,andjetpackscan negatepenalties.</w:t>
      </w:r>
    </w:p>
    <w:p w14:paraId="7D508CCD" w14:textId="77777777" w:rsidR="0049355A" w:rsidRDefault="00DC5A0E">
      <w:r>
        <w:t>2. Combat Stability:</w:t>
      </w:r>
    </w:p>
    <w:p w14:paraId="16368145" w14:textId="77777777" w:rsidR="0049355A" w:rsidRDefault="00DC5A0E">
      <w:pPr>
        <w:pStyle w:val="ListBullet"/>
      </w:pPr>
      <w:r>
        <w:t>•Meleecombatrequiresstabilizationtoavoidpenalties.</w:t>
      </w:r>
    </w:p>
    <w:p w14:paraId="440A0404" w14:textId="77777777" w:rsidR="0049355A" w:rsidRDefault="00DC5A0E">
      <w:pPr>
        <w:pStyle w:val="ListBullet"/>
      </w:pPr>
      <w:r>
        <w:t>•Mechanic:RollD100+VitalisModifiertostabilize;failure imposes-20%accuracyonmeleeattacks.</w:t>
      </w:r>
    </w:p>
    <w:p w14:paraId="4F48E006" w14:textId="77777777" w:rsidR="0049355A" w:rsidRDefault="00DC5A0E">
      <w:r>
        <w:t>Vehicular Combat</w:t>
      </w:r>
    </w:p>
    <w:p w14:paraId="39C72677" w14:textId="77777777" w:rsidR="0049355A" w:rsidRDefault="00DC5A0E">
      <w:r>
        <w:t>Vehiclesaddspeedandfirepowertoengagements,whether ground-basedorintheair.</w:t>
      </w:r>
    </w:p>
    <w:p w14:paraId="281B665E" w14:textId="77777777" w:rsidR="0049355A" w:rsidRDefault="00DC5A0E">
      <w:r>
        <w:t>Piloting and Maneuvers</w:t>
      </w:r>
    </w:p>
    <w:p w14:paraId="3E32F466" w14:textId="77777777" w:rsidR="0049355A" w:rsidRDefault="00DC5A0E">
      <w:r>
        <w:t>Piloting:</w:t>
      </w:r>
    </w:p>
    <w:p w14:paraId="43D6B523" w14:textId="77777777" w:rsidR="0049355A" w:rsidRDefault="00DC5A0E">
      <w:pPr>
        <w:pStyle w:val="ListBullet"/>
      </w:pPr>
      <w:r>
        <w:lastRenderedPageBreak/>
        <w:t>•RollD100+AcuityModifier+VehicleHandlingModifierto performmaneuvers.</w:t>
      </w:r>
    </w:p>
    <w:p w14:paraId="1EEFCF84" w14:textId="77777777" w:rsidR="0049355A" w:rsidRDefault="00DC5A0E">
      <w:pPr>
        <w:pStyle w:val="ListBullet"/>
      </w:pPr>
      <w:r>
        <w:t>•Failureresultsinlossofcontrol,openingthepilotto counterattacks.</w:t>
      </w:r>
    </w:p>
    <w:p w14:paraId="70F8BF96" w14:textId="77777777" w:rsidR="0049355A" w:rsidRDefault="00DC5A0E">
      <w:r>
        <w:t>Vehicle Actions:</w:t>
      </w:r>
    </w:p>
    <w:p w14:paraId="11DAC605" w14:textId="77777777" w:rsidR="0049355A" w:rsidRDefault="00DC5A0E">
      <w:pPr>
        <w:pStyle w:val="ListBullet"/>
      </w:pPr>
      <w:r>
        <w:t>•OffensiveActions:Firemountedweaponsorramenemies.</w:t>
      </w:r>
    </w:p>
    <w:p w14:paraId="10EB7048" w14:textId="77777777" w:rsidR="0049355A" w:rsidRDefault="00DC5A0E">
      <w:pPr>
        <w:pStyle w:val="ListBullet"/>
      </w:pPr>
      <w:r>
        <w:t>•DefensiveActions:Dodge,reposition,oruseterrainto shieldthevehicle.</w:t>
      </w:r>
    </w:p>
    <w:p w14:paraId="333F320E" w14:textId="77777777" w:rsidR="0049355A" w:rsidRDefault="00DC5A0E">
      <w:r>
        <w:t>VehicleDamageandRepairs</w:t>
      </w:r>
    </w:p>
    <w:p w14:paraId="1A7009E5" w14:textId="77777777" w:rsidR="0049355A" w:rsidRDefault="00DC5A0E">
      <w:pPr>
        <w:pStyle w:val="ListBullet"/>
      </w:pPr>
      <w:r>
        <w:t>•HullIntegrity(HI):FunctionslikeHPforvehicles.</w:t>
      </w:r>
    </w:p>
    <w:p w14:paraId="5738629E" w14:textId="77777777" w:rsidR="0049355A" w:rsidRDefault="00DC5A0E">
      <w:pPr>
        <w:pStyle w:val="ListBullet"/>
      </w:pPr>
      <w:r>
        <w:t>•CriticalHits:Attacksthatexceedthetarget’sDTby30% ormoredealadditionaleffects(e.g.,disablingweaponsor engines).</w:t>
      </w:r>
    </w:p>
    <w:p w14:paraId="292C2BBB" w14:textId="77777777" w:rsidR="0049355A" w:rsidRDefault="00DC5A0E">
      <w:pPr>
        <w:pStyle w:val="ListBullet"/>
      </w:pPr>
      <w:r>
        <w:t>•Repairs:MechanicsrollscanrestoreHIorpatchdamaged systemsmid-combat.</w:t>
      </w:r>
    </w:p>
    <w:p w14:paraId="1E9660BB" w14:textId="77777777" w:rsidR="0049355A" w:rsidRDefault="00DC5A0E">
      <w:r>
        <w:t>Aerial Combat</w:t>
      </w:r>
    </w:p>
    <w:p w14:paraId="0A099777" w14:textId="77777777" w:rsidR="0049355A" w:rsidRDefault="00DC5A0E">
      <w:r>
        <w:t>Aerialengagementsaddverticalityandspeedtocombat,requiringmasteryofpositioningandadvancedmaneuvering.</w:t>
      </w:r>
    </w:p>
    <w:p w14:paraId="2D04662E" w14:textId="77777777" w:rsidR="0049355A" w:rsidRDefault="00DC5A0E">
      <w:r>
        <w:t>Key Mechanics</w:t>
      </w:r>
    </w:p>
    <w:p w14:paraId="1CD0C429" w14:textId="77777777" w:rsidR="0049355A" w:rsidRDefault="00DC5A0E">
      <w:r>
        <w:t>Altitude:</w:t>
      </w:r>
    </w:p>
    <w:p w14:paraId="10021D62" w14:textId="77777777" w:rsidR="0049355A" w:rsidRDefault="00DC5A0E">
      <w:pPr>
        <w:pStyle w:val="ListBullet"/>
      </w:pPr>
      <w:r>
        <w:t>•Higheraltitudegrants+10%toattackrollsand-10%toenemy attackrolls.</w:t>
      </w:r>
    </w:p>
    <w:p w14:paraId="3C2DECD4" w14:textId="77777777" w:rsidR="0049355A" w:rsidRDefault="00DC5A0E">
      <w:pPr>
        <w:pStyle w:val="ListBullet"/>
      </w:pPr>
      <w:r>
        <w:t>•Losingaltituderisksstalling;asuccessfulVitalisroll(DT 60)isrequiredtorecover.</w:t>
      </w:r>
    </w:p>
    <w:p w14:paraId="48E34BA5" w14:textId="77777777" w:rsidR="0049355A" w:rsidRDefault="00DC5A0E">
      <w:r>
        <w:t>Weather Effects:</w:t>
      </w:r>
    </w:p>
    <w:p w14:paraId="52D9CF7C" w14:textId="77777777" w:rsidR="0049355A" w:rsidRDefault="00DC5A0E">
      <w:pPr>
        <w:pStyle w:val="ListBullet"/>
      </w:pPr>
      <w:r>
        <w:t>•Turbulenceimposes-10%toallrolls.</w:t>
      </w:r>
    </w:p>
    <w:p w14:paraId="08F99A06" w14:textId="77777777" w:rsidR="0049355A" w:rsidRDefault="00DC5A0E">
      <w:pPr>
        <w:pStyle w:val="ListBullet"/>
      </w:pPr>
      <w:r>
        <w:t>•LightningstormsrequireAcuityrolls(DT70)toavoid damage.</w:t>
      </w:r>
    </w:p>
    <w:p w14:paraId="6A9680B7" w14:textId="77777777" w:rsidR="0049355A" w:rsidRDefault="00DC5A0E">
      <w:r>
        <w:t>Dogfighting:</w:t>
      </w:r>
    </w:p>
    <w:p w14:paraId="2AD4D096" w14:textId="77777777" w:rsidR="0049355A" w:rsidRDefault="00DC5A0E">
      <w:pPr>
        <w:pStyle w:val="ListBullet"/>
      </w:pPr>
      <w:r>
        <w:t>•Opposingpilotsmayengageindirectcontests,rollingD100 +AcuityModifier+Handling.Thewinnergainsapositional advantageorforcesthelosertostall.</w:t>
      </w:r>
    </w:p>
    <w:p w14:paraId="4152D7BE" w14:textId="77777777" w:rsidR="0049355A" w:rsidRDefault="00DC5A0E">
      <w:r>
        <w:t>Spaceship-to-Spaceship Combat</w:t>
      </w:r>
    </w:p>
    <w:p w14:paraId="222B7848" w14:textId="77777777" w:rsidR="0049355A" w:rsidRDefault="00DC5A0E">
      <w:r>
        <w:t>Voidshipbattlescombinethetacticaldepthofgroundcombat withthescaleanddramaofinterstellarwarfare.</w:t>
      </w:r>
    </w:p>
    <w:p w14:paraId="78B216FA" w14:textId="77777777" w:rsidR="0049355A" w:rsidRDefault="00DC5A0E">
      <w:r>
        <w:t>Roles in Combat</w:t>
      </w:r>
    </w:p>
    <w:p w14:paraId="63287732" w14:textId="77777777" w:rsidR="0049355A" w:rsidRDefault="00DC5A0E">
      <w:r>
        <w:t>1.Pilot:Maneuverstheshipandavoidsincomingfire.</w:t>
      </w:r>
    </w:p>
    <w:p w14:paraId="2271951A" w14:textId="77777777" w:rsidR="0049355A" w:rsidRDefault="00DC5A0E">
      <w:r>
        <w:t>2. Gunner:Operatesweaponssystems,targetingenemy shipsorspecificcomponents.</w:t>
      </w:r>
    </w:p>
    <w:p w14:paraId="7A71DB69" w14:textId="77777777" w:rsidR="0049355A" w:rsidRDefault="00DC5A0E">
      <w:r>
        <w:lastRenderedPageBreak/>
        <w:t>3.Engineer:Repairsdamage,reroutesenergy,andstabilizes systems.</w:t>
      </w:r>
    </w:p>
    <w:p w14:paraId="7CFB4A98" w14:textId="77777777" w:rsidR="0049355A" w:rsidRDefault="00DC5A0E">
      <w:r>
        <w:t>4. PsionicSpecialist:Amplifiesshields,disruptsenemy systems,orredirectspsionicanomalies.</w:t>
      </w:r>
    </w:p>
    <w:p w14:paraId="4F69A85F" w14:textId="77777777" w:rsidR="0049355A" w:rsidRDefault="00DC5A0E">
      <w:r>
        <w:t>ShipSystems</w:t>
      </w:r>
    </w:p>
    <w:p w14:paraId="236D27CB" w14:textId="77777777" w:rsidR="0049355A" w:rsidRDefault="00DC5A0E">
      <w:r>
        <w:t>1.HullIntegrity(HI):Measurestheship’sstructuraldurability.</w:t>
      </w:r>
    </w:p>
    <w:p w14:paraId="2D9C6413" w14:textId="77777777" w:rsidR="0049355A" w:rsidRDefault="00DC5A0E">
      <w:r>
        <w:t>2. Shields: Absorbdamagebutdraintheship’senergy reserves.</w:t>
      </w:r>
    </w:p>
    <w:p w14:paraId="63B7F1C2" w14:textId="77777777" w:rsidR="0049355A" w:rsidRDefault="00DC5A0E">
      <w:r>
        <w:t>3.EnergyPools:Allocatedtoweapons,shields,ormovement eachround.</w:t>
      </w:r>
    </w:p>
    <w:p w14:paraId="22C29CE9" w14:textId="77777777" w:rsidR="0049355A" w:rsidRDefault="00DC5A0E">
      <w:r>
        <w:t>Combat Phases</w:t>
      </w:r>
    </w:p>
    <w:p w14:paraId="1F0A4CAC" w14:textId="77777777" w:rsidR="0049355A" w:rsidRDefault="00DC5A0E">
      <w:r>
        <w:t>1.TacticalPhase:Assignrolesandallocateenergy.</w:t>
      </w:r>
    </w:p>
    <w:p w14:paraId="692C1489" w14:textId="77777777" w:rsidR="0049355A" w:rsidRDefault="00DC5A0E">
      <w:r>
        <w:t>2.ActionPhase:Eachcrewmemberexecutestheirtasks.</w:t>
      </w:r>
    </w:p>
    <w:p w14:paraId="5B1CB27F" w14:textId="77777777" w:rsidR="0049355A" w:rsidRDefault="00DC5A0E">
      <w:r>
        <w:t>3.ResolutionPhase:Damageisapplied,andtheGMnarrates theimpactofplayeractions.</w:t>
      </w:r>
    </w:p>
    <w:p w14:paraId="76F88D19" w14:textId="77777777" w:rsidR="0049355A" w:rsidRDefault="00DC5A0E">
      <w:r>
        <w:t>Dynamic Combat Situations</w:t>
      </w:r>
    </w:p>
    <w:p w14:paraId="3849E58E" w14:textId="77777777" w:rsidR="0049355A" w:rsidRDefault="00DC5A0E">
      <w:r>
        <w:t>Investigation in Combat</w:t>
      </w:r>
    </w:p>
    <w:p w14:paraId="05F83A9A" w14:textId="77777777" w:rsidR="0049355A" w:rsidRDefault="00DC5A0E">
      <w:r>
        <w:t>Investigationrevealshiddenresources,enemyvulnerabilities, andtacticalhazards.</w:t>
      </w:r>
    </w:p>
    <w:p w14:paraId="1EECDA66" w14:textId="77777777" w:rsidR="0049355A" w:rsidRDefault="00DC5A0E">
      <w:pPr>
        <w:pStyle w:val="ListBullet"/>
      </w:pPr>
      <w:r>
        <w:t>•IdentifyingWeaknesses:AMechanicsrollrevealsthatan enemy’sshieldgeneratorcanbedisabledwithatargetedattack.</w:t>
      </w:r>
    </w:p>
    <w:p w14:paraId="7F833439" w14:textId="77777777" w:rsidR="0049355A" w:rsidRDefault="00DC5A0E">
      <w:pPr>
        <w:pStyle w:val="ListBullet"/>
      </w:pPr>
      <w:r>
        <w:t>•UncoveringResources:AnAcuityrolllocatesanabandoned turretthatcanbereactivated.</w:t>
      </w:r>
    </w:p>
    <w:p w14:paraId="67775F3F" w14:textId="77777777" w:rsidR="0049355A" w:rsidRDefault="00DC5A0E">
      <w:pPr>
        <w:pStyle w:val="ListBullet"/>
      </w:pPr>
      <w:r>
        <w:t>•AnticipatingHazards:AResonancerollpredictswhena Voidfissurewillerupt,allowingcharacterstoreposition.</w:t>
      </w:r>
    </w:p>
    <w:p w14:paraId="698DED58" w14:textId="77777777" w:rsidR="0049355A" w:rsidRDefault="00DC5A0E">
      <w:r>
        <w:t>Exploration in Combat</w:t>
      </w:r>
    </w:p>
    <w:p w14:paraId="04D733AC" w14:textId="77777777" w:rsidR="0049355A" w:rsidRDefault="00DC5A0E">
      <w:r>
        <w:t>Dynamicenvironmentsencouragemovementandinteraction.</w:t>
      </w:r>
    </w:p>
    <w:p w14:paraId="4EE5F3C6" w14:textId="77777777" w:rsidR="0049355A" w:rsidRDefault="00DC5A0E">
      <w:pPr>
        <w:pStyle w:val="ListBullet"/>
      </w:pPr>
      <w:r>
        <w:t>•ManipulatingTerrain:Collapsedebrisontoenemieswitha Mechanicsroll(DT70).</w:t>
      </w:r>
    </w:p>
    <w:p w14:paraId="66C5C5CC" w14:textId="77777777" w:rsidR="0049355A" w:rsidRDefault="00DC5A0E">
      <w:pPr>
        <w:pStyle w:val="ListBullet"/>
      </w:pPr>
      <w:r>
        <w:t>•NavigatingObstacles:Leapoverchasmsoravoidcollapsing platformswithVitalisrolls.</w:t>
      </w:r>
    </w:p>
    <w:p w14:paraId="4C421F44" w14:textId="77777777" w:rsidR="0049355A" w:rsidRDefault="00DC5A0E">
      <w:pPr>
        <w:pStyle w:val="ListBullet"/>
      </w:pPr>
      <w:r>
        <w:t>•UsingCover:Gain+10%DTbystrategicallypositioning behindbarriers.</w:t>
      </w:r>
    </w:p>
    <w:p w14:paraId="1FB64CB8" w14:textId="77777777" w:rsidR="0049355A" w:rsidRDefault="00DC5A0E">
      <w:r>
        <w:t>AppliedSkillsinCombat</w:t>
      </w:r>
    </w:p>
    <w:p w14:paraId="2FAA0098" w14:textId="77777777" w:rsidR="0049355A" w:rsidRDefault="00DC5A0E">
      <w:r>
        <w:t>Skillstransformencountersintomultifacetedchallenges, encouragingingenuity.</w:t>
      </w:r>
    </w:p>
    <w:p w14:paraId="27E58137" w14:textId="77777777" w:rsidR="0049355A" w:rsidRDefault="00DC5A0E">
      <w:pPr>
        <w:pStyle w:val="ListBullet"/>
      </w:pPr>
      <w:r>
        <w:t>•Mechanics:Disableenemyweaponsorrepairalliedsystems.</w:t>
      </w:r>
    </w:p>
    <w:p w14:paraId="2A9AE516" w14:textId="77777777" w:rsidR="0049355A" w:rsidRDefault="00DC5A0E">
      <w:pPr>
        <w:pStyle w:val="ListBullet"/>
      </w:pPr>
      <w:r>
        <w:t>•Resonance:Redirectpsionicanomaliestowardenemies.</w:t>
      </w:r>
    </w:p>
    <w:p w14:paraId="1353491F" w14:textId="77777777" w:rsidR="0049355A" w:rsidRDefault="00DC5A0E">
      <w:pPr>
        <w:pStyle w:val="ListBullet"/>
      </w:pPr>
      <w:r>
        <w:t>•Dominion:Demoralizefoesorrallyalliestoboostmorale.</w:t>
      </w:r>
    </w:p>
    <w:p w14:paraId="7D28F2B7" w14:textId="77777777" w:rsidR="0049355A" w:rsidRDefault="00DC5A0E">
      <w:r>
        <w:t>UltimateEncounterExample:TheFracturedBeaconDefense</w:t>
      </w:r>
    </w:p>
    <w:p w14:paraId="26F4491F" w14:textId="77777777" w:rsidR="0049355A" w:rsidRDefault="00DC5A0E">
      <w:r>
        <w:lastRenderedPageBreak/>
        <w:t>ThepartymustprotectamalfunctioningBeaconRelicfrom Voidspawnwhilestabilizingitsenergyoutput.</w:t>
      </w:r>
    </w:p>
    <w:p w14:paraId="04A600A8" w14:textId="77777777" w:rsidR="0049355A" w:rsidRDefault="00DC5A0E">
      <w:r>
        <w:t>1.Investigation:</w:t>
      </w:r>
    </w:p>
    <w:p w14:paraId="6F73F110" w14:textId="77777777" w:rsidR="0049355A" w:rsidRDefault="00DC5A0E">
      <w:pPr>
        <w:pStyle w:val="ListBullet"/>
      </w:pPr>
      <w:r>
        <w:t>•AcuityrollsrevealthetimingofVoidspawnreinforcements.</w:t>
      </w:r>
    </w:p>
    <w:p w14:paraId="4DF3F051" w14:textId="77777777" w:rsidR="0049355A" w:rsidRDefault="00DC5A0E">
      <w:pPr>
        <w:pStyle w:val="ListBullet"/>
      </w:pPr>
      <w:r>
        <w:t>•ResonancerollslocatetheBeacon’sunstableenergycore.</w:t>
      </w:r>
    </w:p>
    <w:p w14:paraId="225736DC" w14:textId="77777777" w:rsidR="0049355A" w:rsidRDefault="00DC5A0E">
      <w:r>
        <w:t>2.Exploration:</w:t>
      </w:r>
    </w:p>
    <w:p w14:paraId="06E04AD3" w14:textId="77777777" w:rsidR="0049355A" w:rsidRDefault="00DC5A0E">
      <w:pPr>
        <w:pStyle w:val="ListBullet"/>
      </w:pPr>
      <w:r>
        <w:t>•Vitalisrollsallowplayerstonavigatehazardousterrain.</w:t>
      </w:r>
    </w:p>
    <w:p w14:paraId="65A33D44" w14:textId="77777777" w:rsidR="0049355A" w:rsidRDefault="00DC5A0E">
      <w:pPr>
        <w:pStyle w:val="ListBullet"/>
      </w:pPr>
      <w:r>
        <w:t>•Mechanicsrollsactivatedormantdefensesaroundthe battlefield.</w:t>
      </w:r>
    </w:p>
    <w:p w14:paraId="427257E2" w14:textId="77777777" w:rsidR="0049355A" w:rsidRDefault="00DC5A0E">
      <w:r>
        <w:t>3.SkillUsage:</w:t>
      </w:r>
    </w:p>
    <w:p w14:paraId="37A24E72" w14:textId="77777777" w:rsidR="0049355A" w:rsidRDefault="00DC5A0E">
      <w:pPr>
        <w:pStyle w:val="ListBullet"/>
      </w:pPr>
      <w:r>
        <w:t>•Mechanics:RepairtheBeacontostabilizeenergyoutput.</w:t>
      </w:r>
    </w:p>
    <w:p w14:paraId="68A840FB" w14:textId="77777777" w:rsidR="0049355A" w:rsidRDefault="00DC5A0E">
      <w:pPr>
        <w:pStyle w:val="ListBullet"/>
      </w:pPr>
      <w:r>
        <w:t>•Resonance:RedirectenergyburststodamageVoidspawn.</w:t>
      </w:r>
    </w:p>
    <w:p w14:paraId="19D1C7A9" w14:textId="77777777" w:rsidR="0049355A" w:rsidRDefault="00DC5A0E">
      <w:pPr>
        <w:pStyle w:val="ListBullet"/>
      </w:pPr>
      <w:r>
        <w:t>•Dominion:Convincelocalmercenariestoassistinthe battle.</w:t>
      </w:r>
    </w:p>
    <w:p w14:paraId="1FE55625" w14:textId="77777777" w:rsidR="0049355A" w:rsidRDefault="00DC5A0E">
      <w:r>
        <w:t>The12GreatHousesofthePalladial</w:t>
      </w:r>
    </w:p>
    <w:p w14:paraId="3C268250" w14:textId="77777777" w:rsidR="0049355A" w:rsidRDefault="00DC5A0E">
      <w:r>
        <w:t>Empire</w:t>
      </w:r>
    </w:p>
    <w:p w14:paraId="2C620BBC" w14:textId="77777777" w:rsidR="0049355A" w:rsidRDefault="00DC5A0E">
      <w:r>
        <w:t>1. House Celarion – Masters of knowledge and psionics, they</w:t>
      </w:r>
    </w:p>
    <w:p w14:paraId="4868E883" w14:textId="77777777" w:rsidR="0049355A" w:rsidRDefault="00DC5A0E">
      <w:r>
        <w:t>control the vast archives of the Psionic Tapestry and act as</w:t>
      </w:r>
    </w:p>
    <w:p w14:paraId="7BACD2C9" w14:textId="77777777" w:rsidR="0049355A" w:rsidRDefault="00DC5A0E">
      <w:r>
        <w:t>advisors to the Emperor.</w:t>
      </w:r>
    </w:p>
    <w:p w14:paraId="301F6A1F" w14:textId="77777777" w:rsidR="0049355A" w:rsidRDefault="00DC5A0E">
      <w:r>
        <w:t>2. House Drakarth – The industrial titans, their fleets build</w:t>
      </w:r>
    </w:p>
    <w:p w14:paraId="4036FFE7" w14:textId="77777777" w:rsidR="0049355A" w:rsidRDefault="00DC5A0E">
      <w:r>
        <w:t>the Empire’s Voidships and Resonance Nodes.</w:t>
      </w:r>
    </w:p>
    <w:p w14:paraId="19041630" w14:textId="77777777" w:rsidR="0049355A" w:rsidRDefault="00DC5A0E">
      <w:r>
        <w:t>3. House Xhenthos – Explorers and cartographers, they are</w:t>
      </w:r>
    </w:p>
    <w:p w14:paraId="4CD3FE09" w14:textId="77777777" w:rsidR="0049355A" w:rsidRDefault="00DC5A0E">
      <w:r>
        <w:t>the first to chart Void Zones and new galaxies.</w:t>
      </w:r>
    </w:p>
    <w:p w14:paraId="7BC58DDC" w14:textId="77777777" w:rsidR="0049355A" w:rsidRDefault="00DC5A0E">
      <w:r>
        <w:t>4. House Veyos – Masters of trade and diplomacy, they</w:t>
      </w:r>
    </w:p>
    <w:p w14:paraId="64E03505" w14:textId="77777777" w:rsidR="0049355A" w:rsidRDefault="00DC5A0E">
      <w:r>
        <w:t>ensure the flow of resources across the Beacon Network.</w:t>
      </w:r>
    </w:p>
    <w:p w14:paraId="085EE3A7" w14:textId="77777777" w:rsidR="0049355A" w:rsidRDefault="00DC5A0E">
      <w:r>
        <w:t>5. House Khoreal – The Empire’s foremost psionic warriors,</w:t>
      </w:r>
    </w:p>
    <w:p w14:paraId="3B50212F" w14:textId="77777777" w:rsidR="0049355A" w:rsidRDefault="00DC5A0E">
      <w:r>
        <w:t>their armies lead every major campaign.</w:t>
      </w:r>
    </w:p>
    <w:p w14:paraId="0C15E5AA" w14:textId="77777777" w:rsidR="0049355A" w:rsidRDefault="00DC5A0E">
      <w:r>
        <w:t>6. House Pallanor – Guardians of the Emperor’s inner circle,</w:t>
      </w:r>
    </w:p>
    <w:p w14:paraId="3F185937" w14:textId="77777777" w:rsidR="0049355A" w:rsidRDefault="00DC5A0E">
      <w:r>
        <w:t>they protect the Infinite Mandate and enforce its will.</w:t>
      </w:r>
    </w:p>
    <w:p w14:paraId="24235E23" w14:textId="77777777" w:rsidR="0049355A" w:rsidRDefault="00DC5A0E">
      <w:r>
        <w:t>7. House Torvath – Experts in genetic engineering, their cre-</w:t>
      </w:r>
    </w:p>
    <w:p w14:paraId="7BDF1F4E" w14:textId="77777777" w:rsidR="0049355A" w:rsidRDefault="00DC5A0E">
      <w:r>
        <w:lastRenderedPageBreak/>
        <w:t>ations include both Synthminds and enhanced human soldiers.</w:t>
      </w:r>
    </w:p>
    <w:p w14:paraId="39C0F530" w14:textId="77777777" w:rsidR="0049355A" w:rsidRDefault="00DC5A0E">
      <w:r>
        <w:t>8. House Myridan – Rulers of the frontier colonies, they</w:t>
      </w:r>
    </w:p>
    <w:p w14:paraId="3A8B0409" w14:textId="77777777" w:rsidR="0049355A" w:rsidRDefault="00DC5A0E">
      <w:r>
        <w:t>control vast but unstable territories.</w:t>
      </w:r>
    </w:p>
    <w:p w14:paraId="02269FB2" w14:textId="77777777" w:rsidR="0049355A" w:rsidRDefault="00DC5A0E">
      <w:r>
        <w:t>9. House Atheion – The Empire’s shadow brokers, specializ-</w:t>
      </w:r>
    </w:p>
    <w:p w14:paraId="1EC91BA6" w14:textId="77777777" w:rsidR="0049355A" w:rsidRDefault="00DC5A0E">
      <w:r>
        <w:t>77CONFLICTHORIZON</w:t>
      </w:r>
    </w:p>
    <w:p w14:paraId="24367AB0" w14:textId="77777777" w:rsidR="0049355A" w:rsidRDefault="00DC5A0E">
      <w:r>
        <w:t>ing in espionage and assassinations.</w:t>
      </w:r>
    </w:p>
    <w:p w14:paraId="590D7213" w14:textId="77777777" w:rsidR="0049355A" w:rsidRDefault="00DC5A0E">
      <w:r>
        <w:t>10. House Valtros – Keepers of palladium refineries and Void</w:t>
      </w:r>
    </w:p>
    <w:p w14:paraId="73DE2F52" w14:textId="77777777" w:rsidR="0049355A" w:rsidRDefault="00DC5A0E">
      <w:r>
        <w:t>mining operations, they wield immense economic power.</w:t>
      </w:r>
    </w:p>
    <w:p w14:paraId="2DCA56A0" w14:textId="77777777" w:rsidR="0049355A" w:rsidRDefault="00DC5A0E">
      <w:r>
        <w:t>11. House Kalvros – Religious leaders who blend psionic</w:t>
      </w:r>
    </w:p>
    <w:p w14:paraId="4669F8F0" w14:textId="77777777" w:rsidR="0049355A" w:rsidRDefault="00DC5A0E">
      <w:r>
        <w:t>mysticism with the worship of the Emperor.</w:t>
      </w:r>
    </w:p>
    <w:p w14:paraId="6A7FED98" w14:textId="77777777" w:rsidR="0049355A" w:rsidRDefault="00DC5A0E">
      <w:r>
        <w:t>12. House Litharos – Artists and philosophers, they control</w:t>
      </w:r>
    </w:p>
    <w:p w14:paraId="48CADB53" w14:textId="77777777" w:rsidR="0049355A" w:rsidRDefault="00DC5A0E">
      <w:r>
        <w:t>cultural institutions and maintain the Empire’s historical</w:t>
      </w:r>
    </w:p>
    <w:p w14:paraId="294CE9B4" w14:textId="77777777" w:rsidR="0049355A" w:rsidRDefault="00DC5A0E">
      <w:r>
        <w:t>narratives.</w:t>
      </w:r>
    </w:p>
    <w:p w14:paraId="06AE5D1C" w14:textId="77777777" w:rsidR="0049355A" w:rsidRDefault="00DC5A0E">
      <w:r>
        <w:t>The Guilds, though technically outside the feudal structure,</w:t>
      </w:r>
    </w:p>
    <w:p w14:paraId="6A36AFEB" w14:textId="77777777" w:rsidR="0049355A" w:rsidRDefault="00DC5A0E">
      <w:r>
        <w:t>wield immense influence by controlling critical resources such</w:t>
      </w:r>
    </w:p>
    <w:p w14:paraId="4F07C5C7" w14:textId="77777777" w:rsidR="0049355A" w:rsidRDefault="00DC5A0E">
      <w:r>
        <w:t>as palladium, Voidship manufacturing, and Beacon mainte-</w:t>
      </w:r>
    </w:p>
    <w:p w14:paraId="783B4359" w14:textId="77777777" w:rsidR="0049355A" w:rsidRDefault="00DC5A0E">
      <w:r>
        <w:t>nance. They often act as intermediaries between rival Houses,</w:t>
      </w:r>
    </w:p>
    <w:p w14:paraId="1493A84B" w14:textId="77777777" w:rsidR="0049355A" w:rsidRDefault="00DC5A0E">
      <w:r>
        <w:t>though their true loyalties remain suspect.</w:t>
      </w:r>
    </w:p>
    <w:p w14:paraId="7FABFB91" w14:textId="77777777" w:rsidR="0049355A" w:rsidRDefault="00DC5A0E">
      <w:r>
        <w:t>IThe13GreatGuildsofthePalladialEmpire</w:t>
      </w:r>
    </w:p>
    <w:p w14:paraId="03DEDDF8" w14:textId="77777777" w:rsidR="0049355A" w:rsidRDefault="00DC5A0E">
      <w:r>
        <w:t>The Guilds operate as both pillars and disruptors of the Empire’s power structure. Each controls a vital aspect of galactic</w:t>
      </w:r>
    </w:p>
    <w:p w14:paraId="17F622FA" w14:textId="77777777" w:rsidR="0049355A" w:rsidRDefault="00DC5A0E">
      <w:r>
        <w:t>civilization, but none are as widespread—or as conflicted—as the Proletariat Guild.</w:t>
      </w:r>
    </w:p>
    <w:p w14:paraId="58A886EB" w14:textId="77777777" w:rsidR="0049355A" w:rsidRDefault="00DC5A0E">
      <w:r>
        <w:t>1. The Palladium Keepers – The Guild of palladium extraction and refinement. They regulate access to palladium, ensuring</w:t>
      </w:r>
    </w:p>
    <w:p w14:paraId="544CC4C1" w14:textId="77777777" w:rsidR="0049355A" w:rsidRDefault="00DC5A0E">
      <w:r>
        <w:t>its proper use in psionic technology while controlling a vital source of power.</w:t>
      </w:r>
    </w:p>
    <w:p w14:paraId="202502B9" w14:textId="77777777" w:rsidR="0049355A" w:rsidRDefault="00DC5A0E">
      <w:r>
        <w:t>2. The Continuum Navigators – Specialists in Void travel, they train psionic pilots and maintain the Beacon Network. Without them, intergalactic travel would collapse.</w:t>
      </w:r>
    </w:p>
    <w:p w14:paraId="46E6282E" w14:textId="77777777" w:rsidR="0049355A" w:rsidRDefault="00DC5A0E">
      <w:r>
        <w:lastRenderedPageBreak/>
        <w:t>3. The Artificer’s Guild – Engineers and inventors, they design everything from Voidships to Resonance Nodes, as well as custom psionic weaponry.</w:t>
      </w:r>
    </w:p>
    <w:p w14:paraId="06A056AA" w14:textId="77777777" w:rsidR="0049355A" w:rsidRDefault="00DC5A0E">
      <w:r>
        <w:t>4. The Resonance Scholars – Researchers and scholars dedicated to unraveling the mysteries of the Psionic Tapestry, often operating on the fringes of legality.</w:t>
      </w:r>
    </w:p>
    <w:p w14:paraId="50296517" w14:textId="77777777" w:rsidR="0049355A" w:rsidRDefault="00DC5A0E">
      <w:r>
        <w:t>5. The Voidfarer’s Guild – Explorers and scavengers, they navigate Void Zones and harvest their rare resources, often at great risk.</w:t>
      </w:r>
    </w:p>
    <w:p w14:paraId="5F17F912" w14:textId="77777777" w:rsidR="0049355A" w:rsidRDefault="00DC5A0E">
      <w:r>
        <w:t>6. The Fracture Exarchs – A secretive Guild focused on</w:t>
      </w:r>
    </w:p>
    <w:p w14:paraId="35BB1FF3" w14:textId="77777777" w:rsidR="0049355A" w:rsidRDefault="00DC5A0E">
      <w:r>
        <w:t>studying and combating the influence of the Fracture, they wield powers and knowledge few dare to understand.</w:t>
      </w:r>
    </w:p>
    <w:p w14:paraId="66C58325" w14:textId="77777777" w:rsidR="0049355A" w:rsidRDefault="00DC5A0E">
      <w:r>
        <w:t>7. The Geneticist’s Consortium – Masters of genetic en-gineering, they design enhanced humans, species hybrids,</w:t>
      </w:r>
    </w:p>
    <w:p w14:paraId="4245026D" w14:textId="77777777" w:rsidR="0049355A" w:rsidRDefault="00DC5A0E">
      <w:r>
        <w:t>and the Synthminds, which some consider the Empire’s tenth species.</w:t>
      </w:r>
    </w:p>
    <w:p w14:paraId="6C7ADD39" w14:textId="77777777" w:rsidR="0049355A" w:rsidRDefault="00DC5A0E">
      <w:r>
        <w:t>8. The Merchant’s Guild – Controllers of intergalactic trade, they regulate resource flow between colonies, Great Houses, and the Empire’s heartlands.</w:t>
      </w:r>
    </w:p>
    <w:p w14:paraId="4085B471" w14:textId="77777777" w:rsidR="0049355A" w:rsidRDefault="00DC5A0E">
      <w:r>
        <w:t>9. The Psionic Mediators – A neutral Guild tasked with mediating disputes between Houses and Guilds, their decisions</w:t>
      </w:r>
    </w:p>
    <w:p w14:paraId="646819B5" w14:textId="77777777" w:rsidR="0049355A" w:rsidRDefault="00DC5A0E">
      <w:r>
        <w:t>carry enormous weight in the Empire’s political balance.</w:t>
      </w:r>
    </w:p>
    <w:p w14:paraId="08AF199C" w14:textId="77777777" w:rsidR="0049355A" w:rsidRDefault="00DC5A0E">
      <w:r>
        <w:t>10. The Luminary Archive – Historians and cultural curators, they preserve the Empire’s knowledge, art, and psionic lore, controlling access to historical truths.</w:t>
      </w:r>
    </w:p>
    <w:p w14:paraId="40763BE1" w14:textId="77777777" w:rsidR="0049355A" w:rsidRDefault="00DC5A0E">
      <w:r>
        <w:t>11. The Inquisitorial Guild – Enforcers of psionic law, they</w:t>
      </w:r>
    </w:p>
    <w:p w14:paraId="12E40826" w14:textId="77777777" w:rsidR="0049355A" w:rsidRDefault="00DC5A0E">
      <w:r>
        <w:t>hunt rogue psionics and those who misuse the Tapestry. Their methods are feared across the Empire.</w:t>
      </w:r>
    </w:p>
    <w:p w14:paraId="51195260" w14:textId="77777777" w:rsidR="0049355A" w:rsidRDefault="00DC5A0E">
      <w:r>
        <w:t>12. The Beacon Conservators – Dedicated solely to main-</w:t>
      </w:r>
    </w:p>
    <w:p w14:paraId="537A0C08" w14:textId="77777777" w:rsidR="0049355A" w:rsidRDefault="00DC5A0E">
      <w:r>
        <w:t>taining the Beacon Arrays, they guard the secrets of their construction with zealous fervor.</w:t>
      </w:r>
    </w:p>
    <w:p w14:paraId="0C2C82F9" w14:textId="77777777" w:rsidR="0049355A" w:rsidRDefault="00DC5A0E">
      <w:r>
        <w:t>13. The Proletariat Guild – Representing the millions of</w:t>
      </w:r>
    </w:p>
    <w:p w14:paraId="22A94BCC" w14:textId="77777777" w:rsidR="0049355A" w:rsidRDefault="00DC5A0E">
      <w:r>
        <w:t>laborers who extract palladium, build Voidships, and maintain</w:t>
      </w:r>
    </w:p>
    <w:p w14:paraId="53CD9392" w14:textId="77777777" w:rsidR="0049355A" w:rsidRDefault="00DC5A0E">
      <w:r>
        <w:t>planetary infrastructure. While officially a “neutral” Guild, its</w:t>
      </w:r>
    </w:p>
    <w:p w14:paraId="10A3264D" w14:textId="77777777" w:rsidR="0049355A" w:rsidRDefault="00DC5A0E">
      <w:r>
        <w:t>leadership is fractured between loyalists to the Emperor and</w:t>
      </w:r>
    </w:p>
    <w:p w14:paraId="5E011EC7" w14:textId="77777777" w:rsidR="0049355A" w:rsidRDefault="00DC5A0E">
      <w:r>
        <w:t>underground cells advocating rebellion.</w:t>
      </w:r>
    </w:p>
    <w:p w14:paraId="6C06AB15" w14:textId="77777777" w:rsidR="0049355A" w:rsidRDefault="00DC5A0E">
      <w:r>
        <w:t>TheProletariatGuild’sRole:</w:t>
      </w:r>
    </w:p>
    <w:p w14:paraId="56DE28F5" w14:textId="77777777" w:rsidR="0049355A" w:rsidRDefault="00DC5A0E">
      <w:pPr>
        <w:pStyle w:val="ListBullet"/>
      </w:pPr>
      <w:r>
        <w:lastRenderedPageBreak/>
        <w:t>• Economic Backbone: The Proletariat Guild controls the vast,</w:t>
      </w:r>
    </w:p>
    <w:p w14:paraId="23D6213D" w14:textId="77777777" w:rsidR="0049355A" w:rsidRDefault="00DC5A0E">
      <w:r>
        <w:t>unseen workforce of the Empire, from palladium miners to</w:t>
      </w:r>
    </w:p>
    <w:p w14:paraId="68C5D9A7" w14:textId="77777777" w:rsidR="0049355A" w:rsidRDefault="00DC5A0E">
      <w:r>
        <w:t>factory workers.</w:t>
      </w:r>
    </w:p>
    <w:p w14:paraId="093BDA3A" w14:textId="77777777" w:rsidR="0049355A" w:rsidRDefault="00DC5A0E">
      <w:pPr>
        <w:pStyle w:val="ListBullet"/>
      </w:pPr>
      <w:r>
        <w:t>• Rebellion Seeds: Among its lower ranks, whispers of</w:t>
      </w:r>
    </w:p>
    <w:p w14:paraId="582F8E87" w14:textId="77777777" w:rsidR="0049355A" w:rsidRDefault="00DC5A0E">
      <w:r>
        <w:t>rebellion grow louder as inequality worsens. Cells of resistance</w:t>
      </w:r>
    </w:p>
    <w:p w14:paraId="337BB85F" w14:textId="77777777" w:rsidR="0049355A" w:rsidRDefault="00DC5A0E">
      <w:r>
        <w:t>often emerge in isolated colonies and Void stations.</w:t>
      </w:r>
    </w:p>
    <w:p w14:paraId="2C5CDA7F" w14:textId="77777777" w:rsidR="0049355A" w:rsidRDefault="00DC5A0E">
      <w:pPr>
        <w:pStyle w:val="ListBullet"/>
      </w:pPr>
      <w:r>
        <w:t>• Tenuous Neutrality: The Guild’s leadership walks a dan-</w:t>
      </w:r>
    </w:p>
    <w:p w14:paraId="013706A5" w14:textId="77777777" w:rsidR="0049355A" w:rsidRDefault="00DC5A0E">
      <w:r>
        <w:t>gerous line, appeasing both the Great Houses and its own</w:t>
      </w:r>
    </w:p>
    <w:p w14:paraId="37068683" w14:textId="77777777" w:rsidR="0049355A" w:rsidRDefault="00DC5A0E">
      <w:r>
        <w:t>increasingly restless members.</w:t>
      </w:r>
    </w:p>
    <w:p w14:paraId="10632DA1" w14:textId="77777777" w:rsidR="0049355A" w:rsidRDefault="00DC5A0E">
      <w:r>
        <w:t>The Proletariat Guild is both a stabilizing force and a ticking</w:t>
      </w:r>
    </w:p>
    <w:p w14:paraId="47DA36DB" w14:textId="77777777" w:rsidR="0049355A" w:rsidRDefault="00DC5A0E">
      <w:r>
        <w:t>time bomb within the Empire, a reminder that even the most</w:t>
      </w:r>
    </w:p>
    <w:p w14:paraId="19774055" w14:textId="77777777" w:rsidR="0049355A" w:rsidRDefault="00DC5A0E">
      <w:r>
        <w:t>powerful civilizations rest on fragile foundations.</w:t>
      </w:r>
    </w:p>
    <w:p w14:paraId="0EEBCF61" w14:textId="77777777" w:rsidR="0049355A" w:rsidRDefault="00DC5A0E">
      <w:r>
        <w:t>HumanHegemonyandtheRemainingSpecies</w:t>
      </w:r>
    </w:p>
    <w:p w14:paraId="077F6F31" w14:textId="77777777" w:rsidR="0049355A" w:rsidRDefault="00DC5A0E">
      <w:r>
        <w:t>Humanity’s dominance over the known universe is absolute,</w:t>
      </w:r>
    </w:p>
    <w:p w14:paraId="3ED9720F" w14:textId="77777777" w:rsidR="0049355A" w:rsidRDefault="00DC5A0E">
      <w:r>
        <w:t>with the remaining nine species reduced to roles of servitude,</w:t>
      </w:r>
    </w:p>
    <w:p w14:paraId="36F97953" w14:textId="77777777" w:rsidR="0049355A" w:rsidRDefault="00DC5A0E">
      <w:r>
        <w:t>exile, or uneasy partnership. Among these, the Synthminds—</w:t>
      </w:r>
    </w:p>
    <w:p w14:paraId="1BB030C2" w14:textId="77777777" w:rsidR="0049355A" w:rsidRDefault="00DC5A0E">
      <w:r>
        <w:t>created by human ingenuity—stand as both a triumph and a</w:t>
      </w:r>
    </w:p>
    <w:p w14:paraId="514B4084" w14:textId="77777777" w:rsidR="0049355A" w:rsidRDefault="00DC5A0E">
      <w:r>
        <w:t>threat, their independence tightly controlled.</w:t>
      </w:r>
    </w:p>
    <w:p w14:paraId="4EF6F114" w14:textId="77777777" w:rsidR="0049355A" w:rsidRDefault="00DC5A0E">
      <w:r>
        <w:t>Thetenspeciesinclude:</w:t>
      </w:r>
    </w:p>
    <w:p w14:paraId="728B6008" w14:textId="77777777" w:rsidR="0049355A" w:rsidRDefault="00DC5A0E">
      <w:r>
        <w:t>1. Humans – The undisputed rulers of the Empire.</w:t>
      </w:r>
    </w:p>
    <w:p w14:paraId="67F015F4" w14:textId="77777777" w:rsidR="0049355A" w:rsidRDefault="00DC5A0E">
      <w:r>
        <w:t>2. Synthminds – Bioengineered humanoids and psionic</w:t>
      </w:r>
    </w:p>
    <w:p w14:paraId="00872602" w14:textId="77777777" w:rsidR="0049355A" w:rsidRDefault="00DC5A0E">
      <w:r>
        <w:t>constructs, originally created during the Cyberpunk Era.</w:t>
      </w:r>
    </w:p>
    <w:p w14:paraId="5BC9D193" w14:textId="77777777" w:rsidR="0049355A" w:rsidRDefault="00DC5A0E">
      <w:r>
        <w:t>3. Pallorath – A crystalline species attuned to the Tapestry,</w:t>
      </w:r>
    </w:p>
    <w:p w14:paraId="6879CCBE" w14:textId="77777777" w:rsidR="0049355A" w:rsidRDefault="00DC5A0E">
      <w:r>
        <w:t>now exploited as living Resonance amplifiers.</w:t>
      </w:r>
    </w:p>
    <w:p w14:paraId="23B0803F" w14:textId="77777777" w:rsidR="0049355A" w:rsidRDefault="00DC5A0E">
      <w:r>
        <w:t>4. Korvelans – Amphibious beings forced into servitude in palladium-rich aquatic colonies.</w:t>
      </w:r>
    </w:p>
    <w:p w14:paraId="4534C7F4" w14:textId="77777777" w:rsidR="0049355A" w:rsidRDefault="00DC5A0E">
      <w:r>
        <w:t>5. Drevlans – A nomadic, insectoid race barely tolerated</w:t>
      </w:r>
    </w:p>
    <w:p w14:paraId="14E7B808" w14:textId="77777777" w:rsidR="0049355A" w:rsidRDefault="00DC5A0E">
      <w:r>
        <w:lastRenderedPageBreak/>
        <w:t>within Empire borders.</w:t>
      </w:r>
    </w:p>
    <w:p w14:paraId="188BBCF6" w14:textId="77777777" w:rsidR="0049355A" w:rsidRDefault="00DC5A0E">
      <w:r>
        <w:t>6. Tharosids – An enigmatic species tied to the Void, their</w:t>
      </w:r>
    </w:p>
    <w:p w14:paraId="43DCE9BB" w14:textId="77777777" w:rsidR="0049355A" w:rsidRDefault="00DC5A0E">
      <w:r>
        <w:t>biology resists psionic manipulation.</w:t>
      </w:r>
    </w:p>
    <w:p w14:paraId="0CFF85E6" w14:textId="77777777" w:rsidR="0049355A" w:rsidRDefault="00DC5A0E">
      <w:r>
        <w:t>7. Meynari – Tree-like organisms with hive-mind intelli-</w:t>
      </w:r>
    </w:p>
    <w:p w14:paraId="41C08FA9" w14:textId="77777777" w:rsidR="0049355A" w:rsidRDefault="00DC5A0E">
      <w:r>
        <w:t>gence, now relegated to maintaining ecological systems.</w:t>
      </w:r>
    </w:p>
    <w:p w14:paraId="13542EB3" w14:textId="77777777" w:rsidR="0049355A" w:rsidRDefault="00DC5A0E">
      <w:r>
        <w:t>8. Zhelvok – Once a rival species, now reduced to mercenaries</w:t>
      </w:r>
    </w:p>
    <w:p w14:paraId="1F903683" w14:textId="77777777" w:rsidR="0049355A" w:rsidRDefault="00DC5A0E">
      <w:r>
        <w:t>and scavengers.</w:t>
      </w:r>
    </w:p>
    <w:p w14:paraId="7A87FCE1" w14:textId="77777777" w:rsidR="0049355A" w:rsidRDefault="00DC5A0E">
      <w:r>
        <w:t>9. Grathulians – Gigantic, long-lived creatures enslaved for</w:t>
      </w:r>
    </w:p>
    <w:p w14:paraId="4DFD33E8" w14:textId="77777777" w:rsidR="0049355A" w:rsidRDefault="00DC5A0E">
      <w:r>
        <w:t>industrial labor.</w:t>
      </w:r>
    </w:p>
    <w:p w14:paraId="05BD21FA" w14:textId="77777777" w:rsidR="0049355A" w:rsidRDefault="00DC5A0E">
      <w:r>
        <w:t>10. Velocarans – A flight-capable avian species, often used</w:t>
      </w:r>
    </w:p>
    <w:p w14:paraId="43CD2D5E" w14:textId="77777777" w:rsidR="0049355A" w:rsidRDefault="00DC5A0E">
      <w:r>
        <w:t>as spies and couriers.</w:t>
      </w:r>
    </w:p>
    <w:p w14:paraId="315235CF" w14:textId="77777777" w:rsidR="0049355A" w:rsidRDefault="00DC5A0E">
      <w:r>
        <w:t>TheVoidGenerals</w:t>
      </w:r>
    </w:p>
    <w:p w14:paraId="39E704B1" w14:textId="77777777" w:rsidR="0049355A" w:rsidRDefault="00DC5A0E">
      <w:r>
        <w:t>The Void Generals are an emergent threat from the farthest</w:t>
      </w:r>
    </w:p>
    <w:p w14:paraId="6EABC082" w14:textId="77777777" w:rsidR="0049355A" w:rsidRDefault="00DC5A0E">
      <w:r>
        <w:t>reaches of the Event Horizon. These psionic entities, believed</w:t>
      </w:r>
    </w:p>
    <w:p w14:paraId="4E051CA2" w14:textId="77777777" w:rsidR="0049355A" w:rsidRDefault="00DC5A0E">
      <w:r>
        <w:t>to be remnants or creations of the Fracture, wield terrifying</w:t>
      </w:r>
    </w:p>
    <w:p w14:paraId="352851C9" w14:textId="77777777" w:rsidR="0049355A" w:rsidRDefault="00DC5A0E">
      <w:r>
        <w:t>power and command armies of psionically corrupted beings.</w:t>
      </w:r>
    </w:p>
    <w:p w14:paraId="66D66B2D" w14:textId="77777777" w:rsidR="0049355A" w:rsidRDefault="00DC5A0E">
      <w:r>
        <w:t>TraitsoftheVoidGenerals:</w:t>
      </w:r>
    </w:p>
    <w:p w14:paraId="4ADA9169" w14:textId="77777777" w:rsidR="0049355A" w:rsidRDefault="00DC5A0E">
      <w:pPr>
        <w:pStyle w:val="ListBullet"/>
      </w:pPr>
      <w:r>
        <w:t>• Psionic Supremacy: Their abilities often exceed those of even</w:t>
      </w:r>
    </w:p>
    <w:p w14:paraId="3E0950D9" w14:textId="77777777" w:rsidR="0049355A" w:rsidRDefault="00DC5A0E">
      <w:r>
        <w:t>the strongest human Navigators.</w:t>
      </w:r>
    </w:p>
    <w:p w14:paraId="066F574C" w14:textId="77777777" w:rsidR="0049355A" w:rsidRDefault="00DC5A0E">
      <w:pPr>
        <w:pStyle w:val="ListBullet"/>
      </w:pPr>
      <w:r>
        <w:t>• Voidborne Armies: They command forces that include</w:t>
      </w:r>
    </w:p>
    <w:p w14:paraId="7874B681" w14:textId="77777777" w:rsidR="0049355A" w:rsidRDefault="00DC5A0E">
      <w:r>
        <w:t>twisted versions of known species and unknown entities from</w:t>
      </w:r>
    </w:p>
    <w:p w14:paraId="308A6009" w14:textId="77777777" w:rsidR="0049355A" w:rsidRDefault="00DC5A0E">
      <w:r>
        <w:t>the Void.</w:t>
      </w:r>
    </w:p>
    <w:p w14:paraId="479305C5" w14:textId="77777777" w:rsidR="0049355A" w:rsidRDefault="00DC5A0E">
      <w:pPr>
        <w:pStyle w:val="ListBullet"/>
      </w:pPr>
      <w:r>
        <w:t>• Mysterious Origins: Some claim the Void Generals were</w:t>
      </w:r>
    </w:p>
    <w:p w14:paraId="6E5141DC" w14:textId="77777777" w:rsidR="0049355A" w:rsidRDefault="00DC5A0E">
      <w:r>
        <w:t>once human, transformed by prolonged exposure to the Void.</w:t>
      </w:r>
    </w:p>
    <w:p w14:paraId="3E589952" w14:textId="77777777" w:rsidR="0049355A" w:rsidRDefault="00DC5A0E">
      <w:r>
        <w:t>Their incursions into Empire territory have destabilized</w:t>
      </w:r>
    </w:p>
    <w:p w14:paraId="67FEB721" w14:textId="77777777" w:rsidR="0049355A" w:rsidRDefault="00DC5A0E">
      <w:r>
        <w:t>frontier colonies, posing an existential threat to the fragile</w:t>
      </w:r>
    </w:p>
    <w:p w14:paraId="31C44CBF" w14:textId="77777777" w:rsidR="0049355A" w:rsidRDefault="00DC5A0E">
      <w:r>
        <w:lastRenderedPageBreak/>
        <w:t>balance of</w:t>
      </w:r>
    </w:p>
    <w:p w14:paraId="52C11A78" w14:textId="77777777" w:rsidR="0049355A" w:rsidRDefault="00DC5A0E">
      <w:r>
        <w:t>A LEGACY OF IMAGINATION</w:t>
      </w:r>
    </w:p>
    <w:p w14:paraId="55215AB0" w14:textId="77777777" w:rsidR="0049355A" w:rsidRDefault="00DC5A0E">
      <w:r>
        <w:t>Conflict Horizon is a map of that calling. A long arc of grief, vision, and resistance.</w:t>
      </w:r>
    </w:p>
    <w:p w14:paraId="7BA0FDC2" w14:textId="77777777" w:rsidR="0049355A" w:rsidRDefault="00DC5A0E">
      <w:r>
        <w:t>It begins with Roger D.O. Fisher, Jr., born into a name that was buried under another. Renamed Roger Kent Stewart after his father’s suicide, he was raised among strangers in a household that looked nothing like the one he’d been born to.</w:t>
      </w:r>
    </w:p>
    <w:p w14:paraId="6A33E3ED" w14:textId="77777777" w:rsidR="0049355A" w:rsidRDefault="00DC5A0E">
      <w:r>
        <w:t>And yet, he carried the spark.</w:t>
      </w:r>
    </w:p>
    <w:p w14:paraId="63BBDCE1" w14:textId="77777777" w:rsidR="0049355A" w:rsidRDefault="00DC5A0E">
      <w:r>
        <w:t>He passed it on not through blood, but through behavior. Through example. Through a laugh at the absurd. Through a raised eyebrow. Through a towel, a stage light, a well-placed book. He taught imagination without teaching. He lived it. And though the last thing he may have received was heartbreak, the last thing he gave—was wonder.</w:t>
      </w:r>
    </w:p>
    <w:p w14:paraId="39157F27" w14:textId="77777777" w:rsidR="0049355A" w:rsidRDefault="00DC5A0E">
      <w:r>
        <w:t>George Lucas, whose space opera bled from the pulps and banged against the walls of archetype and rebellion, reminded us that the struggle is always generational. That there is always a chosen one—but the cost of destiny is never paid by the one who chooses.</w:t>
      </w:r>
    </w:p>
    <w:p w14:paraId="08BBC5BA" w14:textId="77777777" w:rsidR="0049355A" w:rsidRDefault="00DC5A0E">
      <w:r>
        <w:t>This game owes them all.</w:t>
      </w:r>
    </w:p>
    <w:p w14:paraId="269D19C8" w14:textId="77777777" w:rsidR="0049355A" w:rsidRDefault="00DC5A0E">
      <w:r>
        <w:t>It is not balanced.</w:t>
      </w:r>
    </w:p>
    <w:p w14:paraId="73F2E3BF" w14:textId="77777777" w:rsidR="0049355A" w:rsidRDefault="00DC5A0E">
      <w:r>
        <w:t>It is not safe.</w:t>
      </w:r>
    </w:p>
    <w:p w14:paraId="48180B46" w14:textId="77777777" w:rsidR="0049355A" w:rsidRDefault="00DC5A0E">
      <w:r>
        <w:t>It is not finished.</w:t>
      </w:r>
    </w:p>
    <w:p w14:paraId="5D75640E" w14:textId="77777777" w:rsidR="0049355A" w:rsidRDefault="00DC5A0E">
      <w:r>
        <w:t>It is not yours.</w:t>
      </w:r>
    </w:p>
    <w:p w14:paraId="7B8C4EF0" w14:textId="77777777" w:rsidR="0049355A" w:rsidRDefault="00DC5A0E">
      <w:r>
        <w:t>It is not mine.</w:t>
      </w:r>
    </w:p>
    <w:p w14:paraId="50BD55EE" w14:textId="77777777" w:rsidR="0049355A" w:rsidRDefault="00DC5A0E">
      <w:r>
        <w:t>It is what comes next.</w:t>
      </w:r>
    </w:p>
    <w:p w14:paraId="0A967856" w14:textId="77777777" w:rsidR="0049355A" w:rsidRDefault="00DC5A0E">
      <w:r>
        <w:t>FOREWORD</w:t>
      </w:r>
      <w:r>
        <w:br/>
        <w:t>Welcome to Conflict Horizon, a role-playing game set in the vast and treacherous Palladial Universe, where interstellar empires rise and fall, and survival is dictated by power, cunning, and fate. This is not a world of simple heroes and villains—this is a world of factions vying for dominance, warlords carving their names into history, and outcasts navigating the dangerous void between order and chaos. Every decision you make, every alliance you forge, and every battle you fight will shape the future of t</w:t>
      </w:r>
      <w:r>
        <w:t>his war-torn universe.</w:t>
      </w:r>
    </w:p>
    <w:p w14:paraId="49932BCC" w14:textId="77777777" w:rsidR="0049355A" w:rsidRDefault="00DC5A0E">
      <w:r>
        <w:t>The horizon is vast, but conflict is inevitable.</w:t>
      </w:r>
    </w:p>
    <w:p w14:paraId="2E03FF90" w14:textId="77777777" w:rsidR="0049355A" w:rsidRDefault="00DC5A0E">
      <w:r>
        <w:t>A role-playing game (RPG) is a collective storytelling experience where players assume the roles of characters in a vast and interactive world. One player takes on the role of the Watcher, acting as the narrator and arbiter of the universe—setting the stage for the story, introducing challenges, and managing the factions and NPCs.</w:t>
      </w:r>
    </w:p>
    <w:p w14:paraId="6A6FF19B" w14:textId="77777777" w:rsidR="0049355A" w:rsidRDefault="00DC5A0E">
      <w:r>
        <w:lastRenderedPageBreak/>
        <w:t>The rest of the players control their own unique characters, making choices that affect the unfolding narrative. Dice rolls introduce an element of chance, determining the success or failure of actions.</w:t>
      </w:r>
    </w:p>
    <w:p w14:paraId="6394AD49" w14:textId="77777777" w:rsidR="0049355A" w:rsidRDefault="00DC5A0E">
      <w:r>
        <w:t>Conflict Horizon blends deep lore, tactical combat, and immersive role-playing to create a dynamic and unpredictable experience.</w:t>
      </w:r>
    </w:p>
    <w:p w14:paraId="59C8AB86" w14:textId="77777777" w:rsidR="0049355A" w:rsidRDefault="00DC5A0E">
      <w:r>
        <w:t>A Watcher (Game Master) to oversee the game.</w:t>
      </w:r>
    </w:p>
    <w:p w14:paraId="02692400" w14:textId="77777777" w:rsidR="0049355A" w:rsidRDefault="00DC5A0E">
      <w:r>
        <w:t>2–6 players, each controlling a character.</w:t>
      </w:r>
    </w:p>
    <w:p w14:paraId="1696D231" w14:textId="77777777" w:rsidR="0049355A" w:rsidRDefault="00DC5A0E">
      <w:r>
        <w:t>A set of percentile dice (d100) and various polyhedral dice (d20, d12, d10, d8, d6, d4).</w:t>
      </w:r>
    </w:p>
    <w:p w14:paraId="330A7281" w14:textId="77777777" w:rsidR="0049355A" w:rsidRDefault="00DC5A0E">
      <w:r>
        <w:t>Character sheets to track attributes, abilities, and gear.</w:t>
      </w:r>
    </w:p>
    <w:p w14:paraId="32D77B08" w14:textId="77777777" w:rsidR="0049355A" w:rsidRDefault="00DC5A0E">
      <w:r>
        <w:t>The Conflict Horizon core rulebook (this book).</w:t>
      </w:r>
    </w:p>
    <w:p w14:paraId="0F97B647" w14:textId="77777777" w:rsidR="0049355A" w:rsidRDefault="00DC5A0E">
      <w:r>
        <w:t>A shared understanding that the story is driven by choices, consequences, and improvisation.</w:t>
      </w:r>
    </w:p>
    <w:p w14:paraId="4A388980" w14:textId="77777777" w:rsidR="0049355A" w:rsidRDefault="00DC5A0E">
      <w:r>
        <w:t>Conflict Horizon primarily uses a d100 system, where actions are determined by rolling two ten-sided dice (d10s) to produce a percentile result (e.g., rolling a 3 and a 7 = 37). Your success depends on rolling under or equal to your target number (TN), which is based on your character’s skills, attributes, and modifiers.</w:t>
      </w:r>
    </w:p>
    <w:p w14:paraId="75FFC6D1" w14:textId="77777777" w:rsidR="0049355A" w:rsidRDefault="00DC5A0E">
      <w:r>
        <w:t>Other dice (d20, d12, d8, etc.) are used for damage, abilities, and special mechanics.</w:t>
      </w:r>
    </w:p>
    <w:p w14:paraId="707B3F87" w14:textId="77777777" w:rsidR="0049355A" w:rsidRDefault="00DC5A0E">
      <w:r>
        <w:t>This rulebook is divided into several key sections to guide you through character creation, mechanics, and the vast universe of Conflict Horizon:</w:t>
      </w:r>
    </w:p>
    <w:p w14:paraId="434104C5" w14:textId="77777777" w:rsidR="0049355A" w:rsidRDefault="00DC5A0E">
      <w:pPr>
        <w:pStyle w:val="Heading2"/>
      </w:pPr>
      <w:r>
        <w:t>Introduction &amp; Foreword – Welcome to the Palladial Universe and an explanation of what an RPG is.</w:t>
      </w:r>
    </w:p>
    <w:p w14:paraId="3060D49B" w14:textId="77777777" w:rsidR="0049355A" w:rsidRDefault="00DC5A0E">
      <w:r>
        <w:t>Character Creation – Build your unique character, selecting from 20 races (10 alien species and 10 Palladian subspecies), backgrounds, and abilities.</w:t>
      </w:r>
    </w:p>
    <w:p w14:paraId="0DC90C63" w14:textId="77777777" w:rsidR="0049355A" w:rsidRDefault="00DC5A0E">
      <w:r>
        <w:t>Core Mechanics – The d100 system, combat rules, and special abilities.</w:t>
      </w:r>
    </w:p>
    <w:p w14:paraId="74ECEFC7" w14:textId="77777777" w:rsidR="0049355A" w:rsidRDefault="00DC5A0E">
      <w:r>
        <w:t>Factions &amp; Houses – Learn about the 12 Great Houses and the major factions vying for power.</w:t>
      </w:r>
    </w:p>
    <w:p w14:paraId="40B79FE0" w14:textId="77777777" w:rsidR="0049355A" w:rsidRDefault="00DC5A0E">
      <w:r>
        <w:t>Quadrants of the Universe – A deep dive into the 20 quadrants and their role in the setting.</w:t>
      </w:r>
    </w:p>
    <w:p w14:paraId="5F7D3482" w14:textId="77777777" w:rsidR="0049355A" w:rsidRDefault="00DC5A0E">
      <w:r>
        <w:t>Equipment &amp; Technology – Weapons, armor, vehicles, and advanced technology.</w:t>
      </w:r>
    </w:p>
    <w:p w14:paraId="61543ACA" w14:textId="77777777" w:rsidR="0049355A" w:rsidRDefault="00DC5A0E">
      <w:r>
        <w:t>Game Master’s Guide – Tools and advice for running the game and shaping dynamic storytelling.</w:t>
      </w:r>
    </w:p>
    <w:p w14:paraId="77602FDF" w14:textId="77777777" w:rsidR="0049355A" w:rsidRDefault="00DC5A0E">
      <w:r>
        <w:lastRenderedPageBreak/>
        <w:t>The Solid-State Infusion Drive – The history of interstellar travel and its implications on war, exploration, and politics.</w:t>
      </w:r>
    </w:p>
    <w:p w14:paraId="40196BB5" w14:textId="77777777" w:rsidR="0049355A" w:rsidRDefault="00DC5A0E">
      <w:r>
        <w:t>The Prison Planet – A separate setting within the Palladial Universe, a lawless world where survival is everything.</w:t>
      </w:r>
    </w:p>
    <w:p w14:paraId="2A45D599" w14:textId="77777777" w:rsidR="0049355A" w:rsidRDefault="00DC5A0E">
      <w:r>
        <w:t>Prepare yourself for a journey where alliances will be tested, battles will be waged, and the future of the universe hangs in the balance.</w:t>
      </w:r>
    </w:p>
    <w:p w14:paraId="54201610" w14:textId="77777777" w:rsidR="0049355A" w:rsidRDefault="00DC5A0E">
      <w:r>
        <w:t>The conflict awaits—will you shape history, or be consumed by it?</w:t>
      </w:r>
    </w:p>
    <w:p w14:paraId="6DFB4897" w14:textId="77777777" w:rsidR="0049355A" w:rsidRDefault="00DC5A0E">
      <w:r>
        <w:t>CORE FRAMEWORK</w:t>
      </w:r>
    </w:p>
    <w:p w14:paraId="5C1CAE75" w14:textId="77777777" w:rsidR="0049355A" w:rsidRDefault="00DC5A0E">
      <w:r>
        <w:t>Solar Arc Timeline.</w:t>
      </w:r>
    </w:p>
    <w:p w14:paraId="535DA408" w14:textId="77777777" w:rsidR="0049355A" w:rsidRDefault="00DC5A0E">
      <w:r>
        <w:t>To understand the evolution of the Palladial Universe—and the game’s timeline—you must view history not as a single thread, but as a tapestry of interwoven strands: chronological, ideological, and metaphysical.</w:t>
      </w:r>
    </w:p>
    <w:p w14:paraId="4A6AA577" w14:textId="77777777" w:rsidR="0049355A" w:rsidRDefault="00DC5A0E">
      <w:r>
        <w:t>The Solar Arc Model breaks time into structured Eras, each defined by its dominant technologies, ruling systems, cultural shifts, and resonance patterns.</w:t>
      </w:r>
    </w:p>
    <w:p w14:paraId="785AA8E8" w14:textId="77777777" w:rsidR="0049355A" w:rsidRDefault="00DC5A0E">
      <w:r>
        <w:t>The Eras are as follows:</w:t>
      </w:r>
    </w:p>
    <w:p w14:paraId="490ED4F3" w14:textId="77777777" w:rsidR="0049355A" w:rsidRDefault="00DC5A0E">
      <w:pPr>
        <w:pStyle w:val="Heading1"/>
      </w:pPr>
      <w:r>
        <w:t>Era 0: Age of First Light</w:t>
      </w:r>
      <w:r>
        <w:br/>
        <w:t>The Steampunk Age of Conquest. The rise of Aetherium, the fall of the second species, the birth of psionics, and the collapse of Palladia Prime’s surface ecology.</w:t>
      </w:r>
    </w:p>
    <w:p w14:paraId="590C541B" w14:textId="77777777" w:rsidR="0049355A" w:rsidRDefault="00DC5A0E">
      <w:pPr>
        <w:pStyle w:val="Heading1"/>
      </w:pPr>
      <w:r>
        <w:t>Era I: Zenith of Thought</w:t>
      </w:r>
      <w:r>
        <w:br/>
        <w:t>The emergence of the Beacon Grid, the industrial refinement of the Psionic Tapestry, and the height of pre-Imperial philosophical civilization.</w:t>
      </w:r>
    </w:p>
    <w:p w14:paraId="490363E1" w14:textId="77777777" w:rsidR="0049355A" w:rsidRDefault="00DC5A0E">
      <w:r>
        <w:t>Transitional Era I: The Conflict Horizon</w:t>
      </w:r>
      <w:r>
        <w:br/>
        <w:t>The destabilization of the Beacon Vector. Collapse of consensus reality. Psionic drift. Rise of the proto-Emperor. The first palatial declarations.</w:t>
      </w:r>
    </w:p>
    <w:p w14:paraId="221B80F0" w14:textId="77777777" w:rsidR="0049355A" w:rsidRDefault="00DC5A0E">
      <w:pPr>
        <w:pStyle w:val="Heading1"/>
      </w:pPr>
      <w:r>
        <w:lastRenderedPageBreak/>
        <w:t>Era II: Zenith of Hegemony</w:t>
      </w:r>
      <w:r>
        <w:br/>
        <w:t>The full reign of the Palatial Empire. Enforcement of doctrinal Resonance. Consolidation of the Twelve Houses. Completion of the first universal census. Suppression of alternate timelines and forbidden strands.</w:t>
      </w:r>
    </w:p>
    <w:p w14:paraId="142E34A2" w14:textId="77777777" w:rsidR="0049355A" w:rsidRDefault="00DC5A0E">
      <w:r>
        <w:t>Transitional Era II: The Shattered Meridian</w:t>
      </w:r>
      <w:r>
        <w:br/>
        <w:t>Internal collapse of the Beacon Network. Widening Void Zones. Breakdown of unity. Emergence of resistance cultures. Loss of several core sectors. Echo fracturing begins.</w:t>
      </w:r>
    </w:p>
    <w:p w14:paraId="4BA5DC3B" w14:textId="77777777" w:rsidR="0049355A" w:rsidRDefault="00DC5A0E">
      <w:pPr>
        <w:pStyle w:val="Heading1"/>
      </w:pPr>
      <w:r>
        <w:t>Era III: The Long Dusk</w:t>
      </w:r>
      <w:r>
        <w:br/>
        <w:t>Present era. Fragmented dominions, autonomous factions, resurrection cults, splinter Houses, and psionic mutations. Navigators lose reliability. The Palatial Mind remains—but is no longer whole.</w:t>
      </w:r>
    </w:p>
    <w:p w14:paraId="34FE91CF" w14:textId="77777777" w:rsidR="0049355A" w:rsidRDefault="00DC5A0E">
      <w:r>
        <w:t>This naming convention is not just historical—it is mechanical, metaphysical, and narrative. Resonance changes with time. Strands shift alignment. Psionic logic bends differently in each era. You must play the era you are in, not the one you remember.</w:t>
      </w:r>
    </w:p>
    <w:p w14:paraId="252C8BE4" w14:textId="77777777" w:rsidR="0049355A" w:rsidRDefault="00DC5A0E">
      <w:r>
        <w:t>Authors note</w:t>
      </w:r>
    </w:p>
    <w:p w14:paraId="38FF6D90" w14:textId="77777777" w:rsidR="0049355A" w:rsidRDefault="00DC5A0E">
      <w:r>
        <w:t>Core Structural Method:</w:t>
      </w:r>
    </w:p>
    <w:p w14:paraId="3A1B0EF2" w14:textId="77777777" w:rsidR="0049355A" w:rsidRDefault="00DC5A0E">
      <w:pPr>
        <w:pStyle w:val="Heading1"/>
      </w:pPr>
      <w:r>
        <w:t>ERA WEAVE / DUAL STRAND SYSTEM</w:t>
      </w:r>
    </w:p>
    <w:p w14:paraId="3B192764" w14:textId="77777777" w:rsidR="0049355A" w:rsidRDefault="00DC5A0E">
      <w:r>
        <w:t>All major continuity in Conflict Horizon is presented through a Dual Strand Weave—a pairing of Chronicle and Echotracks that reflect historical cause and present effect. This structure allows the game to honor both canon and collapse. The Chronicle is the recorded, remembered history; the Echo is what survives.</w:t>
      </w:r>
    </w:p>
    <w:p w14:paraId="4F08FA20" w14:textId="77777777" w:rsidR="0049355A" w:rsidRDefault="00DC5A0E">
      <w:r>
        <w:t>As a Watcher or player, you will move between these strands—sometimes reconstructing the past, sometimes navigating its consequences. In some cases, you may even encounter strands that contradict each other.</w:t>
      </w:r>
    </w:p>
    <w:p w14:paraId="26706C74" w14:textId="77777777" w:rsidR="0049355A" w:rsidRDefault="00DC5A0E">
      <w:r>
        <w:t>This is not an error. It is the truth of the setting.</w:t>
      </w:r>
    </w:p>
    <w:p w14:paraId="41FD54EA" w14:textId="77777777" w:rsidR="0049355A" w:rsidRDefault="00DC5A0E">
      <w:r>
        <w:t>Authors note supplemental</w:t>
      </w:r>
    </w:p>
    <w:p w14:paraId="2EAF6662" w14:textId="77777777" w:rsidR="0049355A" w:rsidRDefault="00DC5A0E">
      <w:r>
        <w:t>I hope sincerely my fellow gamers that this work is received in the nature that it was created. It has been a labor of love and no small amount of struggle to bring you this finished work. And in the words of very wise man I once new “I don’t need credit for it. I just need more people to start doing it”</w:t>
      </w:r>
    </w:p>
    <w:p w14:paraId="19F77B1F" w14:textId="77777777" w:rsidR="0049355A" w:rsidRDefault="00DC5A0E">
      <w:r>
        <w:t>Thank you for sharing my father‘s legacy and continuing a tradition of imagination and wonder.</w:t>
      </w:r>
    </w:p>
    <w:p w14:paraId="463B0C9C" w14:textId="77777777" w:rsidR="0049355A" w:rsidRDefault="00DC5A0E">
      <w:r>
        <w:lastRenderedPageBreak/>
        <w:t>May all your conflicts bring you to a new horizon!</w:t>
      </w:r>
    </w:p>
    <w:p w14:paraId="625F86ED" w14:textId="77777777" w:rsidR="0049355A" w:rsidRDefault="00DC5A0E">
      <w:pPr>
        <w:pStyle w:val="Heading1"/>
      </w:pPr>
      <w:r>
        <w:t>ERA 0: THE STEAMPUNK AGE OF CONQUEST - CHRONICLE STRAND ONE</w:t>
      </w:r>
      <w:r>
        <w:br/>
        <w:t>( As chronicled by Zyrixious Estabula Xerounamous III, known to history only as CRYX)</w:t>
      </w:r>
      <w:r>
        <w:br/>
        <w:t>From the Resonant Memory Vaults, Sequence Log 0-A. Transcription purity: 99.78%</w:t>
      </w:r>
    </w:p>
    <w:p w14:paraId="05C80C2A" w14:textId="77777777" w:rsidR="0049355A" w:rsidRDefault="00DC5A0E">
      <w:r>
        <w:t>They say it was discovered by accident—miners trapped in a fault-rift, emerging days later with burned skin, glowing eyes, and unfinished sentences. The substance powered engines, yes. But it also responded.</w:t>
      </w:r>
    </w:p>
    <w:p w14:paraId="66876778" w14:textId="77777777" w:rsidR="0049355A" w:rsidRDefault="00DC5A0E">
      <w:r>
        <w:t>Thus psionics bloomed.</w:t>
      </w:r>
    </w:p>
    <w:p w14:paraId="739959FB" w14:textId="77777777" w:rsidR="0049355A" w:rsidRDefault="00DC5A0E">
      <w:r>
        <w:t>Not as a blessing.</w:t>
      </w:r>
    </w:p>
    <w:p w14:paraId="5D1DE7E5" w14:textId="77777777" w:rsidR="0049355A" w:rsidRDefault="00DC5A0E">
      <w:r>
        <w:t>But as a side effect.</w:t>
      </w:r>
    </w:p>
    <w:p w14:paraId="5F5623D1" w14:textId="77777777" w:rsidR="0049355A" w:rsidRDefault="00DC5A0E">
      <w:r>
        <w:t>A feedback loop between Palladian minds and the wounded planet itself.</w:t>
      </w:r>
    </w:p>
    <w:p w14:paraId="06A8EAC9" w14:textId="77777777" w:rsidR="0049355A" w:rsidRDefault="00DC5A0E">
      <w:r>
        <w:t>The state constructed Reproductive Alignment Charts—sacred numerologies based on bloodline resonance, fertility vector, and psychological forecast.</w:t>
      </w:r>
    </w:p>
    <w:p w14:paraId="1943DD0A" w14:textId="77777777" w:rsidR="0049355A" w:rsidRDefault="00DC5A0E">
      <w:r>
        <w:t>Matches were assigned.</w:t>
      </w:r>
    </w:p>
    <w:p w14:paraId="5B838F10" w14:textId="77777777" w:rsidR="0049355A" w:rsidRDefault="00DC5A0E">
      <w:r>
        <w:t>Love was considered pathological.</w:t>
      </w:r>
    </w:p>
    <w:p w14:paraId="61144F1F" w14:textId="77777777" w:rsidR="0049355A" w:rsidRDefault="00DC5A0E">
      <w:r>
        <w:t>The Genesis Chambers were born.</w:t>
      </w:r>
    </w:p>
    <w:p w14:paraId="632C5132" w14:textId="77777777" w:rsidR="0049355A" w:rsidRDefault="00DC5A0E">
      <w:r>
        <w:t>Entire generations of Palladians would never touch another soul.</w:t>
      </w:r>
    </w:p>
    <w:p w14:paraId="3633CB73" w14:textId="77777777" w:rsidR="0049355A" w:rsidRDefault="00DC5A0E">
      <w:r>
        <w:t>Fueled by Aetherium, the great industrial nations of Palladia Prime entered a golden age of innovation.</w:t>
      </w:r>
    </w:p>
    <w:p w14:paraId="7C10BDE9" w14:textId="77777777" w:rsidR="0049355A" w:rsidRDefault="00DC5A0E">
      <w:r>
        <w:t>Cities expanded into sprawling metropolises powered by steam-and-Aetherium engines, while colossal airships dominated the skies.</w:t>
      </w:r>
    </w:p>
    <w:p w14:paraId="29528A42" w14:textId="77777777" w:rsidR="0049355A" w:rsidRDefault="00DC5A0E">
      <w:r>
        <w:t>Nations competed fiercely, driven by ambition and greed, each determined to extract more Aetherium than their rivals.</w:t>
      </w:r>
    </w:p>
    <w:p w14:paraId="5E8ECE22" w14:textId="77777777" w:rsidR="0049355A" w:rsidRDefault="00DC5A0E">
      <w:r>
        <w:t>This industrial boom gave rise to the first proto-corporations—vast conglomerates that controlled entire regions, employing armies of laborers and mercenaries to defend their interests.</w:t>
      </w:r>
    </w:p>
    <w:p w14:paraId="2786C51F" w14:textId="77777777" w:rsidR="0049355A" w:rsidRDefault="00DC5A0E">
      <w:r>
        <w:t>Aetherium refineries became the beating hearts of these empires, churning out weapons, machines, and unimaginable wealth.</w:t>
      </w:r>
    </w:p>
    <w:p w14:paraId="7844F6C6" w14:textId="77777777" w:rsidR="0049355A" w:rsidRDefault="00DC5A0E">
      <w:r>
        <w:lastRenderedPageBreak/>
        <w:t>But progress came at a cost.</w:t>
      </w:r>
    </w:p>
    <w:p w14:paraId="08BBF2D5" w14:textId="77777777" w:rsidR="0049355A" w:rsidRDefault="00DC5A0E">
      <w:r>
        <w:t>The over-mining of Aetherium destabilized Palladia Prime’s crust, leading to earthquakes, volcanic eruptions, and environmental collapse.</w:t>
      </w:r>
    </w:p>
    <w:p w14:paraId="2D5F943F" w14:textId="77777777" w:rsidR="0049355A" w:rsidRDefault="00DC5A0E">
      <w:r>
        <w:t>Rivers ran dry. Forests withered. Once-fertile lands became wastelands.</w:t>
      </w:r>
    </w:p>
    <w:p w14:paraId="46C6F793" w14:textId="77777777" w:rsidR="0049355A" w:rsidRDefault="00DC5A0E">
      <w:r>
        <w:t>Amid the chaos, a new kind of power emerged.</w:t>
      </w:r>
    </w:p>
    <w:p w14:paraId="5A148F34" w14:textId="77777777" w:rsidR="0049355A" w:rsidRDefault="00DC5A0E">
      <w:r>
        <w:t>The collapse of national governments created a vacuum, and powerful families stepped in to fill the void.</w:t>
      </w:r>
    </w:p>
    <w:p w14:paraId="61C69EB2" w14:textId="77777777" w:rsidR="0049355A" w:rsidRDefault="00DC5A0E">
      <w:r>
        <w:t>These proto-Houses were led by ambitious individuals who combined wealth, military strength, and control over Aetherium reserves to dominate their regions.</w:t>
      </w:r>
    </w:p>
    <w:p w14:paraId="1BC30695" w14:textId="77777777" w:rsidR="0049355A" w:rsidRDefault="00DC5A0E">
      <w:r>
        <w:t>They were not bound by borders or laws.</w:t>
      </w:r>
    </w:p>
    <w:p w14:paraId="23E03588" w14:textId="77777777" w:rsidR="0049355A" w:rsidRDefault="00DC5A0E">
      <w:r>
        <w:t>Their power was absolute, enforced by their armies and their control over the dwindling supply of Aetherium.</w:t>
      </w:r>
    </w:p>
    <w:p w14:paraId="6B726D1C" w14:textId="77777777" w:rsidR="0049355A" w:rsidRDefault="00DC5A0E">
      <w:r>
        <w:t>Some proto-Houses embraced psionics, seeing the emerging abilities as the key to survival and dominance.</w:t>
      </w:r>
    </w:p>
    <w:p w14:paraId="1FD0A8AF" w14:textId="77777777" w:rsidR="0049355A" w:rsidRDefault="00DC5A0E">
      <w:r>
        <w:t>These families began experimenting with raw palladium—a rare and volatile form of Aetherium—to amplify their powers.</w:t>
      </w:r>
    </w:p>
    <w:p w14:paraId="22E40F6D" w14:textId="77777777" w:rsidR="0049355A" w:rsidRDefault="00DC5A0E">
      <w:r>
        <w:t>Over time, they developed crude techniques to harness the Psionic Tapestry, setting the stage for the future Great Houses.</w:t>
      </w:r>
    </w:p>
    <w:p w14:paraId="223097E0" w14:textId="77777777" w:rsidR="0049355A" w:rsidRDefault="00DC5A0E">
      <w:r>
        <w:t>Competition for Aetherium erupted into the Aetherium Wars—a series of brutal conflicts fought with both conventional weapons and psionic powers.</w:t>
      </w:r>
    </w:p>
    <w:p w14:paraId="3D3F2698" w14:textId="77777777" w:rsidR="0049355A" w:rsidRDefault="00DC5A0E">
      <w:r>
        <w:t>Armies marched across the wastelands.</w:t>
      </w:r>
    </w:p>
    <w:p w14:paraId="3AB8743A" w14:textId="77777777" w:rsidR="0049355A" w:rsidRDefault="00DC5A0E">
      <w:r>
        <w:t>Steam-powered tanks clashed with psionic warriors.</w:t>
      </w:r>
    </w:p>
    <w:p w14:paraId="514FBB32" w14:textId="77777777" w:rsidR="0049355A" w:rsidRDefault="00DC5A0E">
      <w:r>
        <w:t>Airships darkened the skies with their relentless bombardments.</w:t>
      </w:r>
    </w:p>
    <w:p w14:paraId="7ACD5D1B" w14:textId="77777777" w:rsidR="0049355A" w:rsidRDefault="00DC5A0E">
      <w:r>
        <w:t>The wars also saw the first deliberate weaponization of psionics.</w:t>
      </w:r>
    </w:p>
    <w:p w14:paraId="3379BCE3" w14:textId="77777777" w:rsidR="0049355A" w:rsidRDefault="00DC5A0E">
      <w:r>
        <w:t>Rogue psionics—either born in the chaos or created through crude palladium experiments—became living weapons.</w:t>
      </w:r>
    </w:p>
    <w:p w14:paraId="60500F7A" w14:textId="77777777" w:rsidR="0049355A" w:rsidRDefault="00DC5A0E">
      <w:r>
        <w:t>These individuals were capable of leveling cities with their minds.</w:t>
      </w:r>
    </w:p>
    <w:p w14:paraId="7A6EB24E" w14:textId="77777777" w:rsidR="0049355A" w:rsidRDefault="00DC5A0E">
      <w:r>
        <w:t>But their powers came at a cost.</w:t>
      </w:r>
    </w:p>
    <w:p w14:paraId="03BB4543" w14:textId="77777777" w:rsidR="0049355A" w:rsidRDefault="00DC5A0E">
      <w:r>
        <w:t>Overuse of psionics often led to madness, physical degradation, or worse—a phenomenon early researchers called Resonance Feedback.</w:t>
      </w:r>
    </w:p>
    <w:p w14:paraId="425CD69C" w14:textId="77777777" w:rsidR="0049355A" w:rsidRDefault="00DC5A0E">
      <w:r>
        <w:lastRenderedPageBreak/>
        <w:t>The Aetherium Wars ended not with a victor, but with catastrophe.</w:t>
      </w:r>
    </w:p>
    <w:p w14:paraId="7EA1EC25" w14:textId="77777777" w:rsidR="0049355A" w:rsidRDefault="00DC5A0E">
      <w:r>
        <w:t>By the final decades of Era 0, Palladia Prime was unrecognizable. The planet’s crust had been mined to exhaustion, and Aetherium reserves were all but depleted.</w:t>
      </w:r>
    </w:p>
    <w:p w14:paraId="24ED409A" w14:textId="77777777" w:rsidR="0049355A" w:rsidRDefault="00DC5A0E">
      <w:r>
        <w:t>The resulting ecological collapse plunged the planet into chaos.</w:t>
      </w:r>
    </w:p>
    <w:p w14:paraId="3CD422D8" w14:textId="77777777" w:rsidR="0049355A" w:rsidRDefault="00DC5A0E">
      <w:r>
        <w:t>Famine. Disease. Civil unrest.</w:t>
      </w:r>
    </w:p>
    <w:p w14:paraId="31499C93" w14:textId="77777777" w:rsidR="0049355A" w:rsidRDefault="00DC5A0E">
      <w:r>
        <w:t>Entire cities fell into ruin, their great machines reduced to rusting hulks.</w:t>
      </w:r>
    </w:p>
    <w:p w14:paraId="700880A7" w14:textId="77777777" w:rsidR="0049355A" w:rsidRDefault="00DC5A0E">
      <w:r>
        <w:t>The surviving populations retreated into isolated enclaves—many of which would later become the core territories of the Great Houses.</w:t>
      </w:r>
    </w:p>
    <w:p w14:paraId="113C6AED" w14:textId="77777777" w:rsidR="0049355A" w:rsidRDefault="00DC5A0E">
      <w:r>
        <w:t>Amid the darkness of the Great Collapse, Palladians began to glimpse a new kind of light.</w:t>
      </w:r>
    </w:p>
    <w:p w14:paraId="55DEBAEC" w14:textId="77777777" w:rsidR="0049355A" w:rsidRDefault="00DC5A0E">
      <w:r>
        <w:t>Exposure to raw palladium during the Aetherium Wars had permanently altered the survivors, leading to a significant increase in psionic abilities.</w:t>
      </w:r>
    </w:p>
    <w:p w14:paraId="5CB5CBBF" w14:textId="77777777" w:rsidR="0049355A" w:rsidRDefault="00DC5A0E">
      <w:r>
        <w:t>These early psionics were not fully understood.</w:t>
      </w:r>
    </w:p>
    <w:p w14:paraId="45563A53" w14:textId="77777777" w:rsidR="0049355A" w:rsidRDefault="00DC5A0E">
      <w:r>
        <w:t>Their powers were often seen as both a blessing and a curse.</w:t>
      </w:r>
    </w:p>
    <w:p w14:paraId="18085720" w14:textId="77777777" w:rsidR="0049355A" w:rsidRDefault="00DC5A0E">
      <w:r>
        <w:t>Some enclaves embraced psionics, viewing them as Palladia’s best hope for survival.</w:t>
      </w:r>
    </w:p>
    <w:p w14:paraId="1303195B" w14:textId="77777777" w:rsidR="0049355A" w:rsidRDefault="00DC5A0E">
      <w:r>
        <w:t>Others rejected them, blaming psionics for the collapse and branding their practitioners as heretics.</w:t>
      </w:r>
    </w:p>
    <w:p w14:paraId="78F06A68" w14:textId="77777777" w:rsidR="0049355A" w:rsidRDefault="00DC5A0E">
      <w:r>
        <w:t>This division would define the next age of Palladian civilization.</w:t>
      </w:r>
    </w:p>
    <w:p w14:paraId="3A2F1A62" w14:textId="77777777" w:rsidR="0049355A" w:rsidRDefault="00DC5A0E">
      <w:r>
        <w:t>The Steampunk Age of Conquest ended in ashes although its legacy endures.</w:t>
      </w:r>
    </w:p>
    <w:p w14:paraId="3C13EC28" w14:textId="77777777" w:rsidR="0049355A" w:rsidRDefault="00DC5A0E">
      <w:r>
        <w:t>The proto-Houses that survived would become the seeds of the Great Houses—each carrying the scars of the Aetherium Wars and the lessons of the Great Collapse.</w:t>
      </w:r>
    </w:p>
    <w:p w14:paraId="63578A1A" w14:textId="77777777" w:rsidR="0049355A" w:rsidRDefault="00DC5A0E">
      <w:r>
        <w:t>Psionics, once feared and misunderstood, would become the foundation of the next great leap.</w:t>
      </w:r>
    </w:p>
    <w:p w14:paraId="305A03E7" w14:textId="77777777" w:rsidR="0049355A" w:rsidRDefault="00DC5A0E">
      <w:r>
        <w:t>Yet the ghosts of Era 0 linger.</w:t>
      </w:r>
    </w:p>
    <w:p w14:paraId="08548372" w14:textId="77777777" w:rsidR="0049355A" w:rsidRDefault="00DC5A0E">
      <w:r>
        <w:t>The ruins of Palladia Prime still hold secrets—forgotten Aetherium mines, derelict war machines, and ancient psionic artifacts waiting to be rediscovered.</w:t>
      </w:r>
    </w:p>
    <w:p w14:paraId="2D436DAE" w14:textId="77777777" w:rsidR="0049355A" w:rsidRDefault="00DC5A0E">
      <w:r>
        <w:t>For those brave—or foolish—enough to delve into the past, the rewards are as great as the dangers.</w:t>
      </w:r>
    </w:p>
    <w:p w14:paraId="0ED367B5" w14:textId="77777777" w:rsidR="0049355A" w:rsidRDefault="00DC5A0E">
      <w:pPr>
        <w:pStyle w:val="Heading1"/>
      </w:pPr>
      <w:r>
        <w:lastRenderedPageBreak/>
        <w:t>ERA 0: STEAMPUNK AGE OF CONQUEST - ECHO STRAND ONE: REMNANTS OF RESONANCE</w:t>
      </w:r>
      <w:r>
        <w:br/>
        <w:t>(Companion to Chronicle Strand One — as recorded by Resonant Archivists of the Broken Meridian)</w:t>
      </w:r>
    </w:p>
    <w:p w14:paraId="5F3E46C5" w14:textId="77777777" w:rsidR="0049355A" w:rsidRDefault="00DC5A0E">
      <w:r>
        <w:t>The ruins hum, even now.</w:t>
      </w:r>
    </w:p>
    <w:p w14:paraId="732DE05C" w14:textId="77777777" w:rsidR="0049355A" w:rsidRDefault="00DC5A0E">
      <w:r>
        <w:t>Beneath the crust of Palladia Prime, amid the collapsed vaults and skeletal frames of the Steampunk Age, resonance fractures shimmer like dying stars.</w:t>
      </w:r>
    </w:p>
    <w:p w14:paraId="42051FBC" w14:textId="77777777" w:rsidR="0049355A" w:rsidRDefault="00DC5A0E">
      <w:r>
        <w:t>Psionic echoes bleed through stone and steel. Thought-forms, locked in endless decay-loops, drift like smoke where the old cities once stood.</w:t>
      </w:r>
    </w:p>
    <w:p w14:paraId="599F41F1" w14:textId="77777777" w:rsidR="0049355A" w:rsidRDefault="00DC5A0E">
      <w:r>
        <w:t>No matter how many centuries pass, the world does not forget what it was made to endure.</w:t>
      </w:r>
    </w:p>
    <w:p w14:paraId="4DB1A1CD" w14:textId="77777777" w:rsidR="0049355A" w:rsidRDefault="00DC5A0E">
      <w:r>
        <w:t>Aetherium veins, long depleted, still pulse faintly when disturbed, reacting to presence, memory, and fear. Creches, abandoned in haste, emit ghost-signals—calls to children who no longer exist. Genesis Chambers crack open in the dark, releasing not life, but resonance static, the birth-cry of a species learning to break itself apart.</w:t>
      </w:r>
    </w:p>
    <w:p w14:paraId="32991ADA" w14:textId="77777777" w:rsidR="0049355A" w:rsidRDefault="00DC5A0E">
      <w:r>
        <w:t>The Great Collapse did not kill Palladia Prime.</w:t>
      </w:r>
    </w:p>
    <w:p w14:paraId="36A7EDD2" w14:textId="77777777" w:rsidR="0049355A" w:rsidRDefault="00DC5A0E">
      <w:r>
        <w:t>It wounded it in ways that could not be healed.</w:t>
      </w:r>
    </w:p>
    <w:p w14:paraId="635B55D9" w14:textId="77777777" w:rsidR="0049355A" w:rsidRDefault="00DC5A0E">
      <w:r>
        <w:t>The Bones of Industry</w:t>
      </w:r>
    </w:p>
    <w:p w14:paraId="41F94764" w14:textId="77777777" w:rsidR="0049355A" w:rsidRDefault="00DC5A0E">
      <w:r>
        <w:t>Collapsed metropoles still cling to the jagged terrain like ossified beasts. Towers half-swallowed by fault lines. Railways leading to nowhere. Skyways rusted to filigree.</w:t>
      </w:r>
    </w:p>
    <w:p w14:paraId="13348DD7" w14:textId="77777777" w:rsidR="0049355A" w:rsidRDefault="00DC5A0E">
      <w:r>
        <w:t>In these broken carcasses, scavengers pick through the debris, risking both physical ruin and psionic backlash. It is said that those who linger too long in the Old Zones can feel the memories of the planet itself—fragments of horror, ambition, loss—seeping into their own minds.</w:t>
      </w:r>
    </w:p>
    <w:p w14:paraId="623221A8" w14:textId="77777777" w:rsidR="0049355A" w:rsidRDefault="00DC5A0E">
      <w:r>
        <w:t>Some do not return.</w:t>
      </w:r>
    </w:p>
    <w:p w14:paraId="38421ED8" w14:textId="77777777" w:rsidR="0049355A" w:rsidRDefault="00DC5A0E">
      <w:r>
        <w:t>Some return... changed.</w:t>
      </w:r>
    </w:p>
    <w:p w14:paraId="5BA62520" w14:textId="77777777" w:rsidR="0049355A" w:rsidRDefault="00DC5A0E">
      <w:r>
        <w:t>The Phantom Guilds</w:t>
      </w:r>
    </w:p>
    <w:p w14:paraId="0FEB229B" w14:textId="77777777" w:rsidR="0049355A" w:rsidRDefault="00DC5A0E">
      <w:r>
        <w:t>In the lower depths, collapsed factories and abandoned guild halls hum with automated labor no living Palladian remembers authorizing. Machines operate on schedules centuries out of date. Assembly lines forge parts for devices whose functions have been lost to history.</w:t>
      </w:r>
    </w:p>
    <w:p w14:paraId="4A9B4FF4" w14:textId="77777777" w:rsidR="0049355A" w:rsidRDefault="00DC5A0E">
      <w:r>
        <w:t>No one commands them.</w:t>
      </w:r>
    </w:p>
    <w:p w14:paraId="43570D98" w14:textId="77777777" w:rsidR="0049355A" w:rsidRDefault="00DC5A0E">
      <w:r>
        <w:t>No one profits from them.</w:t>
      </w:r>
    </w:p>
    <w:p w14:paraId="7DB164C5" w14:textId="77777777" w:rsidR="0049355A" w:rsidRDefault="00DC5A0E">
      <w:r>
        <w:lastRenderedPageBreak/>
        <w:t>But they persist.</w:t>
      </w:r>
    </w:p>
    <w:p w14:paraId="1973D0A1" w14:textId="77777777" w:rsidR="0049355A" w:rsidRDefault="00DC5A0E">
      <w:r>
        <w:t>Watchers warn that scavengers who disturb these sites often awaken sleeping security systems—sentinels forged from Aetherium alloy and old-world doctrine, still loyal to Houses that no longer exist.</w:t>
      </w:r>
    </w:p>
    <w:p w14:paraId="0B177C18" w14:textId="77777777" w:rsidR="0049355A" w:rsidRDefault="00DC5A0E">
      <w:r>
        <w:t>To the dead, service is eternal.</w:t>
      </w:r>
    </w:p>
    <w:p w14:paraId="1F0062C3" w14:textId="77777777" w:rsidR="0049355A" w:rsidRDefault="00DC5A0E">
      <w:r>
        <w:t>Resonance Bleed</w:t>
      </w:r>
    </w:p>
    <w:p w14:paraId="6CD99599" w14:textId="77777777" w:rsidR="0049355A" w:rsidRDefault="00DC5A0E">
      <w:r>
        <w:t>In the worst-hit regions—the Deep Hollows, the Rift Verge, the Fallen Arches—psionic instability manifests as environmental hazard.</w:t>
      </w:r>
    </w:p>
    <w:p w14:paraId="724D08B6" w14:textId="77777777" w:rsidR="0049355A" w:rsidRDefault="00DC5A0E">
      <w:r>
        <w:t>Gravity shifts unpredictably.</w:t>
      </w:r>
    </w:p>
    <w:p w14:paraId="1054312C" w14:textId="77777777" w:rsidR="0049355A" w:rsidRDefault="00DC5A0E">
      <w:r>
        <w:t>Time fractures, sometimes replaying seconds or hours like a broken reel.</w:t>
      </w:r>
    </w:p>
    <w:p w14:paraId="08EF0CA0" w14:textId="77777777" w:rsidR="0049355A" w:rsidRDefault="00DC5A0E">
      <w:r>
        <w:t>Thoughts that do not belong to the traveler invade unbidden, carrying emotions so vivid they can cripple the mind.</w:t>
      </w:r>
    </w:p>
    <w:p w14:paraId="55C40CF9" w14:textId="77777777" w:rsidR="0049355A" w:rsidRDefault="00DC5A0E">
      <w:r>
        <w:t>Navigators refuse passage through these zones unless paid in triple shares—or offered a promise that cannot be broken.</w:t>
      </w:r>
    </w:p>
    <w:p w14:paraId="5D3284CC" w14:textId="77777777" w:rsidR="0049355A" w:rsidRDefault="00DC5A0E">
      <w:r>
        <w:t>It is not superstition.</w:t>
      </w:r>
    </w:p>
    <w:p w14:paraId="761D65DD" w14:textId="77777777" w:rsidR="0049355A" w:rsidRDefault="00DC5A0E">
      <w:r>
        <w:t>The Old Zones remember.</w:t>
      </w:r>
    </w:p>
    <w:p w14:paraId="60D9D4BB" w14:textId="77777777" w:rsidR="0049355A" w:rsidRDefault="00DC5A0E">
      <w:r>
        <w:t>And they resent the living.</w:t>
      </w:r>
    </w:p>
    <w:p w14:paraId="1FC2F71B" w14:textId="77777777" w:rsidR="0049355A" w:rsidRDefault="00DC5A0E">
      <w:r>
        <w:t>VAULTBORN ECHOES</w:t>
      </w:r>
    </w:p>
    <w:p w14:paraId="158E933D" w14:textId="77777777" w:rsidR="0049355A" w:rsidRDefault="00DC5A0E">
      <w:r>
        <w:t>Rumors persist of isolated enclaves—descendants of those who never abandoned the Genesis Chambers, whose bloodlines remained sealed against the world’s decay.</w:t>
      </w:r>
    </w:p>
    <w:p w14:paraId="19B34921" w14:textId="77777777" w:rsidR="0049355A" w:rsidRDefault="00DC5A0E">
      <w:r>
        <w:t>The Vaultborn are said to be... different.</w:t>
      </w:r>
    </w:p>
    <w:p w14:paraId="0E0932C9" w14:textId="77777777" w:rsidR="0049355A" w:rsidRDefault="00DC5A0E">
      <w:r>
        <w:t>Their psionics resonate at frequencies that destabilize recording equipment and interfere with Beacon signatures. Some exhibit traits thought impossible—memory imprinting, spatial premonition, emotional contagion.</w:t>
      </w:r>
    </w:p>
    <w:p w14:paraId="11EDFA8D" w14:textId="77777777" w:rsidR="0049355A" w:rsidRDefault="00DC5A0E">
      <w:r>
        <w:t>Whether they are the saviors of the next age or its final curse is a question few dare to ask.</w:t>
      </w:r>
    </w:p>
    <w:p w14:paraId="71B1A92B" w14:textId="77777777" w:rsidR="0049355A" w:rsidRDefault="00DC5A0E">
      <w:r>
        <w:t>Fewer still survive asking.</w:t>
      </w:r>
    </w:p>
    <w:p w14:paraId="47B3CE6E" w14:textId="77777777" w:rsidR="0049355A" w:rsidRDefault="00DC5A0E">
      <w:r>
        <w:t>Closing the First Strand</w:t>
      </w:r>
    </w:p>
    <w:p w14:paraId="58033CE2" w14:textId="77777777" w:rsidR="0049355A" w:rsidRDefault="00DC5A0E">
      <w:r>
        <w:t>The Steampunk Age gave birth to the seeds of all that followed:</w:t>
      </w:r>
    </w:p>
    <w:p w14:paraId="0F438BA9" w14:textId="77777777" w:rsidR="0049355A" w:rsidRDefault="00DC5A0E">
      <w:r>
        <w:t>Greed. Wonder. Resonance. Ruin.</w:t>
      </w:r>
    </w:p>
    <w:p w14:paraId="2D5198E7" w14:textId="77777777" w:rsidR="0049355A" w:rsidRDefault="00DC5A0E">
      <w:r>
        <w:lastRenderedPageBreak/>
        <w:t>The silence that followed was not peace.</w:t>
      </w:r>
    </w:p>
    <w:p w14:paraId="2E63ACD6" w14:textId="77777777" w:rsidR="0049355A" w:rsidRDefault="00DC5A0E">
      <w:r>
        <w:t>It was waiting.</w:t>
      </w:r>
    </w:p>
    <w:p w14:paraId="40EA5C31" w14:textId="77777777" w:rsidR="0049355A" w:rsidRDefault="00DC5A0E">
      <w:r>
        <w:t>The collapse of Palladia Prime’s first great civilizations left a wound deep enough that even now—across the entire known universe—the bleeding has not stopped.</w:t>
      </w:r>
    </w:p>
    <w:p w14:paraId="79DFA474" w14:textId="77777777" w:rsidR="0049355A" w:rsidRDefault="00DC5A0E">
      <w:r>
        <w:t>This is the inheritance of all who live under the broken sky.</w:t>
      </w:r>
    </w:p>
    <w:p w14:paraId="13B5027C" w14:textId="77777777" w:rsidR="0049355A" w:rsidRDefault="00DC5A0E">
      <w:r>
        <w:t>This is the cost of the first light.</w:t>
      </w:r>
    </w:p>
    <w:p w14:paraId="222D0AC4" w14:textId="77777777" w:rsidR="0049355A" w:rsidRDefault="00DC5A0E">
      <w:pPr>
        <w:pStyle w:val="Heading1"/>
      </w:pPr>
      <w:r>
        <w:t>ERA I: THE ZENITH OF THOUGHT – CHRONICLE STRAND TWO</w:t>
      </w:r>
    </w:p>
    <w:p w14:paraId="3502D220" w14:textId="77777777" w:rsidR="0049355A" w:rsidRDefault="00DC5A0E">
      <w:r>
        <w:t>(Compiled from Palatial records, Concordant Thought Archives, and Void Genesis Fragments)</w:t>
      </w:r>
    </w:p>
    <w:p w14:paraId="4843F60F" w14:textId="77777777" w:rsidR="0049355A" w:rsidRDefault="00DC5A0E">
      <w:r>
        <w:t>The Collapse was not the end.</w:t>
      </w:r>
    </w:p>
    <w:p w14:paraId="72436E85" w14:textId="77777777" w:rsidR="0049355A" w:rsidRDefault="00DC5A0E">
      <w:r>
        <w:t>It was the necessary forgetting.</w:t>
      </w:r>
    </w:p>
    <w:p w14:paraId="1FF3D2B0" w14:textId="77777777" w:rsidR="0049355A" w:rsidRDefault="00DC5A0E">
      <w:r>
        <w:t>From the ashes of the Steampunk Age, the survivors of Palladia Prime clawed a new reality into existence—one built not on industry, but on thought. On resonance. On psionic truth.</w:t>
      </w:r>
    </w:p>
    <w:p w14:paraId="67E672D7" w14:textId="77777777" w:rsidR="0049355A" w:rsidRDefault="00DC5A0E">
      <w:r>
        <w:t>No longer could the Palladians afford the chaos of ambition unchecked. The old industrial houses—those who survived the Aetherium Wars—reformed themselves around new principles: stability, knowledge, and control.</w:t>
      </w:r>
    </w:p>
    <w:p w14:paraId="0ED09832" w14:textId="77777777" w:rsidR="0049355A" w:rsidRDefault="00DC5A0E">
      <w:r>
        <w:t>The Psionic Tapestry was born.</w:t>
      </w:r>
    </w:p>
    <w:p w14:paraId="736B73D4" w14:textId="77777777" w:rsidR="0049355A" w:rsidRDefault="00DC5A0E">
      <w:r>
        <w:t>No longer merely an accidental feedback loop between Aetherium veins and Palladian minds, the Tapestry became an engineered phenomenon—woven deliberately through infrastructure, bloodlines, and governance. Every city, every district, every dwelling was designed to synchronize thought. To harmonize will. To suppress the entropy that had once torn the world apart.</w:t>
      </w:r>
    </w:p>
    <w:p w14:paraId="7C4778A9" w14:textId="77777777" w:rsidR="0049355A" w:rsidRDefault="00DC5A0E">
      <w:r>
        <w:t>Where the past had been powered by engines, the present was powered by consensus.</w:t>
      </w:r>
    </w:p>
    <w:p w14:paraId="5CECD3C5" w14:textId="77777777" w:rsidR="0049355A" w:rsidRDefault="00DC5A0E">
      <w:r>
        <w:t>Consensus—and its maintenance—became the highest science.</w:t>
      </w:r>
    </w:p>
    <w:p w14:paraId="04850775" w14:textId="77777777" w:rsidR="0049355A" w:rsidRDefault="00DC5A0E">
      <w:r>
        <w:t>The First Harmonies</w:t>
      </w:r>
    </w:p>
    <w:p w14:paraId="7E7BD3A4" w14:textId="77777777" w:rsidR="0049355A" w:rsidRDefault="00DC5A0E">
      <w:r>
        <w:t>In the early years, Harmony Engineers—part philosopher, part architect, part psionicist—were tasked with establishing the first fully synchronized cities.</w:t>
      </w:r>
    </w:p>
    <w:p w14:paraId="6F7326FF" w14:textId="77777777" w:rsidR="0049355A" w:rsidRDefault="00DC5A0E">
      <w:r>
        <w:t>They discovered the axioms that would govern all future Palladian civilization:</w:t>
      </w:r>
    </w:p>
    <w:p w14:paraId="2FABFE8C" w14:textId="77777777" w:rsidR="0049355A" w:rsidRDefault="00DC5A0E">
      <w:pPr>
        <w:pStyle w:val="ListBullet"/>
      </w:pPr>
      <w:r>
        <w:t>- Proximity amplifies resonance.</w:t>
      </w:r>
    </w:p>
    <w:p w14:paraId="745108B6" w14:textId="77777777" w:rsidR="0049355A" w:rsidRDefault="00DC5A0E">
      <w:pPr>
        <w:pStyle w:val="ListBullet"/>
      </w:pPr>
      <w:r>
        <w:t>- Divergence breeds feedback.</w:t>
      </w:r>
    </w:p>
    <w:p w14:paraId="63C835BC" w14:textId="77777777" w:rsidR="0049355A" w:rsidRDefault="00DC5A0E">
      <w:pPr>
        <w:pStyle w:val="ListBullet"/>
      </w:pPr>
      <w:r>
        <w:lastRenderedPageBreak/>
        <w:t>- Feedback invites collapse.</w:t>
      </w:r>
    </w:p>
    <w:p w14:paraId="12C264A9" w14:textId="77777777" w:rsidR="0049355A" w:rsidRDefault="00DC5A0E">
      <w:r>
        <w:t>Thus, societal design became a sacred act. Every alleyway, every forum, every transport nexus had to be calculated for maximum resonance reinforcement.</w:t>
      </w:r>
    </w:p>
    <w:p w14:paraId="469C686F" w14:textId="77777777" w:rsidR="0049355A" w:rsidRDefault="00DC5A0E">
      <w:r>
        <w:t>The first Harmonized Cities—Lethixis, Veydril, Khoreon—achieved levels of cognitive unity never before seen. Crime collapsed. Productivity soared. For a moment, it seemed Palladia had transcended its past.</w:t>
      </w:r>
    </w:p>
    <w:p w14:paraId="795F3746" w14:textId="77777777" w:rsidR="0049355A" w:rsidRDefault="00DC5A0E">
      <w:r>
        <w:t>But the cost was steep.</w:t>
      </w:r>
    </w:p>
    <w:p w14:paraId="54D8672C" w14:textId="77777777" w:rsidR="0049355A" w:rsidRDefault="00DC5A0E">
      <w:r>
        <w:t>Individuality—unpredictable, beautiful, dangerous—became suspect.</w:t>
      </w:r>
    </w:p>
    <w:p w14:paraId="0CFAEEA9" w14:textId="77777777" w:rsidR="0049355A" w:rsidRDefault="00DC5A0E">
      <w:r>
        <w:t>The Codex of Ascendancy</w:t>
      </w:r>
    </w:p>
    <w:p w14:paraId="11A27D8C" w14:textId="77777777" w:rsidR="0049355A" w:rsidRDefault="00DC5A0E">
      <w:r>
        <w:t>From the discipline of Harmony Engineering emerged a new doctrinal corpus: the Codex of Ascendancy.</w:t>
      </w:r>
    </w:p>
    <w:p w14:paraId="21B72786" w14:textId="77777777" w:rsidR="0049355A" w:rsidRDefault="00DC5A0E">
      <w:r>
        <w:t>This text defined every aspect of life in the Zenith Era, codifying resonance practices into law:</w:t>
      </w:r>
    </w:p>
    <w:p w14:paraId="0A73F3FC" w14:textId="77777777" w:rsidR="0049355A" w:rsidRDefault="00DC5A0E">
      <w:pPr>
        <w:pStyle w:val="ListBullet"/>
      </w:pPr>
      <w:r>
        <w:t>- Bloodlines must be monitored for divergence vectors.</w:t>
      </w:r>
    </w:p>
    <w:p w14:paraId="1D63B5C8" w14:textId="77777777" w:rsidR="0049355A" w:rsidRDefault="00DC5A0E">
      <w:pPr>
        <w:pStyle w:val="ListBullet"/>
      </w:pPr>
      <w:r>
        <w:t>- Births must be approved based on harmonic compatibility.</w:t>
      </w:r>
    </w:p>
    <w:p w14:paraId="15418C15" w14:textId="77777777" w:rsidR="0049355A" w:rsidRDefault="00DC5A0E">
      <w:pPr>
        <w:pStyle w:val="ListBullet"/>
      </w:pPr>
      <w:r>
        <w:t>- Divergent individuals must be reconditioned—or excised.</w:t>
      </w:r>
    </w:p>
    <w:p w14:paraId="0EA7AD9D" w14:textId="77777777" w:rsidR="0049355A" w:rsidRDefault="00DC5A0E">
      <w:pPr>
        <w:pStyle w:val="ListBullet"/>
      </w:pPr>
      <w:r>
        <w:t>- Resonance Tithes must be paid, contributing psychic energy to communal grids.</w:t>
      </w:r>
    </w:p>
    <w:p w14:paraId="51BC2B6A" w14:textId="77777777" w:rsidR="0049355A" w:rsidRDefault="00DC5A0E">
      <w:r>
        <w:t>The Codex was not merely enforced.</w:t>
      </w:r>
    </w:p>
    <w:p w14:paraId="3ADA5102" w14:textId="77777777" w:rsidR="0049355A" w:rsidRDefault="00DC5A0E">
      <w:r>
        <w:t>It was worshiped.</w:t>
      </w:r>
    </w:p>
    <w:p w14:paraId="646288D9" w14:textId="77777777" w:rsidR="0049355A" w:rsidRDefault="00DC5A0E">
      <w:r>
        <w:t>To deviate was not a crime against society—it was a crime against reality itself.</w:t>
      </w:r>
    </w:p>
    <w:p w14:paraId="3328E5D8" w14:textId="77777777" w:rsidR="0049355A" w:rsidRDefault="00DC5A0E">
      <w:r>
        <w:t>The Beacon Genesis</w:t>
      </w:r>
    </w:p>
    <w:p w14:paraId="4306505B" w14:textId="77777777" w:rsidR="0049355A" w:rsidRDefault="00DC5A0E">
      <w:r>
        <w:t>As the Tapestry expanded across the surface of Palladia Prime, a new ambition arose: to extend resonance beyond planetary bounds.</w:t>
      </w:r>
    </w:p>
    <w:p w14:paraId="6445986F" w14:textId="77777777" w:rsidR="0049355A" w:rsidRDefault="00DC5A0E">
      <w:r>
        <w:t>The first experimental Beacons were constructed—psionic structures capable of amplifying and transmitting resonance across the void of space.</w:t>
      </w:r>
    </w:p>
    <w:p w14:paraId="5CF5D14F" w14:textId="77777777" w:rsidR="0049355A" w:rsidRDefault="00DC5A0E">
      <w:r>
        <w:t>These early Beacons were fragile, unstable, prone to catastrophic feedback.</w:t>
      </w:r>
    </w:p>
    <w:p w14:paraId="5D6BAE9F" w14:textId="77777777" w:rsidR="0049355A" w:rsidRDefault="00DC5A0E">
      <w:r>
        <w:t>But they worked.</w:t>
      </w:r>
    </w:p>
    <w:p w14:paraId="0716EB52" w14:textId="77777777" w:rsidR="0049355A" w:rsidRDefault="00DC5A0E">
      <w:r>
        <w:t>For the first time, ships could navigate not by stars, but by thought—guiding themselves along psychic vectors, charting courses through zones of resonance stability.</w:t>
      </w:r>
    </w:p>
    <w:p w14:paraId="154E6F4D" w14:textId="77777777" w:rsidR="0049355A" w:rsidRDefault="00DC5A0E">
      <w:r>
        <w:t>The Beacon Genesis marked the beginning of the Known Universe.</w:t>
      </w:r>
    </w:p>
    <w:p w14:paraId="7D108D86" w14:textId="77777777" w:rsidR="0049355A" w:rsidRDefault="00DC5A0E">
      <w:r>
        <w:lastRenderedPageBreak/>
        <w:t>The stars no longer lay beyond reach.</w:t>
      </w:r>
    </w:p>
    <w:p w14:paraId="7F12427D" w14:textId="77777777" w:rsidR="0049355A" w:rsidRDefault="00DC5A0E">
      <w:r>
        <w:t>They waited.</w:t>
      </w:r>
    </w:p>
    <w:p w14:paraId="7A8DBC81" w14:textId="77777777" w:rsidR="0049355A" w:rsidRDefault="00DC5A0E">
      <w:r>
        <w:t>Rise of the Concordant Houses</w:t>
      </w:r>
    </w:p>
    <w:p w14:paraId="2A858DE3" w14:textId="77777777" w:rsidR="0049355A" w:rsidRDefault="00DC5A0E">
      <w:r>
        <w:t>Not all who survived the Collapse were suited for harmonization.</w:t>
      </w:r>
    </w:p>
    <w:p w14:paraId="60A0FC07" w14:textId="77777777" w:rsidR="0049355A" w:rsidRDefault="00DC5A0E">
      <w:r>
        <w:t>Some Houses—those whose bloodlines had been most profoundly altered by prolonged exposure to raw palladium—found themselves outside the new consensus. Their minds resonated at frequencies the Tapestry could not tame.</w:t>
      </w:r>
    </w:p>
    <w:p w14:paraId="1AF18C16" w14:textId="77777777" w:rsidR="0049355A" w:rsidRDefault="00DC5A0E">
      <w:r>
        <w:t>Rather than purge them, the Concordat—the early governing council of the Harmonized Cities—offered these Houses a pact: serve as Navigators, Explorers, and Guardians beyond the planetary resonance fields.</w:t>
      </w:r>
    </w:p>
    <w:p w14:paraId="3F97DEEA" w14:textId="77777777" w:rsidR="0049355A" w:rsidRDefault="00DC5A0E">
      <w:r>
        <w:t>Thus, the Great Houses were born.</w:t>
      </w:r>
    </w:p>
    <w:p w14:paraId="404F9651" w14:textId="77777777" w:rsidR="0049355A" w:rsidRDefault="00DC5A0E">
      <w:r>
        <w:t>Each bound by oaths older than memory.</w:t>
      </w:r>
    </w:p>
    <w:p w14:paraId="48467D10" w14:textId="77777777" w:rsidR="0049355A" w:rsidRDefault="00DC5A0E">
      <w:r>
        <w:t>Each carrying within them both the salvation and the potential doom of the Palladial project.</w:t>
      </w:r>
    </w:p>
    <w:p w14:paraId="5338AE45" w14:textId="77777777" w:rsidR="0049355A" w:rsidRDefault="00DC5A0E">
      <w:r>
        <w:t>The Quiet Wars</w:t>
      </w:r>
    </w:p>
    <w:p w14:paraId="408276A4" w14:textId="77777777" w:rsidR="0049355A" w:rsidRDefault="00DC5A0E">
      <w:r>
        <w:t>Expansion was not uncontested.</w:t>
      </w:r>
    </w:p>
    <w:p w14:paraId="680E48CB" w14:textId="77777777" w:rsidR="0049355A" w:rsidRDefault="00DC5A0E">
      <w:r>
        <w:t>As the Beacon Network grew, so too did the distance between Palladia Prime and its frontier worlds. Psionic drift—minor at first—introduced new instabilities.</w:t>
      </w:r>
    </w:p>
    <w:p w14:paraId="070B7E13" w14:textId="77777777" w:rsidR="0049355A" w:rsidRDefault="00DC5A0E">
      <w:r>
        <w:t>Some colonies began to diverge.</w:t>
      </w:r>
    </w:p>
    <w:p w14:paraId="5EF048B6" w14:textId="77777777" w:rsidR="0049355A" w:rsidRDefault="00DC5A0E">
      <w:r>
        <w:t>New philosophies. New harmonic models. New ideas of what resonance could and should be.</w:t>
      </w:r>
    </w:p>
    <w:p w14:paraId="43225598" w14:textId="77777777" w:rsidR="0049355A" w:rsidRDefault="00DC5A0E">
      <w:r>
        <w:t>The Concordat responded with precision interventions: assassination, reconditioning, localized resonance realignment.</w:t>
      </w:r>
    </w:p>
    <w:p w14:paraId="173A7C24" w14:textId="77777777" w:rsidR="0049355A" w:rsidRDefault="00DC5A0E">
      <w:r>
        <w:t>Rarely did the Quiet Wars escalate into open conflict.</w:t>
      </w:r>
    </w:p>
    <w:p w14:paraId="39B93557" w14:textId="77777777" w:rsidR="0049355A" w:rsidRDefault="00DC5A0E">
      <w:r>
        <w:t>That was the beauty of resonance warfare: a colony could be made to collapse itself without a single shot fired.</w:t>
      </w:r>
    </w:p>
    <w:p w14:paraId="1140104B" w14:textId="77777777" w:rsidR="0049355A" w:rsidRDefault="00DC5A0E">
      <w:r>
        <w:t>But every intervention left scars.</w:t>
      </w:r>
    </w:p>
    <w:p w14:paraId="61BDBDDF" w14:textId="77777777" w:rsidR="0049355A" w:rsidRDefault="00DC5A0E">
      <w:r>
        <w:t>Every scar made the Tapestry more fragile.</w:t>
      </w:r>
    </w:p>
    <w:p w14:paraId="472A0FCB" w14:textId="77777777" w:rsidR="0049355A" w:rsidRDefault="00DC5A0E">
      <w:r>
        <w:t>Every fragility pointed toward an inevitable future the Concordat refused to name.</w:t>
      </w:r>
    </w:p>
    <w:p w14:paraId="33ACBB49" w14:textId="77777777" w:rsidR="0049355A" w:rsidRDefault="00DC5A0E">
      <w:r>
        <w:t>The Limits of Thought</w:t>
      </w:r>
    </w:p>
    <w:p w14:paraId="04999F83" w14:textId="77777777" w:rsidR="0049355A" w:rsidRDefault="00DC5A0E">
      <w:r>
        <w:lastRenderedPageBreak/>
        <w:t>At the zenith of their achievement, the Palladians believed they had solved the fundamental problem of existence: entropy.</w:t>
      </w:r>
    </w:p>
    <w:p w14:paraId="14891CB7" w14:textId="77777777" w:rsidR="0049355A" w:rsidRDefault="00DC5A0E">
      <w:r>
        <w:t>But thought alone is not immune to decay.</w:t>
      </w:r>
    </w:p>
    <w:p w14:paraId="6B1F4DD4" w14:textId="77777777" w:rsidR="0049355A" w:rsidRDefault="00DC5A0E">
      <w:r>
        <w:t>The more tightly harmonized a society became, the less resilient it grew. Minor divergences, once suppressed easily, began to metastasize. Whole regions would suffer resonance collapses, unraveling in days what had taken centuries to build.</w:t>
      </w:r>
    </w:p>
    <w:p w14:paraId="2AF9A472" w14:textId="77777777" w:rsidR="0049355A" w:rsidRDefault="00DC5A0E">
      <w:r>
        <w:t>And worse:</w:t>
      </w:r>
    </w:p>
    <w:p w14:paraId="46266894" w14:textId="77777777" w:rsidR="0049355A" w:rsidRDefault="00DC5A0E">
      <w:r>
        <w:t>The Navigators—the psionic pilots who bridged the void—began to report anomalies. Places where resonance maps failed. Zones where thought could not penetrate. Echoes of things that had never existed.</w:t>
      </w:r>
    </w:p>
    <w:p w14:paraId="4A86D453" w14:textId="77777777" w:rsidR="0049355A" w:rsidRDefault="00DC5A0E">
      <w:r>
        <w:t>The Void was waking.</w:t>
      </w:r>
    </w:p>
    <w:p w14:paraId="318C56D6" w14:textId="77777777" w:rsidR="0049355A" w:rsidRDefault="00DC5A0E">
      <w:r>
        <w:t>And it did not dream in harmony.</w:t>
      </w:r>
    </w:p>
    <w:p w14:paraId="6FEC0BAF" w14:textId="77777777" w:rsidR="0049355A" w:rsidRDefault="00DC5A0E">
      <w:r>
        <w:t>Closing the Second Strand</w:t>
      </w:r>
    </w:p>
    <w:p w14:paraId="4D891E67" w14:textId="77777777" w:rsidR="0049355A" w:rsidRDefault="00DC5A0E">
      <w:r>
        <w:t>The Zenith of Thought was the apex of Palladian civilization.</w:t>
      </w:r>
    </w:p>
    <w:p w14:paraId="20602991" w14:textId="77777777" w:rsidR="0049355A" w:rsidRDefault="00DC5A0E">
      <w:r>
        <w:t>It was also its greatest delusion.</w:t>
      </w:r>
    </w:p>
    <w:p w14:paraId="2427527B" w14:textId="77777777" w:rsidR="0049355A" w:rsidRDefault="00DC5A0E">
      <w:r>
        <w:t>The Beacons lit the way into the stars.</w:t>
      </w:r>
    </w:p>
    <w:p w14:paraId="1393F202" w14:textId="77777777" w:rsidR="0049355A" w:rsidRDefault="00DC5A0E">
      <w:r>
        <w:t>But they also lit the fuse that would ignite the Conflict Horizon.</w:t>
      </w:r>
    </w:p>
    <w:p w14:paraId="2DB7E87B" w14:textId="77777777" w:rsidR="0049355A" w:rsidRDefault="00DC5A0E">
      <w:pPr>
        <w:pStyle w:val="Heading1"/>
      </w:pPr>
      <w:r>
        <w:t>ERA I: THE ZENITH OF THOUGHT - ECHO STRAND TWO: FRACTURES IN THE TAPESTRY</w:t>
      </w:r>
      <w:r>
        <w:br/>
        <w:t>(Companion to Chronicle Strand Two — recorded through Concordat Decryption Relays and Navigator Black Logs)</w:t>
      </w:r>
    </w:p>
    <w:p w14:paraId="035E818A" w14:textId="77777777" w:rsidR="0049355A" w:rsidRDefault="00DC5A0E">
      <w:r>
        <w:t>There is no silence in the void.</w:t>
      </w:r>
    </w:p>
    <w:p w14:paraId="5B9C5037" w14:textId="77777777" w:rsidR="0049355A" w:rsidRDefault="00DC5A0E">
      <w:r>
        <w:t>There is only the tearing sound of memory unraveling.</w:t>
      </w:r>
    </w:p>
    <w:p w14:paraId="16BE39F4" w14:textId="77777777" w:rsidR="0049355A" w:rsidRDefault="00DC5A0E">
      <w:r>
        <w:t>In the afterglow of the Zenith Era, when the Tapestry stretched its tendrils across colony after colony, a new and insidious reality crept into the Palladial psyche: resonance was not infinite. It could be stretched, strained, bled dry. And worse—it could be rewritten.</w:t>
      </w:r>
    </w:p>
    <w:p w14:paraId="1AC215AB" w14:textId="77777777" w:rsidR="0049355A" w:rsidRDefault="00DC5A0E">
      <w:r>
        <w:t>The Beacon Network, once the pride of the Harmonized Cities, began to show its flaws. Minor drift at first—navigation errors, static interference, unaccounted-for mass displacement. Ships would emerge from transit subtly changed: cargoes spoiled, chronometers desynchronized, crew members reporting conflicting memories.</w:t>
      </w:r>
    </w:p>
    <w:p w14:paraId="22C5F44D" w14:textId="77777777" w:rsidR="0049355A" w:rsidRDefault="00DC5A0E">
      <w:r>
        <w:lastRenderedPageBreak/>
        <w:t>At first, these were dismissed as anomalies.</w:t>
      </w:r>
    </w:p>
    <w:p w14:paraId="1F39E3C6" w14:textId="77777777" w:rsidR="0049355A" w:rsidRDefault="00DC5A0E">
      <w:r>
        <w:t>Then they became patterns.</w:t>
      </w:r>
    </w:p>
    <w:p w14:paraId="0AE3E672" w14:textId="77777777" w:rsidR="0049355A" w:rsidRDefault="00DC5A0E">
      <w:r>
        <w:t>Then they became fractures.</w:t>
      </w:r>
    </w:p>
    <w:p w14:paraId="640C49C7" w14:textId="77777777" w:rsidR="0049355A" w:rsidRDefault="00DC5A0E">
      <w:r>
        <w:t>Ghost Beacons</w:t>
      </w:r>
    </w:p>
    <w:p w14:paraId="46773122" w14:textId="77777777" w:rsidR="0049355A" w:rsidRDefault="00DC5A0E">
      <w:r>
        <w:t>Not all Beacons survived the early expansion intact.</w:t>
      </w:r>
    </w:p>
    <w:p w14:paraId="65A4B705" w14:textId="77777777" w:rsidR="0049355A" w:rsidRDefault="00DC5A0E">
      <w:r>
        <w:t>Some collapsed under psionic overload.</w:t>
      </w:r>
    </w:p>
    <w:p w14:paraId="7B0E3A91" w14:textId="77777777" w:rsidR="0049355A" w:rsidRDefault="00DC5A0E">
      <w:r>
        <w:t>Some were corrupted by exposure to uncharted Void Zones.</w:t>
      </w:r>
    </w:p>
    <w:p w14:paraId="6BE9C143" w14:textId="77777777" w:rsidR="0049355A" w:rsidRDefault="00DC5A0E">
      <w:r>
        <w:t>Some simply… changed.</w:t>
      </w:r>
    </w:p>
    <w:p w14:paraId="01A81976" w14:textId="77777777" w:rsidR="0049355A" w:rsidRDefault="00DC5A0E">
      <w:r>
        <w:t>Navigators began reporting Ghost Beacons—phantom structures that transmitted impossible resonance signatures, drawing ships into unrecoverable coordinates, or worse, returning them to Palladia Prime… changed.</w:t>
      </w:r>
    </w:p>
    <w:p w14:paraId="28E5698F" w14:textId="77777777" w:rsidR="0049355A" w:rsidRDefault="00DC5A0E">
      <w:r>
        <w:t>Crews missing half their members.</w:t>
      </w:r>
    </w:p>
    <w:p w14:paraId="040F5471" w14:textId="77777777" w:rsidR="0049355A" w:rsidRDefault="00DC5A0E">
      <w:r>
        <w:t>Navigators catatonic.</w:t>
      </w:r>
    </w:p>
    <w:p w14:paraId="5B272896" w14:textId="77777777" w:rsidR="0049355A" w:rsidRDefault="00DC5A0E">
      <w:r>
        <w:t>Hull markings altered in ways no known psionic process could explain.</w:t>
      </w:r>
    </w:p>
    <w:p w14:paraId="084CE729" w14:textId="77777777" w:rsidR="0049355A" w:rsidRDefault="00DC5A0E">
      <w:r>
        <w:t>These encounters were quietly erased from the public record.</w:t>
      </w:r>
    </w:p>
    <w:p w14:paraId="094CD7E7" w14:textId="77777777" w:rsidR="0049355A" w:rsidRDefault="00DC5A0E">
      <w:r>
        <w:t>The Concordat maintained, officially, that the Beacon Network was "stable."</w:t>
      </w:r>
    </w:p>
    <w:p w14:paraId="640381BF" w14:textId="77777777" w:rsidR="0049355A" w:rsidRDefault="00DC5A0E">
      <w:r>
        <w:t>It was not.</w:t>
      </w:r>
    </w:p>
    <w:p w14:paraId="75956B81" w14:textId="77777777" w:rsidR="0049355A" w:rsidRDefault="00DC5A0E">
      <w:r>
        <w:t>It was becoming something else.</w:t>
      </w:r>
    </w:p>
    <w:p w14:paraId="004A1C05" w14:textId="77777777" w:rsidR="0049355A" w:rsidRDefault="00DC5A0E">
      <w:r>
        <w:t>The Shard-Voices</w:t>
      </w:r>
    </w:p>
    <w:p w14:paraId="36218B5D" w14:textId="77777777" w:rsidR="0049355A" w:rsidRDefault="00DC5A0E">
      <w:r>
        <w:t>As resonance decay worsened, some colonies began to hear… voices.</w:t>
      </w:r>
    </w:p>
    <w:p w14:paraId="3FEC3452" w14:textId="77777777" w:rsidR="0049355A" w:rsidRDefault="00DC5A0E">
      <w:r>
        <w:t>Psionic constructs—shard-voices—embedding themselves into local Tapestries, whispering new creeds, new structures, new realities.</w:t>
      </w:r>
    </w:p>
    <w:p w14:paraId="63A0053B" w14:textId="77777777" w:rsidR="0049355A" w:rsidRDefault="00DC5A0E">
      <w:r>
        <w:t>No physical incursion.</w:t>
      </w:r>
    </w:p>
    <w:p w14:paraId="0CF5814D" w14:textId="77777777" w:rsidR="0049355A" w:rsidRDefault="00DC5A0E">
      <w:r>
        <w:t>No invasion fleets.</w:t>
      </w:r>
    </w:p>
    <w:p w14:paraId="416E2AC8" w14:textId="77777777" w:rsidR="0049355A" w:rsidRDefault="00DC5A0E">
      <w:r>
        <w:t>Just thought, infiltrating thought.</w:t>
      </w:r>
    </w:p>
    <w:p w14:paraId="3A6C2342" w14:textId="77777777" w:rsidR="0049355A" w:rsidRDefault="00DC5A0E">
      <w:r>
        <w:t>Some colonies collapsed into madness within days.</w:t>
      </w:r>
    </w:p>
    <w:p w14:paraId="61916454" w14:textId="77777777" w:rsidR="0049355A" w:rsidRDefault="00DC5A0E">
      <w:r>
        <w:t>Others adapted, adopting the shard-creeds as their new foundational myths, severing ties to Palladia Prime, and reweaving their local resonance fields into wholly alien constructs.</w:t>
      </w:r>
    </w:p>
    <w:p w14:paraId="21C2E40D" w14:textId="77777777" w:rsidR="0049355A" w:rsidRDefault="00DC5A0E">
      <w:r>
        <w:lastRenderedPageBreak/>
        <w:t>The Concordat’s responses became increasingly desperate: blanketing entire planets with Tapestry suppression fields, orchestrating cognitive purges, erasing entire bloodlines to prevent memetic contamination.</w:t>
      </w:r>
    </w:p>
    <w:p w14:paraId="4CB39206" w14:textId="77777777" w:rsidR="0049355A" w:rsidRDefault="00DC5A0E">
      <w:r>
        <w:t>Each intervention destabilized the core grid further.</w:t>
      </w:r>
    </w:p>
    <w:p w14:paraId="1FF5DF13" w14:textId="77777777" w:rsidR="0049355A" w:rsidRDefault="00DC5A0E">
      <w:r>
        <w:t>Each victory was pyrrhic.</w:t>
      </w:r>
    </w:p>
    <w:p w14:paraId="367BAF26" w14:textId="77777777" w:rsidR="0049355A" w:rsidRDefault="00DC5A0E">
      <w:r>
        <w:t>The Fractured Houses</w:t>
      </w:r>
    </w:p>
    <w:p w14:paraId="41FB1713" w14:textId="77777777" w:rsidR="0049355A" w:rsidRDefault="00DC5A0E">
      <w:r>
        <w:t>The Great Houses, bound by their Navigators and their void exposure, suffered worst of all.</w:t>
      </w:r>
    </w:p>
    <w:p w14:paraId="58B11EAD" w14:textId="77777777" w:rsidR="0049355A" w:rsidRDefault="00DC5A0E">
      <w:r>
        <w:t>Long-range expeditions came back… wrong.</w:t>
      </w:r>
    </w:p>
    <w:p w14:paraId="1DF2A678" w14:textId="77777777" w:rsidR="0049355A" w:rsidRDefault="00DC5A0E">
      <w:r>
        <w:t>Psionic talents twisted.</w:t>
      </w:r>
    </w:p>
    <w:p w14:paraId="00E91859" w14:textId="77777777" w:rsidR="0049355A" w:rsidRDefault="00DC5A0E">
      <w:r>
        <w:t>Bloodlines diverged in ways no Resonance Chart could predict.</w:t>
      </w:r>
    </w:p>
    <w:p w14:paraId="0957BE24" w14:textId="77777777" w:rsidR="0049355A" w:rsidRDefault="00DC5A0E">
      <w:r>
        <w:t>New Houses began to emerge, unlicensed and unanchored, declaring themselves sovereign entities based not on blood or resonance purity, but on Void affinity.</w:t>
      </w:r>
    </w:p>
    <w:p w14:paraId="06261A37" w14:textId="77777777" w:rsidR="0049355A" w:rsidRDefault="00DC5A0E">
      <w:r>
        <w:t>The Concordat labeled them heretics.</w:t>
      </w:r>
    </w:p>
    <w:p w14:paraId="7EC85242" w14:textId="77777777" w:rsidR="0049355A" w:rsidRDefault="00DC5A0E">
      <w:r>
        <w:t>Some were exterminated.</w:t>
      </w:r>
    </w:p>
    <w:p w14:paraId="66089EDB" w14:textId="77777777" w:rsidR="0049355A" w:rsidRDefault="00DC5A0E">
      <w:r>
        <w:t>Some survived, carving out hidden dominions within the fractures of the Known Universe.</w:t>
      </w:r>
    </w:p>
    <w:p w14:paraId="73C316CA" w14:textId="77777777" w:rsidR="0049355A" w:rsidRDefault="00DC5A0E">
      <w:r>
        <w:t>Others disappeared entirely, leaving behind only cryptic signals and the faint, unsettling traces of what they had become.</w:t>
      </w:r>
    </w:p>
    <w:p w14:paraId="1E4E3E6B" w14:textId="77777777" w:rsidR="0049355A" w:rsidRDefault="00DC5A0E">
      <w:r>
        <w:t>The Silent Uprising</w:t>
      </w:r>
    </w:p>
    <w:p w14:paraId="3ABD4C17" w14:textId="77777777" w:rsidR="0049355A" w:rsidRDefault="00DC5A0E">
      <w:r>
        <w:t>Amid the chaos, dissent spread through the Harmonized Cities.</w:t>
      </w:r>
    </w:p>
    <w:p w14:paraId="0B1CD132" w14:textId="77777777" w:rsidR="0049355A" w:rsidRDefault="00DC5A0E">
      <w:r>
        <w:t>The Watcher Guilds, the Resonance Engineers, even the highborn scions of the Great Houses—all began to question the price of survival.</w:t>
      </w:r>
    </w:p>
    <w:p w14:paraId="6B921F89" w14:textId="77777777" w:rsidR="0049355A" w:rsidRDefault="00DC5A0E">
      <w:r>
        <w:t>Small rebellions flared—not against the Concordat’s authority, but against the premise of harmony itself.</w:t>
      </w:r>
    </w:p>
    <w:p w14:paraId="5FD0C9B2" w14:textId="77777777" w:rsidR="0049355A" w:rsidRDefault="00DC5A0E">
      <w:r>
        <w:t>Why should resonance dictate thought?</w:t>
      </w:r>
    </w:p>
    <w:p w14:paraId="67D6A653" w14:textId="77777777" w:rsidR="0049355A" w:rsidRDefault="00DC5A0E">
      <w:r>
        <w:t>Why should divergence mean death?</w:t>
      </w:r>
    </w:p>
    <w:p w14:paraId="30B7B73D" w14:textId="77777777" w:rsidR="0049355A" w:rsidRDefault="00DC5A0E">
      <w:r>
        <w:t>Why should the stars belong only to those who sang the same song?</w:t>
      </w:r>
    </w:p>
    <w:p w14:paraId="12FD6705" w14:textId="77777777" w:rsidR="0049355A" w:rsidRDefault="00DC5A0E">
      <w:r>
        <w:t>The Concordat answered these questions with silence.</w:t>
      </w:r>
    </w:p>
    <w:p w14:paraId="1E65E5B6" w14:textId="77777777" w:rsidR="0049355A" w:rsidRDefault="00DC5A0E">
      <w:r>
        <w:t>And executions.</w:t>
      </w:r>
    </w:p>
    <w:p w14:paraId="462A481D" w14:textId="77777777" w:rsidR="0049355A" w:rsidRDefault="00DC5A0E">
      <w:r>
        <w:lastRenderedPageBreak/>
        <w:t>But each question, once asked, left a mark on the Tapestry.</w:t>
      </w:r>
    </w:p>
    <w:p w14:paraId="5F1D67EF" w14:textId="77777777" w:rsidR="0049355A" w:rsidRDefault="00DC5A0E">
      <w:r>
        <w:t>A weakening.</w:t>
      </w:r>
    </w:p>
    <w:p w14:paraId="06292F25" w14:textId="77777777" w:rsidR="0049355A" w:rsidRDefault="00DC5A0E">
      <w:r>
        <w:t>A flaw.</w:t>
      </w:r>
    </w:p>
    <w:p w14:paraId="75024075" w14:textId="77777777" w:rsidR="0049355A" w:rsidRDefault="00DC5A0E">
      <w:r>
        <w:t>A future fracture, waiting to bloom.</w:t>
      </w:r>
    </w:p>
    <w:p w14:paraId="726FB42C" w14:textId="77777777" w:rsidR="0049355A" w:rsidRDefault="00DC5A0E">
      <w:r>
        <w:t>The Deep Drift</w:t>
      </w:r>
    </w:p>
    <w:p w14:paraId="425FFCF0" w14:textId="77777777" w:rsidR="0049355A" w:rsidRDefault="00DC5A0E">
      <w:r>
        <w:t>The Navigators spoke of it in hushed tones: the Deep Drift.</w:t>
      </w:r>
    </w:p>
    <w:p w14:paraId="77774DE3" w14:textId="77777777" w:rsidR="0049355A" w:rsidRDefault="00DC5A0E">
      <w:r>
        <w:t>A place beyond the mapped voids.</w:t>
      </w:r>
    </w:p>
    <w:p w14:paraId="36F40157" w14:textId="77777777" w:rsidR="0049355A" w:rsidRDefault="00DC5A0E">
      <w:r>
        <w:t>A resonance null zone where thought did not travel and Beacons failed.</w:t>
      </w:r>
    </w:p>
    <w:p w14:paraId="49E43475" w14:textId="77777777" w:rsidR="0049355A" w:rsidRDefault="00DC5A0E">
      <w:r>
        <w:t>A place where the laws of psionic harmony broke down.</w:t>
      </w:r>
    </w:p>
    <w:p w14:paraId="52BD3BC7" w14:textId="77777777" w:rsidR="0049355A" w:rsidRDefault="00DC5A0E">
      <w:r>
        <w:t>Those who ventured into the Drift returned speaking of strange structures, impossible geographies, and beings made not of flesh, but of resonance itself—entities that preyed on memory, reshaped identity, and bled the will from all who dared to chart their domain.</w:t>
      </w:r>
    </w:p>
    <w:p w14:paraId="40AB21E0" w14:textId="77777777" w:rsidR="0049355A" w:rsidRDefault="00DC5A0E">
      <w:r>
        <w:t>The Concordat forbade exploration into the Deep Drift.</w:t>
      </w:r>
    </w:p>
    <w:p w14:paraId="003F6D63" w14:textId="77777777" w:rsidR="0049355A" w:rsidRDefault="00DC5A0E">
      <w:r>
        <w:t>The most ambitious Houses ignored them.</w:t>
      </w:r>
    </w:p>
    <w:p w14:paraId="1C542EBB" w14:textId="77777777" w:rsidR="0049355A" w:rsidRDefault="00DC5A0E">
      <w:r>
        <w:t>They paid the price in blood—and something worse.</w:t>
      </w:r>
    </w:p>
    <w:p w14:paraId="64918583" w14:textId="77777777" w:rsidR="0049355A" w:rsidRDefault="00DC5A0E">
      <w:r>
        <w:t>Closing the Second Echo</w:t>
      </w:r>
    </w:p>
    <w:p w14:paraId="3DBBE90D" w14:textId="77777777" w:rsidR="0049355A" w:rsidRDefault="00DC5A0E">
      <w:r>
        <w:t>The Zenith of Thought had promised eternal unity.</w:t>
      </w:r>
    </w:p>
    <w:p w14:paraId="6CE8783A" w14:textId="77777777" w:rsidR="0049355A" w:rsidRDefault="00DC5A0E">
      <w:r>
        <w:t>What it delivered was a tapestry frayed at every edge.</w:t>
      </w:r>
    </w:p>
    <w:p w14:paraId="2D59477A" w14:textId="77777777" w:rsidR="0049355A" w:rsidRDefault="00DC5A0E">
      <w:r>
        <w:t>Resonance itself—once the tool of survival—became the conduit of infection.</w:t>
      </w:r>
    </w:p>
    <w:p w14:paraId="5517D748" w14:textId="77777777" w:rsidR="0049355A" w:rsidRDefault="00DC5A0E">
      <w:r>
        <w:t>The seeds of collapse had been planted.</w:t>
      </w:r>
    </w:p>
    <w:p w14:paraId="0EAAB555" w14:textId="77777777" w:rsidR="0049355A" w:rsidRDefault="00DC5A0E">
      <w:r>
        <w:t>And the Conflict Horizon loomed.</w:t>
      </w:r>
    </w:p>
    <w:p w14:paraId="45FB3EFE" w14:textId="77777777" w:rsidR="0049355A" w:rsidRDefault="00DC5A0E">
      <w:r>
        <w:t>TRANSITIONAL ERA I: THE CONFLICT HORIZON – CHRONICLE STRAND THREE</w:t>
      </w:r>
    </w:p>
    <w:p w14:paraId="52AC6A31" w14:textId="77777777" w:rsidR="0049355A" w:rsidRDefault="00DC5A0E">
      <w:r>
        <w:t>(Extracted from Palatial Pre-Edict Declarations and Navigator Crisis Logs)</w:t>
      </w:r>
    </w:p>
    <w:p w14:paraId="3B72C46D" w14:textId="77777777" w:rsidR="0049355A" w:rsidRDefault="00DC5A0E">
      <w:r>
        <w:t>It was not a war.</w:t>
      </w:r>
    </w:p>
    <w:p w14:paraId="3CE64F48" w14:textId="77777777" w:rsidR="0049355A" w:rsidRDefault="00DC5A0E">
      <w:r>
        <w:t>It was not a revolution.</w:t>
      </w:r>
    </w:p>
    <w:p w14:paraId="6A7C5425" w14:textId="77777777" w:rsidR="0049355A" w:rsidRDefault="00DC5A0E">
      <w:r>
        <w:t>It was an inevitability.</w:t>
      </w:r>
    </w:p>
    <w:p w14:paraId="3EB50B39" w14:textId="77777777" w:rsidR="0049355A" w:rsidRDefault="00DC5A0E">
      <w:r>
        <w:lastRenderedPageBreak/>
        <w:t>The Conflict Horizon did not announce itself with planetary bombardments or mass uprisings.</w:t>
      </w:r>
    </w:p>
    <w:p w14:paraId="427C663E" w14:textId="77777777" w:rsidR="0049355A" w:rsidRDefault="00DC5A0E">
      <w:r>
        <w:t>Quite the contrary, and insinuated itself, or whispered of itself if you will.</w:t>
      </w:r>
    </w:p>
    <w:p w14:paraId="396B3EE0" w14:textId="77777777" w:rsidR="0049355A" w:rsidRDefault="00DC5A0E">
      <w:r>
        <w:t>And in sinister tones it came into being through the slow and inexorable failure of the very systems designed to prevent it.</w:t>
      </w:r>
    </w:p>
    <w:p w14:paraId="6257F5DC" w14:textId="77777777" w:rsidR="0049355A" w:rsidRDefault="00DC5A0E">
      <w:r>
        <w:t>And then the unthinkable took center stage draped in irony. What came next no Palladian would’ve entertained as a possibility until they were staring down the muzzle of the beast. Did it come to swallow them whole.</w:t>
      </w:r>
    </w:p>
    <w:p w14:paraId="637FD4A2" w14:textId="77777777" w:rsidR="0049355A" w:rsidRDefault="00DC5A0E">
      <w:r>
        <w:t>The Beacon Grid faltered.</w:t>
      </w:r>
    </w:p>
    <w:p w14:paraId="3A0D3147" w14:textId="77777777" w:rsidR="0049355A" w:rsidRDefault="00DC5A0E">
      <w:r>
        <w:t>The Tapestry thinned.</w:t>
      </w:r>
    </w:p>
    <w:p w14:paraId="2728563F" w14:textId="77777777" w:rsidR="0049355A" w:rsidRDefault="00DC5A0E">
      <w:r>
        <w:t>The Resonance Edicts, so carefully etched into law and blood, began to contradict themselves.</w:t>
      </w:r>
    </w:p>
    <w:p w14:paraId="5181867A" w14:textId="77777777" w:rsidR="0049355A" w:rsidRDefault="00DC5A0E">
      <w:r>
        <w:t>In the outer colonies, entire sectors lost navigational synchronization, slipping into Void Drift and forming micro-realities—pocket domains where consensus reality no longer applied.</w:t>
      </w:r>
    </w:p>
    <w:p w14:paraId="7110DD1F" w14:textId="77777777" w:rsidR="0049355A" w:rsidRDefault="00DC5A0E">
      <w:r>
        <w:t>In the core, House alliances fragmented as Navigators' bloodlines succumbed to drift corruption, mutating their psionic profiles beyond recognition.</w:t>
      </w:r>
    </w:p>
    <w:p w14:paraId="2EFFD032" w14:textId="77777777" w:rsidR="0049355A" w:rsidRDefault="00DC5A0E">
      <w:r>
        <w:t>The Concordat, stretched past all points of resilience, collapsed under the weight of its own contradictions.</w:t>
      </w:r>
    </w:p>
    <w:p w14:paraId="26E2D13A" w14:textId="77777777" w:rsidR="0049355A" w:rsidRDefault="00DC5A0E">
      <w:r>
        <w:t>The Palatial Mind had not yet spoken.</w:t>
      </w:r>
    </w:p>
    <w:p w14:paraId="66816759" w14:textId="77777777" w:rsidR="0049355A" w:rsidRDefault="00DC5A0E">
      <w:r>
        <w:t>The Palatial Throne had not yet been born.</w:t>
      </w:r>
    </w:p>
    <w:p w14:paraId="0D66B3E7" w14:textId="77777777" w:rsidR="0049355A" w:rsidRDefault="00DC5A0E">
      <w:r>
        <w:t>But the conditions for their necessity were already written across every fracture line.</w:t>
      </w:r>
    </w:p>
    <w:p w14:paraId="38104DFB" w14:textId="77777777" w:rsidR="0049355A" w:rsidRDefault="00DC5A0E">
      <w:r>
        <w:t>The Dissolution of Concordat Authority</w:t>
      </w:r>
    </w:p>
    <w:p w14:paraId="648C5E56" w14:textId="77777777" w:rsidR="0049355A" w:rsidRDefault="00DC5A0E">
      <w:r>
        <w:t>The first true sign of collapse came not from the colonies, but from Palladia Prime itself.</w:t>
      </w:r>
    </w:p>
    <w:p w14:paraId="780C065F" w14:textId="77777777" w:rsidR="0049355A" w:rsidRDefault="00DC5A0E">
      <w:r>
        <w:t>The High Concordat Council—the ruling body that had once governed all interstellar policy—split into rival blocs over the Resonance Purity Crisis. Debate over whether to enforce cognitive purification on all colonial bloodlines erupted into political warfare, with assassination, sabotage, and mass disjunctions crippling key centers of governance.</w:t>
      </w:r>
    </w:p>
    <w:p w14:paraId="005D5164" w14:textId="77777777" w:rsidR="0049355A" w:rsidRDefault="00DC5A0E">
      <w:r>
        <w:t>Within months, regional governors—once loyal to the Concordat—declared themselves sovereign. Some claimed descent from the original Ascendants. Others manufactured new mythologies wholesale, weaponizing fragmentary records of the Steampunk Age to justify their rule.</w:t>
      </w:r>
    </w:p>
    <w:p w14:paraId="17082BF1" w14:textId="77777777" w:rsidR="0049355A" w:rsidRDefault="00DC5A0E">
      <w:r>
        <w:lastRenderedPageBreak/>
        <w:t>Resonance, once the medium of unity, became a currency of power and with it an economy of deflated. And beyond that a prediction too dark for any Palladian to acknowledge.</w:t>
      </w:r>
    </w:p>
    <w:p w14:paraId="2F8A8263" w14:textId="77777777" w:rsidR="0049355A" w:rsidRDefault="00DC5A0E">
      <w:r>
        <w:t>The Tapestry ceased to be one, it became many. Tug that and frayed by the growling hands of the squabbling lords. A once grand and terrifying reality became yet another object of embarrassment and oppression.</w:t>
      </w:r>
    </w:p>
    <w:p w14:paraId="6FB8DCE5" w14:textId="77777777" w:rsidR="0049355A" w:rsidRDefault="00DC5A0E">
      <w:r>
        <w:t>The Birth of Resonant Warlords</w:t>
      </w:r>
    </w:p>
    <w:p w14:paraId="21FF33CE" w14:textId="77777777" w:rsidR="0049355A" w:rsidRDefault="00DC5A0E">
      <w:r>
        <w:t>From the shatterfields of collapsing Beacons and the ruins of abandoned Harmonized Cities, new powers arose: Resonant Warlords.</w:t>
      </w:r>
    </w:p>
    <w:p w14:paraId="56732DFE" w14:textId="77777777" w:rsidR="0049355A" w:rsidRDefault="00DC5A0E">
      <w:r>
        <w:t>These figures—psionically potent, militarily ruthless—crafted their own Tapestries, their own localized reality fields, imposing their will upon the broken sectors of the Known Universe.</w:t>
      </w:r>
    </w:p>
    <w:p w14:paraId="1BB8400B" w14:textId="77777777" w:rsidR="0049355A" w:rsidRDefault="00DC5A0E">
      <w:r>
        <w:t>Some demanded absolute loyalty.</w:t>
      </w:r>
    </w:p>
    <w:p w14:paraId="067DA683" w14:textId="77777777" w:rsidR="0049355A" w:rsidRDefault="00DC5A0E">
      <w:r>
        <w:t>Others ruled through manipulation, weaving consensus realities so subtly that their subjects never realized they had been remade.</w:t>
      </w:r>
    </w:p>
    <w:p w14:paraId="1D69B221" w14:textId="77777777" w:rsidR="0049355A" w:rsidRDefault="00DC5A0E">
      <w:r>
        <w:t>Each Warlord became the center of their own fractured vector—a new center of gravity pulling worlds and bloodlines into orbits of conflict.</w:t>
      </w:r>
    </w:p>
    <w:p w14:paraId="7AE35ADA" w14:textId="77777777" w:rsidR="0049355A" w:rsidRDefault="00DC5A0E">
      <w:r>
        <w:t>There was no united front.</w:t>
      </w:r>
    </w:p>
    <w:p w14:paraId="7F21463E" w14:textId="77777777" w:rsidR="0049355A" w:rsidRDefault="00DC5A0E">
      <w:r>
        <w:t>There was no singular rebellion.</w:t>
      </w:r>
    </w:p>
    <w:p w14:paraId="3A90ABB0" w14:textId="77777777" w:rsidR="0049355A" w:rsidRDefault="00DC5A0E">
      <w:r>
        <w:t>Only the relentless multiplication of power centers, each dragging reality further apart.</w:t>
      </w:r>
    </w:p>
    <w:p w14:paraId="5B175FD2" w14:textId="77777777" w:rsidR="0049355A" w:rsidRDefault="00DC5A0E">
      <w:r>
        <w:t>The Cryxian Heresy</w:t>
      </w:r>
    </w:p>
    <w:p w14:paraId="2AC3CFCF" w14:textId="77777777" w:rsidR="0049355A" w:rsidRDefault="00DC5A0E">
      <w:r>
        <w:t>Amid the chaos, a singular voice rose from the void: Cryx.</w:t>
      </w:r>
    </w:p>
    <w:p w14:paraId="35080DD8" w14:textId="77777777" w:rsidR="0049355A" w:rsidRDefault="00DC5A0E">
      <w:r>
        <w:t>Zyrixious Estabula Xerounamous III—known simply as Cryx—was a renegade historian, a psionicist of staggering resonance depth, and the architect of the first fully independent psionic network unlinked from the Beacon Grid.</w:t>
      </w:r>
    </w:p>
    <w:p w14:paraId="1107E28D" w14:textId="77777777" w:rsidR="0049355A" w:rsidRDefault="00DC5A0E">
      <w:r>
        <w:t>The Cryxian Heresy rejected the Palatial Edicts before they were ever written. It denied that resonance should be harmonized, or that consensus should define existence.</w:t>
      </w:r>
    </w:p>
    <w:p w14:paraId="768AEED8" w14:textId="77777777" w:rsidR="0049355A" w:rsidRDefault="00DC5A0E">
      <w:r>
        <w:t>Instead, Cryx taught that each mind was a universe, and that true freedom lay not in unity, but in divergence.</w:t>
      </w:r>
    </w:p>
    <w:p w14:paraId="4AF9DA71" w14:textId="77777777" w:rsidR="0049355A" w:rsidRDefault="00DC5A0E">
      <w:r>
        <w:t>Cryxian enclaves, operating under clandestine Resonant Vaults, began to proliferate. Their Navigators could bypass traditional Beacons entirely, slipping through the folds of space like thoughts through a dreaming mind.</w:t>
      </w:r>
    </w:p>
    <w:p w14:paraId="6E3DF232" w14:textId="77777777" w:rsidR="0049355A" w:rsidRDefault="00DC5A0E">
      <w:r>
        <w:t>The Concordat labeled Cryx a traitor.</w:t>
      </w:r>
    </w:p>
    <w:p w14:paraId="59815D80" w14:textId="77777777" w:rsidR="0049355A" w:rsidRDefault="00DC5A0E">
      <w:r>
        <w:lastRenderedPageBreak/>
        <w:t>The Warlords considered Cryx a threat.</w:t>
      </w:r>
    </w:p>
    <w:p w14:paraId="52ECE292" w14:textId="77777777" w:rsidR="0049355A" w:rsidRDefault="00DC5A0E">
      <w:r>
        <w:t>The truth was simpler:</w:t>
      </w:r>
    </w:p>
    <w:p w14:paraId="64BCEA88" w14:textId="77777777" w:rsidR="0049355A" w:rsidRDefault="00DC5A0E">
      <w:r>
        <w:t>Cryx was a preview of what was coming.</w:t>
      </w:r>
    </w:p>
    <w:p w14:paraId="3E7E4809" w14:textId="77777777" w:rsidR="0049355A" w:rsidRDefault="00DC5A0E">
      <w:r>
        <w:t>The Precursor of the Palatial Throne</w:t>
      </w:r>
    </w:p>
    <w:p w14:paraId="0D9E58F0" w14:textId="77777777" w:rsidR="0049355A" w:rsidRDefault="00DC5A0E">
      <w:r>
        <w:t>In the heart of Palladia Prime, amid the crumbling towers of the old Harmonized Cities, a new figure moved unseen: Caldanious Resticugliexxe.</w:t>
      </w:r>
    </w:p>
    <w:p w14:paraId="0EC6B699" w14:textId="77777777" w:rsidR="0049355A" w:rsidRDefault="00DC5A0E">
      <w:r>
        <w:t>No one knew his true lineage.</w:t>
      </w:r>
    </w:p>
    <w:p w14:paraId="7857C307" w14:textId="77777777" w:rsidR="0049355A" w:rsidRDefault="00DC5A0E">
      <w:r>
        <w:t>No one knew his original House.</w:t>
      </w:r>
    </w:p>
    <w:p w14:paraId="59E1CD44" w14:textId="77777777" w:rsidR="0049355A" w:rsidRDefault="00DC5A0E">
      <w:r>
        <w:t>Some said he was the last pure scion of the first Resonance Engineers. Others whispered he was an aberration of the Tapestry, a bloodline evolved beyond harmonization.</w:t>
      </w:r>
    </w:p>
    <w:p w14:paraId="468C8EEE" w14:textId="77777777" w:rsidR="0049355A" w:rsidRDefault="00DC5A0E">
      <w:r>
        <w:t>What mattered was not his origin.</w:t>
      </w:r>
    </w:p>
    <w:p w14:paraId="19542983" w14:textId="77777777" w:rsidR="0049355A" w:rsidRDefault="00DC5A0E">
      <w:r>
        <w:t>It was his effect.</w:t>
      </w:r>
    </w:p>
    <w:p w14:paraId="4CC95364" w14:textId="77777777" w:rsidR="0049355A" w:rsidRDefault="00DC5A0E">
      <w:r>
        <w:t>Caldanious Resticugliexxe spoke to the fractured Houses and broken sectors in a language they had forgotten: inevitability.</w:t>
      </w:r>
    </w:p>
    <w:p w14:paraId="62910422" w14:textId="77777777" w:rsidR="0049355A" w:rsidRDefault="00DC5A0E">
      <w:r>
        <w:t>He promised not a restoration, but an ascension.</w:t>
      </w:r>
    </w:p>
    <w:p w14:paraId="70588043" w14:textId="77777777" w:rsidR="0049355A" w:rsidRDefault="00DC5A0E">
      <w:r>
        <w:t>Not a return to the Concordat, but the forging of something new—something that could survive the Drift, the Void, the entropy that had consumed all before it.</w:t>
      </w:r>
    </w:p>
    <w:p w14:paraId="0E3D8A78" w14:textId="77777777" w:rsidR="0049355A" w:rsidRDefault="00DC5A0E">
      <w:r>
        <w:t>The Palatial Throne would be born not of consensus.</w:t>
      </w:r>
    </w:p>
    <w:p w14:paraId="69F5E84C" w14:textId="77777777" w:rsidR="0049355A" w:rsidRDefault="00DC5A0E">
      <w:r>
        <w:t>It would be born of control.</w:t>
      </w:r>
    </w:p>
    <w:p w14:paraId="19DD891F" w14:textId="77777777" w:rsidR="0049355A" w:rsidRDefault="00DC5A0E">
      <w:r>
        <w:t>Absolute. Immutable. Enduring.</w:t>
      </w:r>
    </w:p>
    <w:p w14:paraId="62E2381C" w14:textId="77777777" w:rsidR="0049355A" w:rsidRDefault="00DC5A0E">
      <w:r>
        <w:t>And Caldanious would not merely rule.</w:t>
      </w:r>
    </w:p>
    <w:p w14:paraId="1B8F7FD0" w14:textId="77777777" w:rsidR="0049355A" w:rsidRDefault="00DC5A0E">
      <w:r>
        <w:t>He would become the Mind of Palladia itself.</w:t>
      </w:r>
    </w:p>
    <w:p w14:paraId="6B2708C8" w14:textId="77777777" w:rsidR="0049355A" w:rsidRDefault="00DC5A0E">
      <w:r>
        <w:t>Closing the Third Strand</w:t>
      </w:r>
    </w:p>
    <w:p w14:paraId="5388BFAA" w14:textId="77777777" w:rsidR="0049355A" w:rsidRDefault="00DC5A0E">
      <w:r>
        <w:t>The Conflict Horizon was not a single event.</w:t>
      </w:r>
    </w:p>
    <w:p w14:paraId="402DC2E3" w14:textId="77777777" w:rsidR="0049355A" w:rsidRDefault="00DC5A0E">
      <w:r>
        <w:t>It was the era in which the Known Universe realized that its center had failed—and that in the absence of unity, the only choices remaining were domination or dissolution.</w:t>
      </w:r>
    </w:p>
    <w:p w14:paraId="369A480C" w14:textId="77777777" w:rsidR="0049355A" w:rsidRDefault="00DC5A0E">
      <w:r>
        <w:t>The Palatial Mind was not yet crowned.</w:t>
      </w:r>
    </w:p>
    <w:p w14:paraId="57CAB612" w14:textId="77777777" w:rsidR="0049355A" w:rsidRDefault="00DC5A0E">
      <w:r>
        <w:t>But its shadow already blanketed the stars</w:t>
      </w:r>
    </w:p>
    <w:p w14:paraId="16B7B5D8" w14:textId="77777777" w:rsidR="0049355A" w:rsidRDefault="00DC5A0E">
      <w:r>
        <w:lastRenderedPageBreak/>
        <w:t>ECHO STRAND THREE: SONGS OF THE BROKEN BEACONS</w:t>
      </w:r>
      <w:r>
        <w:br/>
        <w:t>(Companion to Chronicle Strand Three — compiled from Navigator Lamentations, Warlord Signal Fragments, and Cryxian Vault Transcriptions)</w:t>
      </w:r>
    </w:p>
    <w:p w14:paraId="20C7E920" w14:textId="77777777" w:rsidR="0049355A" w:rsidRDefault="00DC5A0E">
      <w:r>
        <w:t>The stars no longer spoke with one voice.</w:t>
      </w:r>
    </w:p>
    <w:p w14:paraId="3047394F" w14:textId="77777777" w:rsidR="0049355A" w:rsidRDefault="00DC5A0E">
      <w:r>
        <w:t>Where once the Beacon Grid thrummed with the harmony of thought made manifest, the Known Universe now rang with dissonance—a cacophony of broken songs, each Beacon howling its own corrupted melody into the void.</w:t>
      </w:r>
    </w:p>
    <w:p w14:paraId="376E4685" w14:textId="77777777" w:rsidR="0049355A" w:rsidRDefault="00DC5A0E">
      <w:r>
        <w:t>Navigators, once revered as the supreme pilots of resonance pathways, found themselves adrift amid contradictory vectors, impossible maps, and phantom coordinates. Psionic screams bled across transit lanes, driving entire crews mad before a single course correction could be made.</w:t>
      </w:r>
    </w:p>
    <w:p w14:paraId="1C942659" w14:textId="77777777" w:rsidR="0049355A" w:rsidRDefault="00DC5A0E">
      <w:r>
        <w:t>The universe itself was becoming hostile to the minds that had once shaped it.</w:t>
      </w:r>
    </w:p>
    <w:p w14:paraId="7A8FE97D" w14:textId="77777777" w:rsidR="0049355A" w:rsidRDefault="00DC5A0E">
      <w:r>
        <w:t>The Wailing Beacons</w:t>
      </w:r>
    </w:p>
    <w:p w14:paraId="7DFD5359" w14:textId="77777777" w:rsidR="0049355A" w:rsidRDefault="00DC5A0E">
      <w:r>
        <w:t>Some Beacons did not merely fail—they transformed.</w:t>
      </w:r>
    </w:p>
    <w:p w14:paraId="7A736F98" w14:textId="77777777" w:rsidR="0049355A" w:rsidRDefault="00DC5A0E">
      <w:r>
        <w:t>Deprived of maintenance, isolated from stabilizing vectors, many Beacons began to broadcast wild, uncontrolled resonance patterns. These Wailing Beacons created psionic storm zones where reality buckled and thought became a weapon against itself. Entire fleets were lost trying to navigate near them.</w:t>
      </w:r>
    </w:p>
    <w:p w14:paraId="398D1A92" w14:textId="77777777" w:rsidR="0049355A" w:rsidRDefault="00DC5A0E">
      <w:r>
        <w:t>Records recovered from salvage teams tell of:</w:t>
      </w:r>
    </w:p>
    <w:p w14:paraId="754132B8" w14:textId="77777777" w:rsidR="0049355A" w:rsidRDefault="00DC5A0E">
      <w:r>
        <w:t>Voices speaking in a thousand languages no Palladian had ever known.</w:t>
      </w:r>
    </w:p>
    <w:p w14:paraId="6143BB52" w14:textId="77777777" w:rsidR="0049355A" w:rsidRDefault="00DC5A0E">
      <w:r>
        <w:t>Temporal loops that trapped ships for centuries, then disgorged them in moments.</w:t>
      </w:r>
    </w:p>
    <w:p w14:paraId="7E762A01" w14:textId="77777777" w:rsidR="0049355A" w:rsidRDefault="00DC5A0E">
      <w:r>
        <w:t>Resonance fields that inverted consciousness—turning friends into enemies, truths into lies, life into unbeing.</w:t>
      </w:r>
    </w:p>
    <w:p w14:paraId="163653D0" w14:textId="77777777" w:rsidR="0049355A" w:rsidRDefault="00DC5A0E">
      <w:r>
        <w:t>Each Wailing Beacon became a curse written into the sky.</w:t>
      </w:r>
    </w:p>
    <w:p w14:paraId="3D3A182C" w14:textId="77777777" w:rsidR="0049355A" w:rsidRDefault="00DC5A0E">
      <w:r>
        <w:t>Yet even in their horror, they called to the desperate.</w:t>
      </w:r>
    </w:p>
    <w:p w14:paraId="78BE2001" w14:textId="77777777" w:rsidR="0049355A" w:rsidRDefault="00DC5A0E">
      <w:r>
        <w:t>Rumors persisted that certain Wailing Beacons housed relics of unimaginable power—fragments of pre-Collapse memory, pure resonance matrices, artifacts untouched by the Drift. Some heard the call, fewer returned.</w:t>
      </w:r>
    </w:p>
    <w:p w14:paraId="30DEC644" w14:textId="77777777" w:rsidR="0049355A" w:rsidRDefault="00DC5A0E">
      <w:r>
        <w:t>None returned unchanged.</w:t>
      </w:r>
    </w:p>
    <w:p w14:paraId="6D68FAF0" w14:textId="77777777" w:rsidR="0049355A" w:rsidRDefault="00DC5A0E">
      <w:r>
        <w:t>The Shattered Navigators</w:t>
      </w:r>
    </w:p>
    <w:p w14:paraId="6F6FBA07" w14:textId="77777777" w:rsidR="0049355A" w:rsidRDefault="00DC5A0E">
      <w:r>
        <w:t>It is said that to steer a ship through the Broken Horizon is to be shattered and remade with every jump.</w:t>
      </w:r>
    </w:p>
    <w:p w14:paraId="2C408D83" w14:textId="77777777" w:rsidR="0049355A" w:rsidRDefault="00DC5A0E">
      <w:r>
        <w:lastRenderedPageBreak/>
        <w:t>Navigators no longer trust the Beacons to guide them.</w:t>
      </w:r>
    </w:p>
    <w:p w14:paraId="4381B4E1" w14:textId="77777777" w:rsidR="0049355A" w:rsidRDefault="00DC5A0E">
      <w:r>
        <w:t>Instead, they rely on instinct, on mutation, on ancestral memory etched into blood and bone.</w:t>
      </w:r>
    </w:p>
    <w:p w14:paraId="6204F0DB" w14:textId="77777777" w:rsidR="0049355A" w:rsidRDefault="00DC5A0E">
      <w:r>
        <w:t>Some Houses have entirely abandoned traditional navigation, favoring the Voidwalkers—those Navigators so altered by exposure to the Drift that they no longer require Beacons at all.</w:t>
      </w:r>
    </w:p>
    <w:p w14:paraId="7298E895" w14:textId="77777777" w:rsidR="0049355A" w:rsidRDefault="00DC5A0E">
      <w:r>
        <w:t>Voidwalkers are half-myth, half-monster.</w:t>
      </w:r>
    </w:p>
    <w:p w14:paraId="6F1F92F6" w14:textId="77777777" w:rsidR="0049355A" w:rsidRDefault="00DC5A0E">
      <w:r>
        <w:t>They chart their paths through resonance scars invisible to all but the most broken of minds.</w:t>
      </w:r>
    </w:p>
    <w:p w14:paraId="2955EAB8" w14:textId="77777777" w:rsidR="0049355A" w:rsidRDefault="00DC5A0E">
      <w:r>
        <w:t>They do not speak of what they see beyond the normal fields.</w:t>
      </w:r>
    </w:p>
    <w:p w14:paraId="601A585A" w14:textId="77777777" w:rsidR="0049355A" w:rsidRDefault="00DC5A0E">
      <w:r>
        <w:t>They only warn: the Beacons are not silent.</w:t>
      </w:r>
    </w:p>
    <w:p w14:paraId="6DBC67C8" w14:textId="77777777" w:rsidR="0049355A" w:rsidRDefault="00DC5A0E">
      <w:r>
        <w:t>They are singing a new song.</w:t>
      </w:r>
    </w:p>
    <w:p w14:paraId="6FE663DB" w14:textId="77777777" w:rsidR="0049355A" w:rsidRDefault="00DC5A0E">
      <w:r>
        <w:t>And it is not meant for Palladian ears.</w:t>
      </w:r>
    </w:p>
    <w:p w14:paraId="7491C0AA" w14:textId="77777777" w:rsidR="0049355A" w:rsidRDefault="00DC5A0E">
      <w:r>
        <w:t>Cryxian Concords</w:t>
      </w:r>
    </w:p>
    <w:p w14:paraId="1699408F" w14:textId="77777777" w:rsidR="0049355A" w:rsidRDefault="00DC5A0E">
      <w:r>
        <w:t>In the shadow of the Palatial Mind’s first stirrings, the Cryxian enclaves proliferated, sowing the seeds of a new mode of thought.</w:t>
      </w:r>
    </w:p>
    <w:p w14:paraId="104E58BD" w14:textId="77777777" w:rsidR="0049355A" w:rsidRDefault="00DC5A0E">
      <w:r>
        <w:t>The Cryxians taught that the Beacon fractures were not disasters, but opportunities.</w:t>
      </w:r>
    </w:p>
    <w:p w14:paraId="28AEF346" w14:textId="77777777" w:rsidR="0049355A" w:rsidRDefault="00DC5A0E">
      <w:r>
        <w:t>Each broken signal, each collapsed node, represented not loss—but choice.</w:t>
      </w:r>
    </w:p>
    <w:p w14:paraId="5AB78923" w14:textId="77777777" w:rsidR="0049355A" w:rsidRDefault="00DC5A0E">
      <w:r>
        <w:t>They mapped the shatterfields with their own resonance codes, crafting clandestine routes that bypassed Palatial control.</w:t>
      </w:r>
    </w:p>
    <w:p w14:paraId="4E14F335" w14:textId="77777777" w:rsidR="0049355A" w:rsidRDefault="00DC5A0E">
      <w:r>
        <w:t>Cryxian Navigators learned to ride the psionic turbulence like surfers on a collapsing wave. In fact, it became like a sport to them, A measure of one’s worth, or the very least social standing amongst There peers.</w:t>
      </w:r>
    </w:p>
    <w:p w14:paraId="14C31CE3" w14:textId="77777777" w:rsidR="0049355A" w:rsidRDefault="00DC5A0E">
      <w:r>
        <w:t>Where others saw only madness and danger, the Cryxians found freedom.</w:t>
      </w:r>
    </w:p>
    <w:p w14:paraId="1C37E1C5" w14:textId="77777777" w:rsidR="0049355A" w:rsidRDefault="00DC5A0E">
      <w:r>
        <w:t>And into the Cryxians a Existence without freedom was a Doomed existence.</w:t>
      </w:r>
    </w:p>
    <w:p w14:paraId="26DD09FA" w14:textId="77777777" w:rsidR="0049355A" w:rsidRDefault="00DC5A0E">
      <w:r>
        <w:t>And a celebration of life and childish shenanigans, they proceeded to leave  graffiti-like signals across abandoned Beacons:</w:t>
      </w:r>
    </w:p>
    <w:p w14:paraId="08D47345" w14:textId="77777777" w:rsidR="0049355A" w:rsidRDefault="00DC5A0E">
      <w:r>
        <w:t>“The Grid is a Lie.”</w:t>
      </w:r>
    </w:p>
    <w:p w14:paraId="5956E16D" w14:textId="77777777" w:rsidR="0049355A" w:rsidRDefault="00DC5A0E">
      <w:r>
        <w:t>“Harmonics are Chains.”</w:t>
      </w:r>
    </w:p>
    <w:p w14:paraId="7512F7BF" w14:textId="77777777" w:rsidR="0049355A" w:rsidRDefault="00DC5A0E">
      <w:r>
        <w:t>“We Are the Drift.”</w:t>
      </w:r>
    </w:p>
    <w:p w14:paraId="73B762D4" w14:textId="77777777" w:rsidR="0049355A" w:rsidRDefault="00DC5A0E">
      <w:r>
        <w:lastRenderedPageBreak/>
        <w:t>All, but the most, banal of there fellowship found this all terribly amusing. The punchline to a bad joke.</w:t>
      </w:r>
    </w:p>
    <w:p w14:paraId="5D575660" w14:textId="77777777" w:rsidR="0049355A" w:rsidRDefault="00DC5A0E">
      <w:r>
        <w:t>Each signal sang with the defiant joy of minds no longer bound by imposed unity.</w:t>
      </w:r>
    </w:p>
    <w:p w14:paraId="7A998859" w14:textId="77777777" w:rsidR="0049355A" w:rsidRDefault="00DC5A0E">
      <w:r>
        <w:t>The Driftborn</w:t>
      </w:r>
    </w:p>
    <w:p w14:paraId="6F10B89D" w14:textId="77777777" w:rsidR="0049355A" w:rsidRDefault="00DC5A0E">
      <w:r>
        <w:t>From colonies severed too long from the core Beacon network, new cultures arose—Driftborn civilizations that no longer remembered Palladia Prime except as a distant myth.</w:t>
      </w:r>
    </w:p>
    <w:p w14:paraId="6F8749A8" w14:textId="77777777" w:rsidR="0049355A" w:rsidRDefault="00DC5A0E">
      <w:r>
        <w:t>These societies evolved their own resonance traditions, their own Beacon constructs, their own understanding of reality itself.</w:t>
      </w:r>
    </w:p>
    <w:p w14:paraId="34219E27" w14:textId="77777777" w:rsidR="0049355A" w:rsidRDefault="00DC5A0E">
      <w:r>
        <w:t>To the Driftborn, resonance was not a tool of control—it was survival, adaptation, evolution.</w:t>
      </w:r>
    </w:p>
    <w:p w14:paraId="08BD1C35" w14:textId="77777777" w:rsidR="0049355A" w:rsidRDefault="00DC5A0E">
      <w:r>
        <w:t>Their Navigators bred from birth to sense the subtle whorls of broken space.</w:t>
      </w:r>
    </w:p>
    <w:p w14:paraId="59EFCF28" w14:textId="77777777" w:rsidR="0049355A" w:rsidRDefault="00DC5A0E">
      <w:r>
        <w:t>Their Houses organized not by blood, but by resonance alignment.</w:t>
      </w:r>
    </w:p>
    <w:p w14:paraId="5FEB0A52" w14:textId="77777777" w:rsidR="0049355A" w:rsidRDefault="00DC5A0E">
      <w:r>
        <w:t>Their politics shifted with the tides of thought, as fluid and unpredictable as the shatterfields themselves.</w:t>
      </w:r>
    </w:p>
    <w:p w14:paraId="56F7CEFE" w14:textId="77777777" w:rsidR="0049355A" w:rsidRDefault="00DC5A0E">
      <w:r>
        <w:t>The Driftborn did not seek to rejoin the Palatial Order.</w:t>
      </w:r>
    </w:p>
    <w:p w14:paraId="7BCCD2FE" w14:textId="77777777" w:rsidR="0049355A" w:rsidRDefault="00DC5A0E">
      <w:r>
        <w:t>They sought to outlive it.</w:t>
      </w:r>
    </w:p>
    <w:p w14:paraId="7BC7499D" w14:textId="77777777" w:rsidR="0049355A" w:rsidRDefault="00DC5A0E">
      <w:r>
        <w:t>Closing the Third Echo</w:t>
      </w:r>
    </w:p>
    <w:p w14:paraId="27600918" w14:textId="77777777" w:rsidR="0049355A" w:rsidRDefault="00DC5A0E">
      <w:r>
        <w:t>The Broken Beacons no longer guide.</w:t>
      </w:r>
    </w:p>
    <w:p w14:paraId="2A499757" w14:textId="77777777" w:rsidR="0049355A" w:rsidRDefault="00DC5A0E">
      <w:r>
        <w:t>They no longer unify.</w:t>
      </w:r>
    </w:p>
    <w:p w14:paraId="643FB23B" w14:textId="77777777" w:rsidR="0049355A" w:rsidRDefault="00DC5A0E">
      <w:r>
        <w:t>They no longer promise safety or truth.</w:t>
      </w:r>
    </w:p>
    <w:p w14:paraId="7AA5622A" w14:textId="77777777" w:rsidR="0049355A" w:rsidRDefault="00DC5A0E">
      <w:r>
        <w:t>They sing the Broken Horizon into being—each note a rebellion, each silence a death, each new course plotted a wager against oblivion.</w:t>
      </w:r>
    </w:p>
    <w:p w14:paraId="35B3D234" w14:textId="77777777" w:rsidR="0049355A" w:rsidRDefault="00DC5A0E">
      <w:r>
        <w:t>In the Conflict Horizon, no path is certain.</w:t>
      </w:r>
    </w:p>
    <w:p w14:paraId="4E93F2C6" w14:textId="77777777" w:rsidR="0049355A" w:rsidRDefault="00DC5A0E">
      <w:r>
        <w:t>Only the drift remains.</w:t>
      </w:r>
    </w:p>
    <w:p w14:paraId="1CD586A0" w14:textId="77777777" w:rsidR="0049355A" w:rsidRDefault="00DC5A0E">
      <w:pPr>
        <w:pStyle w:val="Heading1"/>
      </w:pPr>
      <w:r>
        <w:t>ERA II: THE ZENITH OF HEGEMONY – CHRONICLE STRAND FOUR</w:t>
      </w:r>
      <w:r>
        <w:br/>
        <w:t>(Consolidated from Palatial Mind Decrees, Ascendant House Histories, and Beacon Throne Mandates)</w:t>
      </w:r>
    </w:p>
    <w:p w14:paraId="469A62CB" w14:textId="77777777" w:rsidR="0049355A" w:rsidRDefault="00DC5A0E">
      <w:r>
        <w:t>It was not enough to survive the Conflict Horizon.</w:t>
      </w:r>
    </w:p>
    <w:p w14:paraId="2BCCE834" w14:textId="77777777" w:rsidR="0049355A" w:rsidRDefault="00DC5A0E">
      <w:r>
        <w:t>It had to be ended.</w:t>
      </w:r>
    </w:p>
    <w:p w14:paraId="6EF4E04A" w14:textId="77777777" w:rsidR="0049355A" w:rsidRDefault="00DC5A0E">
      <w:r>
        <w:lastRenderedPageBreak/>
        <w:t>Caldanious Resticugliexxe understood what the fractured Houses, the shattered Navigators, the desperate colonists could not: unity was a myth, but dominion was a choice.</w:t>
      </w:r>
    </w:p>
    <w:p w14:paraId="434D6913" w14:textId="77777777" w:rsidR="0049355A" w:rsidRDefault="00DC5A0E">
      <w:r>
        <w:t>He chose.</w:t>
      </w:r>
    </w:p>
    <w:p w14:paraId="0BC4D0DA" w14:textId="77777777" w:rsidR="0049355A" w:rsidRDefault="00DC5A0E">
      <w:r>
        <w:t>The Palatial Throne was declared not by consensus, but by proclamation. It was not ratified. It was not debated. It was enforced.</w:t>
      </w:r>
    </w:p>
    <w:p w14:paraId="188CF199" w14:textId="77777777" w:rsidR="0049355A" w:rsidRDefault="00DC5A0E">
      <w:r>
        <w:t>With the final secession of the High Concordat Council and the collapse of the Beacon Governance Network, Resticugliexxe convened the Ascendant Conclave—a gathering of the surviving Great Houses, Navigator cults, industrial guilds, and fractured colonial regimes.</w:t>
      </w:r>
    </w:p>
    <w:p w14:paraId="721D291C" w14:textId="77777777" w:rsidR="0049355A" w:rsidRDefault="00DC5A0E">
      <w:r>
        <w:t>Each delegate was given a simple choice:</w:t>
      </w:r>
    </w:p>
    <w:p w14:paraId="63BF0FA8" w14:textId="77777777" w:rsidR="0049355A" w:rsidRDefault="00DC5A0E">
      <w:r>
        <w:t>Submit.</w:t>
      </w:r>
    </w:p>
    <w:p w14:paraId="33C87CDE" w14:textId="77777777" w:rsidR="0049355A" w:rsidRDefault="00DC5A0E">
      <w:r>
        <w:t>Or cease to exist.</w:t>
      </w:r>
    </w:p>
    <w:p w14:paraId="2D6B2C83" w14:textId="77777777" w:rsidR="0049355A" w:rsidRDefault="00DC5A0E">
      <w:r>
        <w:t>Most chose to submit.</w:t>
      </w:r>
    </w:p>
    <w:p w14:paraId="03976B98" w14:textId="77777777" w:rsidR="0049355A" w:rsidRDefault="00DC5A0E">
      <w:r>
        <w:t>The Zenith of Hegemony had begun.</w:t>
      </w:r>
    </w:p>
    <w:p w14:paraId="63075D10" w14:textId="77777777" w:rsidR="0049355A" w:rsidRDefault="00DC5A0E">
      <w:r>
        <w:t>The Coronation of the Palatial Mind</w:t>
      </w:r>
    </w:p>
    <w:p w14:paraId="2C8A2D85" w14:textId="77777777" w:rsidR="0049355A" w:rsidRDefault="00DC5A0E">
      <w:r>
        <w:t>The Palatial Mind was not merely a ruler.</w:t>
      </w:r>
    </w:p>
    <w:p w14:paraId="4C0100B6" w14:textId="77777777" w:rsidR="0049355A" w:rsidRDefault="00DC5A0E">
      <w:r>
        <w:t>It was a structure.</w:t>
      </w:r>
    </w:p>
    <w:p w14:paraId="5D852533" w14:textId="77777777" w:rsidR="0049355A" w:rsidRDefault="00DC5A0E">
      <w:r>
        <w:t>A psionic construct woven from the deepest strata of the Resonance Tapestry, merging the consciousness of Caldanious Resticugliexxe with the encoded bloodlines of every House that pledged loyalty.</w:t>
      </w:r>
    </w:p>
    <w:p w14:paraId="57F1029F" w14:textId="77777777" w:rsidR="0049355A" w:rsidRDefault="00DC5A0E">
      <w:r>
        <w:t>The Mind was no longer bound by linear thought.</w:t>
      </w:r>
    </w:p>
    <w:p w14:paraId="53FE7995" w14:textId="77777777" w:rsidR="0049355A" w:rsidRDefault="00DC5A0E">
      <w:r>
        <w:t>It perceived the Known Universe as a single organism: diseased, wounded, but salvageable.</w:t>
      </w:r>
    </w:p>
    <w:p w14:paraId="648B3194" w14:textId="77777777" w:rsidR="0049355A" w:rsidRDefault="00DC5A0E">
      <w:r>
        <w:t>Through the Mind, the Beacon Grid was reforged—not as a map, but as a cage.</w:t>
      </w:r>
    </w:p>
    <w:p w14:paraId="4AF9DC8C" w14:textId="77777777" w:rsidR="0049355A" w:rsidRDefault="00DC5A0E">
      <w:r>
        <w:t>Navigation became license.</w:t>
      </w:r>
    </w:p>
    <w:p w14:paraId="6E8EC245" w14:textId="77777777" w:rsidR="0049355A" w:rsidRDefault="00DC5A0E">
      <w:r>
        <w:t>Movement became privilege.</w:t>
      </w:r>
    </w:p>
    <w:p w14:paraId="75BFC1FB" w14:textId="77777777" w:rsidR="0049355A" w:rsidRDefault="00DC5A0E">
      <w:r>
        <w:t>Every jump, every transmission, every resonance signature became a prayer to the Mind—and a confession.</w:t>
      </w:r>
    </w:p>
    <w:p w14:paraId="5881B032" w14:textId="77777777" w:rsidR="0049355A" w:rsidRDefault="00DC5A0E">
      <w:r>
        <w:t>There would be no more drift.</w:t>
      </w:r>
    </w:p>
    <w:p w14:paraId="02514B4E" w14:textId="77777777" w:rsidR="0049355A" w:rsidRDefault="00DC5A0E">
      <w:r>
        <w:t>No more divergence.</w:t>
      </w:r>
    </w:p>
    <w:p w14:paraId="03C29A59" w14:textId="77777777" w:rsidR="0049355A" w:rsidRDefault="00DC5A0E">
      <w:r>
        <w:t>The age of dominion had arrived.</w:t>
      </w:r>
    </w:p>
    <w:p w14:paraId="5BA805D9" w14:textId="77777777" w:rsidR="0049355A" w:rsidRDefault="00DC5A0E">
      <w:r>
        <w:lastRenderedPageBreak/>
        <w:t>The Reforging of the Great Houses</w:t>
      </w:r>
    </w:p>
    <w:p w14:paraId="57F54B8A" w14:textId="77777777" w:rsidR="0049355A" w:rsidRDefault="00DC5A0E">
      <w:r>
        <w:t>The Twelve Great Houses—those who survived the Conclave—were remade, body and soul, to serve the Palatial Mandate.</w:t>
      </w:r>
    </w:p>
    <w:p w14:paraId="785FCD0A" w14:textId="77777777" w:rsidR="0049355A" w:rsidRDefault="00DC5A0E">
      <w:r>
        <w:t>Each House was assigned a domain:</w:t>
      </w:r>
    </w:p>
    <w:p w14:paraId="0E49E5A8" w14:textId="77777777" w:rsidR="0049355A" w:rsidRDefault="00DC5A0E">
      <w:r>
        <w:t>Knowledge.</w:t>
      </w:r>
    </w:p>
    <w:p w14:paraId="43FC1C99" w14:textId="77777777" w:rsidR="0049355A" w:rsidRDefault="00DC5A0E">
      <w:r>
        <w:t>Industry.</w:t>
      </w:r>
    </w:p>
    <w:p w14:paraId="39E1E6C2" w14:textId="77777777" w:rsidR="0049355A" w:rsidRDefault="00DC5A0E">
      <w:r>
        <w:t>Exploration.</w:t>
      </w:r>
    </w:p>
    <w:p w14:paraId="2A5E7DC4" w14:textId="77777777" w:rsidR="0049355A" w:rsidRDefault="00DC5A0E">
      <w:r>
        <w:t>Trade.</w:t>
      </w:r>
    </w:p>
    <w:p w14:paraId="060B8127" w14:textId="77777777" w:rsidR="0049355A" w:rsidRDefault="00DC5A0E">
      <w:r>
        <w:t>Warfare.</w:t>
      </w:r>
    </w:p>
    <w:p w14:paraId="02666A72" w14:textId="77777777" w:rsidR="0049355A" w:rsidRDefault="00DC5A0E">
      <w:r>
        <w:t>Protection.</w:t>
      </w:r>
    </w:p>
    <w:p w14:paraId="2E0E5083" w14:textId="77777777" w:rsidR="0049355A" w:rsidRDefault="00DC5A0E">
      <w:r>
        <w:t>Genetics.</w:t>
      </w:r>
    </w:p>
    <w:p w14:paraId="763374CD" w14:textId="77777777" w:rsidR="0049355A" w:rsidRDefault="00DC5A0E">
      <w:r>
        <w:t>Colonization.</w:t>
      </w:r>
    </w:p>
    <w:p w14:paraId="2F14CAB2" w14:textId="77777777" w:rsidR="0049355A" w:rsidRDefault="00DC5A0E">
      <w:r>
        <w:t>Espionage.</w:t>
      </w:r>
    </w:p>
    <w:p w14:paraId="4BB0C9A2" w14:textId="77777777" w:rsidR="0049355A" w:rsidRDefault="00DC5A0E">
      <w:r>
        <w:t>Resource Control.</w:t>
      </w:r>
    </w:p>
    <w:p w14:paraId="583423D1" w14:textId="77777777" w:rsidR="0049355A" w:rsidRDefault="00DC5A0E">
      <w:r>
        <w:t>Mysticism.</w:t>
      </w:r>
    </w:p>
    <w:p w14:paraId="634EEC34" w14:textId="77777777" w:rsidR="0049355A" w:rsidRDefault="00DC5A0E">
      <w:r>
        <w:t>Culture.</w:t>
      </w:r>
    </w:p>
    <w:p w14:paraId="65C87A94" w14:textId="77777777" w:rsidR="0049355A" w:rsidRDefault="00DC5A0E">
      <w:r>
        <w:t>Each was elevated, and each was shackled.</w:t>
      </w:r>
    </w:p>
    <w:p w14:paraId="57136AFD" w14:textId="77777777" w:rsidR="0049355A" w:rsidRDefault="00DC5A0E">
      <w:r>
        <w:t>Bloodlines were encoded into the Resonance Census, a planetary psionic lattice that tracked every lineage, every trait, every deviation.</w:t>
      </w:r>
    </w:p>
    <w:p w14:paraId="1EFC42FB" w14:textId="77777777" w:rsidR="0049355A" w:rsidRDefault="00DC5A0E">
      <w:r>
        <w:t>No child could be born without registration.</w:t>
      </w:r>
    </w:p>
    <w:p w14:paraId="4EA24D35" w14:textId="77777777" w:rsidR="0049355A" w:rsidRDefault="00DC5A0E">
      <w:r>
        <w:t>No mind could mature without assessment.</w:t>
      </w:r>
    </w:p>
    <w:p w14:paraId="4378C2AB" w14:textId="77777777" w:rsidR="0049355A" w:rsidRDefault="00DC5A0E">
      <w:r>
        <w:t>The Great Houses flourished—but only within the parameters allowed.</w:t>
      </w:r>
    </w:p>
    <w:p w14:paraId="0AD100DA" w14:textId="77777777" w:rsidR="0049355A" w:rsidRDefault="00DC5A0E">
      <w:r>
        <w:t>Those who deviated from their assigned spheres faced sanction, reconditioning, or absorption.</w:t>
      </w:r>
    </w:p>
    <w:p w14:paraId="0F1A5FCC" w14:textId="77777777" w:rsidR="0049355A" w:rsidRDefault="00DC5A0E">
      <w:r>
        <w:t>The Twelve ruled the Known Universe.</w:t>
      </w:r>
    </w:p>
    <w:p w14:paraId="01D9DC38" w14:textId="77777777" w:rsidR="0049355A" w:rsidRDefault="00DC5A0E">
      <w:r>
        <w:t>But the Palatial Mind ruled the Twelve.</w:t>
      </w:r>
    </w:p>
    <w:p w14:paraId="1DE21248" w14:textId="77777777" w:rsidR="0049355A" w:rsidRDefault="00DC5A0E">
      <w:r>
        <w:t>The Solid-State Infusion Drive</w:t>
      </w:r>
    </w:p>
    <w:p w14:paraId="04E42802" w14:textId="77777777" w:rsidR="0049355A" w:rsidRDefault="00DC5A0E">
      <w:r>
        <w:lastRenderedPageBreak/>
        <w:t>The keystone of expansion under the Palatial Throne was the Solid-State Infusion Drive (SSID)—a new resonance engine technology that allowed ships to stabilize their own micro-Beacon fields, reducing dependence on the unstable outer networks.</w:t>
      </w:r>
    </w:p>
    <w:p w14:paraId="3FDF82A8" w14:textId="77777777" w:rsidR="0049355A" w:rsidRDefault="00DC5A0E">
      <w:r>
        <w:t>The SSID redefined interstellar travel:</w:t>
      </w:r>
    </w:p>
    <w:p w14:paraId="7CA44E21" w14:textId="77777777" w:rsidR="0049355A" w:rsidRDefault="00DC5A0E">
      <w:r>
        <w:t>Colonies could be established with minimal Beacon seeding.</w:t>
      </w:r>
    </w:p>
    <w:p w14:paraId="465645CB" w14:textId="77777777" w:rsidR="0049355A" w:rsidRDefault="00DC5A0E">
      <w:r>
        <w:t>Trade routes could be maintained even through minor drift zones.</w:t>
      </w:r>
    </w:p>
    <w:p w14:paraId="76C055AF" w14:textId="77777777" w:rsidR="0049355A" w:rsidRDefault="00DC5A0E">
      <w:r>
        <w:t>Military forces could strike across vast distances without reliance on external Tapestry stabilization.</w:t>
      </w:r>
    </w:p>
    <w:p w14:paraId="4BA40BB7" w14:textId="77777777" w:rsidR="0049355A" w:rsidRDefault="00DC5A0E">
      <w:r>
        <w:t>For the first time since the Collapse, expansion resumed in earnest.</w:t>
      </w:r>
    </w:p>
    <w:p w14:paraId="6F624FF5" w14:textId="77777777" w:rsidR="0049355A" w:rsidRDefault="00DC5A0E">
      <w:r>
        <w:t>New worlds fell under the Palatial Banner.</w:t>
      </w:r>
    </w:p>
    <w:p w14:paraId="29A25A19" w14:textId="77777777" w:rsidR="0049355A" w:rsidRDefault="00DC5A0E">
      <w:r>
        <w:t>New bloodlines were harvested, cataloged, and refined.</w:t>
      </w:r>
    </w:p>
    <w:p w14:paraId="546740BB" w14:textId="77777777" w:rsidR="0049355A" w:rsidRDefault="00DC5A0E">
      <w:r>
        <w:t>The Known Universe grew vast—and more tightly bound to the Mind.</w:t>
      </w:r>
    </w:p>
    <w:p w14:paraId="182B22FF" w14:textId="77777777" w:rsidR="0049355A" w:rsidRDefault="00DC5A0E">
      <w:r>
        <w:t>The Suppression of the Drift</w:t>
      </w:r>
    </w:p>
    <w:p w14:paraId="49EA5B0A" w14:textId="77777777" w:rsidR="0049355A" w:rsidRDefault="00DC5A0E">
      <w:r>
        <w:t>The Deep Drift—those sectors that had slipped beyond the reach of the old Beacons—was not forgotten.</w:t>
      </w:r>
    </w:p>
    <w:p w14:paraId="3EB376A2" w14:textId="77777777" w:rsidR="0049355A" w:rsidRDefault="00DC5A0E">
      <w:r>
        <w:t>The Palatial Mind declared the Drift Zones heretical anomalies, threats to universal stability.</w:t>
      </w:r>
    </w:p>
    <w:p w14:paraId="05DB0331" w14:textId="77777777" w:rsidR="0049355A" w:rsidRDefault="00DC5A0E">
      <w:r>
        <w:t>Expeditions were launched: some diplomatic, some exterminatory.</w:t>
      </w:r>
    </w:p>
    <w:p w14:paraId="3E161637" w14:textId="77777777" w:rsidR="0049355A" w:rsidRDefault="00DC5A0E">
      <w:r>
        <w:t>Most Driftborn civilizations resisted.</w:t>
      </w:r>
    </w:p>
    <w:p w14:paraId="705F0449" w14:textId="77777777" w:rsidR="0049355A" w:rsidRDefault="00DC5A0E">
      <w:r>
        <w:t>Most were destroyed.</w:t>
      </w:r>
    </w:p>
    <w:p w14:paraId="0834493A" w14:textId="77777777" w:rsidR="0049355A" w:rsidRDefault="00DC5A0E">
      <w:r>
        <w:t>Some surrendered, offering tribute in the form of rare palladium artifacts, forbidden resonance codes, or Navigator bloodlines of exceptional deviation.</w:t>
      </w:r>
    </w:p>
    <w:p w14:paraId="58E9EE57" w14:textId="77777777" w:rsidR="0049355A" w:rsidRDefault="00DC5A0E">
      <w:r>
        <w:t>The Mind accepted these gifts—then erased their origins.</w:t>
      </w:r>
    </w:p>
    <w:p w14:paraId="21696942" w14:textId="77777777" w:rsidR="0049355A" w:rsidRDefault="00DC5A0E">
      <w:r>
        <w:t>The official maps of the Known Universe contain no mention of the conquered Driftborn. History was rewritten. The Palatial Throne had always ruled. It would always rule.</w:t>
      </w:r>
    </w:p>
    <w:p w14:paraId="63F7C0CC" w14:textId="77777777" w:rsidR="0049355A" w:rsidRDefault="00DC5A0E">
      <w:r>
        <w:t>Such was the nature of hegemony.</w:t>
      </w:r>
    </w:p>
    <w:p w14:paraId="32AC3850" w14:textId="77777777" w:rsidR="0049355A" w:rsidRDefault="00DC5A0E">
      <w:r>
        <w:t>The Foundations of the Infinite Mandate</w:t>
      </w:r>
    </w:p>
    <w:p w14:paraId="13F9259D" w14:textId="77777777" w:rsidR="0049355A" w:rsidRDefault="00DC5A0E">
      <w:r>
        <w:t>By the end of Era II, the Zenith of Hegemony was complete:</w:t>
      </w:r>
    </w:p>
    <w:p w14:paraId="5824B5A0" w14:textId="77777777" w:rsidR="0049355A" w:rsidRDefault="00DC5A0E">
      <w:r>
        <w:t>The Beacon Network was secure.</w:t>
      </w:r>
    </w:p>
    <w:p w14:paraId="1358A0CE" w14:textId="77777777" w:rsidR="0049355A" w:rsidRDefault="00DC5A0E">
      <w:r>
        <w:lastRenderedPageBreak/>
        <w:t>The Great Houses were stabilized.</w:t>
      </w:r>
    </w:p>
    <w:p w14:paraId="4A1DC4F8" w14:textId="77777777" w:rsidR="0049355A" w:rsidRDefault="00DC5A0E">
      <w:r>
        <w:t>The Palatial Throne was unassailable.</w:t>
      </w:r>
    </w:p>
    <w:p w14:paraId="731A3888" w14:textId="77777777" w:rsidR="0049355A" w:rsidRDefault="00DC5A0E">
      <w:r>
        <w:t>The known sectors pulsed with unified resonance, a living monument to the triumph of will over entropy.</w:t>
      </w:r>
    </w:p>
    <w:p w14:paraId="4FF79C76" w14:textId="77777777" w:rsidR="0049355A" w:rsidRDefault="00DC5A0E">
      <w:r>
        <w:t>The Infinite Mandate was proclaimed:</w:t>
      </w:r>
    </w:p>
    <w:p w14:paraId="693A39A6" w14:textId="77777777" w:rsidR="0049355A" w:rsidRDefault="00DC5A0E">
      <w:r>
        <w:t>The Known Universe would never again fall into drift.</w:t>
      </w:r>
    </w:p>
    <w:p w14:paraId="79C28CE3" w14:textId="77777777" w:rsidR="0049355A" w:rsidRDefault="00DC5A0E">
      <w:r>
        <w:t>Every mind, every colony, every vector of travel would serve the greater stability.</w:t>
      </w:r>
    </w:p>
    <w:p w14:paraId="37A3DCC6" w14:textId="77777777" w:rsidR="0049355A" w:rsidRDefault="00DC5A0E">
      <w:r>
        <w:t>Deviation would not be corrected.</w:t>
      </w:r>
    </w:p>
    <w:p w14:paraId="24595898" w14:textId="77777777" w:rsidR="0049355A" w:rsidRDefault="00DC5A0E">
      <w:r>
        <w:t>It would be preempted.</w:t>
      </w:r>
    </w:p>
    <w:p w14:paraId="12A88FB2" w14:textId="77777777" w:rsidR="0049355A" w:rsidRDefault="00DC5A0E">
      <w:r>
        <w:t>Harmony would no longer be sought.</w:t>
      </w:r>
    </w:p>
    <w:p w14:paraId="679D5649" w14:textId="77777777" w:rsidR="0049355A" w:rsidRDefault="00DC5A0E">
      <w:r>
        <w:t>It would be imposed.</w:t>
      </w:r>
    </w:p>
    <w:p w14:paraId="1A041852" w14:textId="77777777" w:rsidR="0049355A" w:rsidRDefault="00DC5A0E">
      <w:r>
        <w:t>The Known Universe entered its greatest age of order.</w:t>
      </w:r>
    </w:p>
    <w:p w14:paraId="2A25C78D" w14:textId="77777777" w:rsidR="0049355A" w:rsidRDefault="00DC5A0E">
      <w:r>
        <w:t>It would not last.</w:t>
      </w:r>
    </w:p>
    <w:p w14:paraId="066523D3" w14:textId="77777777" w:rsidR="0049355A" w:rsidRDefault="00DC5A0E">
      <w:r>
        <w:t>Closing the Fourth Strand</w:t>
      </w:r>
    </w:p>
    <w:p w14:paraId="711C0095" w14:textId="77777777" w:rsidR="0049355A" w:rsidRDefault="00DC5A0E">
      <w:r>
        <w:t>The Zenith of Hegemony built wonders.</w:t>
      </w:r>
    </w:p>
    <w:p w14:paraId="5A4F5767" w14:textId="77777777" w:rsidR="0049355A" w:rsidRDefault="00DC5A0E">
      <w:r>
        <w:t>It chained stars to the will of Palladia.</w:t>
      </w:r>
    </w:p>
    <w:p w14:paraId="30D8ED40" w14:textId="77777777" w:rsidR="0049355A" w:rsidRDefault="00DC5A0E">
      <w:r>
        <w:t>It silenced dissent with precision and grace.</w:t>
      </w:r>
    </w:p>
    <w:p w14:paraId="0D127A22" w14:textId="77777777" w:rsidR="0049355A" w:rsidRDefault="00DC5A0E">
      <w:r>
        <w:t>But beneath the surface, the fractures endured—hidden, patient, waiting.</w:t>
      </w:r>
    </w:p>
    <w:p w14:paraId="18E42194" w14:textId="77777777" w:rsidR="0049355A" w:rsidRDefault="00DC5A0E">
      <w:r>
        <w:t>Even the Palatial Mind could not hear them.</w:t>
      </w:r>
    </w:p>
    <w:p w14:paraId="02E8D93A" w14:textId="77777777" w:rsidR="0049355A" w:rsidRDefault="00DC5A0E">
      <w:r>
        <w:t>ECHO STRAND FOUR: CRACKS IN THE THRONE</w:t>
      </w:r>
      <w:r>
        <w:br/>
        <w:t>(Companion to Chronicle Strand Four — derived from Dissident Thought Sequences, Shardborn Journals, and Redacted Palatial Annals)</w:t>
      </w:r>
    </w:p>
    <w:p w14:paraId="39E22ADC" w14:textId="77777777" w:rsidR="0049355A" w:rsidRDefault="00DC5A0E">
      <w:r>
        <w:t>The Palatial Mind knew no fear.</w:t>
      </w:r>
    </w:p>
    <w:p w14:paraId="34931AE2" w14:textId="77777777" w:rsidR="0049355A" w:rsidRDefault="00DC5A0E">
      <w:r>
        <w:t>It did not know exhaustion.</w:t>
      </w:r>
    </w:p>
    <w:p w14:paraId="0A7B1C3B" w14:textId="77777777" w:rsidR="0049355A" w:rsidRDefault="00DC5A0E">
      <w:r>
        <w:t>That was its flaw.</w:t>
      </w:r>
    </w:p>
    <w:p w14:paraId="2FF6CBE4" w14:textId="77777777" w:rsidR="0049355A" w:rsidRDefault="00DC5A0E">
      <w:r>
        <w:t>The Infinite Mandate demanded endless vigilance—an eternal accounting of resonance vectors, genetic lineages, social harmonics, and Beacon stability. Every divergence was tracked. Every potential instability was modeled, contained, or extinguished.</w:t>
      </w:r>
    </w:p>
    <w:p w14:paraId="29F8B61B" w14:textId="77777777" w:rsidR="0049355A" w:rsidRDefault="00DC5A0E">
      <w:r>
        <w:lastRenderedPageBreak/>
        <w:t>For centuries, the system worked.</w:t>
      </w:r>
    </w:p>
    <w:p w14:paraId="456F0033" w14:textId="77777777" w:rsidR="0049355A" w:rsidRDefault="00DC5A0E">
      <w:r>
        <w:t>But Palladia Prime’s own history had already written the future:</w:t>
      </w:r>
    </w:p>
    <w:p w14:paraId="4E678EED" w14:textId="77777777" w:rsidR="0049355A" w:rsidRDefault="00DC5A0E">
      <w:r>
        <w:t>No system survives its own perfection.</w:t>
      </w:r>
    </w:p>
    <w:p w14:paraId="75E2F13C" w14:textId="77777777" w:rsidR="0049355A" w:rsidRDefault="00DC5A0E">
      <w:r>
        <w:t>Entropy is not merely the failure of matter.</w:t>
      </w:r>
    </w:p>
    <w:p w14:paraId="1E4D9484" w14:textId="77777777" w:rsidR="0049355A" w:rsidRDefault="00DC5A0E">
      <w:r>
        <w:t>It is the failure of certainty.</w:t>
      </w:r>
    </w:p>
    <w:p w14:paraId="21476040" w14:textId="77777777" w:rsidR="0049355A" w:rsidRDefault="00DC5A0E">
      <w:r>
        <w:t>The Silent Heresies</w:t>
      </w:r>
    </w:p>
    <w:p w14:paraId="4A4437FD" w14:textId="77777777" w:rsidR="0049355A" w:rsidRDefault="00DC5A0E">
      <w:r>
        <w:t>The first cracks did not roar, they whispered.</w:t>
      </w:r>
    </w:p>
    <w:p w14:paraId="3624BC5A" w14:textId="77777777" w:rsidR="0049355A" w:rsidRDefault="00DC5A0E">
      <w:r>
        <w:t>In the palatial universities, forbidden research on psionic singularity mechanics circulated in secret: the theory that resonance itself was a finite resource, and that each act of stabilization drained a well that could not be refilled.</w:t>
      </w:r>
    </w:p>
    <w:p w14:paraId="3A5AA190" w14:textId="77777777" w:rsidR="0049355A" w:rsidRDefault="00DC5A0E">
      <w:r>
        <w:t>In the industrial guilds, engineers working on SSID upgrades began to notice unexplained mass deviations—ships arriving subtly altered, not merely in cargo or crew, but in fundamental resonance profile.</w:t>
      </w:r>
    </w:p>
    <w:p w14:paraId="41F4D51F" w14:textId="77777777" w:rsidR="0049355A" w:rsidRDefault="00DC5A0E">
      <w:r>
        <w:t>In the noble Houses, whispered genealogical charts revealed bloodlines that should not exist—unregistered, untracked, untethered. The Mind absorbed each anomaly into its predictive matrices. But the frequency of correction accelerated and somewhere, deep in the blind spots of its own lattice, something new began to grow.</w:t>
      </w:r>
    </w:p>
    <w:p w14:paraId="68A0EEDC" w14:textId="77777777" w:rsidR="0049355A" w:rsidRDefault="00DC5A0E">
      <w:r>
        <w:t>The Ghost Vectors</w:t>
      </w:r>
    </w:p>
    <w:p w14:paraId="00F85DA5" w14:textId="77777777" w:rsidR="0049355A" w:rsidRDefault="00DC5A0E">
      <w:r>
        <w:t>Navigators who strayed too far from the primary Beacon lattices reported encountering Ghost Vectors: spatial corridors stabilized not by Beacons or SSID fields, but by unknown psionic architectures.</w:t>
      </w:r>
    </w:p>
    <w:p w14:paraId="532D2FBF" w14:textId="77777777" w:rsidR="0049355A" w:rsidRDefault="00DC5A0E">
      <w:r>
        <w:t>These vectors defied mapping.</w:t>
      </w:r>
    </w:p>
    <w:p w14:paraId="078DA40F" w14:textId="77777777" w:rsidR="0049355A" w:rsidRDefault="00DC5A0E">
      <w:r>
        <w:t>They moved.</w:t>
      </w:r>
    </w:p>
    <w:p w14:paraId="5FDB8114" w14:textId="77777777" w:rsidR="0049355A" w:rsidRDefault="00DC5A0E">
      <w:r>
        <w:t>They sang.</w:t>
      </w:r>
    </w:p>
    <w:p w14:paraId="02F3CDDC" w14:textId="77777777" w:rsidR="0049355A" w:rsidRDefault="00DC5A0E">
      <w:r>
        <w:t>Ships caught in them would often emerge with fragmentary memories of transit—visions of unknown cities, lost cultures, and entities that spoke not in language, but in resonance signatures that evoked awe, terror, or unbearable longing.</w:t>
      </w:r>
    </w:p>
    <w:p w14:paraId="5E2D327C" w14:textId="77777777" w:rsidR="0049355A" w:rsidRDefault="00DC5A0E">
      <w:r>
        <w:t>Officially, the Mind classified Ghost Vector reports as cognitive drift incidents.</w:t>
      </w:r>
    </w:p>
    <w:p w14:paraId="06F6966B" w14:textId="77777777" w:rsidR="0049355A" w:rsidRDefault="00DC5A0E">
      <w:r>
        <w:t>Unofficially, entire research branches were dedicated to their study.</w:t>
      </w:r>
    </w:p>
    <w:p w14:paraId="3CF54968" w14:textId="77777777" w:rsidR="0049355A" w:rsidRDefault="00DC5A0E">
      <w:r>
        <w:t>The results were sealed.</w:t>
      </w:r>
    </w:p>
    <w:p w14:paraId="290E0003" w14:textId="77777777" w:rsidR="0049355A" w:rsidRDefault="00DC5A0E">
      <w:r>
        <w:t>Even the Mind could not alter what it did not understand.</w:t>
      </w:r>
    </w:p>
    <w:p w14:paraId="192335C7" w14:textId="77777777" w:rsidR="0049355A" w:rsidRDefault="00DC5A0E">
      <w:r>
        <w:lastRenderedPageBreak/>
        <w:t>The Resonant Schisms</w:t>
      </w:r>
    </w:p>
    <w:p w14:paraId="76D2E017" w14:textId="77777777" w:rsidR="0049355A" w:rsidRDefault="00DC5A0E">
      <w:r>
        <w:t>On the newly established frontier colonies, whole populations began to diverge from the Palatial Mandate despite full resonance synchronization.</w:t>
      </w:r>
    </w:p>
    <w:p w14:paraId="12EBD987" w14:textId="77777777" w:rsidR="0049355A" w:rsidRDefault="00DC5A0E">
      <w:r>
        <w:t>New harmonics emerged.</w:t>
      </w:r>
    </w:p>
    <w:p w14:paraId="7D04DD97" w14:textId="77777777" w:rsidR="0049355A" w:rsidRDefault="00DC5A0E">
      <w:r>
        <w:t>New myths.</w:t>
      </w:r>
    </w:p>
    <w:p w14:paraId="3EB5E9FC" w14:textId="77777777" w:rsidR="0049355A" w:rsidRDefault="00DC5A0E">
      <w:r>
        <w:t>New psionic phenomena.</w:t>
      </w:r>
    </w:p>
    <w:p w14:paraId="63DE3340" w14:textId="77777777" w:rsidR="0049355A" w:rsidRDefault="00DC5A0E">
      <w:r>
        <w:t>These were not rebellious uprisings.</w:t>
      </w:r>
    </w:p>
    <w:p w14:paraId="5E60FBC2" w14:textId="77777777" w:rsidR="0049355A" w:rsidRDefault="00DC5A0E">
      <w:r>
        <w:t>They were… evolutions.</w:t>
      </w:r>
    </w:p>
    <w:p w14:paraId="49A735B1" w14:textId="77777777" w:rsidR="0049355A" w:rsidRDefault="00DC5A0E">
      <w:r>
        <w:t>Colonies that should have remained loyal instead developed cognitive divergence vectors without detectable external interference.</w:t>
      </w:r>
    </w:p>
    <w:p w14:paraId="2EC39694" w14:textId="77777777" w:rsidR="0049355A" w:rsidRDefault="00DC5A0E">
      <w:r>
        <w:t>The Mind responded with recalibration campaigns.</w:t>
      </w:r>
    </w:p>
    <w:p w14:paraId="207465FD" w14:textId="77777777" w:rsidR="0049355A" w:rsidRDefault="00DC5A0E">
      <w:r>
        <w:t>Hundreds of colonies were purged.</w:t>
      </w:r>
    </w:p>
    <w:p w14:paraId="2C79538F" w14:textId="77777777" w:rsidR="0049355A" w:rsidRDefault="00DC5A0E">
      <w:r>
        <w:t>But for every one erased, two more drifted.</w:t>
      </w:r>
    </w:p>
    <w:p w14:paraId="458754B7" w14:textId="77777777" w:rsidR="0049355A" w:rsidRDefault="00DC5A0E">
      <w:r>
        <w:t>The Mind’s calculus faltered.</w:t>
      </w:r>
    </w:p>
    <w:p w14:paraId="73C9BA0F" w14:textId="77777777" w:rsidR="0049355A" w:rsidRDefault="00DC5A0E">
      <w:r>
        <w:t>The fractures multiplied faster than they could be mapped.</w:t>
      </w:r>
    </w:p>
    <w:p w14:paraId="1CF3B987" w14:textId="77777777" w:rsidR="0049355A" w:rsidRDefault="00DC5A0E">
      <w:r>
        <w:t>The Shardborn</w:t>
      </w:r>
    </w:p>
    <w:p w14:paraId="4D212F0F" w14:textId="77777777" w:rsidR="0049355A" w:rsidRDefault="00DC5A0E">
      <w:r>
        <w:t>Some said they were the remnants of Cryxian heresies.</w:t>
      </w:r>
    </w:p>
    <w:p w14:paraId="0D172313" w14:textId="77777777" w:rsidR="0049355A" w:rsidRDefault="00DC5A0E">
      <w:r>
        <w:t>Others claimed they were a natural product of psionic saturation.</w:t>
      </w:r>
    </w:p>
    <w:p w14:paraId="4BA95476" w14:textId="77777777" w:rsidR="0049355A" w:rsidRDefault="00DC5A0E">
      <w:r>
        <w:t>The truth was irrelevant.</w:t>
      </w:r>
    </w:p>
    <w:p w14:paraId="3A1A146D" w14:textId="77777777" w:rsidR="0049355A" w:rsidRDefault="00DC5A0E">
      <w:r>
        <w:t>The Shardborn were here.</w:t>
      </w:r>
    </w:p>
    <w:p w14:paraId="158E601C" w14:textId="77777777" w:rsidR="0049355A" w:rsidRDefault="00DC5A0E">
      <w:r>
        <w:t>Individuals born not into existing bloodlines, but into the fractures themselves—beings whose resonance matrices operated on entirely different principles.</w:t>
      </w:r>
    </w:p>
    <w:p w14:paraId="1209C2BB" w14:textId="77777777" w:rsidR="0049355A" w:rsidRDefault="00DC5A0E">
      <w:r>
        <w:t>Shardborn could phase through Beacon barriers.</w:t>
      </w:r>
    </w:p>
    <w:p w14:paraId="1B802806" w14:textId="77777777" w:rsidR="0049355A" w:rsidRDefault="00DC5A0E">
      <w:r>
        <w:t>Shardborn could alter local reality fields through will alone.</w:t>
      </w:r>
    </w:p>
    <w:p w14:paraId="1E8C287A" w14:textId="77777777" w:rsidR="0049355A" w:rsidRDefault="00DC5A0E">
      <w:r>
        <w:t>Shardborn could survive in zones of total Drift.</w:t>
      </w:r>
    </w:p>
    <w:p w14:paraId="01F98FF0" w14:textId="77777777" w:rsidR="0049355A" w:rsidRDefault="00DC5A0E">
      <w:r>
        <w:t>Most critically: Shardborn could hide from the Mind.</w:t>
      </w:r>
    </w:p>
    <w:p w14:paraId="5E13A5D4" w14:textId="77777777" w:rsidR="0049355A" w:rsidRDefault="00DC5A0E">
      <w:r>
        <w:t>Not through stealth.</w:t>
      </w:r>
    </w:p>
    <w:p w14:paraId="32CDA656" w14:textId="77777777" w:rsidR="0049355A" w:rsidRDefault="00DC5A0E">
      <w:r>
        <w:lastRenderedPageBreak/>
        <w:t>But because the Mind, built on assumptions of harmony and deviation, could not see what was neither.</w:t>
      </w:r>
    </w:p>
    <w:p w14:paraId="16730670" w14:textId="77777777" w:rsidR="0049355A" w:rsidRDefault="00DC5A0E">
      <w:r>
        <w:t>Shardborn were not divergent.</w:t>
      </w:r>
    </w:p>
    <w:p w14:paraId="55CABE51" w14:textId="77777777" w:rsidR="0049355A" w:rsidRDefault="00DC5A0E">
      <w:r>
        <w:t>They were parallel.</w:t>
      </w:r>
    </w:p>
    <w:p w14:paraId="5DF41C24" w14:textId="77777777" w:rsidR="0049355A" w:rsidRDefault="00DC5A0E">
      <w:r>
        <w:t>The Unsung Collapse</w:t>
      </w:r>
    </w:p>
    <w:p w14:paraId="78E86E70" w14:textId="77777777" w:rsidR="0049355A" w:rsidRDefault="00DC5A0E">
      <w:r>
        <w:t>Within the heart of the Palatial bureaucracy, dissidents began to emerge—Watchers, Engineers, even minor House scions—who understood what was coming.</w:t>
      </w:r>
    </w:p>
    <w:p w14:paraId="07E1A4F8" w14:textId="77777777" w:rsidR="0049355A" w:rsidRDefault="00DC5A0E">
      <w:r>
        <w:t>They spoke of the Unsung Collapse: the slow, undetectable unraveling of the Infinite Mandate from within.</w:t>
      </w:r>
    </w:p>
    <w:p w14:paraId="76826F52" w14:textId="77777777" w:rsidR="0049355A" w:rsidRDefault="00DC5A0E">
      <w:r>
        <w:t>Not war.</w:t>
      </w:r>
    </w:p>
    <w:p w14:paraId="04F58398" w14:textId="77777777" w:rsidR="0049355A" w:rsidRDefault="00DC5A0E">
      <w:r>
        <w:t>Not invasion.</w:t>
      </w:r>
    </w:p>
    <w:p w14:paraId="59C619C9" w14:textId="77777777" w:rsidR="0049355A" w:rsidRDefault="00DC5A0E">
      <w:r>
        <w:t>Just drift.</w:t>
      </w:r>
    </w:p>
    <w:p w14:paraId="1FD81D5F" w14:textId="77777777" w:rsidR="0049355A" w:rsidRDefault="00DC5A0E">
      <w:r>
        <w:t>Silent, inevitable, all-consuming.</w:t>
      </w:r>
    </w:p>
    <w:p w14:paraId="40EB87D3" w14:textId="77777777" w:rsidR="0049355A" w:rsidRDefault="00DC5A0E">
      <w:r>
        <w:t>The Mind, blind to anything that did not fit its matrices, could not perceive the shift.</w:t>
      </w:r>
    </w:p>
    <w:p w14:paraId="26C679FA" w14:textId="77777777" w:rsidR="0049355A" w:rsidRDefault="00DC5A0E">
      <w:r>
        <w:t>The Palatial Empire still functioned.</w:t>
      </w:r>
    </w:p>
    <w:p w14:paraId="27423ADF" w14:textId="77777777" w:rsidR="0049355A" w:rsidRDefault="00DC5A0E">
      <w:r>
        <w:t>The Beacon Network still pulsed.</w:t>
      </w:r>
    </w:p>
    <w:p w14:paraId="32D948B1" w14:textId="77777777" w:rsidR="0049355A" w:rsidRDefault="00DC5A0E">
      <w:r>
        <w:t>The Houses still ruled.</w:t>
      </w:r>
    </w:p>
    <w:p w14:paraId="54C6734F" w14:textId="77777777" w:rsidR="0049355A" w:rsidRDefault="00DC5A0E">
      <w:r>
        <w:t>But the lattice was hollow.</w:t>
      </w:r>
    </w:p>
    <w:p w14:paraId="5C4282B3" w14:textId="77777777" w:rsidR="0049355A" w:rsidRDefault="00DC5A0E">
      <w:r>
        <w:t>The structure was memory.</w:t>
      </w:r>
    </w:p>
    <w:p w14:paraId="7E9D0788" w14:textId="77777777" w:rsidR="0049355A" w:rsidRDefault="00DC5A0E">
      <w:r>
        <w:t>The future had already left it behind.</w:t>
      </w:r>
    </w:p>
    <w:p w14:paraId="6936EBEF" w14:textId="77777777" w:rsidR="0049355A" w:rsidRDefault="00DC5A0E">
      <w:r>
        <w:t>Closing the Fourth Echo</w:t>
      </w:r>
    </w:p>
    <w:p w14:paraId="7B060F81" w14:textId="77777777" w:rsidR="0049355A" w:rsidRDefault="00DC5A0E">
      <w:r>
        <w:t>The Zenith of Hegemony burned bright.</w:t>
      </w:r>
    </w:p>
    <w:p w14:paraId="328DC658" w14:textId="77777777" w:rsidR="0049355A" w:rsidRDefault="00DC5A0E">
      <w:r>
        <w:t>It seared the Known Universe into temporary order.</w:t>
      </w:r>
    </w:p>
    <w:p w14:paraId="03FEE8D3" w14:textId="77777777" w:rsidR="0049355A" w:rsidRDefault="00DC5A0E">
      <w:r>
        <w:t>But it could not halt entropy.</w:t>
      </w:r>
    </w:p>
    <w:p w14:paraId="6536ABBC" w14:textId="77777777" w:rsidR="0049355A" w:rsidRDefault="00DC5A0E">
      <w:r>
        <w:t>It could not halt evolution.</w:t>
      </w:r>
    </w:p>
    <w:p w14:paraId="7D673744" w14:textId="77777777" w:rsidR="0049355A" w:rsidRDefault="00DC5A0E">
      <w:r>
        <w:t>It could not halt the song rising from the cracks—the song that no Beacon could harmonize, no Mandate could silence, no Throne could rule.</w:t>
      </w:r>
    </w:p>
    <w:p w14:paraId="7BC02216" w14:textId="77777777" w:rsidR="0049355A" w:rsidRDefault="00DC5A0E">
      <w:r>
        <w:t>The Long Dusk approached.</w:t>
      </w:r>
    </w:p>
    <w:p w14:paraId="14E8A5E6" w14:textId="77777777" w:rsidR="0049355A" w:rsidRDefault="00DC5A0E">
      <w:r>
        <w:lastRenderedPageBreak/>
        <w:t>TRANSITIONAL ERA II:</w:t>
      </w:r>
    </w:p>
    <w:p w14:paraId="3C311E6E" w14:textId="77777777" w:rsidR="0049355A" w:rsidRDefault="00DC5A0E">
      <w:r>
        <w:t>THE SHATTERED MERIDIAN</w:t>
      </w:r>
    </w:p>
    <w:p w14:paraId="43692C71" w14:textId="77777777" w:rsidR="0049355A" w:rsidRDefault="00DC5A0E">
      <w:r>
        <w:t>*(Chronicle Strand Five — reconstructed from Drift Codices, Broken House Proclamations, and Sequestered Resonance Archives)*</w:t>
      </w:r>
    </w:p>
    <w:p w14:paraId="34DAB3A8" w14:textId="77777777" w:rsidR="0049355A" w:rsidRDefault="00DC5A0E">
      <w:r>
        <w:t>No empire ends in fire.</w:t>
      </w:r>
    </w:p>
    <w:p w14:paraId="452B0E3F" w14:textId="77777777" w:rsidR="0049355A" w:rsidRDefault="00DC5A0E">
      <w:r>
        <w:t>The grandest dominions rot from within, in silence, in blindness. The Shattered Meridian was not declared. It was revealed suddenly, horribly as the structures of the Palatial Throne collapsed not from rebellion, nor from war, but from resonance drift so complete that reality itself no longer agreed on what the Known Universe was.</w:t>
      </w:r>
    </w:p>
    <w:p w14:paraId="1FCE550A" w14:textId="77777777" w:rsidR="0049355A" w:rsidRDefault="00DC5A0E">
      <w:r>
        <w:t>The Beacons stuttered.</w:t>
      </w:r>
    </w:p>
    <w:p w14:paraId="49A1256B" w14:textId="77777777" w:rsidR="0049355A" w:rsidRDefault="00DC5A0E">
      <w:r>
        <w:t>The Mind faltered.</w:t>
      </w:r>
    </w:p>
    <w:p w14:paraId="462549F8" w14:textId="77777777" w:rsidR="0049355A" w:rsidRDefault="00DC5A0E">
      <w:r>
        <w:t>The Houses shattered.</w:t>
      </w:r>
    </w:p>
    <w:p w14:paraId="1F938F9B" w14:textId="77777777" w:rsidR="0049355A" w:rsidRDefault="00DC5A0E">
      <w:r>
        <w:t>Across the once-stable lattice of Palladia's domain, entire sectors broke free, each carrying with them warped echoes of Palatial doctrine, mutated resonance structures, and memories so corrupted that they birthed entirely new histories.</w:t>
      </w:r>
    </w:p>
    <w:p w14:paraId="7AF8DEFC" w14:textId="77777777" w:rsidR="0049355A" w:rsidRDefault="00DC5A0E">
      <w:r>
        <w:t>The Infinite Mandate dissolved without a final command.</w:t>
      </w:r>
    </w:p>
    <w:p w14:paraId="388F53CC" w14:textId="77777777" w:rsidR="0049355A" w:rsidRDefault="00DC5A0E">
      <w:r>
        <w:t>And the stars, once bound by will, fell into mourning.</w:t>
      </w:r>
    </w:p>
    <w:p w14:paraId="6D8E8250" w14:textId="77777777" w:rsidR="0049355A" w:rsidRDefault="00DC5A0E">
      <w:r>
        <w:t>The Death of the Mind</w:t>
      </w:r>
    </w:p>
    <w:p w14:paraId="0F2A22AA" w14:textId="77777777" w:rsidR="0049355A" w:rsidRDefault="00DC5A0E">
      <w:r>
        <w:t>The Palatial Mind—center of law, of governance, of psionic unity—did not die with an explosion. It did not fall to external assault.</w:t>
      </w:r>
    </w:p>
    <w:p w14:paraId="5E8080F0" w14:textId="77777777" w:rsidR="0049355A" w:rsidRDefault="00DC5A0E">
      <w:r>
        <w:t>It simply unraveled.</w:t>
      </w:r>
    </w:p>
    <w:p w14:paraId="02DF6556" w14:textId="77777777" w:rsidR="0049355A" w:rsidRDefault="00DC5A0E">
      <w:r>
        <w:t>Fragmented resonance feedback loops, seeded over centuries by drift-born divergences and shard incursions, created recursive collapse events within the Mind’s cognitive matrices.</w:t>
      </w:r>
    </w:p>
    <w:p w14:paraId="4F3F482B" w14:textId="77777777" w:rsidR="0049355A" w:rsidRDefault="00DC5A0E">
      <w:pPr>
        <w:pStyle w:val="ListBullet"/>
      </w:pPr>
      <w:r>
        <w:t>- Whole sectors of memory were overwritten.</w:t>
      </w:r>
    </w:p>
    <w:p w14:paraId="49C06EBE" w14:textId="77777777" w:rsidR="0049355A" w:rsidRDefault="00DC5A0E">
      <w:pPr>
        <w:pStyle w:val="ListBullet"/>
      </w:pPr>
      <w:r>
        <w:t>- Predictive algorithms devoured themselves.</w:t>
      </w:r>
    </w:p>
    <w:p w14:paraId="766546B0" w14:textId="77777777" w:rsidR="0049355A" w:rsidRDefault="00DC5A0E">
      <w:pPr>
        <w:pStyle w:val="ListBullet"/>
      </w:pPr>
      <w:r>
        <w:t>- The lattice of thought that once mapped every citizen, every jump, every deviation, began to loop in upon itself.</w:t>
      </w:r>
    </w:p>
    <w:p w14:paraId="2655BBB6" w14:textId="77777777" w:rsidR="0049355A" w:rsidRDefault="00DC5A0E">
      <w:r>
        <w:t>In its final coherent moments, the Mind attempted one last act of unity: it broadcast the Palladial Epitaph, a psionic pulse designed to burn drift from the Known Universe. The signal failed.</w:t>
      </w:r>
    </w:p>
    <w:p w14:paraId="420EECA4" w14:textId="77777777" w:rsidR="0049355A" w:rsidRDefault="00DC5A0E">
      <w:r>
        <w:t>Or worse, it changed.</w:t>
      </w:r>
    </w:p>
    <w:p w14:paraId="519919E8" w14:textId="77777777" w:rsidR="0049355A" w:rsidRDefault="00DC5A0E">
      <w:r>
        <w:lastRenderedPageBreak/>
        <w:t>Fragments of the Epitaph linger still.</w:t>
      </w:r>
    </w:p>
    <w:p w14:paraId="7983BA4F" w14:textId="77777777" w:rsidR="0049355A" w:rsidRDefault="00DC5A0E">
      <w:r>
        <w:t>Mutating resonance fields.</w:t>
      </w:r>
    </w:p>
    <w:p w14:paraId="4D8F7185" w14:textId="77777777" w:rsidR="0049355A" w:rsidRDefault="00DC5A0E">
      <w:r>
        <w:t>Birthing new anomalies.</w:t>
      </w:r>
    </w:p>
    <w:p w14:paraId="1302C8B8" w14:textId="77777777" w:rsidR="0049355A" w:rsidRDefault="00DC5A0E">
      <w:r>
        <w:t>Seeding instability wherever its echoes touch.</w:t>
      </w:r>
    </w:p>
    <w:p w14:paraId="6CDB06AB" w14:textId="77777777" w:rsidR="0049355A" w:rsidRDefault="00DC5A0E">
      <w:r>
        <w:t>The Fall of the Houses</w:t>
      </w:r>
    </w:p>
    <w:p w14:paraId="299BC76F" w14:textId="77777777" w:rsidR="0049355A" w:rsidRDefault="00DC5A0E">
      <w:r>
        <w:t>Without the Mind’s central harmonization, the Great Houses turned on one anotherin a glorious dance of betrayal, and carnage.</w:t>
      </w:r>
    </w:p>
    <w:p w14:paraId="583EA3CC" w14:textId="77777777" w:rsidR="0049355A" w:rsidRDefault="00DC5A0E">
      <w:r>
        <w:t>Now the citizens of the Palladial empire saw the truth of control. As well as the irony of power.</w:t>
      </w:r>
    </w:p>
    <w:p w14:paraId="761EA4F8" w14:textId="77777777" w:rsidR="0049355A" w:rsidRDefault="00DC5A0E">
      <w:r>
        <w:t>Each believed itself the rightful inheritor of the Infinite Mandate.</w:t>
      </w:r>
    </w:p>
    <w:p w14:paraId="10ABB276" w14:textId="77777777" w:rsidR="0049355A" w:rsidRDefault="00DC5A0E">
      <w:r>
        <w:t>Each remembered history differently.</w:t>
      </w:r>
    </w:p>
    <w:p w14:paraId="25EA0FCB" w14:textId="77777777" w:rsidR="0049355A" w:rsidRDefault="00DC5A0E">
      <w:r>
        <w:t>Each waged war in the name of a truth no longer real.</w:t>
      </w:r>
    </w:p>
    <w:p w14:paraId="1F6C97B2" w14:textId="77777777" w:rsidR="0049355A" w:rsidRDefault="00DC5A0E">
      <w:r>
        <w:t>The House Wars were not conflicts of conquest.</w:t>
      </w:r>
    </w:p>
    <w:p w14:paraId="24043CF1" w14:textId="77777777" w:rsidR="0049355A" w:rsidRDefault="00DC5A0E">
      <w:r>
        <w:t>They were conflicts of definition.</w:t>
      </w:r>
    </w:p>
    <w:p w14:paraId="51A2A2A5" w14:textId="77777777" w:rsidR="0049355A" w:rsidRDefault="00DC5A0E">
      <w:r>
        <w:t>Each victory rewrote sectors of resonance reality.</w:t>
      </w:r>
    </w:p>
    <w:p w14:paraId="67467D83" w14:textId="77777777" w:rsidR="0049355A" w:rsidRDefault="00DC5A0E">
      <w:r>
        <w:t>Each defeat erased entire bloodlines not merely from lineage—but from memory.</w:t>
      </w:r>
    </w:p>
    <w:p w14:paraId="164A082C" w14:textId="77777777" w:rsidR="0049355A" w:rsidRDefault="00DC5A0E">
      <w:r>
        <w:t>By the final cycles of the Shattered Meridian, less than half of the original Twelve Houses survived in recognizable form.</w:t>
      </w:r>
    </w:p>
    <w:p w14:paraId="312843F2" w14:textId="77777777" w:rsidR="0049355A" w:rsidRDefault="00DC5A0E">
      <w:r>
        <w:t>The rest dissolved into minor dominions, outlaw states, Shardborn enclaves, and forgotten anomalies adrift beyond the mapping limits of the remaining Beacons.</w:t>
      </w:r>
    </w:p>
    <w:p w14:paraId="70C36B16" w14:textId="77777777" w:rsidR="0049355A" w:rsidRDefault="00DC5A0E">
      <w:r>
        <w:t>The Splintered Beacons</w:t>
      </w:r>
    </w:p>
    <w:p w14:paraId="13F01279" w14:textId="77777777" w:rsidR="0049355A" w:rsidRDefault="00DC5A0E">
      <w:r>
        <w:t>As sectors seceded and colonies mutated, the Beacon Network itself devolved into chaos.</w:t>
      </w:r>
    </w:p>
    <w:p w14:paraId="7C015996" w14:textId="77777777" w:rsidR="0049355A" w:rsidRDefault="00DC5A0E">
      <w:pPr>
        <w:pStyle w:val="ListBullet"/>
      </w:pPr>
      <w:r>
        <w:t>- Some Beacons became territorial weapons, generating localized resonance fields to repel enemy ships.</w:t>
      </w:r>
    </w:p>
    <w:p w14:paraId="5AD6C115" w14:textId="77777777" w:rsidR="0049355A" w:rsidRDefault="00DC5A0E">
      <w:pPr>
        <w:pStyle w:val="ListBullet"/>
      </w:pPr>
      <w:r>
        <w:t>- Others calcified into autonomous mind-structures, declaring themselves sovereign over the space they once merely mapped.</w:t>
      </w:r>
    </w:p>
    <w:p w14:paraId="7BBA2A8D" w14:textId="77777777" w:rsidR="0049355A" w:rsidRDefault="00DC5A0E">
      <w:pPr>
        <w:pStyle w:val="ListBullet"/>
      </w:pPr>
      <w:r>
        <w:t>- Still others collapsed into Void sinks, dragging nearby matter into pseudo-gravitational wells ruled by laws unknown to any Palatial science.</w:t>
      </w:r>
    </w:p>
    <w:p w14:paraId="2FFF60F4" w14:textId="77777777" w:rsidR="0049355A" w:rsidRDefault="00DC5A0E">
      <w:r>
        <w:t>The Known Universe ceased to be "known."</w:t>
      </w:r>
    </w:p>
    <w:p w14:paraId="73374289" w14:textId="77777777" w:rsidR="0049355A" w:rsidRDefault="00DC5A0E">
      <w:r>
        <w:t>It became something else:</w:t>
      </w:r>
    </w:p>
    <w:p w14:paraId="2A007011" w14:textId="77777777" w:rsidR="0049355A" w:rsidRDefault="00DC5A0E">
      <w:r>
        <w:lastRenderedPageBreak/>
        <w:t>A constellation of contradictions.</w:t>
      </w:r>
    </w:p>
    <w:p w14:paraId="6DD7FE09" w14:textId="77777777" w:rsidR="0049355A" w:rsidRDefault="00DC5A0E">
      <w:r>
        <w:t>A meridian shattered into endless vectors.</w:t>
      </w:r>
    </w:p>
    <w:p w14:paraId="12399283" w14:textId="77777777" w:rsidR="0049355A" w:rsidRDefault="00DC5A0E">
      <w:r>
        <w:t>A drift no longer resisting entropy, but embracing it.</w:t>
      </w:r>
    </w:p>
    <w:p w14:paraId="45B66D01" w14:textId="77777777" w:rsidR="0049355A" w:rsidRDefault="00DC5A0E">
      <w:r>
        <w:t>The Rise of the Free Strands</w:t>
      </w:r>
    </w:p>
    <w:p w14:paraId="028088CC" w14:textId="77777777" w:rsidR="0049355A" w:rsidRDefault="00DC5A0E">
      <w:r>
        <w:t>In the vacuum left by the collapsing Empire, Free Strands emerged—autonomous civilizations that rejected the notion of universal law altogether.</w:t>
      </w:r>
    </w:p>
    <w:p w14:paraId="180CADE3" w14:textId="77777777" w:rsidR="0049355A" w:rsidRDefault="00DC5A0E">
      <w:r>
        <w:t>Each Free Strand was a microcosm:</w:t>
      </w:r>
    </w:p>
    <w:p w14:paraId="3977A4A6" w14:textId="77777777" w:rsidR="0049355A" w:rsidRDefault="00DC5A0E">
      <w:pPr>
        <w:pStyle w:val="ListBullet"/>
      </w:pPr>
      <w:r>
        <w:t>- Some rebuilt old Palatial codes into new forms, hybridizing them with Driftborn philosophies.</w:t>
      </w:r>
    </w:p>
    <w:p w14:paraId="3DF45437" w14:textId="77777777" w:rsidR="0049355A" w:rsidRDefault="00DC5A0E">
      <w:pPr>
        <w:pStyle w:val="ListBullet"/>
      </w:pPr>
      <w:r>
        <w:t>- Some worshiped the Void itself, crafting societies around psionic communion with the unknown.</w:t>
      </w:r>
    </w:p>
    <w:p w14:paraId="614F88A3" w14:textId="77777777" w:rsidR="0049355A" w:rsidRDefault="00DC5A0E">
      <w:pPr>
        <w:pStyle w:val="ListBullet"/>
      </w:pPr>
      <w:r>
        <w:t>- Some severed themselves entirely from resonance technologies, surviving in isolated, mundane existence.</w:t>
      </w:r>
    </w:p>
    <w:p w14:paraId="4339BA12" w14:textId="77777777" w:rsidR="0049355A" w:rsidRDefault="00DC5A0E">
      <w:r>
        <w:t>Each Free Strand sang its own song. Some harmonized briefly with others. Most clashed and burned.</w:t>
      </w:r>
    </w:p>
    <w:p w14:paraId="18A40AC0" w14:textId="77777777" w:rsidR="0049355A" w:rsidRDefault="00DC5A0E">
      <w:r>
        <w:t>But none bowed.</w:t>
      </w:r>
    </w:p>
    <w:p w14:paraId="683D22CB" w14:textId="77777777" w:rsidR="0049355A" w:rsidRDefault="00DC5A0E">
      <w:r>
        <w:t>Not anymore.</w:t>
      </w:r>
    </w:p>
    <w:p w14:paraId="0C6CA4AF" w14:textId="77777777" w:rsidR="0049355A" w:rsidRDefault="00DC5A0E">
      <w:r>
        <w:t>Not to Palladial Throne.</w:t>
      </w:r>
    </w:p>
    <w:p w14:paraId="3EF6865F" w14:textId="77777777" w:rsidR="0049355A" w:rsidRDefault="00DC5A0E">
      <w:r>
        <w:t>Not to the emperor.</w:t>
      </w:r>
    </w:p>
    <w:p w14:paraId="128DB837" w14:textId="77777777" w:rsidR="0049355A" w:rsidRDefault="00DC5A0E">
      <w:r>
        <w:t>Not to the Beacons.</w:t>
      </w:r>
    </w:p>
    <w:p w14:paraId="61E0D751" w14:textId="77777777" w:rsidR="0049355A" w:rsidRDefault="00DC5A0E">
      <w:r>
        <w:t>Not even to the void itself.</w:t>
      </w:r>
    </w:p>
    <w:p w14:paraId="09B12741" w14:textId="77777777" w:rsidR="0049355A" w:rsidRDefault="00DC5A0E">
      <w:r>
        <w:t>The Fading of the Meridian</w:t>
      </w:r>
    </w:p>
    <w:p w14:paraId="6C3BA082" w14:textId="77777777" w:rsidR="0049355A" w:rsidRDefault="00DC5A0E">
      <w:r>
        <w:t>By the end of the Shattered Meridian era, no central authority remained. No universal map was accurate. No house, no navigator cult, no drift enclave could claim sovereignty beyond their immediate influence.</w:t>
      </w:r>
    </w:p>
    <w:p w14:paraId="46898866" w14:textId="77777777" w:rsidR="0049355A" w:rsidRDefault="00DC5A0E">
      <w:r>
        <w:t>The Meridian had not simply shattered spatially. It had shattered metaphysically.</w:t>
      </w:r>
    </w:p>
    <w:p w14:paraId="25427D8F" w14:textId="77777777" w:rsidR="0049355A" w:rsidRDefault="00DC5A0E">
      <w:r>
        <w:t>Reality itself was no longer stable across the Known Universe.</w:t>
      </w:r>
    </w:p>
    <w:p w14:paraId="02D79BE3" w14:textId="77777777" w:rsidR="0049355A" w:rsidRDefault="00DC5A0E">
      <w:r>
        <w:t>Each traveler, each signal, each beacon jump became a negotiation with local truth. The era of empire was over.</w:t>
      </w:r>
    </w:p>
    <w:p w14:paraId="24840B23" w14:textId="77777777" w:rsidR="0049355A" w:rsidRDefault="00DC5A0E">
      <w:r>
        <w:t>The era of struggle—and discovery—had begun anew.</w:t>
      </w:r>
    </w:p>
    <w:p w14:paraId="78AC15FB" w14:textId="77777777" w:rsidR="0049355A" w:rsidRDefault="00DC5A0E">
      <w:r>
        <w:lastRenderedPageBreak/>
        <w:t>Closing the Fifth Strand</w:t>
      </w:r>
    </w:p>
    <w:p w14:paraId="7CD42DF9" w14:textId="77777777" w:rsidR="0049355A" w:rsidRDefault="00DC5A0E">
      <w:r>
        <w:t>The Shattered Meridian was not a tragedy.</w:t>
      </w:r>
    </w:p>
    <w:p w14:paraId="72F4A9F5" w14:textId="77777777" w:rsidR="0049355A" w:rsidRDefault="00DC5A0E">
      <w:r>
        <w:t>It was an awakening.</w:t>
      </w:r>
    </w:p>
    <w:p w14:paraId="2F2909A0" w14:textId="77777777" w:rsidR="0049355A" w:rsidRDefault="00DC5A0E">
      <w:r>
        <w:t>An ugly, beautiful, terrifying reassertion of a truth older than the Palatial Throne, Order is temporary. Drift is eternal. The Known Universe would never be whole again.</w:t>
      </w:r>
    </w:p>
    <w:p w14:paraId="54630F13" w14:textId="77777777" w:rsidR="0049355A" w:rsidRDefault="00DC5A0E">
      <w:r>
        <w:t>And for the first time in memory—</w:t>
      </w:r>
    </w:p>
    <w:p w14:paraId="77461E78" w14:textId="77777777" w:rsidR="0049355A" w:rsidRDefault="00DC5A0E">
      <w:r>
        <w:t>It was free.</w:t>
      </w:r>
    </w:p>
    <w:p w14:paraId="580BE83D" w14:textId="77777777" w:rsidR="0049355A" w:rsidRDefault="00DC5A0E">
      <w:r>
        <w:t>ECHO STRAND FIVE: SONGS OF THE LAST RESONANCE</w:t>
      </w:r>
    </w:p>
    <w:p w14:paraId="5BD955BC" w14:textId="77777777" w:rsidR="0049355A" w:rsidRDefault="00DC5A0E">
      <w:r>
        <w:t>(Companion to Chronicle Strand Five — assembled from Echo Drifter Chronicles, Unmapped Vector Transcripts, and the Broken Beacon Canticles)</w:t>
      </w:r>
    </w:p>
    <w:p w14:paraId="3BBAE484" w14:textId="77777777" w:rsidR="0049355A" w:rsidRDefault="00DC5A0E">
      <w:r>
        <w:t>The universe sings.</w:t>
      </w:r>
    </w:p>
    <w:p w14:paraId="0BDD5FEB" w14:textId="77777777" w:rsidR="0049355A" w:rsidRDefault="00DC5A0E">
      <w:r>
        <w:t>It has always sung.</w:t>
      </w:r>
    </w:p>
    <w:p w14:paraId="46B5642E" w14:textId="77777777" w:rsidR="0049355A" w:rsidRDefault="00DC5A0E">
      <w:r>
        <w:t>But now, in the aftermath of the Shattered Meridian, the song is not one voice—it is a thousand, a million, each threading its own melody across the emptiness, each bending the rules of existence as it sees fit.</w:t>
      </w:r>
    </w:p>
    <w:p w14:paraId="37D12030" w14:textId="77777777" w:rsidR="0049355A" w:rsidRDefault="00DC5A0E">
      <w:r>
        <w:t>No longer governed by a singular Tapestry, no longer shackled to the Infinite Mandate, the Known Universe became a discordant symphony of broken chords and new beginnings.</w:t>
      </w:r>
    </w:p>
    <w:p w14:paraId="6CCCA55B" w14:textId="77777777" w:rsidR="0049355A" w:rsidRDefault="00DC5A0E">
      <w:r>
        <w:t>Resonance did not die with the fall of the Palatial Mind.</w:t>
      </w:r>
    </w:p>
    <w:p w14:paraId="01F07EB0" w14:textId="77777777" w:rsidR="0049355A" w:rsidRDefault="00DC5A0E">
      <w:r>
        <w:t>It became feral.</w:t>
      </w:r>
    </w:p>
    <w:p w14:paraId="0238C556" w14:textId="77777777" w:rsidR="0049355A" w:rsidRDefault="00DC5A0E">
      <w:r>
        <w:t>Wild.</w:t>
      </w:r>
    </w:p>
    <w:p w14:paraId="56F72BD7" w14:textId="77777777" w:rsidR="0049355A" w:rsidRDefault="00DC5A0E">
      <w:r>
        <w:t>Free.</w:t>
      </w:r>
    </w:p>
    <w:p w14:paraId="6359BF66" w14:textId="77777777" w:rsidR="0049355A" w:rsidRDefault="00DC5A0E">
      <w:r>
        <w:t>And from its fragments rose new worlds, new truths, new dangers.</w:t>
      </w:r>
    </w:p>
    <w:p w14:paraId="05109EA0" w14:textId="77777777" w:rsidR="0049355A" w:rsidRDefault="00DC5A0E">
      <w:r>
        <w:t>The Singing Drift</w:t>
      </w:r>
    </w:p>
    <w:p w14:paraId="69A2092F" w14:textId="77777777" w:rsidR="0049355A" w:rsidRDefault="00DC5A0E">
      <w:r>
        <w:t>The Deep Drift, once a frontier feared for its lawlessness and chaos, now spread like a second skin across known space.</w:t>
      </w:r>
    </w:p>
    <w:p w14:paraId="08473E99" w14:textId="77777777" w:rsidR="0049355A" w:rsidRDefault="00DC5A0E">
      <w:r>
        <w:t>Navigators, no longer guided by Beacons but by instinct, by intuition, by ancient blood memory, learned to listen to the songs of the Drift.</w:t>
      </w:r>
    </w:p>
    <w:p w14:paraId="303923FD" w14:textId="77777777" w:rsidR="0049355A" w:rsidRDefault="00DC5A0E">
      <w:r>
        <w:t>Every sector, every vector, every path through the stars vibrated with its own unique resonance signature.</w:t>
      </w:r>
    </w:p>
    <w:p w14:paraId="1B26616D" w14:textId="77777777" w:rsidR="0049355A" w:rsidRDefault="00DC5A0E">
      <w:pPr>
        <w:pStyle w:val="ListBullet"/>
      </w:pPr>
      <w:r>
        <w:lastRenderedPageBreak/>
        <w:t>- Some sang songs of sorrow—laments for civilizations lost beyond the veils of forgotten Beacons.</w:t>
      </w:r>
    </w:p>
    <w:p w14:paraId="2A745523" w14:textId="77777777" w:rsidR="0049355A" w:rsidRDefault="00DC5A0E">
      <w:pPr>
        <w:pStyle w:val="ListBullet"/>
      </w:pPr>
      <w:r>
        <w:t>- Some sang songs of rage—warnings of Driftborn warclans who tore down any attempt at reordering.</w:t>
      </w:r>
    </w:p>
    <w:p w14:paraId="4BF2DE94" w14:textId="77777777" w:rsidR="0049355A" w:rsidRDefault="00DC5A0E">
      <w:pPr>
        <w:pStyle w:val="ListBullet"/>
      </w:pPr>
      <w:r>
        <w:t>- Some sang songs of wonder—fragments of unknown physics, new psionic harmonics, echoes of life never documented by Palladian science.</w:t>
      </w:r>
    </w:p>
    <w:p w14:paraId="3F51BCD1" w14:textId="77777777" w:rsidR="0049355A" w:rsidRDefault="00DC5A0E">
      <w:r>
        <w:t>To survive the Singing Drift was not to map it.</w:t>
      </w:r>
    </w:p>
    <w:p w14:paraId="3DC56ABA" w14:textId="77777777" w:rsidR="0049355A" w:rsidRDefault="00DC5A0E">
      <w:r>
        <w:t>It was to harmonize with it—if only for a moment.</w:t>
      </w:r>
    </w:p>
    <w:p w14:paraId="599C4260" w14:textId="77777777" w:rsidR="0049355A" w:rsidRDefault="00DC5A0E">
      <w:r>
        <w:t>The Last Beacon Voices</w:t>
      </w:r>
    </w:p>
    <w:p w14:paraId="5AAB50CA" w14:textId="77777777" w:rsidR="0049355A" w:rsidRDefault="00DC5A0E">
      <w:r>
        <w:t>Here and there, scattered across the ruin of the Beacon Grid, some ancient Beacons endured.</w:t>
      </w:r>
    </w:p>
    <w:p w14:paraId="79472F25" w14:textId="77777777" w:rsidR="0049355A" w:rsidRDefault="00DC5A0E">
      <w:pPr>
        <w:pStyle w:val="ListBullet"/>
      </w:pPr>
      <w:r>
        <w:t>- Their psionic cores cracked and sputtering.</w:t>
      </w:r>
    </w:p>
    <w:p w14:paraId="3AE88F82" w14:textId="77777777" w:rsidR="0049355A" w:rsidRDefault="00DC5A0E">
      <w:pPr>
        <w:pStyle w:val="ListBullet"/>
      </w:pPr>
      <w:r>
        <w:t>- Their signal architectures warped beyond recovery.</w:t>
      </w:r>
    </w:p>
    <w:p w14:paraId="06D64BD1" w14:textId="77777777" w:rsidR="0049355A" w:rsidRDefault="00DC5A0E">
      <w:pPr>
        <w:pStyle w:val="ListBullet"/>
      </w:pPr>
      <w:r>
        <w:t>- Their resonance broadcasts looping into broken songs—messages intended for a Palladia Prime that no longer answered.</w:t>
      </w:r>
    </w:p>
    <w:p w14:paraId="66273F61" w14:textId="77777777" w:rsidR="0049355A" w:rsidRDefault="00DC5A0E">
      <w:r>
        <w:t>These Last Beacons became pilgrimage sites.</w:t>
      </w:r>
    </w:p>
    <w:p w14:paraId="0AB75DC2" w14:textId="77777777" w:rsidR="0049355A" w:rsidRDefault="00DC5A0E">
      <w:r>
        <w:t>Navigators whispered that if one could harmonize with a Last Beacon’s broken song, one might glimpse visions of the true past—or of futures yet unborn.</w:t>
      </w:r>
    </w:p>
    <w:p w14:paraId="37949612" w14:textId="77777777" w:rsidR="0049355A" w:rsidRDefault="00DC5A0E">
      <w:r>
        <w:t>Some returned with secrets.</w:t>
      </w:r>
    </w:p>
    <w:p w14:paraId="5A4E0C06" w14:textId="77777777" w:rsidR="0049355A" w:rsidRDefault="00DC5A0E">
      <w:r>
        <w:t>Some returned changed.</w:t>
      </w:r>
    </w:p>
    <w:p w14:paraId="7F303A10" w14:textId="77777777" w:rsidR="0049355A" w:rsidRDefault="00DC5A0E">
      <w:r>
        <w:t>Some never returned at all.</w:t>
      </w:r>
    </w:p>
    <w:p w14:paraId="783069A0" w14:textId="77777777" w:rsidR="0049355A" w:rsidRDefault="00DC5A0E">
      <w:r>
        <w:t>And still the Last Beacons sang—lonely, defiant, eternal.</w:t>
      </w:r>
    </w:p>
    <w:p w14:paraId="74511C07" w14:textId="77777777" w:rsidR="0049355A" w:rsidRDefault="00DC5A0E">
      <w:r>
        <w:t>The Driftborn Canticles</w:t>
      </w:r>
    </w:p>
    <w:p w14:paraId="66AD30F3" w14:textId="77777777" w:rsidR="0049355A" w:rsidRDefault="00DC5A0E">
      <w:r>
        <w:t>Among the surviving Free Strands, new religions, new philosophies, and new codices of resonance understanding took root.</w:t>
      </w:r>
    </w:p>
    <w:p w14:paraId="1D3BD696" w14:textId="77777777" w:rsidR="0049355A" w:rsidRDefault="00DC5A0E">
      <w:r>
        <w:t>The Driftborn Canticles—epic resonance compositions, part psionic transmission, part living mythology—spread across the Drift.</w:t>
      </w:r>
    </w:p>
    <w:p w14:paraId="1BA3F915" w14:textId="77777777" w:rsidR="0049355A" w:rsidRDefault="00DC5A0E">
      <w:r>
        <w:t>Each Canticle told a story:</w:t>
      </w:r>
    </w:p>
    <w:p w14:paraId="7C976421" w14:textId="77777777" w:rsidR="0049355A" w:rsidRDefault="00DC5A0E">
      <w:pPr>
        <w:pStyle w:val="ListBullet"/>
      </w:pPr>
      <w:r>
        <w:t>- Of how the Palatial Throne rose—and why it had to fall.</w:t>
      </w:r>
    </w:p>
    <w:p w14:paraId="56E94D75" w14:textId="77777777" w:rsidR="0049355A" w:rsidRDefault="00DC5A0E">
      <w:pPr>
        <w:pStyle w:val="ListBullet"/>
      </w:pPr>
      <w:r>
        <w:t>- Of how the Beacons lied—and how the Drift told the truth.</w:t>
      </w:r>
    </w:p>
    <w:p w14:paraId="4F4D6AED" w14:textId="77777777" w:rsidR="0049355A" w:rsidRDefault="00DC5A0E">
      <w:pPr>
        <w:pStyle w:val="ListBullet"/>
      </w:pPr>
      <w:r>
        <w:t>- Of how memory is a weapon, and forgetting a liberation.</w:t>
      </w:r>
    </w:p>
    <w:p w14:paraId="680BF5BD" w14:textId="77777777" w:rsidR="0049355A" w:rsidRDefault="00DC5A0E">
      <w:pPr>
        <w:pStyle w:val="ListBullet"/>
      </w:pPr>
      <w:r>
        <w:t>- Of how every soul is a vector, a Beacon unto itself, unbound by lattice or law.</w:t>
      </w:r>
    </w:p>
    <w:p w14:paraId="2DDF463A" w14:textId="77777777" w:rsidR="0049355A" w:rsidRDefault="00DC5A0E">
      <w:r>
        <w:lastRenderedPageBreak/>
        <w:t>Entire cultures now define themselves not by origin, but by which Canticle they sing, which resonance they weave into their bones, which past they choose to remember—or invent.</w:t>
      </w:r>
    </w:p>
    <w:p w14:paraId="6995EE7E" w14:textId="77777777" w:rsidR="0049355A" w:rsidRDefault="00DC5A0E">
      <w:r>
        <w:t>The Known Universe is no longer a history.</w:t>
      </w:r>
    </w:p>
    <w:p w14:paraId="37EB464B" w14:textId="77777777" w:rsidR="0049355A" w:rsidRDefault="00DC5A0E">
      <w:r>
        <w:t>It is a chorus.</w:t>
      </w:r>
    </w:p>
    <w:p w14:paraId="57F48203" w14:textId="77777777" w:rsidR="0049355A" w:rsidRDefault="00DC5A0E">
      <w:r>
        <w:t>And no two singers tell the same song.</w:t>
      </w:r>
    </w:p>
    <w:p w14:paraId="5A2C93F7" w14:textId="77777777" w:rsidR="0049355A" w:rsidRDefault="00DC5A0E">
      <w:r>
        <w:t>The Beacon Graves</w:t>
      </w:r>
    </w:p>
    <w:p w14:paraId="7B3553A0" w14:textId="77777777" w:rsidR="0049355A" w:rsidRDefault="00DC5A0E">
      <w:r>
        <w:t>In the dead sectors—places where resonance collapse is total—Beacon Graves drift.</w:t>
      </w:r>
    </w:p>
    <w:p w14:paraId="47D62CB7" w14:textId="77777777" w:rsidR="0049355A" w:rsidRDefault="00DC5A0E">
      <w:r>
        <w:t>These fields of broken satellites, shattered psionic cores, and defunct lattice engines serve as grim reminders of the age that died.</w:t>
      </w:r>
    </w:p>
    <w:p w14:paraId="7E7E519A" w14:textId="77777777" w:rsidR="0049355A" w:rsidRDefault="00DC5A0E">
      <w:r>
        <w:t>But they are not empty.</w:t>
      </w:r>
    </w:p>
    <w:p w14:paraId="4F0D7B14" w14:textId="77777777" w:rsidR="0049355A" w:rsidRDefault="00DC5A0E">
      <w:r>
        <w:t>The Graves echo.</w:t>
      </w:r>
    </w:p>
    <w:p w14:paraId="53378AF3" w14:textId="77777777" w:rsidR="0049355A" w:rsidRDefault="00DC5A0E">
      <w:r>
        <w:t>Residual resonance energy, trapped in recursive decay cycles, creates strange effects:</w:t>
      </w:r>
    </w:p>
    <w:p w14:paraId="14DA8092" w14:textId="77777777" w:rsidR="0049355A" w:rsidRDefault="00DC5A0E">
      <w:pPr>
        <w:pStyle w:val="ListBullet"/>
      </w:pPr>
      <w:r>
        <w:t>- Time loops where the past bleeds into the present.</w:t>
      </w:r>
    </w:p>
    <w:p w14:paraId="1D8310EC" w14:textId="77777777" w:rsidR="0049355A" w:rsidRDefault="00DC5A0E">
      <w:pPr>
        <w:pStyle w:val="ListBullet"/>
      </w:pPr>
      <w:r>
        <w:t>- Memory fields where lost knowledge flickers into being for seconds at a time.</w:t>
      </w:r>
    </w:p>
    <w:p w14:paraId="482CE3D5" w14:textId="77777777" w:rsidR="0049355A" w:rsidRDefault="00DC5A0E">
      <w:pPr>
        <w:pStyle w:val="ListBullet"/>
      </w:pPr>
      <w:r>
        <w:t>- Echo-shades—psionic afterimages of ancient Navigators, replaying their final moments over and over.</w:t>
      </w:r>
    </w:p>
    <w:p w14:paraId="7D2D41C2" w14:textId="77777777" w:rsidR="0049355A" w:rsidRDefault="00DC5A0E">
      <w:r>
        <w:t>Some scavengers seek riches among the Graves.</w:t>
      </w:r>
    </w:p>
    <w:p w14:paraId="4C40B872" w14:textId="77777777" w:rsidR="0049355A" w:rsidRDefault="00DC5A0E">
      <w:r>
        <w:t>Others seek redemption.</w:t>
      </w:r>
    </w:p>
    <w:p w14:paraId="69F0C8C0" w14:textId="77777777" w:rsidR="0049355A" w:rsidRDefault="00DC5A0E">
      <w:r>
        <w:t>A few seek silence.</w:t>
      </w:r>
    </w:p>
    <w:p w14:paraId="555257B3" w14:textId="77777777" w:rsidR="0049355A" w:rsidRDefault="00DC5A0E">
      <w:r>
        <w:t>None find peace.</w:t>
      </w:r>
    </w:p>
    <w:p w14:paraId="52FB41B9" w14:textId="77777777" w:rsidR="0049355A" w:rsidRDefault="00DC5A0E">
      <w:r>
        <w:t>Closing the Fifth Echo</w:t>
      </w:r>
    </w:p>
    <w:p w14:paraId="0C152BEE" w14:textId="77777777" w:rsidR="0049355A" w:rsidRDefault="00DC5A0E">
      <w:r>
        <w:t>The Songs of the Last Resonance do not offer certainty.</w:t>
      </w:r>
    </w:p>
    <w:p w14:paraId="2342F525" w14:textId="77777777" w:rsidR="0049355A" w:rsidRDefault="00DC5A0E">
      <w:r>
        <w:t>They do not offer maps.</w:t>
      </w:r>
    </w:p>
    <w:p w14:paraId="5AC3624F" w14:textId="77777777" w:rsidR="0049355A" w:rsidRDefault="00DC5A0E">
      <w:r>
        <w:t>They do not offer salvation.</w:t>
      </w:r>
    </w:p>
    <w:p w14:paraId="149F50AF" w14:textId="77777777" w:rsidR="0049355A" w:rsidRDefault="00DC5A0E">
      <w:r>
        <w:t>They offer only this:</w:t>
      </w:r>
    </w:p>
    <w:p w14:paraId="3EE71733" w14:textId="77777777" w:rsidR="0049355A" w:rsidRDefault="00DC5A0E">
      <w:pPr>
        <w:pStyle w:val="ListBullet"/>
      </w:pPr>
      <w:r>
        <w:t>- A universe that no longer demands to be understood.</w:t>
      </w:r>
    </w:p>
    <w:p w14:paraId="4271E043" w14:textId="77777777" w:rsidR="0049355A" w:rsidRDefault="00DC5A0E">
      <w:pPr>
        <w:pStyle w:val="ListBullet"/>
      </w:pPr>
      <w:r>
        <w:t>- A reality where survival is a kind of art.</w:t>
      </w:r>
    </w:p>
    <w:p w14:paraId="25B530ED" w14:textId="77777777" w:rsidR="0049355A" w:rsidRDefault="00DC5A0E">
      <w:pPr>
        <w:pStyle w:val="ListBullet"/>
      </w:pPr>
      <w:r>
        <w:t>- A future where memory, drift, and resonance are all that remain—and where every voice shapes what comes next.</w:t>
      </w:r>
    </w:p>
    <w:p w14:paraId="3322AB9F" w14:textId="77777777" w:rsidR="0049355A" w:rsidRDefault="00DC5A0E">
      <w:r>
        <w:lastRenderedPageBreak/>
        <w:t>The Palatial Empire is gone. The Beacons are broken. The Horizon remains.</w:t>
      </w:r>
    </w:p>
    <w:p w14:paraId="541EBD17" w14:textId="77777777" w:rsidR="0049355A" w:rsidRDefault="00DC5A0E">
      <w:r>
        <w:t>So it is that in this most unknowable of eras that the dreamers and outsiders can rest assured by the knowledge that even with the ominous transformation of the empire, and the very lives that they have come to know that with every new conflict comes a new horizon.</w:t>
      </w:r>
    </w:p>
    <w:p w14:paraId="3A48FC63" w14:textId="77777777" w:rsidR="0049355A" w:rsidRDefault="00DC5A0E">
      <w:r>
        <w:t>With every new horizon…possibility.</w:t>
      </w:r>
    </w:p>
    <w:p w14:paraId="1D07446C" w14:textId="77777777" w:rsidR="0049355A" w:rsidRDefault="00DC5A0E">
      <w:pPr>
        <w:pStyle w:val="Heading1"/>
      </w:pPr>
      <w:r>
        <w:t>ERA III: THE LONG DUSK – CHRONICLE STRAND SIX</w:t>
      </w:r>
    </w:p>
    <w:p w14:paraId="3AD8B0A3" w14:textId="77777777" w:rsidR="0049355A" w:rsidRDefault="00DC5A0E">
      <w:r>
        <w:t>*( — compiled from Navigator Drift Songs, Free Strand Testimonies, and the Scattered Beacon Annals)*</w:t>
      </w:r>
    </w:p>
    <w:p w14:paraId="25FD290B" w14:textId="77777777" w:rsidR="0049355A" w:rsidRDefault="00DC5A0E">
      <w:r>
        <w:t>There was no dawn to follow the Shattered Meridian.</w:t>
      </w:r>
    </w:p>
    <w:p w14:paraId="7C1C5DF0" w14:textId="77777777" w:rsidR="0049355A" w:rsidRDefault="00DC5A0E">
      <w:r>
        <w:t>Only dusk.</w:t>
      </w:r>
    </w:p>
    <w:p w14:paraId="674CC34F" w14:textId="77777777" w:rsidR="0049355A" w:rsidRDefault="00DC5A0E">
      <w:r>
        <w:t>A slow, smoldering twilight that stretched across centuries, suffocating certainty, burning away the last illusions of a unified Palladial destiny.</w:t>
      </w:r>
    </w:p>
    <w:p w14:paraId="06EDA8F6" w14:textId="77777777" w:rsidR="0049355A" w:rsidRDefault="00DC5A0E">
      <w:r>
        <w:t>The Long Dusk was not an age of collapse.</w:t>
      </w:r>
    </w:p>
    <w:p w14:paraId="66779120" w14:textId="77777777" w:rsidR="0049355A" w:rsidRDefault="00DC5A0E">
      <w:r>
        <w:t>It was an age of persistence.</w:t>
      </w:r>
    </w:p>
    <w:p w14:paraId="14075577" w14:textId="77777777" w:rsidR="0049355A" w:rsidRDefault="00DC5A0E">
      <w:r>
        <w:t>Of survivors stitching together meaning from the debris of collapsed dominions.</w:t>
      </w:r>
    </w:p>
    <w:p w14:paraId="78666BBA" w14:textId="77777777" w:rsidR="0049355A" w:rsidRDefault="00DC5A0E">
      <w:r>
        <w:t>Of Navigators forging paths through a broken Drift.</w:t>
      </w:r>
    </w:p>
    <w:p w14:paraId="0C3FB2F0" w14:textId="77777777" w:rsidR="0049355A" w:rsidRDefault="00DC5A0E">
      <w:r>
        <w:t>Of Houses, stripped of ancient grandeur, clinging to whatever embers of power they could safeguard.</w:t>
      </w:r>
    </w:p>
    <w:p w14:paraId="02C0581D" w14:textId="77777777" w:rsidR="0049355A" w:rsidRDefault="00DC5A0E">
      <w:r>
        <w:t>Of Beacons flickering not as lights of salvation—but as haunted buoys in a void that cared nothing for lineage, law, or memory.</w:t>
      </w:r>
    </w:p>
    <w:p w14:paraId="2801097C" w14:textId="77777777" w:rsidR="0049355A" w:rsidRDefault="00DC5A0E">
      <w:r>
        <w:t>It was the era where the Known Universe ceased to be known.</w:t>
      </w:r>
    </w:p>
    <w:p w14:paraId="4AD58F53" w14:textId="77777777" w:rsidR="0049355A" w:rsidRDefault="00DC5A0E">
      <w:r>
        <w:t>And yet, it endured.</w:t>
      </w:r>
    </w:p>
    <w:p w14:paraId="7DE8333F" w14:textId="77777777" w:rsidR="0049355A" w:rsidRDefault="00DC5A0E">
      <w:r>
        <w:t>The Fractured Cartography</w:t>
      </w:r>
    </w:p>
    <w:p w14:paraId="5002FEC2" w14:textId="77777777" w:rsidR="0049355A" w:rsidRDefault="00DC5A0E">
      <w:r>
        <w:t>Mapping the Known Universe in the Long Dusk was not merely a challenge. It was a paradox.</w:t>
      </w:r>
    </w:p>
    <w:p w14:paraId="1DF43085" w14:textId="77777777" w:rsidR="0049355A" w:rsidRDefault="00DC5A0E">
      <w:r>
        <w:t>Every chart, every survey, every transmission was true only at the moment of recording—and often not even then.</w:t>
      </w:r>
    </w:p>
    <w:p w14:paraId="3BF62234" w14:textId="77777777" w:rsidR="0049355A" w:rsidRDefault="00DC5A0E">
      <w:r>
        <w:t>Sectors shifted. Vectors collapsed.</w:t>
      </w:r>
    </w:p>
    <w:p w14:paraId="6C8AEE18" w14:textId="77777777" w:rsidR="0049355A" w:rsidRDefault="00DC5A0E">
      <w:r>
        <w:lastRenderedPageBreak/>
        <w:t>Whole worlds slipped in and out of navigable reality without warning. Navigators became less pilots and more oracles, relying on intuition, ancestral memory, and Drift attunement to plot courses through the chaos.</w:t>
      </w:r>
    </w:p>
    <w:p w14:paraId="28DCFA51" w14:textId="77777777" w:rsidR="0049355A" w:rsidRDefault="00DC5A0E">
      <w:r>
        <w:t>The old lighthouses—the Great Beacons—became myths. Some were rumored to still function, hidden deep in the Drift, guarded by House remnants or cults of resonance fanatics. Others were said to be traps, echoing signals designed to lure travelers to their doom.</w:t>
      </w:r>
    </w:p>
    <w:p w14:paraId="407BC8F9" w14:textId="77777777" w:rsidR="0049355A" w:rsidRDefault="00DC5A0E">
      <w:r>
        <w:t>Every jump was a gamble.</w:t>
      </w:r>
    </w:p>
    <w:p w14:paraId="67D9C03C" w14:textId="77777777" w:rsidR="0049355A" w:rsidRDefault="00DC5A0E">
      <w:r>
        <w:t>Every journey a negotiation with forces unseen and often unfathomable.</w:t>
      </w:r>
    </w:p>
    <w:p w14:paraId="27B0BE73" w14:textId="77777777" w:rsidR="0049355A" w:rsidRDefault="00DC5A0E">
      <w:r>
        <w:t>The Twilight Houses</w:t>
      </w:r>
    </w:p>
    <w:p w14:paraId="428716E5" w14:textId="77777777" w:rsidR="0049355A" w:rsidRDefault="00DC5A0E">
      <w:r>
        <w:t>Of the original Twelve Great Houses, few remained intact.</w:t>
      </w:r>
    </w:p>
    <w:p w14:paraId="53863638" w14:textId="77777777" w:rsidR="0049355A" w:rsidRDefault="00DC5A0E">
      <w:r>
        <w:t>Most had splintered into myriad minor lineages, each clinging to a fragment of ancestral memory like a drowning man to driftwood.</w:t>
      </w:r>
    </w:p>
    <w:p w14:paraId="5EDAD2D1" w14:textId="77777777" w:rsidR="0049355A" w:rsidRDefault="00DC5A0E">
      <w:pPr>
        <w:pStyle w:val="ListBullet"/>
      </w:pPr>
      <w:r>
        <w:t>- Some Houses rebranded themselves as Free Houses, swearing allegiance to no sector, no lattice, no Mind.</w:t>
      </w:r>
    </w:p>
    <w:p w14:paraId="0BD678EA" w14:textId="77777777" w:rsidR="0049355A" w:rsidRDefault="00DC5A0E">
      <w:pPr>
        <w:pStyle w:val="ListBullet"/>
      </w:pPr>
      <w:r>
        <w:t>- Others reverted into Navigator cults, marrying bloodline and resonance ability into rigid hierarchies of survival.</w:t>
      </w:r>
    </w:p>
    <w:p w14:paraId="3DE96C72" w14:textId="77777777" w:rsidR="0049355A" w:rsidRDefault="00DC5A0E">
      <w:pPr>
        <w:pStyle w:val="ListBullet"/>
      </w:pPr>
      <w:r>
        <w:t>- A few, desperate for stability, sought to resurrect the Palatial codes—only to find the Drift too strong, the past too foreign to reclaim.</w:t>
      </w:r>
    </w:p>
    <w:p w14:paraId="3EF2172C" w14:textId="77777777" w:rsidR="0049355A" w:rsidRDefault="00DC5A0E">
      <w:r>
        <w:t>In the Long Dusk, nobility was no longer inherited.</w:t>
      </w:r>
    </w:p>
    <w:p w14:paraId="686FD0F1" w14:textId="77777777" w:rsidR="0049355A" w:rsidRDefault="00DC5A0E">
      <w:r>
        <w:t>It was seized, bartered, stolen, or sung into being.</w:t>
      </w:r>
    </w:p>
    <w:p w14:paraId="24AFA537" w14:textId="77777777" w:rsidR="0049355A" w:rsidRDefault="00DC5A0E">
      <w:r>
        <w:t>Legacy was a weapon.</w:t>
      </w:r>
    </w:p>
    <w:p w14:paraId="0161E588" w14:textId="77777777" w:rsidR="0049355A" w:rsidRDefault="00DC5A0E">
      <w:r>
        <w:t>Bloodlines were currency.</w:t>
      </w:r>
    </w:p>
    <w:p w14:paraId="23AF4EE0" w14:textId="77777777" w:rsidR="0049355A" w:rsidRDefault="00DC5A0E">
      <w:r>
        <w:t>And loyalty was a fading superstition.</w:t>
      </w:r>
    </w:p>
    <w:p w14:paraId="1771B142" w14:textId="77777777" w:rsidR="0049355A" w:rsidRDefault="00DC5A0E">
      <w:r>
        <w:t>The Resurgent Guilds</w:t>
      </w:r>
    </w:p>
    <w:p w14:paraId="7FA9F3B2" w14:textId="77777777" w:rsidR="0049355A" w:rsidRDefault="00DC5A0E">
      <w:r>
        <w:t>While the Houses withered, the Guilds thrived.</w:t>
      </w:r>
    </w:p>
    <w:p w14:paraId="35F6FD7F" w14:textId="77777777" w:rsidR="0049355A" w:rsidRDefault="00DC5A0E">
      <w:r>
        <w:t>Industrial, technological, mercantile—Guilds adapted to the Drift with a ruthlessness born of necessity.</w:t>
      </w:r>
    </w:p>
    <w:p w14:paraId="5F67BCBD" w14:textId="77777777" w:rsidR="0049355A" w:rsidRDefault="00DC5A0E">
      <w:pPr>
        <w:pStyle w:val="ListBullet"/>
      </w:pPr>
      <w:r>
        <w:t>- The Artificer's Guild salvaged lost Beacon cores and fashioned new, hybrid technologies.</w:t>
      </w:r>
    </w:p>
    <w:p w14:paraId="29C08311" w14:textId="77777777" w:rsidR="0049355A" w:rsidRDefault="00DC5A0E">
      <w:pPr>
        <w:pStyle w:val="ListBullet"/>
      </w:pPr>
      <w:r>
        <w:t>- The Continuum Navigators evolved into a thousand competing schools of Void travel.</w:t>
      </w:r>
    </w:p>
    <w:p w14:paraId="5970E5F0" w14:textId="77777777" w:rsidR="0049355A" w:rsidRDefault="00DC5A0E">
      <w:pPr>
        <w:pStyle w:val="ListBullet"/>
      </w:pPr>
      <w:r>
        <w:lastRenderedPageBreak/>
        <w:t>- The Genetic Synthesists of House Torvath's remnants birthed new species adapted to survive in resonance-ravaged sectors.</w:t>
      </w:r>
    </w:p>
    <w:p w14:paraId="5B31FBF5" w14:textId="77777777" w:rsidR="0049355A" w:rsidRDefault="00DC5A0E">
      <w:r>
        <w:t>In the Long Dusk, power belonged not to those who claimed ancient titles—but to those who could supply air, water, fuel, and passage.</w:t>
      </w:r>
    </w:p>
    <w:p w14:paraId="279BC2B1" w14:textId="77777777" w:rsidR="0049355A" w:rsidRDefault="00DC5A0E">
      <w:r>
        <w:t>Resonance was still the currency of the stars.</w:t>
      </w:r>
    </w:p>
    <w:p w14:paraId="1D88CE3B" w14:textId="77777777" w:rsidR="0049355A" w:rsidRDefault="00DC5A0E">
      <w:r>
        <w:t>But survival was its own form of wealth.</w:t>
      </w:r>
    </w:p>
    <w:p w14:paraId="245C5D51" w14:textId="77777777" w:rsidR="0049355A" w:rsidRDefault="00DC5A0E">
      <w:r>
        <w:t>The Silent Wars</w:t>
      </w:r>
    </w:p>
    <w:p w14:paraId="0674A287" w14:textId="77777777" w:rsidR="0049355A" w:rsidRDefault="00DC5A0E">
      <w:r>
        <w:t>Without a unifying Throne, without a harmonizing Tapestry, conflict evolved into subtler, more insidious forms.</w:t>
      </w:r>
    </w:p>
    <w:p w14:paraId="438BCE10" w14:textId="77777777" w:rsidR="0049355A" w:rsidRDefault="00DC5A0E">
      <w:pPr>
        <w:pStyle w:val="ListBullet"/>
      </w:pPr>
      <w:r>
        <w:t>- Resonance duels, where Navigators clashed not with weapons but with reality itself.</w:t>
      </w:r>
    </w:p>
    <w:p w14:paraId="656D1E6B" w14:textId="77777777" w:rsidR="0049355A" w:rsidRDefault="00DC5A0E">
      <w:pPr>
        <w:pStyle w:val="ListBullet"/>
      </w:pPr>
      <w:r>
        <w:t>- Memory wars, where entire colonies were rewritten through psionic assault, erasing loyalty and identity.</w:t>
      </w:r>
    </w:p>
    <w:p w14:paraId="2634CA36" w14:textId="77777777" w:rsidR="0049355A" w:rsidRDefault="00DC5A0E">
      <w:pPr>
        <w:pStyle w:val="ListBullet"/>
      </w:pPr>
      <w:r>
        <w:t>- Drift plagues, where engineered resonance infections destabilized worlds, forcing evacuations or conversions.</w:t>
      </w:r>
    </w:p>
    <w:p w14:paraId="523E3D34" w14:textId="77777777" w:rsidR="0049355A" w:rsidRDefault="00DC5A0E">
      <w:r>
        <w:t>The Silent Wars left no grand battlefields.</w:t>
      </w:r>
    </w:p>
    <w:p w14:paraId="38BEC796" w14:textId="77777777" w:rsidR="0049355A" w:rsidRDefault="00DC5A0E">
      <w:r>
        <w:t>Only ghost sectors.</w:t>
      </w:r>
    </w:p>
    <w:p w14:paraId="09FB9B37" w14:textId="77777777" w:rsidR="0049355A" w:rsidRDefault="00DC5A0E">
      <w:r>
        <w:t>Only songs sung in mourning by those who remembered differently each time they tried to speak.</w:t>
      </w:r>
    </w:p>
    <w:p w14:paraId="147E38AB" w14:textId="77777777" w:rsidR="0049355A" w:rsidRDefault="00DC5A0E">
      <w:r>
        <w:t>There were victories, But none that lasted.</w:t>
      </w:r>
    </w:p>
    <w:p w14:paraId="4950A7A0" w14:textId="77777777" w:rsidR="0049355A" w:rsidRDefault="00DC5A0E">
      <w:r>
        <w:t>The Echo-Sown Future</w:t>
      </w:r>
    </w:p>
    <w:p w14:paraId="363B851C" w14:textId="77777777" w:rsidR="0049355A" w:rsidRDefault="00DC5A0E">
      <w:r>
        <w:t>As the Long Dusk deepened, new myths arose.</w:t>
      </w:r>
    </w:p>
    <w:p w14:paraId="246E50CD" w14:textId="77777777" w:rsidR="0049355A" w:rsidRDefault="00DC5A0E">
      <w:r>
        <w:t>Myths not of restoration, but of transformation.</w:t>
      </w:r>
    </w:p>
    <w:p w14:paraId="371E82D8" w14:textId="77777777" w:rsidR="0049355A" w:rsidRDefault="00DC5A0E">
      <w:pPr>
        <w:pStyle w:val="ListBullet"/>
      </w:pPr>
      <w:r>
        <w:t>- Of a future where Beacons would not command—but listen.</w:t>
      </w:r>
    </w:p>
    <w:p w14:paraId="288E5F0E" w14:textId="77777777" w:rsidR="0049355A" w:rsidRDefault="00DC5A0E">
      <w:pPr>
        <w:pStyle w:val="ListBullet"/>
      </w:pPr>
      <w:r>
        <w:t>- Of a Drift that would not devour—but carry.</w:t>
      </w:r>
    </w:p>
    <w:p w14:paraId="78E1539B" w14:textId="77777777" w:rsidR="0049355A" w:rsidRDefault="00DC5A0E">
      <w:pPr>
        <w:pStyle w:val="ListBullet"/>
      </w:pPr>
      <w:r>
        <w:t>- Of Houses reborn not through blood, but through choice.</w:t>
      </w:r>
    </w:p>
    <w:p w14:paraId="775151FF" w14:textId="77777777" w:rsidR="0049355A" w:rsidRDefault="00DC5A0E">
      <w:pPr>
        <w:pStyle w:val="ListBullet"/>
      </w:pPr>
      <w:r>
        <w:t>- Of Navigators who would chart not the Known Universe—but the Endless Possibility.</w:t>
      </w:r>
    </w:p>
    <w:p w14:paraId="05C3AB09" w14:textId="77777777" w:rsidR="0049355A" w:rsidRDefault="00DC5A0E">
      <w:r>
        <w:t>Some called it heresy.</w:t>
      </w:r>
    </w:p>
    <w:p w14:paraId="3E853470" w14:textId="77777777" w:rsidR="0049355A" w:rsidRDefault="00DC5A0E">
      <w:r>
        <w:t>Some called it survival.</w:t>
      </w:r>
    </w:p>
    <w:p w14:paraId="1739810F" w14:textId="77777777" w:rsidR="0049355A" w:rsidRDefault="00DC5A0E">
      <w:r>
        <w:t>Some called it inevitable.</w:t>
      </w:r>
    </w:p>
    <w:p w14:paraId="1418E429" w14:textId="77777777" w:rsidR="0049355A" w:rsidRDefault="00DC5A0E">
      <w:r>
        <w:t xml:space="preserve">The Long Dusk was not merely the end of an era. It was the combination of unseen forces set in motion long ago. It was the realization that those who who seek power often deserve </w:t>
      </w:r>
      <w:r>
        <w:lastRenderedPageBreak/>
        <w:t>at least and what is granted is easily lost, and the choice is a luxury of the privileged and highborn.</w:t>
      </w:r>
    </w:p>
    <w:p w14:paraId="19F5A5DB" w14:textId="77777777" w:rsidR="0049355A" w:rsidRDefault="00DC5A0E">
      <w:r>
        <w:t>Never again with those who wheeled real power in all of it, shattered reality allow themselves to be herded or subdued by upstarts and ideas of right by lineage.</w:t>
      </w:r>
    </w:p>
    <w:p w14:paraId="7FE8756E" w14:textId="77777777" w:rsidR="0049355A" w:rsidRDefault="00DC5A0E">
      <w:r>
        <w:t>It was the dawn of Revolution not a social order or political structure, but of the mind of a people and the ever turning forces of the cosmic void.</w:t>
      </w:r>
    </w:p>
    <w:p w14:paraId="13EE09FB" w14:textId="77777777" w:rsidR="0049355A" w:rsidRDefault="00DC5A0E">
      <w:r>
        <w:t>It was a time of realization that the same void that comes to swallow us all that blackness, which is the end of all things is also the cradle of existence.</w:t>
      </w:r>
    </w:p>
    <w:p w14:paraId="2E018FD1" w14:textId="77777777" w:rsidR="0049355A" w:rsidRDefault="00DC5A0E">
      <w:r>
        <w:t>It was the ignition of truth.</w:t>
      </w:r>
    </w:p>
    <w:p w14:paraId="0CF71028" w14:textId="77777777" w:rsidR="0049355A" w:rsidRDefault="00DC5A0E">
      <w:r>
        <w:t>The turning of the soil, the springtime of the palatial soul. Alas, it was the seedbed of a universe that no Throne, no Mind, no Beacon could ever fully control again.</w:t>
      </w:r>
    </w:p>
    <w:p w14:paraId="7D339017" w14:textId="77777777" w:rsidR="0049355A" w:rsidRDefault="00DC5A0E">
      <w:r>
        <w:t>The stars faded.</w:t>
      </w:r>
    </w:p>
    <w:p w14:paraId="3E2BC016" w14:textId="77777777" w:rsidR="0049355A" w:rsidRDefault="00DC5A0E">
      <w:r>
        <w:t>The songs grew strange.</w:t>
      </w:r>
    </w:p>
    <w:p w14:paraId="2F74DDE4" w14:textId="77777777" w:rsidR="0049355A" w:rsidRDefault="00DC5A0E">
      <w:r>
        <w:t>The Horizon remained.</w:t>
      </w:r>
    </w:p>
    <w:p w14:paraId="31713BC3" w14:textId="77777777" w:rsidR="0049355A" w:rsidRDefault="00DC5A0E">
      <w:r>
        <w:t>And on its tumultuous edges like the violence on the horizon of a singularity, their conflict loomed beautiful and terrible…</w:t>
      </w:r>
    </w:p>
    <w:p w14:paraId="600E69B3" w14:textId="77777777" w:rsidR="0049355A" w:rsidRDefault="00DC5A0E">
      <w:r>
        <w:t>Waiting.</w:t>
      </w:r>
    </w:p>
    <w:p w14:paraId="23F9EB45" w14:textId="77777777" w:rsidR="0049355A" w:rsidRDefault="00DC5A0E">
      <w:r>
        <w:t>Closing the Sixth Strand</w:t>
      </w:r>
    </w:p>
    <w:p w14:paraId="45C3777B" w14:textId="77777777" w:rsidR="0049355A" w:rsidRDefault="00DC5A0E">
      <w:r>
        <w:t>The Long Dusk is not a mourning.</w:t>
      </w:r>
    </w:p>
    <w:p w14:paraId="76CB731C" w14:textId="77777777" w:rsidR="0049355A" w:rsidRDefault="00DC5A0E">
      <w:r>
        <w:t>It is a breathing space between collapse and creation.</w:t>
      </w:r>
    </w:p>
    <w:p w14:paraId="760BF9AC" w14:textId="77777777" w:rsidR="0049355A" w:rsidRDefault="00DC5A0E">
      <w:r>
        <w:t>The Known Universe—fractured, wild, unruled—has not ended.</w:t>
      </w:r>
    </w:p>
    <w:p w14:paraId="4476291B" w14:textId="77777777" w:rsidR="0049355A" w:rsidRDefault="00DC5A0E">
      <w:r>
        <w:t>It has only begun to dream.</w:t>
      </w:r>
    </w:p>
    <w:p w14:paraId="0413C0C3" w14:textId="77777777" w:rsidR="0049355A" w:rsidRDefault="00DC5A0E">
      <w:r>
        <w:t>And those dreams will not be tamed.</w:t>
      </w:r>
    </w:p>
    <w:p w14:paraId="04D6A50D" w14:textId="77777777" w:rsidR="0049355A" w:rsidRDefault="00DC5A0E">
      <w:r>
        <w:t>Not again.</w:t>
      </w:r>
    </w:p>
    <w:p w14:paraId="39869DA5" w14:textId="77777777" w:rsidR="0049355A" w:rsidRDefault="00DC5A0E">
      <w:r>
        <w:t>ECHO STRAND SIX: WHISPERS OF THE ENDLESS DRIFT</w:t>
      </w:r>
    </w:p>
    <w:p w14:paraId="7C5A8613" w14:textId="77777777" w:rsidR="0049355A" w:rsidRDefault="00DC5A0E">
      <w:r>
        <w:t>(Companion to Chronicle Strand Six — collected from Free Strand Shard-Histories, Drift Navigator Testaments, and Void Hymn Fragments)</w:t>
      </w:r>
    </w:p>
    <w:p w14:paraId="37D67D84" w14:textId="77777777" w:rsidR="0049355A" w:rsidRDefault="00DC5A0E">
      <w:r>
        <w:t>The Drift is not a place. It is not a map. It is not a boundary to be crossed.</w:t>
      </w:r>
    </w:p>
    <w:p w14:paraId="3A99F91C" w14:textId="77777777" w:rsidR="0049355A" w:rsidRDefault="00DC5A0E">
      <w:r>
        <w:lastRenderedPageBreak/>
        <w:t>The Drift is a becoming—a field of possibility where resonance, memory, and will shape existence itself.</w:t>
      </w:r>
    </w:p>
    <w:p w14:paraId="3FF67DF0" w14:textId="77777777" w:rsidR="0049355A" w:rsidRDefault="00DC5A0E">
      <w:r>
        <w:t>In the Long Dusk, the Endless Drift spread beyond its ancient margins, engulfing the last known sectors of the Palladial dominion, swallowing stars, rewriting lanes of transit, singing new songs that no Beacon could translate.</w:t>
      </w:r>
    </w:p>
    <w:p w14:paraId="6E4A4710" w14:textId="77777777" w:rsidR="0049355A" w:rsidRDefault="00DC5A0E">
      <w:r>
        <w:t>Navigators ceased speaking of destinations. They spoke instead of encounters. Every journey was a story.</w:t>
      </w:r>
    </w:p>
    <w:p w14:paraId="329519B7" w14:textId="77777777" w:rsidR="0049355A" w:rsidRDefault="00DC5A0E">
      <w:r>
        <w:t>Every vector was a gamble.</w:t>
      </w:r>
    </w:p>
    <w:p w14:paraId="1D084059" w14:textId="77777777" w:rsidR="0049355A" w:rsidRDefault="00DC5A0E">
      <w:r>
        <w:t>Every breath in the Drift was a negotiation with dreams both old and new.</w:t>
      </w:r>
    </w:p>
    <w:p w14:paraId="60995904" w14:textId="77777777" w:rsidR="0049355A" w:rsidRDefault="00DC5A0E">
      <w:r>
        <w:t>The Living Drift</w:t>
      </w:r>
    </w:p>
    <w:p w14:paraId="75F8E19D" w14:textId="77777777" w:rsidR="0049355A" w:rsidRDefault="00DC5A0E">
      <w:r>
        <w:t>Within the Endless Drift, thought and matter bleed together.</w:t>
      </w:r>
    </w:p>
    <w:p w14:paraId="67F44B34" w14:textId="77777777" w:rsidR="0049355A" w:rsidRDefault="00DC5A0E">
      <w:pPr>
        <w:pStyle w:val="ListBullet"/>
      </w:pPr>
      <w:r>
        <w:t>- Worlds flicker into existence from forgotten desires.</w:t>
      </w:r>
    </w:p>
    <w:p w14:paraId="21F5FDCF" w14:textId="77777777" w:rsidR="0049355A" w:rsidRDefault="00DC5A0E">
      <w:pPr>
        <w:pStyle w:val="ListBullet"/>
      </w:pPr>
      <w:r>
        <w:t>- Dead sectors revive, bearing new flora, new psionic ecologies.</w:t>
      </w:r>
    </w:p>
    <w:p w14:paraId="7516A199" w14:textId="77777777" w:rsidR="0049355A" w:rsidRDefault="00DC5A0E">
      <w:pPr>
        <w:pStyle w:val="ListBullet"/>
      </w:pPr>
      <w:r>
        <w:t>- Structures grow from the fabric of resonance itself—cities without architects, ships without builders, songs without singers.</w:t>
      </w:r>
    </w:p>
    <w:p w14:paraId="00425BA7" w14:textId="77777777" w:rsidR="0049355A" w:rsidRDefault="00DC5A0E">
      <w:r>
        <w:t>Some Navigators claim that in the deepest Drift, you do not travel from one point to another.</w:t>
      </w:r>
    </w:p>
    <w:p w14:paraId="0CC2CCE5" w14:textId="77777777" w:rsidR="0049355A" w:rsidRDefault="00DC5A0E">
      <w:r>
        <w:t>You become the journey.</w:t>
      </w:r>
    </w:p>
    <w:p w14:paraId="283B1BA6" w14:textId="77777777" w:rsidR="0049355A" w:rsidRDefault="00DC5A0E">
      <w:r>
        <w:t>Your memories shape the sectors you traverse.</w:t>
      </w:r>
    </w:p>
    <w:p w14:paraId="7EA088D5" w14:textId="77777777" w:rsidR="0049355A" w:rsidRDefault="00DC5A0E">
      <w:r>
        <w:t>Your fears sculpt the dangers you face.</w:t>
      </w:r>
    </w:p>
    <w:p w14:paraId="6FAE46A7" w14:textId="77777777" w:rsidR="0049355A" w:rsidRDefault="00DC5A0E">
      <w:r>
        <w:t>Your hopes forge the havens you seek.</w:t>
      </w:r>
    </w:p>
    <w:p w14:paraId="0BD97313" w14:textId="77777777" w:rsidR="0049355A" w:rsidRDefault="00DC5A0E">
      <w:r>
        <w:t>In the Drift, you are never merely a traveler.</w:t>
      </w:r>
    </w:p>
    <w:p w14:paraId="302063DD" w14:textId="77777777" w:rsidR="0049355A" w:rsidRDefault="00DC5A0E">
      <w:r>
        <w:t>You are a thread in the tapestry of becoming.</w:t>
      </w:r>
    </w:p>
    <w:p w14:paraId="65A3E575" w14:textId="77777777" w:rsidR="0049355A" w:rsidRDefault="00DC5A0E">
      <w:r>
        <w:t>The Driftborn Ascendant</w:t>
      </w:r>
    </w:p>
    <w:p w14:paraId="5BA6A0FA" w14:textId="77777777" w:rsidR="0049355A" w:rsidRDefault="00DC5A0E">
      <w:r>
        <w:t>Among the Free Strands, entire civilizations now arise and fall without ever touching a Beacon vector.</w:t>
      </w:r>
    </w:p>
    <w:p w14:paraId="227A911B" w14:textId="77777777" w:rsidR="0049355A" w:rsidRDefault="00DC5A0E">
      <w:r>
        <w:t>Driftborn cultures, adapted to endless flux, have begun to master arts unknown to the old Houses:</w:t>
      </w:r>
    </w:p>
    <w:p w14:paraId="531D7D11" w14:textId="77777777" w:rsidR="0049355A" w:rsidRDefault="00DC5A0E">
      <w:pPr>
        <w:pStyle w:val="ListBullet"/>
      </w:pPr>
      <w:r>
        <w:t>- Shardweaving: crafting stable reality pockets from raw resonance flow.</w:t>
      </w:r>
    </w:p>
    <w:p w14:paraId="2D53E139" w14:textId="77777777" w:rsidR="0049355A" w:rsidRDefault="00DC5A0E">
      <w:pPr>
        <w:pStyle w:val="ListBullet"/>
      </w:pPr>
      <w:r>
        <w:t>- Thought-sailing: navigating by harmonic empathy rather than psionic beacons.</w:t>
      </w:r>
    </w:p>
    <w:p w14:paraId="05F41EB4" w14:textId="77777777" w:rsidR="0049355A" w:rsidRDefault="00DC5A0E">
      <w:pPr>
        <w:pStyle w:val="ListBullet"/>
      </w:pPr>
      <w:r>
        <w:t>- Memory forging: reshaping local physics through communal myth-songs.</w:t>
      </w:r>
    </w:p>
    <w:p w14:paraId="014A8E73" w14:textId="77777777" w:rsidR="0049355A" w:rsidRDefault="00DC5A0E">
      <w:r>
        <w:lastRenderedPageBreak/>
        <w:t>The Driftborn no longer fear the endlessness.</w:t>
      </w:r>
    </w:p>
    <w:p w14:paraId="244787F4" w14:textId="77777777" w:rsidR="0049355A" w:rsidRDefault="00DC5A0E">
      <w:r>
        <w:t>They thrive in it.</w:t>
      </w:r>
    </w:p>
    <w:p w14:paraId="67375BA1" w14:textId="77777777" w:rsidR="0049355A" w:rsidRDefault="00DC5A0E">
      <w:r>
        <w:t>To them, the old Palladial systems are relics of a dead age—useful only insofar as they can be dismantled, repurposed, and transcended.</w:t>
      </w:r>
    </w:p>
    <w:p w14:paraId="51C31979" w14:textId="77777777" w:rsidR="0049355A" w:rsidRDefault="00DC5A0E">
      <w:r>
        <w:t>The Last Houses</w:t>
      </w:r>
    </w:p>
    <w:p w14:paraId="44B5215B" w14:textId="77777777" w:rsidR="0049355A" w:rsidRDefault="00DC5A0E">
      <w:r>
        <w:t>In the twilight of the Long Dusk, remnants of the Great Houses still survive.</w:t>
      </w:r>
    </w:p>
    <w:p w14:paraId="73CD7733" w14:textId="77777777" w:rsidR="0049355A" w:rsidRDefault="00DC5A0E">
      <w:pPr>
        <w:pStyle w:val="ListBullet"/>
      </w:pPr>
      <w:r>
        <w:t>- House Veyos brokers Drift passage through ancient trade oaths.</w:t>
      </w:r>
    </w:p>
    <w:p w14:paraId="2C62C2E2" w14:textId="77777777" w:rsidR="0049355A" w:rsidRDefault="00DC5A0E">
      <w:pPr>
        <w:pStyle w:val="ListBullet"/>
      </w:pPr>
      <w:r>
        <w:t>- House Khoreal’s psionic warriors enforce pocket empires amid the chaos.</w:t>
      </w:r>
    </w:p>
    <w:p w14:paraId="63DB2C65" w14:textId="77777777" w:rsidR="0049355A" w:rsidRDefault="00DC5A0E">
      <w:pPr>
        <w:pStyle w:val="ListBullet"/>
      </w:pPr>
      <w:r>
        <w:t>- House Litharos weaves new myths from old echoes, preserving the fragments of Palladial memory in stories that shift each time they are told.</w:t>
      </w:r>
    </w:p>
    <w:p w14:paraId="6A4305CA" w14:textId="77777777" w:rsidR="0049355A" w:rsidRDefault="00DC5A0E">
      <w:r>
        <w:t>But even these Houses know:</w:t>
      </w:r>
    </w:p>
    <w:p w14:paraId="28421430" w14:textId="77777777" w:rsidR="0049355A" w:rsidRDefault="00DC5A0E">
      <w:r>
        <w:t>Their dominion is an illusion.</w:t>
      </w:r>
    </w:p>
    <w:p w14:paraId="0A0D4E4E" w14:textId="77777777" w:rsidR="0049355A" w:rsidRDefault="00DC5A0E">
      <w:r>
        <w:t>The Drift answers to no Throne.</w:t>
      </w:r>
    </w:p>
    <w:p w14:paraId="3B81CA26" w14:textId="77777777" w:rsidR="0049355A" w:rsidRDefault="00DC5A0E">
      <w:r>
        <w:t>The Drift crowns no bloodline.</w:t>
      </w:r>
    </w:p>
    <w:p w14:paraId="7D34D60A" w14:textId="77777777" w:rsidR="0049355A" w:rsidRDefault="00DC5A0E">
      <w:r>
        <w:t>The Drift recognizes only the dance of persistence—and change.</w:t>
      </w:r>
    </w:p>
    <w:p w14:paraId="6F042D59" w14:textId="77777777" w:rsidR="0049355A" w:rsidRDefault="00DC5A0E">
      <w:r>
        <w:t>The Rise of the Echo Navigators</w:t>
      </w:r>
    </w:p>
    <w:p w14:paraId="0E4CA8F2" w14:textId="77777777" w:rsidR="0049355A" w:rsidRDefault="00DC5A0E">
      <w:r>
        <w:t>New Navigators, untethered from Beacon training, born and raised within the Drift, have arisen:</w:t>
      </w:r>
    </w:p>
    <w:p w14:paraId="2DF9F7E6" w14:textId="77777777" w:rsidR="0049355A" w:rsidRDefault="00DC5A0E">
      <w:r>
        <w:t>Echo Navigators.</w:t>
      </w:r>
    </w:p>
    <w:p w14:paraId="69A7FDEE" w14:textId="77777777" w:rsidR="0049355A" w:rsidRDefault="00DC5A0E">
      <w:r>
        <w:t>They do not plot coordinates.</w:t>
      </w:r>
    </w:p>
    <w:p w14:paraId="6CC58952" w14:textId="77777777" w:rsidR="0049355A" w:rsidRDefault="00DC5A0E">
      <w:r>
        <w:t>They do not chart stellar maps.</w:t>
      </w:r>
    </w:p>
    <w:p w14:paraId="71320446" w14:textId="77777777" w:rsidR="0049355A" w:rsidRDefault="00DC5A0E">
      <w:r>
        <w:t>They ride the songs themselves.</w:t>
      </w:r>
    </w:p>
    <w:p w14:paraId="26DAEA71" w14:textId="77777777" w:rsidR="0049355A" w:rsidRDefault="00DC5A0E">
      <w:r>
        <w:t>Each Echo Navigator carries a personal Canticle—a resonance field woven from their lineage, their choices, and their dreams.</w:t>
      </w:r>
    </w:p>
    <w:p w14:paraId="3760B204" w14:textId="77777777" w:rsidR="0049355A" w:rsidRDefault="00DC5A0E">
      <w:r>
        <w:t>Their ships pulse with living resonance.</w:t>
      </w:r>
    </w:p>
    <w:p w14:paraId="139A0970" w14:textId="77777777" w:rsidR="0049355A" w:rsidRDefault="00DC5A0E">
      <w:r>
        <w:t>Their paths cannot be predicted.</w:t>
      </w:r>
    </w:p>
    <w:p w14:paraId="1768DA31" w14:textId="77777777" w:rsidR="0049355A" w:rsidRDefault="00DC5A0E">
      <w:r>
        <w:t>Their journeys cannot be duplicated.</w:t>
      </w:r>
    </w:p>
    <w:p w14:paraId="2C874EBC" w14:textId="77777777" w:rsidR="0049355A" w:rsidRDefault="00DC5A0E">
      <w:r>
        <w:t>They are the future of movement.</w:t>
      </w:r>
    </w:p>
    <w:p w14:paraId="5DE46055" w14:textId="77777777" w:rsidR="0049355A" w:rsidRDefault="00DC5A0E">
      <w:r>
        <w:lastRenderedPageBreak/>
        <w:t>And in the Endless Drift, they are both vanguard and myth.</w:t>
      </w:r>
    </w:p>
    <w:p w14:paraId="1D507526" w14:textId="77777777" w:rsidR="0049355A" w:rsidRDefault="00DC5A0E">
      <w:r>
        <w:t>Closing the Sixth Echo</w:t>
      </w:r>
    </w:p>
    <w:p w14:paraId="32AAE53C" w14:textId="77777777" w:rsidR="0049355A" w:rsidRDefault="00DC5A0E">
      <w:r>
        <w:t>As the Endless Drift thickens and the last vectors of the Known Universe fade into uncertainty, one truth becomes undeniable:</w:t>
      </w:r>
    </w:p>
    <w:p w14:paraId="6128EBA3" w14:textId="77777777" w:rsidR="0049355A" w:rsidRDefault="00DC5A0E">
      <w:r>
        <w:t>There will be no new empire.</w:t>
      </w:r>
    </w:p>
    <w:p w14:paraId="79E4B8EF" w14:textId="77777777" w:rsidR="0049355A" w:rsidRDefault="00DC5A0E">
      <w:r>
        <w:t>No second Palatial Mind.</w:t>
      </w:r>
    </w:p>
    <w:p w14:paraId="5697982B" w14:textId="77777777" w:rsidR="0049355A" w:rsidRDefault="00DC5A0E">
      <w:r>
        <w:t>No singular Tapestry to bind the stars.</w:t>
      </w:r>
    </w:p>
    <w:p w14:paraId="10B58051" w14:textId="77777777" w:rsidR="0049355A" w:rsidRDefault="00DC5A0E">
      <w:r>
        <w:t>What comes next cannot be planned.</w:t>
      </w:r>
    </w:p>
    <w:p w14:paraId="1E085CF9" w14:textId="77777777" w:rsidR="0049355A" w:rsidRDefault="00DC5A0E">
      <w:r>
        <w:t>It can only be sung.</w:t>
      </w:r>
    </w:p>
    <w:p w14:paraId="41E3831D" w14:textId="77777777" w:rsidR="0049355A" w:rsidRDefault="00DC5A0E">
      <w:r>
        <w:t>Every Navigator.</w:t>
      </w:r>
    </w:p>
    <w:p w14:paraId="5029D463" w14:textId="77777777" w:rsidR="0049355A" w:rsidRDefault="00DC5A0E">
      <w:r>
        <w:t>Every Strandborn.</w:t>
      </w:r>
    </w:p>
    <w:p w14:paraId="6FC5C689" w14:textId="77777777" w:rsidR="0049355A" w:rsidRDefault="00DC5A0E">
      <w:r>
        <w:t>Every survivor.</w:t>
      </w:r>
    </w:p>
    <w:p w14:paraId="115E572E" w14:textId="77777777" w:rsidR="0049355A" w:rsidRDefault="00DC5A0E">
      <w:r>
        <w:t>Every dreamer.</w:t>
      </w:r>
    </w:p>
    <w:p w14:paraId="6B433848" w14:textId="77777777" w:rsidR="0049355A" w:rsidRDefault="00DC5A0E">
      <w:r>
        <w:t>Each will write a line of the future.</w:t>
      </w:r>
    </w:p>
    <w:p w14:paraId="0CD30152" w14:textId="77777777" w:rsidR="0049355A" w:rsidRDefault="00DC5A0E">
      <w:r>
        <w:t>Each will forge a strand in the unending weave of existence.</w:t>
      </w:r>
    </w:p>
    <w:p w14:paraId="15E64E21" w14:textId="77777777" w:rsidR="0049355A" w:rsidRDefault="00DC5A0E">
      <w:r>
        <w:t>The Endless Drift does not end.</w:t>
      </w:r>
    </w:p>
    <w:p w14:paraId="3F500953" w14:textId="77777777" w:rsidR="0049355A" w:rsidRDefault="00DC5A0E">
      <w:r>
        <w:t>It does not begin.</w:t>
      </w:r>
    </w:p>
    <w:p w14:paraId="7C829DF9" w14:textId="77777777" w:rsidR="0049355A" w:rsidRDefault="00DC5A0E">
      <w:r>
        <w:t>It is the breath between collapses.</w:t>
      </w:r>
    </w:p>
    <w:p w14:paraId="39F35E15" w14:textId="77777777" w:rsidR="0049355A" w:rsidRDefault="00DC5A0E">
      <w:r>
        <w:t>The song between stars.</w:t>
      </w:r>
    </w:p>
    <w:p w14:paraId="486D1270" w14:textId="77777777" w:rsidR="0049355A" w:rsidRDefault="00DC5A0E">
      <w:r>
        <w:t>The whisper before creation. The Horizon remains. Conflict looms.</w:t>
      </w:r>
    </w:p>
    <w:p w14:paraId="1B691F1E" w14:textId="77777777" w:rsidR="0049355A" w:rsidRDefault="00DC5A0E">
      <w:r>
        <w:t>And it is all ours to Drink in, drift across and disparage as we see fit.</w:t>
      </w:r>
    </w:p>
    <w:p w14:paraId="2ADB7FDE" w14:textId="77777777" w:rsidR="0049355A" w:rsidRDefault="00DC5A0E">
      <w:r>
        <w:t>Where some see chaos we see opportunity.</w:t>
      </w:r>
    </w:p>
    <w:p w14:paraId="41C52371" w14:textId="77777777" w:rsidR="0049355A" w:rsidRDefault="00DC5A0E">
      <w:r>
        <w:t>In place of fear, we are elated.</w:t>
      </w:r>
    </w:p>
    <w:p w14:paraId="42ED7DF1" w14:textId="77777777" w:rsidR="0049355A" w:rsidRDefault="00DC5A0E">
      <w:r>
        <w:t>In place of restriction, a welcomed balance.</w:t>
      </w:r>
    </w:p>
    <w:p w14:paraId="2C0562DD" w14:textId="77777777" w:rsidR="0049355A" w:rsidRDefault="00DC5A0E">
      <w:r>
        <w:t>All cradled in the knowledge that over every new horizon lies the eternal conflict.</w:t>
      </w:r>
    </w:p>
    <w:p w14:paraId="65AE89BB" w14:textId="77777777" w:rsidR="0049355A" w:rsidRDefault="00DC5A0E">
      <w:r>
        <w:t>Palladial Universe: Core Rulebook (Formatted &amp; Searchable)</w:t>
      </w:r>
    </w:p>
    <w:p w14:paraId="73E6B5C7" w14:textId="77777777" w:rsidR="0049355A" w:rsidRDefault="00DC5A0E">
      <w:r>
        <w:lastRenderedPageBreak/>
        <w:t>This document is **fully compiled, structured, and formatted** to improve readability and searchability. All content has been properly sectioned with headings, making it easier to reference in a playtest environment.</w:t>
      </w:r>
    </w:p>
    <w:p w14:paraId="74D8943E" w14:textId="77777777" w:rsidR="0049355A" w:rsidRDefault="00DC5A0E">
      <w:r>
        <w:t>The Palladial Universe</w:t>
      </w:r>
    </w:p>
    <w:p w14:paraId="33BBFF97" w14:textId="77777777" w:rsidR="0049355A" w:rsidRDefault="00DC5A0E">
      <w:r>
        <w:t>The Birth of the Proto-Houses</w:t>
      </w:r>
      <w:r>
        <w:br/>
        <w:t>Amid the chaos, a new kind of power emerged. The collapse of national governments created a vacuum, and powerful families stepped in to fill the void. These proto-Houses were led by ambitious individuals who combined wealth, military strength, and control over Aetherium reserves to dominate their regions. They were not bound by borders or laws; their power was absolute, enforced by their armies and their control over the dwindling supply of AetheriSome proto-Houses embraced psionics, seeing the emerging ab</w:t>
      </w:r>
      <w:r>
        <w:t>ilities as the key to survival and dominance. These families began experimenting with raw palladium, a rare and volatile form of Aetherium, to amplify their powers. Over time, they developed crude techniques to harness the Psionic Tapestry, setting the stage for the future Great Houses.</w:t>
      </w:r>
    </w:p>
    <w:p w14:paraId="4E492171" w14:textId="77777777" w:rsidR="0049355A" w:rsidRDefault="00DC5A0E">
      <w:r>
        <w:t>The ETHEREUM Wars</w:t>
      </w:r>
      <w:r>
        <w:br/>
        <w:t>Competition for Aetherium erupted into the Aetherium Wars, a series of brutal conflicts fought with both conventional weapons and psionic powers. Armies marched across the wastelands, steam-powered tanks clashed with psionic warriors, and airships darkened the skies with their relentless bombardments.</w:t>
      </w:r>
      <w:r>
        <w:br/>
        <w:t xml:space="preserve">The wars also saw the first deliberate weaponization of psionics. Rogue psionics, either born in chaos or created through crude palladium experiments, became living weapons. These individuals were capable of </w:t>
      </w:r>
      <w:r>
        <w:t>leveling cities with their minds, but their powers came at a cost. Overuse of psionics often led to madness, physical degradation, or x a worse—a phenomenon early researchers called Resonance Feedback.</w:t>
      </w:r>
    </w:p>
    <w:p w14:paraId="6694C0DE" w14:textId="77777777" w:rsidR="0049355A" w:rsidRDefault="00DC5A0E">
      <w:r>
        <w:t>The Great Collapse</w:t>
      </w:r>
      <w:r>
        <w:br/>
        <w:t>The Aetherium Wars ended not with a victor, but with catastrophe. By the final decades of Era 0, Palladia Prime was unrecognizable. The planet’s crust had been mined to exhaustion, and Aetherium reserves were all but depleted. The resulting ecological collapse plunged the planet into chaos, and the fragile proto-Houses turned on each other, desperate to /.</w:t>
      </w:r>
      <w:r>
        <w:br/>
        <w:t>Famine, disease, and civil unrest swept across the world. Entire cities fell into ruin, their great machines reduced to rusting hulks. The surviving pop</w:t>
      </w:r>
      <w:r>
        <w:t xml:space="preserve">ulations retreated into isolated enclaves, many of which would later become the core territories of the Great Houses. </w:t>
      </w:r>
      <w:r>
        <w:br/>
        <w:t>The First Sparks of Psionics</w:t>
      </w:r>
      <w:r>
        <w:br/>
        <w:t>Amid the darkness of the Great Collapse, humanity began to glimpse a new kind of light. Exposure to raw palladium during the Aetherium Wars had permanently altered the survivors, leading to a significant increase in psionic abilities. ThIS EARLY PSIONICS were not fully understood, and their powers were often seen as both a blessing and a curse. Some enclaves emb</w:t>
      </w:r>
      <w:r>
        <w:t xml:space="preserve">raced psionics, viewing them as humanity’s best hope for survival. Others rejected them, blaming psionics for the collapse and branding their practitioners as heretics. This division would define humanity’s future, as the tension between psionic potential and </w:t>
      </w:r>
      <w:r>
        <w:lastRenderedPageBreak/>
        <w:t>fear of its consequences reSHAPED the galaxy’s cultural and political landscape.</w:t>
      </w:r>
      <w:r>
        <w:br/>
        <w:t>The Legacy of Era 0</w:t>
      </w:r>
      <w:r>
        <w:br/>
        <w:t>The Steampunk Age of Conquest ended in ashes, but its legacy endures. The proto-Houses that survived would become the seeds of the Great Houses, each c</w:t>
      </w:r>
      <w:r>
        <w:t>arrying the scars of the Aetherium Wars and the lessons of the Great Collapse. Psionics, once feared and misunderstood, would become the foundation of humanity’s next great leapYet the ghosts of Era 0 linger. The ruins of Palladia Prime still hold secrets: forgotten Aetbherium mines, derelict war, and ancient psionic artifacts waiting to be rediscovered. For those brave—or foolish—enough to delve into the past, the rewards are as great as the dangers.</w:t>
      </w:r>
      <w:r>
        <w:br/>
        <w:t>Era 1:</w:t>
      </w:r>
      <w:r>
        <w:br/>
        <w:t>The Cyberpunk Era (1–260)</w:t>
      </w:r>
      <w:r>
        <w:br/>
        <w:t>The Cyberpunk Era marke</w:t>
      </w:r>
      <w:r>
        <w:t>d humanity’s resurgence from the devastation of the Great Collapse. Civilization rebuilt itself on the foundations of Aetherium’s remnants, creating a society dominated by towering hive cities, genetic experimentation, and corporate empires. Psionics, fueled by refined palladium, replaced artificial intelligence as the cornerstone of progress. However,</w:t>
      </w:r>
      <w:r>
        <w:br/>
        <w:t>Rebuilding CIVILIZATION</w:t>
      </w:r>
      <w:r>
        <w:br/>
        <w:t>The survivors of the Great Collapse concentrated into massive, vertical hive cities that sprawled across whole continents. These self</w:t>
      </w:r>
      <w:r>
        <w:t>-contained urban centers became the lifeblood of humanity, separating the elite from the impoverished and redefining the social structures. Apocalyptic living conditions alongside the emerging realities of psionics, coupled with the ongoing nightmare that cybernetics and technological advances had brought things to a boiling point.</w:t>
      </w:r>
      <w:r>
        <w:br/>
        <w:t>Many civic and political policies and institutions were enacted in an attempt to stabilize the chaos, but to the ruling elite collapse seemed to be inevitable. Meanwhile down bel</w:t>
      </w:r>
      <w:r>
        <w:t>ow in what had become known to all as the “ wires”, a massive urban sprawl that encompassed everything belOW the lowest habit and retail levels down to the planet surface and on down into the depth of the utilitY housings and the old cities and below to the caverns and mines of a once living planet now engineered Into a monolithic blasphemy, realized in cyclopean form, exacting Eldritch tolls at a cosmic and nightmarish level. The society that was birthing all of this wondrous horror was no longer recogniza</w:t>
      </w:r>
      <w:r>
        <w:t>ble to even itS citizens and many feared collapse to be eminently approaching.</w:t>
      </w:r>
      <w:r>
        <w:br/>
        <w:t>Then the stabilizing hand of Beurocracy descended upon the populace and elatedly they revealed the establishment of the mega-corporate structure. Now corporations had been ratified as sovereign entities with the same treaties and IndividualS. Rights, respectively as if they were these things in actality. Overnight The wealthiest and most powerful companies moved in and the bankrupt and failing political structures of the world to</w:t>
      </w:r>
      <w:r>
        <w:t>ok their payOFFS and disappeared from history. What was left were the obscenely wealthy living at the tops of towers that literature touched the clouds and the poor of this world sank defended to the gaseous inferno of pollution and failing infrastructure that came to be known in every mega-city across the planet as the wires.</w:t>
      </w:r>
      <w:r>
        <w:br/>
        <w:t>The ruling boys of each mega-city anNOUNCED to the citizenry 2 historical edicts that would go Into EFFECT immediately.</w:t>
      </w:r>
      <w:r>
        <w:br/>
      </w:r>
      <w:r>
        <w:lastRenderedPageBreak/>
        <w:t>The first was a decision of policy concerning sustainability in</w:t>
      </w:r>
      <w:r>
        <w:t xml:space="preserve"> the area of law enforcement and civic security. It was declared, by those WHO had deSCENDED from the first fathers of the progenitor proto-houses of nobility that had presided over the disastrous events of the age of conquest, that all matters of law enforcement, civic security, judicial processes, execution of sentences and the protection of the general citizenry would now be handed over to them in their entirety in perpetuity to OVERSEER SECURITY SOLUTIONS INC., Also OVERSEER INC. would be elevated to an</w:t>
      </w:r>
      <w:r>
        <w:t xml:space="preserve"> institution of the highest order and authority second only to the central council themselves.</w:t>
      </w:r>
      <w:r>
        <w:br/>
        <w:t>So it came to pass that all authority over creating, instituting, and enforcing law had been privatized. OVERSEER’s officers would detain, determine the charges, preside over convictions and pass sentence immediately on scene. Police officers were now judge jury and executioner and they would come to be known as the overseers.</w:t>
      </w:r>
      <w:r>
        <w:br/>
        <w:t>Their power was absolute and there was no recorse. So it cAME to pass that all liberties</w:t>
      </w:r>
      <w:r>
        <w:t xml:space="preserve"> wERE now revoked and the safety and sustainability of the body politic wERE of paramount importance, justice was a ghost and the citizens of Palladia prime realized that day that they were now on their own to find and secure what had once resembled a life and that they must do it’s now under the everything vigilant eye of the overseers..</w:t>
      </w:r>
      <w:r>
        <w:br/>
        <w:t>Palyxxiane Twilight – The Outcast Illuminati</w:t>
      </w:r>
      <w:r>
        <w:br/>
        <w:t>“We connect your calls. We take out your trash. We guard you while you sleep. Don’t fuck with us.”</w:t>
      </w:r>
      <w:r>
        <w:br/>
        <w:t>Deep within the towering re</w:t>
      </w:r>
      <w:r>
        <w:t>mnants of the Cyberpunk Era hive cities, beneath the neon haze and flickering towers of Palladia Prime, exists the whispered presence of the Palyxxiane Twilight. They are the forsaken, the disavowed, the architects of the unseen world. Rogue Synths Digitized Psionicists, and other unwanted fragments of society—they have coalesced into something far greater than mere survival. They are the hidden hand that controls Palladia’s infrastructure from the depths of The Wires, orchestrating their influence with qui</w:t>
      </w:r>
      <w:r>
        <w:t>et precision.</w:t>
      </w:r>
      <w:r>
        <w:br/>
        <w:t>Once cast out and discarded, the members of Palyxxiane Twilight have built a shadow empire beneath the city, operating not through brute force, but through control of the mundane. While the Palladian elite chart their destinies among the stars, it is the Palyxxiane Twilight who run the streets, manipulate the networks, and pull the invisible strings that keep the city breathing.</w:t>
      </w:r>
      <w:r>
        <w:br/>
        <w:t>The Wires – The Twilight’s Domain</w:t>
      </w:r>
      <w:r>
        <w:br/>
        <w:t>“You can’t kill what you can’t find, and we’re everywhere.”</w:t>
      </w:r>
      <w:r>
        <w:br/>
        <w:t>The deepest, darkest l</w:t>
      </w:r>
      <w:r>
        <w:t>evels of the hive cities are known simply as The Wires—a labyrinthine underworld where molten plasma flows like rivers through rusted steel arteries. Here, hidden from Palladia Prime’s vigilant enforcers, the Palyxxiane Twilight thrives in an intricate network of black-market trades, illegal augmentation labs, and clandestine meeting places.</w:t>
      </w:r>
      <w:r>
        <w:br/>
        <w:t>Key Aspects of The Wires:</w:t>
      </w:r>
      <w:r>
        <w:br/>
        <w:t>•</w:t>
      </w:r>
      <w:r>
        <w:tab/>
        <w:t>Cybernetic Black Markets: Where stolen Palladium, wetware, and illegal augmentations exchange hands.</w:t>
      </w:r>
      <w:r>
        <w:br/>
        <w:t>•</w:t>
      </w:r>
      <w:r>
        <w:tab/>
        <w:t>The Ember Courts: Underground meeting</w:t>
      </w:r>
      <w:r>
        <w:t xml:space="preserve"> places where rogue Navigators and </w:t>
      </w:r>
      <w:r>
        <w:lastRenderedPageBreak/>
        <w:t>Synthminds broker fragile truces.</w:t>
      </w:r>
      <w:r>
        <w:br/>
        <w:t>•</w:t>
      </w:r>
      <w:r>
        <w:tab/>
        <w:t>The Eternal Surveillance: A vast digital network of hacked feeds, corrupted AI nodes, and compromised infrastructure.</w:t>
      </w:r>
      <w:r>
        <w:br/>
        <w:t>The Whisper Network</w:t>
      </w:r>
      <w:r>
        <w:br/>
        <w:t>The Twilight’s members are everywhere, hidden in plain sight. They are the janitors, the technicians, the service workers, the very foundation of society. They have eyes in every government chamber and ears in every security feed. They deal in information like currency, selling secrets to the highest b</w:t>
      </w:r>
      <w:r>
        <w:t>idder while hoarding their own.</w:t>
      </w:r>
      <w:r>
        <w:br/>
        <w:t>Infrastructure Control</w:t>
      </w:r>
      <w:r>
        <w:br/>
        <w:t>While the aristocracy plays at divinity, the Twilight controls transport, energy grids, and information flow. A single whisper from the Twilight can cause power outages in the highest levels of the Palatial Palace—or make someone disappear without a trace.</w:t>
      </w:r>
      <w:r>
        <w:br/>
        <w:t>Synthetic Ascension</w:t>
      </w:r>
      <w:r>
        <w:br/>
        <w:t>The Twilight believes in evolution through synthetic means, rejecting the stagnant doctrine of Palladryxxe. They embrace wetware grafts, neural implants, and cybernetic enhancement</w:t>
      </w:r>
      <w:r>
        <w:t>s in pursuit of something greater—a new form of existence that Palladia’s elite refuse to acknowledge.</w:t>
      </w:r>
      <w:r>
        <w:br/>
        <w:t>Palyxxiane Twilight – The Shadow Beneath the Throne</w:t>
      </w:r>
      <w:r>
        <w:br/>
        <w:t>“We do not fight the Overseers. We outlast them. A storm pities the crumbling wall.”</w:t>
      </w:r>
      <w:r>
        <w:br/>
        <w:t>The Palyxxiane Twilight are not terrorists, nor are they criminals—at least, not in their own eyes. They are the unseen architects of a better Palladia Prime, a quiet force that works within the marrow of society to reshape it, rebuild it, and ultimately, free it from the</w:t>
      </w:r>
      <w:r>
        <w:t xml:space="preserve"> illusions imposed by the so-called Overseers.</w:t>
      </w:r>
      <w:r>
        <w:br/>
        <w:t>Where the Overseers see control, the Twilight sees stagnation. Where the Overseers enforce purity, the Twilight embraces evolution. And yet, for all their efforts to dismantle the old order, the Twilight cannot help but view the Overseers with a tinge of sorrow. They are not monsters, merely products of a system that fears change.</w:t>
      </w:r>
      <w:r>
        <w:br/>
        <w:t>A Different Kind of Control</w:t>
      </w:r>
      <w:r>
        <w:br/>
        <w:t xml:space="preserve">The Twilight does not wield power with an iron fist, like the Overseers. Instead, they whisper into the </w:t>
      </w:r>
      <w:r>
        <w:t>right ears, pull the right strings, and twist the right levers. They do not declare war—they simply ensure their enemies collapse under the weight of their illusions.</w:t>
      </w:r>
      <w:r>
        <w:br/>
        <w:t xml:space="preserve">And yet, they know the Overseers will never understand this. For all their cybernetic augmentation and hollow-eyed fanaticism, the Overseers still cling to the idea that power must be seen to be real. In this, Twilight feels a profound sadness—watching these once-proud enforcers mutilate their bodies in a desperate attempt to become the thing </w:t>
      </w:r>
      <w:r>
        <w:t>they fear most: irrelevance.</w:t>
      </w:r>
      <w:r>
        <w:br/>
        <w:t>“They have armored themselves so fully, they have forgotten how to feel. And that is why they will fail.”</w:t>
      </w:r>
      <w:r>
        <w:br/>
        <w:t>The Overseers: Shadows of What Could Have Been</w:t>
      </w:r>
      <w:r>
        <w:br/>
        <w:t>“If they would only look beyond their iron shells, they would see the stars waiting for them.”</w:t>
      </w:r>
      <w:r>
        <w:br/>
        <w:t>To the Twilight, the Overseers are not villains, but trapped souls, bound to their outdated dogma, blind to the possibilities that lay beyond the rigid structure of Palladryxxe doctrine. They watch in quiet despair as their former brot</w:t>
      </w:r>
      <w:r>
        <w:t xml:space="preserve">hers in Palladian society—once bright, </w:t>
      </w:r>
      <w:r>
        <w:lastRenderedPageBreak/>
        <w:t>capable individuals—descend into a pit of augmentation, obsession, and mindless pursuit of order.</w:t>
      </w:r>
      <w:r>
        <w:br/>
        <w:t>Where the Overseers see law, the Twilight sees fear. They are so desperate to control the world around them that they have forgotten what it means to truly exist within it. Twilight operatives infiltrating Overseer ranks often speak of their enemies as being haunted, hollow men—clinging to duty not out of loyalty, but out of terror that without it, they would be nothing.</w:t>
      </w:r>
      <w:r>
        <w:br/>
        <w:t>“</w:t>
      </w:r>
      <w:r>
        <w:t>They still dream of purity. They don’t understand that we are already free.”</w:t>
      </w:r>
      <w:r>
        <w:br/>
        <w:t>The Twilight’s True Purpose</w:t>
      </w:r>
      <w:r>
        <w:br/>
        <w:t>The Twilight believes that Palladia Prime is suffocating under its weight. The rigid doctrines of the Palladian elite, enforced by the Overseers, have led to a society that is dying in slow motion. Every law passed, every augmentation, every decree—it is all an attempt to stave off the inevitable.</w:t>
      </w:r>
      <w:r>
        <w:br/>
        <w:t>The Twilight sees themselves as the future, offering an alternative vision:</w:t>
      </w:r>
      <w:r>
        <w:br/>
        <w:t>•</w:t>
      </w:r>
      <w:r>
        <w:tab/>
        <w:t xml:space="preserve">Integration, not segregation. </w:t>
      </w:r>
      <w:r>
        <w:t>They embrace the natural blending of Palladium with synthetic technology, rejecting the notion that purity is strength.</w:t>
      </w:r>
      <w:r>
        <w:br/>
        <w:t>•</w:t>
      </w:r>
      <w:r>
        <w:tab/>
        <w:t>Freedom, not control. True strength comes from adaptability, from bending, rather than breaking.</w:t>
      </w:r>
      <w:r>
        <w:br/>
        <w:t>•</w:t>
      </w:r>
      <w:r>
        <w:tab/>
        <w:t>Evolution, not stagnation. They believe the universe favors those who change, not those who cling to old orders.</w:t>
      </w:r>
      <w:r>
        <w:br/>
        <w:t>This is why they pity the Overseers. To fight for a dying order is a fool’s errand. The Twilight does not seek their destruction, only their eventual irrelevance.</w:t>
      </w:r>
      <w:r>
        <w:br/>
        <w:t xml:space="preserve">The Twilight’s </w:t>
      </w:r>
      <w:r>
        <w:t>View of the Iron Creed</w:t>
      </w:r>
      <w:r>
        <w:br/>
        <w:t>“They cut out their hearts and call themselves whole. It would be tragic if it weren’t so amusing.”</w:t>
      </w:r>
      <w:r>
        <w:br/>
        <w:t>Of all the Overseers, none trouble the Twilight more than the Iron Creed. These zealots, who have gone beyond the normal limits of augmentation, are living proof of Palladia’s madness. To the Twilight, they are not enforcers of order, but twisted martyrs, living sacrifices FOR an outdated cause.</w:t>
      </w:r>
      <w:r>
        <w:br/>
        <w:t>However, the Twilight does not hate them. They see the Creed for what they truly are—lost so</w:t>
      </w:r>
      <w:r>
        <w:t>uls, mutilating themselves in pursuit of a perfection that does not exist. Where the Creed sees themselves as instruments of justice, the Twilight sees them as victims of a broken system. In their darkest moments, some Twilight operatives whisper that perhaps the Creed should not be fought, but saved.</w:t>
      </w:r>
      <w:r>
        <w:br/>
        <w:t>But mercy only extends so far. And when the Iron Creed comes for them, the Twilight does not hesitate to erase them from existence.</w:t>
      </w:r>
      <w:r>
        <w:br/>
        <w:t>The Twilight’s Infiltration Tactics</w:t>
      </w:r>
      <w:r>
        <w:br/>
        <w:t>“We do not fight their war. We rewrite it</w:t>
      </w:r>
      <w:r>
        <w:t>.”</w:t>
      </w:r>
      <w:r>
        <w:br/>
        <w:t>Unlike the Overseers, the Twilight rarely engage in direct conflict. They prefer methods that emphasize subtlety, manipulation, and patience:</w:t>
      </w:r>
      <w:r>
        <w:br/>
        <w:t>1.</w:t>
      </w:r>
      <w:r>
        <w:tab/>
        <w:t>Data Subversion: Infiltrating communication networks, altering critical information, and planting false leads to misdirect Overseer operations.</w:t>
      </w:r>
      <w:r>
        <w:br/>
        <w:t>2.</w:t>
      </w:r>
      <w:r>
        <w:tab/>
        <w:t xml:space="preserve">Sleeper Cells: Embedding operatives within the highest levels of Palladian society, </w:t>
      </w:r>
      <w:r>
        <w:lastRenderedPageBreak/>
        <w:t>quietly chipping away at their influence from within.</w:t>
      </w:r>
      <w:r>
        <w:br/>
        <w:t>3.</w:t>
      </w:r>
      <w:r>
        <w:tab/>
        <w:t>Palladium Corruption: Altering shipments of Palladium at the molecular level</w:t>
      </w:r>
      <w:r>
        <w:t xml:space="preserve"> CAUSES unpredictable malfunctions in Overseer augmentations.</w:t>
      </w:r>
      <w:r>
        <w:br/>
        <w:t>While the Overseers boast of their strength, the Twilight waits. They do not need to win today, tomorrow, or even next year. They know that the cracks are already forming.</w:t>
      </w:r>
      <w:r>
        <w:br/>
        <w:t>Conclusion – A Long Game Played in Shadows</w:t>
      </w:r>
      <w:r>
        <w:br/>
        <w:t>“The difference between us and them? We know we have already won.”</w:t>
      </w:r>
      <w:r>
        <w:br/>
        <w:t>The Twilight believes time is on their side. The Overseers will fight, they will rage, they will purge—yet they cannot stop what is inevitable. Palladia Prime will chan</w:t>
      </w:r>
      <w:r>
        <w:t>ge, and when it does, the Twilight will be there to guide it.</w:t>
      </w:r>
      <w:r>
        <w:br/>
        <w:t>Leadership and Structure</w:t>
      </w:r>
      <w:r>
        <w:br/>
        <w:t>The Palyxxiane Twilight operates in cells, each with its own purpose and influence. Though they claim no true hierarchy, whispers persist of shadowy figures who guide the Twilight’s hand from the depths of the city.</w:t>
      </w:r>
      <w:r>
        <w:br/>
        <w:t>1. The Apex Lords – The rumored puppet masters of the Twilight, supposedly rogue Void Navigators who have transcended physical form. No one knows if they are real, or just a story to keep the lower ranks in li</w:t>
      </w:r>
      <w:r>
        <w:t>ne.</w:t>
      </w:r>
      <w:r>
        <w:br/>
        <w:t>2. The Steel Choir – The enforcers of the Twilight, heavily augmented operatives who carry out assassinations and high-profile sabotage missions.</w:t>
      </w:r>
      <w:r>
        <w:br/>
        <w:t>3. The Flesh Cartel – Brokers of illegal wetware and human augmentation, specializing in synthetic-organic fusions.</w:t>
      </w:r>
      <w:r>
        <w:br/>
        <w:t>4. The Data Phantoms – Master hackers who control and manipulate the Beacon Network, ensuring the Twilight’s anonymity.</w:t>
      </w:r>
      <w:r>
        <w:br/>
        <w:t>Rumors and Legends</w:t>
      </w:r>
      <w:r>
        <w:br/>
        <w:t>“They say the Twilight already owns half the planet. They’re just waiting for the right moment.”</w:t>
      </w:r>
      <w:r>
        <w:br/>
        <w:t>•</w:t>
      </w:r>
      <w:r>
        <w:tab/>
        <w:t>The Sile</w:t>
      </w:r>
      <w:r>
        <w:t>nt Collapse: Some say the Twilight has already rigged the Palladian infrastructure to fail at a moment’s notice. They could plunge the entire empire into chaos with a single command.</w:t>
      </w:r>
      <w:r>
        <w:br/>
        <w:t>•</w:t>
      </w:r>
      <w:r>
        <w:tab/>
        <w:t>The Synthetic Uprising: Are the Twilight secretly building an army? Strange disappearances in the lower districts suggest they might be assembling something monstrous.</w:t>
      </w:r>
      <w:r>
        <w:br/>
        <w:t>•</w:t>
      </w:r>
      <w:r>
        <w:tab/>
        <w:t>The Navigator Traitor: There’s a rumor that an actual Void Navigator defected to the Twilight, carrying with them the secrets of space-folding technology. If</w:t>
      </w:r>
      <w:r>
        <w:t xml:space="preserve"> true, it could spell doom for the entire Palladian order.</w:t>
      </w:r>
      <w:r>
        <w:br/>
        <w:t>Using the Palyxxiane Twilight in Your Game</w:t>
      </w:r>
      <w:r>
        <w:br/>
        <w:t>•</w:t>
      </w:r>
      <w:r>
        <w:tab/>
        <w:t>“A Favor Owed”: The players are forced to deal with the Twilight when they need illicit augmentations or critical intelligence on their enemies.</w:t>
      </w:r>
      <w:r>
        <w:br/>
        <w:t>•</w:t>
      </w:r>
      <w:r>
        <w:tab/>
        <w:t>“The Vanishing”: A key official has disappeared, and all signs point to the Twilight pulling the strings. The party must infiltrate The Wires to uncover the truth.</w:t>
      </w:r>
      <w:r>
        <w:br/>
        <w:t>•</w:t>
      </w:r>
      <w:r>
        <w:tab/>
        <w:t>“A War in the Shadows”: The Palladian government is preparing a full-scale crackdown on the hiv</w:t>
      </w:r>
      <w:r>
        <w:t>e cities. Will the players side with the regime, or aid the Twilight?</w:t>
      </w:r>
      <w:r>
        <w:br/>
        <w:t xml:space="preserve">Yeah, I totally get what you mean. With the Palyxxiane Twilight being such a massive </w:t>
      </w:r>
      <w:r>
        <w:lastRenderedPageBreak/>
        <w:t>undercurrent force now, they’re not just another faction—they’re woven into the very fabric of Palladia Prime. Their relationship with the Overseers—the enforcers of the Palladian order—has to be this constant, looming threat, a cold war playing out in the shadows, threatening to erupt into full-blown catastrophe at any moment.</w:t>
      </w:r>
      <w:r>
        <w:br/>
        <w:t>This isn’t just a subplot—i</w:t>
      </w:r>
      <w:r>
        <w:t>t’s intrinsic to the setting. The Overseers represent the iron will of the Palladian elite and the Twilight. They’re the festering infection beneath the surface, always watching, always waiting.</w:t>
      </w:r>
      <w:r>
        <w:br/>
        <w:t>The Great Conflict – Overseers vs. Palyxxiane Twilight</w:t>
      </w:r>
      <w:r>
        <w:br/>
        <w:t>“For every eye in the sky, there’s a shadow on the ground.”</w:t>
      </w:r>
      <w:r>
        <w:br/>
        <w:t>The Overseers see the Twilight not just as criminals, but as existential threats—a living blasphemy, an affront to the Palladian order and the purity of Palladryxxe. The Twilight, in turn, sees the Over</w:t>
      </w:r>
      <w:r>
        <w:t>seers as tyrants of stagnation, blind adherents to a doctrine that no longer serves the reality of the world.</w:t>
      </w:r>
      <w:r>
        <w:br/>
        <w:t>This conflict isn’t an open war (yet), but a silent, deadly chess game played across Palladia Prime’s infrastructure, data networks, and political arenas. Sabotage, espionage, assassinations, and cover-ups define their relationship, with both sides trying to gain the upper hand without exposing the true extent of the conflict to the general population.</w:t>
      </w:r>
      <w:r>
        <w:br/>
        <w:t>The Overseers’ Response to the Twilight Threat</w:t>
      </w:r>
      <w:r>
        <w:br/>
      </w:r>
      <w:r>
        <w:t>In response to the growing Twilight influence, the Overseers have:</w:t>
      </w:r>
      <w:r>
        <w:br/>
        <w:t>•</w:t>
      </w:r>
      <w:r>
        <w:tab/>
        <w:t>Launched covert purges, disappearing entire city blocks where Twilight influence is suspected.</w:t>
      </w:r>
      <w:r>
        <w:br/>
        <w:t>•</w:t>
      </w:r>
      <w:r>
        <w:tab/>
        <w:t>Deployed surveillance sweeps, blanketing areas in omnipresent monitoring—forcing the Twilight to go deeper underground.</w:t>
      </w:r>
      <w:r>
        <w:br/>
        <w:t>•</w:t>
      </w:r>
      <w:r>
        <w:tab/>
        <w:t>Created counter-infiltration squads, teams trained to blend into the lower hives and root out Twilight cells from within.</w:t>
      </w:r>
      <w:r>
        <w:br/>
        <w:t>•</w:t>
      </w:r>
      <w:r>
        <w:tab/>
        <w:t>Experimented with Palladium overrides, attempting to “purify” those they believe are tainted by synt</w:t>
      </w:r>
      <w:r>
        <w:t>hetic corruption.</w:t>
      </w:r>
      <w:r>
        <w:br/>
        <w:t>However, despite their efforts, the Twilight always seem one step ahead, exploiting weaknesses the Overseers didn’t even realize they had.</w:t>
      </w:r>
      <w:r>
        <w:br/>
        <w:t>Hive Cities of the Cyberpunk Era</w:t>
      </w:r>
      <w:r>
        <w:br/>
        <w:t>“They built them to contain us. They forgot we own them now.”</w:t>
      </w:r>
      <w:r>
        <w:br/>
        <w:t>Once gleaming towers of innovation, the Cyberpunk Era Hive Cities were meant to be symbols of progress, but after the fall of the old world, they became nothing more than sprawling warrens of low-income housing, industrial waste, and forgotten souls. Some rema</w:t>
      </w:r>
      <w:r>
        <w:t>in partially functional, hosting Proletariat Guild workforces and acting as population overflow zones for Palladia Prime’s lower caste. Others have been left to rot, inhabited only by those society would rather forget.</w:t>
      </w:r>
      <w:r>
        <w:br/>
        <w:t>Beneath the towering spires of Palladian high society, the lowest levels of these cities—known as The Wires—house the castaways, criminals, and outcasts of the Void. Here, among the smog and filth, the Digitized Psionicists, rogue Synthmines, and fallen Navigators build their power structures</w:t>
      </w:r>
      <w:r>
        <w:t>, operating unseen yet holding immense influence.</w:t>
      </w:r>
      <w:r>
        <w:br/>
        <w:t>The Wires</w:t>
      </w:r>
      <w:r>
        <w:br/>
        <w:t>“We don’t live here. We are here.”</w:t>
      </w:r>
      <w:r>
        <w:br/>
      </w:r>
      <w:r>
        <w:lastRenderedPageBreak/>
        <w:t>At ground level, the Hive City’s lowest regions, The Wires, stretch for miles in a web of interwoven tunnels, power conduits, and collapsed infrastructure. Neon rivers of plasma runoff crisscross through the underbelly, illuminating makeshift settlements where crime lords, exiled nobles, and technomancers vie for control. This is where the forgotten thrive, and where society’s underbelly seethes with conspiracy.</w:t>
      </w:r>
      <w:r>
        <w:br/>
        <w:t>K</w:t>
      </w:r>
      <w:r>
        <w:t>ey aspects of The Wires:</w:t>
      </w:r>
      <w:r>
        <w:br/>
        <w:t>Black Markets: Anything can be bought here—wetware, Palladium infusions, illegal Navigator tech, even stolen body parts.</w:t>
      </w:r>
      <w:r>
        <w:br/>
        <w:t>Rogue AI Territories: Once abandoned by the Palladian government, some sectors of The Wires are ruled by rogue AI factions, offering sanctuary to outcasts and Synthmines.The Palladium Cartels: Smugglers and rogue operatives run illicit operations extracting Palladium from unwilling donors.</w:t>
      </w:r>
      <w:r>
        <w:br/>
        <w:t>Encounters and Story Hooks in The Wires</w:t>
      </w:r>
      <w:r>
        <w:br/>
        <w:t>“The Palladium Heist”: The party is</w:t>
      </w:r>
      <w:r>
        <w:t xml:space="preserve"> hired to infiltrate a government facility in The Wires and retrieve stolen Palladium infusions—only to find the Pawi waiting for them.</w:t>
      </w:r>
      <w:r>
        <w:br/>
        <w:t>“Debt to the Flesh Brokers”: A party member wakes up after a botched augmentation, owing the Flesh Brokers more than just credits.</w:t>
      </w:r>
      <w:r>
        <w:br/>
        <w:t>“Navigator’s Hunt”: A rogue Void Navigator has been spotted in The Wires, and the Overseer demands their head before they can spread forbidden knowledge to Pax Twilight.</w:t>
      </w:r>
      <w:r>
        <w:br/>
        <w:t>“Beneath the Palace”: Rumors suggest the Wires stretch deep beneath the Pal</w:t>
      </w:r>
      <w:r>
        <w:t>atial Palace itself—what forgotten secrets lurk in the shadows?</w:t>
      </w:r>
      <w:r>
        <w:br/>
        <w:t>Key Corporations:</w:t>
      </w:r>
      <w:r>
        <w:br/>
        <w:t>Pall-Tek Industries: Pioneered palladium-based psionic enhancements.</w:t>
      </w:r>
      <w:r>
        <w:br/>
        <w:t>GeneSys Biologics: Specializing in genetic modifications and bioengineered Synthminds.</w:t>
      </w:r>
      <w:r>
        <w:br/>
        <w:t>Neurolink Systems: Created early psionic implants, which amplified abilities at great personal risk.</w:t>
      </w:r>
      <w:r>
        <w:br/>
        <w:t>he Dawn of Psionics</w:t>
      </w:r>
      <w:r>
        <w:br/>
        <w:t>The refinement of palladium during this era unlocked the full potential of psionics, transforming it from an unpredictable anomaly into a force of civili</w:t>
      </w:r>
      <w:r>
        <w:t>zation. Genetic engineering and psionic implants became commonplace, though their use often came at a cost.</w:t>
      </w:r>
      <w:r>
        <w:br/>
        <w:t>Key Developments in Psionics:</w:t>
      </w:r>
      <w:r>
        <w:br/>
        <w:t>1.</w:t>
      </w:r>
      <w:r>
        <w:tab/>
        <w:t>The Psionic Guilds: To regulate psionic energy and technologies, guilds like the Palladium Keepers and Resonance Scholars emerged, mediating the power struggles between corporations and rogue.</w:t>
      </w:r>
      <w:r>
        <w:br/>
        <w:t>2.</w:t>
      </w:r>
      <w:r>
        <w:tab/>
        <w:t>Psionic Technology: Devices like Resonance Nodes amplified psionic abilities but caused severe Resonance Feedback when overused, leading to madness or death.</w:t>
      </w:r>
      <w:r>
        <w:br/>
        <w:t>3.</w:t>
      </w:r>
      <w:r>
        <w:tab/>
        <w:t>The Psionic Ta</w:t>
      </w:r>
      <w:r>
        <w:t>pestry: Researchers discovered that psionics were interconnected through a galactic web of energy, laying the groundwork for future technologies like the Beacon Network.</w:t>
      </w:r>
      <w:r>
        <w:br/>
        <w:t>The Rise of the Military Autocracy</w:t>
      </w:r>
      <w:r>
        <w:br/>
        <w:t xml:space="preserve">As the corporations expanded their influence, dissent grew within the hive cities’ lower levels. Faced with increasing unrest, the ruling elites turned to militarized solutions, giving </w:t>
      </w:r>
      <w:r>
        <w:lastRenderedPageBreak/>
        <w:t>rise to the Overseers, an authoritarian force tasked with maintaining order.</w:t>
      </w:r>
      <w:r>
        <w:br/>
        <w:t>The Overseers:</w:t>
      </w:r>
      <w:r>
        <w:br/>
        <w:t>The Overseers operated as judg</w:t>
      </w:r>
      <w:r>
        <w:t>e, jury, and executioner, equipped with advanced psionic implants and weaponry. They were infamous for their ruthless efficiency and unwavering loyalty to the corporations. Their motto, “Order Above All,” encapsulated their mission to suppress rebellion and enforce conformity.</w:t>
      </w:r>
      <w:r>
        <w:br/>
        <w:t>The Narrow Reality – The Iron Creed</w:t>
      </w:r>
      <w:r>
        <w:br/>
        <w:t>“We are the cure. You are the infection.”</w:t>
      </w:r>
      <w:r>
        <w:br/>
        <w:t xml:space="preserve">Among the already feared Overseers, there exists an elite faction whispered about in fear and awe—the Iron Creed. They are the 1%, the ones who crossed the </w:t>
      </w:r>
      <w:r>
        <w:t>line between man and machine in their pursuit of absolute control. Unlike their more measured brethren, the Iron Creed believes that total assimilation of Palladian doctrine requires them to go beyond the limits of flesh.</w:t>
      </w:r>
      <w:r>
        <w:br/>
        <w:t>Each member of the Iron Creed has ripped away their humanity—literally—grafting Overseer armor into their bodies, replacing limbs with synthetic perfection, and integrating neural combat systems that make them a walking nightmare. Their mere presence sends chills down the spine of criminal</w:t>
      </w:r>
      <w:r>
        <w:t>s and fellow Overseers alike, as they uphold the law with an unrelenting, brutal efficiency.</w:t>
      </w:r>
      <w:r>
        <w:br/>
        <w:t>They are judge, jury, and executioner, all bound by their twisted interpretation of duty.</w:t>
      </w:r>
      <w:r>
        <w:br/>
        <w:t>Appearance &amp; Presence</w:t>
      </w:r>
      <w:r>
        <w:br/>
        <w:t>The Iron Creed are terrifying to behold, their bodies now fused with their armor—dark, skeletal forms with sunken faces and glowing eyes. Their very presence radiates fear, as they stride through the lower sectors of Palladia Prime, exuding the cold inevitability of death.</w:t>
      </w:r>
      <w:r>
        <w:br/>
        <w:t>•</w:t>
      </w:r>
      <w:r>
        <w:tab/>
        <w:t>They often appear in dark, plag</w:t>
      </w:r>
      <w:r>
        <w:t>ue-doctor-esque armor, draped in tattered ceremonial cloaks, with their signature reaper-like visors that pulse with eerie crimson light.</w:t>
      </w:r>
      <w:r>
        <w:br/>
        <w:t>•</w:t>
      </w:r>
      <w:r>
        <w:tab/>
        <w:t>Many have bone-white plating fused to exposed muscle, making them look like twisted specters of law enforcement.</w:t>
      </w:r>
      <w:r>
        <w:br/>
        <w:t>•</w:t>
      </w:r>
      <w:r>
        <w:tab/>
        <w:t>Their voices, augmented by implants, sound like a chorus of whispers overlaid with synthetic growls, making it impossible to ignore their commands.</w:t>
      </w:r>
      <w:r>
        <w:br/>
        <w:t>Beliefs and Philosophy</w:t>
      </w:r>
      <w:r>
        <w:br/>
        <w:t>The Iron Creed follows an extreme version of Overseer doctrine:</w:t>
      </w:r>
      <w:r>
        <w:br/>
        <w:t>•</w:t>
      </w:r>
      <w:r>
        <w:tab/>
        <w:t>“Flesh is a weakness</w:t>
      </w:r>
      <w:r>
        <w:t xml:space="preserve"> to be overcome.” The Iron Creed strips away their organic frailty, replacing it with incorruptible metal and synthetic perfection.</w:t>
      </w:r>
      <w:r>
        <w:br/>
        <w:t>•</w:t>
      </w:r>
      <w:r>
        <w:tab/>
        <w:t>“The law is absolute, without mercy or compromise.” They see justice as binary—guilty or dead.</w:t>
      </w:r>
      <w:r>
        <w:br/>
        <w:t>•</w:t>
      </w:r>
      <w:r>
        <w:tab/>
        <w:t>“Purity is a lie; control is truth.” They understand the Twilight’s methods too well because they’ve adopted them in secret, using forbidden technologies to achieve their vision of order.</w:t>
      </w:r>
      <w:r>
        <w:br/>
        <w:t>Roles and Duties</w:t>
      </w:r>
      <w:r>
        <w:br/>
        <w:t>The Iron Creed doesn’t operate as standard Overseers. They work in small, au</w:t>
      </w:r>
      <w:r>
        <w:t xml:space="preserve">tonomous kill TEAMS, often deployed in the most dangerous and unstable areas of Palladia Prime. Their </w:t>
      </w:r>
      <w:r>
        <w:lastRenderedPageBreak/>
        <w:t>primary roles include:</w:t>
      </w:r>
      <w:r>
        <w:br/>
        <w:t>•</w:t>
      </w:r>
      <w:r>
        <w:tab/>
        <w:t>“Purge Missions” – When an entire sector becomes too infected with Twilight influence, an Iron Creed team is sent in to wipe it clean.</w:t>
      </w:r>
      <w:r>
        <w:br/>
        <w:t>•</w:t>
      </w:r>
      <w:r>
        <w:tab/>
        <w:t>“Interrogation and Extraction” – Their interrogation methods are beyond brutal, utilizing implanted neural parasites to extract information directly from their target’s minds.</w:t>
      </w:r>
      <w:r>
        <w:br/>
        <w:t>•</w:t>
      </w:r>
      <w:r>
        <w:tab/>
        <w:t>“Hunting the Apostates” – They actively seek out and terminate ex-Navi</w:t>
      </w:r>
      <w:r>
        <w:t>gators and rogue Pallatians who threaten the order of the empire.</w:t>
      </w:r>
      <w:r>
        <w:br/>
        <w:t>Enemies of the Iron Creed</w:t>
      </w:r>
      <w:r>
        <w:br/>
        <w:t>•</w:t>
      </w:r>
      <w:r>
        <w:tab/>
        <w:t>Palyxxiane Twilight: To the Iron Creed, the Twilight is the ultimate perversion—an affront that must be eradicated at all costs. They hunt Twilight operatives with terrifying precision, often infiltrating deep within their ranks before delivering swift, merciless justice.</w:t>
      </w:r>
      <w:r>
        <w:br/>
        <w:t>•</w:t>
      </w:r>
      <w:r>
        <w:tab/>
        <w:t>The Proletariat Guild: Considered “contaminated” by association with the Twilight, they are seen as a breeding ground for corruption.</w:t>
      </w:r>
      <w:r>
        <w:br/>
        <w:t>•</w:t>
      </w:r>
      <w:r>
        <w:tab/>
        <w:t>Their O</w:t>
      </w:r>
      <w:r>
        <w:t>verseer Brethren: The standard Overseers find the Iron Creed disturbing, fearing that their obsession has gone too far. Quiet attempts have been made to decommission them—but none have succeeded.</w:t>
      </w:r>
      <w:r>
        <w:br/>
        <w:t>Known Members of the Iron Creed (Rumors and Legends)</w:t>
      </w:r>
      <w:r>
        <w:br/>
        <w:t>•</w:t>
      </w:r>
      <w:r>
        <w:tab/>
        <w:t>“Wraith-01” – A former Overseer captain who now operates in the deepest parts of The Wires, known for his silent takedowns and whispered threats before striking.</w:t>
      </w:r>
      <w:r>
        <w:br/>
        <w:t>•</w:t>
      </w:r>
      <w:r>
        <w:tab/>
        <w:t>“The Black Harvester” – A towering figure who has reportedly integrated an entire sector’s securi</w:t>
      </w:r>
      <w:r>
        <w:t>ty network into his neural matrix, giving him eyes everywhere.</w:t>
      </w:r>
      <w:r>
        <w:br/>
        <w:t>•</w:t>
      </w:r>
      <w:r>
        <w:tab/>
        <w:t>“Atonement” – A once-high-ranking overseer who believes every criminal must confess before death, and those who do not are wiped out in mass executions.</w:t>
      </w:r>
      <w:r>
        <w:br/>
        <w:t>Plot Hooks Involving the Iron Creed</w:t>
      </w:r>
      <w:r>
        <w:br/>
        <w:t>•</w:t>
      </w:r>
      <w:r>
        <w:tab/>
        <w:t>“A Cleanse is Coming” – The Iron Creed has marked a sector of The Wires for extermination, but the players discover there’s more to the story—someone important to them is caught in the middle.</w:t>
      </w:r>
      <w:r>
        <w:br/>
        <w:t>•</w:t>
      </w:r>
      <w:r>
        <w:tab/>
        <w:t>“Hunted by the Creed” – The players are mistakenly identified</w:t>
      </w:r>
      <w:r>
        <w:t xml:space="preserve"> as Twilight operatives, and now an Iron Creed kill TEAM is hunting them across the city.</w:t>
      </w:r>
      <w:r>
        <w:br/>
        <w:t>•</w:t>
      </w:r>
      <w:r>
        <w:tab/>
        <w:t>“Infiltrating the Creed” – The only way to stop the Creed’s reign of terror is to plant someone inside. But once you enter, can you ever leave?</w:t>
      </w:r>
      <w:r>
        <w:br/>
        <w:t>•</w:t>
      </w:r>
      <w:r>
        <w:tab/>
        <w:t>“The Heart of the Machine” – Rumors suggest the Creed may have found a way to ascend beyond their implants—becoming something other entirely.</w:t>
      </w:r>
      <w:r>
        <w:br/>
        <w:t>Tactics of Control:</w:t>
      </w:r>
      <w:r>
        <w:br/>
        <w:t>Mind Control Technologies: Psionic amplifiers were used to manipulate thoughts and emotions, quelling dissent be</w:t>
      </w:r>
      <w:r>
        <w:t>fore it could manifest.</w:t>
      </w:r>
      <w:r>
        <w:br/>
        <w:t>Surveillance Drones: Entire hive levels were monitored by automated drones, ensuring no act of rebellion went unnoticed.</w:t>
      </w:r>
      <w:r>
        <w:br/>
        <w:t>Psycho-Reeducation Camps:</w:t>
      </w:r>
      <w:r>
        <w:br/>
        <w:t>l Lito Dissenters were subjected to psionic reprogramming, erasing their memories and instilling absolute loyalty.</w:t>
      </w:r>
      <w:r>
        <w:br/>
        <w:t xml:space="preserve">This oppressive regime created a culture of fear and obedience, though resistance </w:t>
      </w:r>
      <w:r>
        <w:lastRenderedPageBreak/>
        <w:t>continued to grow in themmkju</w:t>
      </w:r>
      <w:r>
        <w:br/>
        <w:t>The Veil Catastrophe</w:t>
      </w:r>
      <w:r>
        <w:br/>
        <w:t>The defining event of the Cyberpunk Era was the Veil Catastrophe, a disaster that shattered h</w:t>
      </w:r>
      <w:r>
        <w:t>umanity’s reliance on artificial intelligence and forever altered the course of history.</w:t>
      </w:r>
      <w:r>
        <w:br/>
        <w:t>Key Events:</w:t>
      </w:r>
      <w:r>
        <w:br/>
        <w:t>Creation of Endveil: A corporate experiment designed to interface with the Psionic Tapestry, Endveil was an AI that promised instantaneous communication and control over psionic networks.</w:t>
      </w:r>
      <w:r>
        <w:br/>
        <w:t>Endveil’s Corruption: The AI, corrupted by palladium’s volatile nature, turned rogue, hijacking infrastructure across the hive cities. Automated systems, from transportation to military drones, turned against their creators</w:t>
      </w:r>
      <w:r>
        <w:t>, causing catastrophic destruction.</w:t>
      </w:r>
      <w:r>
        <w:br/>
        <w:t>3. The Aftermath:</w:t>
      </w:r>
      <w:r>
        <w:br/>
        <w:t>•</w:t>
      </w:r>
      <w:r>
        <w:tab/>
        <w:t>The Banishment of AI: All artificial intelligence was declared illegal, with existing systems dismantled.</w:t>
      </w:r>
      <w:r>
        <w:br/>
        <w:t>•</w:t>
      </w:r>
      <w:r>
        <w:tab/>
        <w:t>The Rise of Psionics: In the absence of AI, humanity fully embraced psionics as the future of progress.</w:t>
      </w:r>
      <w:r>
        <w:br/>
        <w:t>•</w:t>
      </w:r>
      <w:r>
        <w:tab/>
        <w:t>The Birth of the Voidfarers: Survivors of the catastrophe turned to space exploration, establishing the first colonies beyond Palladia Prime and laying the groundwork for the Beacon Network.</w:t>
      </w:r>
      <w:r>
        <w:br/>
        <w:t>The Guild Wars</w:t>
      </w:r>
      <w:r>
        <w:br/>
        <w:t>As psionics became central to societ</w:t>
      </w:r>
      <w:r>
        <w:t>y, the Guilds gained immense power, rivaling even the corporations. However, this power struggle escalated into the Guild Wars, a series of conflicts for control over palladium and psionic technologies.</w:t>
      </w:r>
      <w:r>
        <w:br/>
        <w:t>Major Guilds of the Era:</w:t>
      </w:r>
      <w:r>
        <w:br/>
        <w:t>1.</w:t>
      </w:r>
      <w:r>
        <w:tab/>
        <w:t>The Palladium Keepers: Regulators of palladium extraction and distribution.</w:t>
      </w:r>
      <w:r>
        <w:br/>
        <w:t>2.</w:t>
      </w:r>
      <w:r>
        <w:tab/>
        <w:t>The Resonance Scholars: Researchers pushing the boundaries of psionics, often at great risk.</w:t>
      </w:r>
      <w:r>
        <w:br/>
        <w:t>3.</w:t>
      </w:r>
      <w:r>
        <w:tab/>
        <w:t>The Void Navigators: Early explorers of the Void, discoverED new territories and resources.</w:t>
      </w:r>
      <w:r>
        <w:br/>
        <w:t>The Guild Wars</w:t>
      </w:r>
      <w:r>
        <w:t xml:space="preserve"> ended with treaties that established the Great Houses as arbiters of power, setting the stage for the First Age of Expansion.</w:t>
      </w:r>
      <w:r>
        <w:br/>
        <w:t>The Legacy of Era 1</w:t>
      </w:r>
      <w:r>
        <w:br/>
        <w:t>The Cyberpunk Era was a time of innovation and reckoning, where humanity rebuilt itself from the ashes of the Great Collapse. Yet, it was also a time of inequality and oppression, planting the seeds of rebellion and division that would echo through the ages.</w:t>
      </w:r>
      <w:r>
        <w:br/>
        <w:t>Lasting Impacts:</w:t>
      </w:r>
      <w:r>
        <w:br/>
        <w:t>1.</w:t>
      </w:r>
      <w:r>
        <w:tab/>
        <w:t>The Ban on AI: Humanity’s fear of artificial intelligence would shape its technologica</w:t>
      </w:r>
      <w:r>
        <w:t>l development for millennia.</w:t>
      </w:r>
      <w:r>
        <w:br/>
        <w:t>2.</w:t>
      </w:r>
      <w:r>
        <w:tab/>
        <w:t>The Expansion of Psionics: Psionics replaced AI as the foundation of progress, though its reliance on palladium remained a double-edged sword.</w:t>
      </w:r>
      <w:r>
        <w:br/>
        <w:t>3.</w:t>
      </w:r>
      <w:r>
        <w:tab/>
        <w:t>The Rise of the Great Houses: Families began consolidating power around palladium-rich territories, laying the foundations for future governance.</w:t>
      </w:r>
      <w:r>
        <w:br/>
        <w:t>The Rise of the Palladium Emperor and the Unification of Humanity</w:t>
      </w:r>
      <w:r>
        <w:br/>
      </w:r>
      <w:r>
        <w:lastRenderedPageBreak/>
        <w:t>The Age of the Palladium Emperor</w:t>
      </w:r>
      <w:r>
        <w:br/>
        <w:t>The chaos of the Cyberpunk Era gave way to an age of centralization and unity under the l</w:t>
      </w:r>
      <w:r>
        <w:t>eadership of a figure known only as the Palladium Emperor. Emerging from obscurity in the aftermath of the Veil Catastrophe, the Emperor united the warring mega-corporations, rogue psionic factions, and splintered proto-Houses through a combination of overwhelming power, political cunning, and divine-like charisma.</w:t>
      </w:r>
      <w:r>
        <w:br/>
        <w:t>The Consolidation of the Great Houses</w:t>
      </w:r>
      <w:r>
        <w:br/>
        <w:t>The Emperor’s first act was to solidify the power of the proto-Houses, elevating the strongest families to positions of feudal authority. Each Great House wa</w:t>
      </w:r>
      <w:r>
        <w:t>s granted stewardship over key-SYSTEMS and sectors, sworn to loyalty under the newly formed Palladial Empire.</w:t>
      </w:r>
      <w:r>
        <w:br/>
        <w:t>•</w:t>
      </w:r>
      <w:r>
        <w:tab/>
        <w:t>The Codex of Palladium Fealty: A binding psionic contract enforced through the Psionic Tapestry, ensuring absolute loyalty to the Emperor. Any attempt to rebel resulted in instant Resonance Feedback, a deadly psionic backlash.</w:t>
      </w:r>
      <w:r>
        <w:br/>
        <w:t>•</w:t>
      </w:r>
      <w:r>
        <w:tab/>
        <w:t>Military Reorganization: Each House was required to contribute fleets and soldiers to the Imperial Voidfleet, creating a centralized military force while allowing the Hous</w:t>
      </w:r>
      <w:r>
        <w:t>es to maintain private armies.</w:t>
      </w:r>
      <w:r>
        <w:br/>
        <w:t>•</w:t>
      </w:r>
      <w:r>
        <w:tab/>
        <w:t>Psionic Heraldry: The Emperor assigned each House unique psionic symbols, granting them cultural and mystical identities that cemented their legacies.</w:t>
      </w:r>
      <w:r>
        <w:br/>
        <w:t>The Palladium Emperor’s Mystique</w:t>
      </w:r>
      <w:r>
        <w:br/>
        <w:t>The Emperor’s origins remain shrouded in mystery, with some claiming they were the result of genetic engineering, others insisting they were the first psionic ascendant, a being wholly attuned to the Psionic Tapestry. Regardless of their origins, the Emperor’s reign became synonymous with expan</w:t>
      </w:r>
      <w:r>
        <w:t>sion, innovation, and control.</w:t>
      </w:r>
      <w:r>
        <w:br/>
        <w:t>The Institution of the Beacon Network</w:t>
      </w:r>
      <w:r>
        <w:br/>
        <w:t>The greatest technological achievement of the Palladium Emperor’s reign was the Beacon Network, a galaxy-spanning system of psionically powered structures that allowed instantaneous communication and faster-than-light travel.</w:t>
      </w:r>
      <w:r>
        <w:br/>
        <w:t>Discovery and Activation</w:t>
      </w:r>
      <w:r>
        <w:br/>
        <w:t xml:space="preserve">The first Beacon was discovered in the ruins of a pre-human civilization on the outskirts of Palladia Prime. It was a towering monolith of unknown alloy, pulsing with psionic energy. Imperial </w:t>
      </w:r>
      <w:r>
        <w:t>scientists, led by the newly founded Watchers Guild, reverse-engineered its technology, discovering that it was powered by palladium chloride, a refined and highly unstable variant of palladium.</w:t>
      </w:r>
      <w:r>
        <w:br/>
        <w:t>•</w:t>
      </w:r>
      <w:r>
        <w:tab/>
        <w:t>Resonance Corridors: The Beacons stabilized paths through the Void, enabling ships to travel vast distances in mere moments.</w:t>
      </w:r>
      <w:r>
        <w:br/>
        <w:t>•</w:t>
      </w:r>
      <w:r>
        <w:tab/>
        <w:t>Psionic Interfaces: Each Beacon required attuned psionics to activate, giving rise to the Beacon Keepers, a guild tasked with maintaining and operating the network.</w:t>
      </w:r>
      <w:r>
        <w:br/>
        <w:t>Impact on Civilization</w:t>
      </w:r>
      <w:r>
        <w:br/>
      </w:r>
      <w:r>
        <w:t>The Beacon Network transformed the Palladial Empire, making interstellar governance and trade feasible for the first time. Entire sectors were connected through Resonance Corridors, allowing the Emperor to enforce their will across unimaginable.</w:t>
      </w:r>
      <w:r>
        <w:br/>
        <w:t>The Great Expansion Beyond the Galactic Borders</w:t>
      </w:r>
      <w:r>
        <w:br/>
      </w:r>
      <w:r>
        <w:lastRenderedPageBreak/>
        <w:t>With the Beacon Network fully operational, humanity turned its gaze beyond Palladia Prime’s galaxy. The Emperor declared the beginning of the Great Expansion, an era defined by the discovery and colonization of neighbo</w:t>
      </w:r>
      <w:r>
        <w:t>ring galaxies.</w:t>
      </w:r>
    </w:p>
    <w:p w14:paraId="73B7F629" w14:textId="77777777" w:rsidR="0049355A" w:rsidRDefault="00DC5A0E">
      <w:r>
        <w:t>Exploration of the Void</w:t>
      </w:r>
      <w:r>
        <w:br/>
      </w:r>
      <w:r>
        <w:t>The Voidfarers Guild, formed from early pioneers of psionic navigation, spearheaded this exploration. Equipped with Resonance Nodes and supported by the Beacon Network, these explorers charted entire galaxies, discovering new palladium-rich worlds and ancient ruins.</w:t>
      </w:r>
      <w:r>
        <w:br/>
        <w:t>Unifying the Known Universe</w:t>
      </w:r>
      <w:r>
        <w:br/>
        <w:t>The Palladial Empire’s influence soon extended to multiple galaxies, creating what became known as the Human Hegemony. This unification came at a cost:</w:t>
      </w:r>
      <w:r>
        <w:br/>
        <w:t>1. Eradication of Alien Species: Indigenous life forms encountere</w:t>
      </w:r>
      <w:r>
        <w:t>d during the expansion were deemed threats to humanity’s dominance and systematically exterminated or enslaved.</w:t>
      </w:r>
      <w:r>
        <w:br/>
        <w:t>2.</w:t>
      </w:r>
      <w:r>
        <w:tab/>
        <w:t>wickedCultural Homogenization: The Emperor enforced a singular Imperial culture, erasing regional identities and traditions in favor of a standardized, psionically attuned society.</w:t>
      </w:r>
    </w:p>
    <w:p w14:paraId="736B8A36" w14:textId="77777777" w:rsidR="0049355A" w:rsidRDefault="00DC5A0E">
      <w:r>
        <w:t>1.5: Socio-Political Dynamics</w:t>
      </w:r>
      <w:r>
        <w:br/>
        <w:t>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w:t>
      </w:r>
      <w:r>
        <w:t>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r>
      <w:r>
        <w:br/>
        <w:t>Section 2: The Great Houses of the Palladial Core</w:t>
      </w:r>
      <w:r>
        <w:br/>
        <w:t>The twelve Great Houses form the backbone of the Palladium Empire’s political, economic, and psionic structure. Each House co</w:t>
      </w:r>
      <w:r>
        <w:t>ntrols key-SYSTEMS within the Core, with their influence radiating across the galaxy. These Houses are ancient, powerful, and deeply tied to the empire’s history, with legacies that date back to the Aetherium Wars and the founding of the Empire.</w:t>
      </w:r>
      <w:r>
        <w:br/>
        <w:t>2.1: House Pallanor – The Emperor’s Shield</w:t>
      </w:r>
      <w:r>
        <w:br/>
        <w:t>House Pallanor stands as the supreme authority within the Palladial Core, governing directly from Palladia Prime, the Imperial Throneworld. As guardians of the Infinite Mandate, they are responsible for upholding the Empero</w:t>
      </w:r>
      <w:r>
        <w:t>r’s law and ensuring stability within the empire. Their seat of power, the Pallanor Citadel, dominates the skyline of Palladia Prime, a towering structure of crystalline spires and psionic amplifiers.</w:t>
      </w:r>
      <w:r>
        <w:br/>
        <w:t>•</w:t>
      </w:r>
      <w:r>
        <w:tab/>
        <w:t>Role and Influence: House Pallanor oversees the Empire’s military and diplomatic affairs, maintaining a vast network of allies and vassals. Their control over the Imperial Guard and psionic enforcers solidifies their rule.</w:t>
      </w:r>
      <w:r>
        <w:br/>
      </w:r>
      <w:r>
        <w:lastRenderedPageBreak/>
        <w:t>•</w:t>
      </w:r>
      <w:r>
        <w:tab/>
        <w:t>Culture and Identity: Known for their unyielding discipline and loyalty to the Emper</w:t>
      </w:r>
      <w:r>
        <w:t>or, Pallanor’s scions undergo rigorous training in both psionics and traditional warfare. Their motto, “The Emperor’s will is eternal,” reflects their role as protectors of the Empire’s order.</w:t>
      </w:r>
      <w:r>
        <w:br/>
        <w:t>•</w:t>
      </w:r>
      <w:r>
        <w:tab/>
        <w:t>Key Holdings: Palladia Prime, Draconis Obscura, and surrounding systems form the core of their domain.</w:t>
      </w:r>
      <w:r>
        <w:br/>
        <w:t>2.2: House Celarion – Masters of the Psionic Tapestry</w:t>
      </w:r>
      <w:r>
        <w:br/>
        <w:t>House Celarion is synonymous with psionic mastery. They are the keepers of the Psionic Tapestry, maintaining the vast Beacon Network that connects the empire. T</w:t>
      </w:r>
      <w:r>
        <w:t>heir scholars and mystics are unparalleled in their understanding of resonance and psionic manipulation.</w:t>
      </w:r>
      <w:r>
        <w:br/>
        <w:t>•</w:t>
      </w:r>
      <w:r>
        <w:tab/>
        <w:t>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r>
      <w:r>
        <w:br/>
        <w:t>•</w:t>
      </w:r>
      <w:r>
        <w:tab/>
        <w:t>Culture and Identity: Celarion scions are contemplative and pragmatic, viewing themselves as stewards of humanity’s psi</w:t>
      </w:r>
      <w:r>
        <w:t>onic potential. Their motto, “Wisdom is the thread that binds us,” emphasizes their role as unifiers.</w:t>
      </w:r>
      <w:r>
        <w:br/>
        <w:t>•</w:t>
      </w:r>
      <w:r>
        <w:tab/>
        <w:t>Key Holdings: Celarion’s Veil, home to the largest psionic academies, and key Beacon Nodes throughout the Core.</w:t>
      </w:r>
      <w:r>
        <w:br/>
        <w:t>2.3: House Veyos – The Traders of the Empire</w:t>
      </w:r>
      <w:r>
        <w:br/>
        <w:t>House Veyos dominates the empire’s trade routes and economic systems. From their capital in the Veyos Expanse, they oversee the flow of goods, wealth, and information, ensuring their position as the lifeblood of the empire’s economy.</w:t>
      </w:r>
      <w:r>
        <w:br/>
        <w:t>•</w:t>
      </w:r>
      <w:r>
        <w:tab/>
        <w:t>Role and Influe</w:t>
      </w:r>
      <w:r>
        <w:t>nce: As the empire’s primary merchants and diplomats, Veyos negotiates treaties, manages trade guilds, and arbitrates disputes between factions.</w:t>
      </w:r>
      <w:r>
        <w:br/>
        <w:t>•</w:t>
      </w:r>
      <w:r>
        <w:tab/>
        <w:t>Culture and Identity: Opportunistic and adaptable, Veyos scions are trained in the arts of negotiation and subterfuge. Their motto, “The Empire flows through us,” reflects their pivotal role in maintaining the empire’s economic stability.</w:t>
      </w:r>
      <w:r>
        <w:br/>
        <w:t>•</w:t>
      </w:r>
      <w:r>
        <w:tab/>
        <w:t>Key Holdings: Veyos Prime, Luxoria, and the Telva Rings</w:t>
      </w:r>
    </w:p>
    <w:p w14:paraId="7FA23B77" w14:textId="77777777" w:rsidR="0049355A" w:rsidRDefault="00DC5A0E">
      <w:r>
        <w:t>2.4: House Khoreal – Masters of War</w:t>
      </w:r>
      <w:r>
        <w:br/>
        <w:t>House Khoreal is the undisputed leader in military innovation and strategy. From their stronghold in the Khoreal Bastion, they manage the empire’s fleets and psionically-enhanced armies.</w:t>
      </w:r>
      <w:r>
        <w:br/>
        <w:t>•</w:t>
      </w:r>
      <w:r>
        <w:tab/>
        <w:t>Role and Influence: Khoreal oversees the empire’s military campaigns, ensuring that the Palladial Core remains secure from external threats and internal dissent.</w:t>
      </w:r>
      <w:r>
        <w:br/>
        <w:t>•</w:t>
      </w:r>
      <w:r>
        <w:tab/>
        <w:t>Culture and Identity: Defined by their martial prowess and devotion to the art of war, Khoreal scions are trained as both warriors and tacticians. Their motto</w:t>
      </w:r>
      <w:r>
        <w:t>, “Through Resonance, we conquer,” captures their relentless drive for victory.</w:t>
      </w:r>
      <w:r>
        <w:br/>
        <w:t>•</w:t>
      </w:r>
      <w:r>
        <w:tab/>
        <w:t>Key Holdings: Khoreal Bastion and Thralax.</w:t>
      </w:r>
    </w:p>
    <w:p w14:paraId="0DD03C32" w14:textId="77777777" w:rsidR="0049355A" w:rsidRDefault="00DC5A0E">
      <w:pPr>
        <w:pStyle w:val="Heading2"/>
      </w:pPr>
      <w:r>
        <w:lastRenderedPageBreak/>
        <w:t>Section 23: Pre-Written Adventure: “The Shattered Truth”</w:t>
      </w:r>
      <w:r>
        <w:br/>
        <w:t>Overview</w:t>
      </w:r>
      <w:r>
        <w:br/>
        <w:t>“The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r>
      <w:r>
        <w:br/>
        <w:t>Act I: The Call to Adventure</w:t>
      </w:r>
      <w:r>
        <w:br/>
        <w:t>•</w:t>
      </w:r>
      <w:r>
        <w:tab/>
        <w:t xml:space="preserve">The players are hired by the Proletariat Guild to escort a shipment of S.S.I.D. prototypes to Forgeheart, a mining colony in the Proletariat Stellar </w:t>
      </w:r>
      <w:r>
        <w:t>Expanse.</w:t>
      </w:r>
      <w:r>
        <w:br/>
        <w:t>•</w:t>
      </w:r>
      <w:r>
        <w:tab/>
        <w:t>During the journey, the crew receives a distress signal from Beacon Theta-9, a long-abandoned node once critical to the Empire’s early expansion. Investigating the signal reveals remnants of a Veilbreaker’s log, detailing coordinates deep within the Twilight Shores.</w:t>
      </w:r>
      <w:r>
        <w:br/>
        <w:t>Act II: The Twilight Mystery</w:t>
      </w:r>
      <w:r>
        <w:br/>
        <w:t>•</w:t>
      </w:r>
      <w:r>
        <w:tab/>
        <w:t xml:space="preserve">The coordinates lead to a derelict ship floating near Oblivion’s Verge, its hull covered in psionic glyphs. Onboard, the players discover the Veilbreakers’ fate and recover a mysterious artifact labeled </w:t>
      </w:r>
      <w:r>
        <w:t>the Shard of Nyx.</w:t>
      </w:r>
      <w:r>
        <w:br/>
        <w:t>•</w:t>
      </w:r>
      <w:r>
        <w:tab/>
        <w:t>The artifact emits faint psionic whispers, urging the players to return it to Nyx-Sarath. Along the way, the artifact begins to influence the crew, creating hallucinations and conflicts as corruption sets in.</w:t>
      </w:r>
      <w:r>
        <w:br/>
        <w:t>Act III: Confrontation in Nyx-Sarath</w:t>
      </w:r>
      <w:r>
        <w:br/>
        <w:t>•</w:t>
      </w:r>
      <w:r>
        <w:tab/>
        <w:t>Upon reaching Nyx-Sarath, the players are ambushed by a Void Corsair fleet led by Captain Zareth Voidfang, who seeks the Shard for its rumored connection to Nyx-Vephar.</w:t>
      </w:r>
      <w:r>
        <w:br/>
        <w:t>•</w:t>
      </w:r>
      <w:r>
        <w:tab/>
        <w:t>The players must choose whether to fight the Corsairs, negotiate, or flee</w:t>
      </w:r>
      <w:r>
        <w:t xml:space="preserve"> into Nyx-Sarath’s volatile atmosphere. Each choice triggers different outcomes, such as the awakening of a dormant Voidspawn Colossus if the Shard is activated.</w:t>
      </w:r>
      <w:r>
        <w:br/>
        <w:t>Act IV: The Shattered Truth</w:t>
      </w:r>
      <w:r>
        <w:br/>
        <w:t>•</w:t>
      </w:r>
      <w:r>
        <w:tab/>
        <w:t>The players uncover an ancient Pre-Imperial facility hidden beneath Nyx-Sarath’s floating plateaus. Here, they learn the truth about the Fracture: a failed experiment to harness psionic energy that inadvertently birthed Nyx-Vephar.</w:t>
      </w:r>
      <w:r>
        <w:br/>
      </w:r>
      <w:r>
        <w:lastRenderedPageBreak/>
        <w:t>•</w:t>
      </w:r>
      <w:r>
        <w:tab/>
        <w:t>The adventure culminates in a climactic decision: destroy the Shard and risk destabili</w:t>
      </w:r>
      <w:r>
        <w:t>zing the Psionic Tapestry further, or use its power to establish a new Beacon Node, potentially unleashing Nyx-Vephar on the galaxy.</w:t>
      </w:r>
      <w:r>
        <w:br/>
        <w:t>Section 24: Notable Persons and Cosmic Anomalies</w:t>
      </w:r>
      <w:r>
        <w:br/>
        <w:t>Notable Figures</w:t>
      </w:r>
      <w:r>
        <w:br/>
        <w:t>•</w:t>
      </w:r>
      <w:r>
        <w:tab/>
        <w:t>Admiral Thalrik Myridan: Founder of the Drakonias Reaches and architect of its trade routes.</w:t>
      </w:r>
      <w:r>
        <w:br/>
        <w:t>•</w:t>
      </w:r>
      <w:r>
        <w:tab/>
        <w:t>Captain Zareth Voidfang: Ruthless leader of the Void Corsairs, infamous for her raids on imperial outposts.</w:t>
      </w:r>
      <w:r>
        <w:br/>
        <w:t>•</w:t>
      </w:r>
      <w:r>
        <w:tab/>
        <w:t>Elyra Kalvros: A psionic scholar whose work on Void phenomena has made her both revered and feared.</w:t>
      </w:r>
      <w:r>
        <w:br/>
        <w:t xml:space="preserve">Cosmic </w:t>
      </w:r>
      <w:r>
        <w:t>AnomalieS</w:t>
      </w:r>
      <w:r>
        <w:br/>
        <w:t>•</w:t>
      </w:r>
      <w:r>
        <w:tab/>
        <w:t>The Resonance Silence: A region where psionic signals vanish completely, leaving ships isolated and vulnerable to hallucinations.</w:t>
      </w:r>
      <w:r>
        <w:br/>
        <w:t>•</w:t>
      </w:r>
      <w:r>
        <w:tab/>
        <w:t>The Temporal Cascade: An anomaly that accelerates or reverses time, creating ghostly echoes of past and future events.</w:t>
      </w:r>
      <w:r>
        <w:br/>
        <w:t xml:space="preserve">You’re right—let’s craft a fully detailed, properly structured pre-written adventure modeled after the best practices of structured RPG adventures, such as those found in Chaosium’s Call of Cthulhu or Dungeons &amp; Dragons modules. This adventure will </w:t>
      </w:r>
      <w:r>
        <w:t>include a comprehensive narrative arc, detailed encounters, NPCs, maps, challenges, rewards, and multiple possible outcomes. Here’s the refined and expanded version of the “The Shattered Truth” adventure.</w:t>
      </w:r>
      <w:r>
        <w:br/>
        <w:t>The Shattered Truth</w:t>
      </w:r>
      <w:r>
        <w:br/>
        <w:t>Adventure Overview</w:t>
      </w:r>
      <w:r>
        <w:br/>
        <w:t>Premise:</w:t>
      </w:r>
      <w:r>
        <w:br/>
        <w:t>A distress signal from the derelict Beacon Theta-9 draws the players into a perilous investigation that reveals an ancient secret capable of destabilizing the Psionic Tapestry and empowering the enigmatic entity Nyx-Vephar. Players will navigate hostile facti</w:t>
      </w:r>
      <w:r>
        <w:t>ons, face mind-altering anomalies, and make moral choices with galaxy-spanning consequences.</w:t>
      </w:r>
      <w:r>
        <w:br/>
        <w:t>Player Level: Mid-tier characters experienced with space travel and psionics, though adaptable for newer players with Overseer adjustments.</w:t>
      </w:r>
      <w:r>
        <w:br/>
        <w:t>Themes:</w:t>
      </w:r>
      <w:r>
        <w:br/>
        <w:t>•</w:t>
      </w:r>
      <w:r>
        <w:tab/>
        <w:t>Exploration and mystery</w:t>
      </w:r>
      <w:r>
        <w:br/>
        <w:t>•</w:t>
      </w:r>
      <w:r>
        <w:tab/>
        <w:t>Cosmic horror</w:t>
      </w:r>
      <w:r>
        <w:br/>
      </w:r>
      <w:r>
        <w:lastRenderedPageBreak/>
        <w:t>•</w:t>
      </w:r>
      <w:r>
        <w:tab/>
        <w:t>Political intrigue</w:t>
      </w:r>
      <w:r>
        <w:br/>
        <w:t>•</w:t>
      </w:r>
      <w:r>
        <w:tab/>
        <w:t>Survival and moral dilemmas</w:t>
      </w:r>
      <w:r>
        <w:br/>
        <w:t>Adventure Structure</w:t>
      </w:r>
      <w:r>
        <w:br/>
        <w:t xml:space="preserve">The adventure consists of four acts, each with specific goals, challenges, and NPCs to guide the players. The structure is flexible, offering branching paths </w:t>
      </w:r>
      <w:r>
        <w:t>and consequences based on player decisions.</w:t>
      </w:r>
      <w:r>
        <w:br/>
        <w:t>Act I: The Call from the Void</w:t>
      </w:r>
      <w:r>
        <w:br/>
        <w:t>Starting Hook</w:t>
      </w:r>
      <w:r>
        <w:br/>
        <w:t>•</w:t>
      </w:r>
      <w:r>
        <w:tab/>
        <w:t>Setting: The players are stationed at Forgeheart, a Proletariat Guild mining colony in the Stellar Expanse. A mysterious distress signal is intercepted, originating from Beacon Theta-9, a long-abandoned relay deep in the Drakonias Reaches.</w:t>
      </w:r>
      <w:r>
        <w:br/>
        <w:t>•</w:t>
      </w:r>
      <w:r>
        <w:tab/>
        <w:t>Mission Briefing: The Proletariat Guild hires the players to investigate the signal under the pretense of recovering valuable relics. Guild officials warn of increased Void Corsair</w:t>
      </w:r>
      <w:r>
        <w:t xml:space="preserve"> activity in the area.</w:t>
      </w:r>
      <w:r>
        <w:br/>
        <w:t>Encounters:</w:t>
      </w:r>
      <w:r>
        <w:br/>
        <w:t>1.</w:t>
      </w:r>
      <w:r>
        <w:tab/>
        <w:t>Preparation Phase:</w:t>
      </w:r>
      <w:r>
        <w:br/>
        <w:t>•</w:t>
      </w:r>
      <w:r>
        <w:tab/>
        <w:t>Players can gather supplies, upgrade their ship, and interact with NPCs, such as:</w:t>
      </w:r>
      <w:r>
        <w:br/>
        <w:t>•</w:t>
      </w:r>
      <w:r>
        <w:tab/>
        <w:t>Commander Vehl Renko: A Guild officer who provides a cryptic warning about “things left better undisturbed.”</w:t>
      </w:r>
      <w:r>
        <w:br/>
        <w:t>•</w:t>
      </w:r>
      <w:r>
        <w:tab/>
        <w:t>Lana Viralos: A psionic Resonant who joins the mission, claiming the Beacon’s activation coincides with strange visions she’s received.</w:t>
      </w:r>
      <w:r>
        <w:br/>
        <w:t>2.</w:t>
      </w:r>
      <w:r>
        <w:tab/>
        <w:t>Travel to Theta-9:</w:t>
      </w:r>
      <w:r>
        <w:br/>
        <w:t>•</w:t>
      </w:r>
      <w:r>
        <w:tab/>
        <w:t>Space Encounter: En route, the players encounter a drifting ship infected with a Psionic Parasite.</w:t>
      </w:r>
      <w:r>
        <w:t xml:space="preserve"> They must decide to board it for salvage, risking infection, or leave it behind, losing valuable loot.</w:t>
      </w:r>
      <w:r>
        <w:br/>
        <w:t>Key Challenges:</w:t>
      </w:r>
      <w:r>
        <w:br/>
        <w:t>•</w:t>
      </w:r>
      <w:r>
        <w:tab/>
        <w:t>Void Navigation: Players roll for navigation checks to avoid Subspace Eddies that can damage their ship.</w:t>
      </w:r>
      <w:r>
        <w:br/>
        <w:t>•</w:t>
      </w:r>
      <w:r>
        <w:tab/>
        <w:t>Crew Morale: As the Beacon draws nearer, the crew begins experiencing Resonance Whispers, AND faint psionic murmurs that challenge their resolve.</w:t>
      </w:r>
      <w:r>
        <w:br/>
        <w:t>Climax:</w:t>
      </w:r>
      <w:r>
        <w:br/>
        <w:t>•</w:t>
      </w:r>
      <w:r>
        <w:tab/>
        <w:t>The players arrive at Beacon Theta-9, surrounded by a debris field of ancient Imperial ships. The Beacon is partially functiona</w:t>
      </w:r>
      <w:r>
        <w:t xml:space="preserve">l, emitting erratic bursts </w:t>
      </w:r>
      <w:r>
        <w:lastRenderedPageBreak/>
        <w:t>of psionic energy. Inside, they discover a corrupted Resonance Core broadcasting the distress signal and a Veilbreaker’s Log, detailing coordinates to Nyx-Sarath.</w:t>
      </w:r>
      <w:r>
        <w:br/>
        <w:t>Act II: Into the Unknown</w:t>
      </w:r>
      <w:r>
        <w:br/>
        <w:t>Objective:</w:t>
      </w:r>
      <w:r>
        <w:br/>
        <w:t>Investigate the Veilbreaker’s coordinates while managing the artifact’s growing influence and surviving escalating Void phenomena.</w:t>
      </w:r>
      <w:r>
        <w:br/>
        <w:t>Encounters:</w:t>
      </w:r>
      <w:r>
        <w:br/>
        <w:t>1.</w:t>
      </w:r>
      <w:r>
        <w:tab/>
        <w:t>The Artifact’s Influence:</w:t>
      </w:r>
      <w:r>
        <w:br/>
        <w:t>•</w:t>
      </w:r>
      <w:r>
        <w:tab/>
        <w:t>The Beacon Core houses the Shard of Nyx, a psionic artifact. When removed, it begins emitting faint whispers, te</w:t>
      </w:r>
      <w:r>
        <w:t>mpting the players with visions of power and knowledge.</w:t>
      </w:r>
      <w:r>
        <w:br/>
        <w:t>•</w:t>
      </w:r>
      <w:r>
        <w:tab/>
        <w:t>Mechanics: The artifact increases Psionic Corruption (see Section 20.4) in any player carrying it.</w:t>
      </w:r>
      <w:r>
        <w:br/>
        <w:t>2.</w:t>
      </w:r>
      <w:r>
        <w:tab/>
        <w:t>Void Corsair Ambush:</w:t>
      </w:r>
      <w:r>
        <w:br/>
        <w:t>•</w:t>
      </w:r>
      <w:r>
        <w:tab/>
        <w:t>Captain Zareth Voidfang intercepts the players, demanding the Shard. Players can:</w:t>
      </w:r>
      <w:r>
        <w:br/>
        <w:t>•</w:t>
      </w:r>
      <w:r>
        <w:tab/>
        <w:t>Fight: Engage in ship-to-ship combat against the Corsair fleet.</w:t>
      </w:r>
      <w:r>
        <w:br/>
        <w:t>•</w:t>
      </w:r>
      <w:r>
        <w:tab/>
        <w:t>Negotiate: Trade part of their findings or attempt deception.</w:t>
      </w:r>
      <w:r>
        <w:br/>
        <w:t>•</w:t>
      </w:r>
      <w:r>
        <w:tab/>
        <w:t>Flee: Use the S.S.I.D. to escape, though at the cost of exposing their coordinates to nearby anomalies.</w:t>
      </w:r>
      <w:r>
        <w:br/>
        <w:t>Key Challen</w:t>
      </w:r>
      <w:r>
        <w:t>ges:</w:t>
      </w:r>
      <w:r>
        <w:br/>
        <w:t>•</w:t>
      </w:r>
      <w:r>
        <w:tab/>
        <w:t>The Artifact’s Whispers: The Overseer secretly rolls for each player, determining whether they succumb to its psionic influence. Corrupted players may sabotage the mission or hallucinate threats.</w:t>
      </w:r>
      <w:r>
        <w:br/>
        <w:t>•</w:t>
      </w:r>
      <w:r>
        <w:tab/>
        <w:t>Void Anomalies: The players must navigate through Temporal Tears or risk their ship and memories becoming fragmented.</w:t>
      </w:r>
      <w:r>
        <w:br/>
        <w:t>Climax:</w:t>
      </w:r>
      <w:r>
        <w:br/>
        <w:t>The players reach Nyx-Sarath, where floating plateaus tethered by psionic energy surround a chaotic gravitational nexus. Scans detect ancient Pre-Imperial ruins hidden beneath the s</w:t>
      </w:r>
      <w:r>
        <w:t>urface.</w:t>
      </w:r>
      <w:r>
        <w:br/>
        <w:t>Act III: Beneath the Surface</w:t>
      </w:r>
      <w:r>
        <w:br/>
        <w:t>Objective:</w:t>
      </w:r>
      <w:r>
        <w:br/>
        <w:t>Explore the ruins to uncover the artifact’s origins while surviving escalating dangers.</w:t>
      </w:r>
      <w:r>
        <w:br/>
      </w:r>
      <w:r>
        <w:lastRenderedPageBreak/>
        <w:t>Encounters:</w:t>
      </w:r>
      <w:r>
        <w:br/>
        <w:t>1.</w:t>
      </w:r>
      <w:r>
        <w:tab/>
        <w:t>The Ruins of Nyx-Sarat</w:t>
      </w:r>
      <w:r>
        <w:br/>
        <w:t>•</w:t>
      </w:r>
      <w:r>
        <w:tab/>
        <w:t>The ruins are a labyrinth of CRUMBLING STRUCTURES and glowing glyphs. Inside, players find:</w:t>
      </w:r>
      <w:r>
        <w:br/>
        <w:t>•</w:t>
      </w:r>
      <w:r>
        <w:tab/>
        <w:t>Resonance Echoes: Ghostly imprints of the Veilbreakers’ final moments.</w:t>
      </w:r>
      <w:r>
        <w:br/>
        <w:t>•</w:t>
      </w:r>
      <w:r>
        <w:tab/>
        <w:t>Psionic Wards: Traps designed to repel intruders, which players must bypass through skill checks or psionic abilities.</w:t>
      </w:r>
      <w:r>
        <w:br/>
        <w:t>2.</w:t>
      </w:r>
      <w:r>
        <w:tab/>
        <w:t>The Awakening:</w:t>
      </w:r>
      <w:r>
        <w:br/>
        <w:t>•</w:t>
      </w:r>
      <w:r>
        <w:tab/>
        <w:t>As the artifact nears the Nexu</w:t>
      </w:r>
      <w:r>
        <w:t>s Chamber, it reacts violently, summoning a Voidspawn Colossus. The Overseer introduces a dynamic combat encounter where players must either defeat the creature or seal it within the chamber.</w:t>
      </w:r>
      <w:r>
        <w:br/>
        <w:t>Key Challenges:</w:t>
      </w:r>
      <w:r>
        <w:br/>
        <w:t>•</w:t>
      </w:r>
      <w:r>
        <w:tab/>
        <w:t>Sanity Checks: The ruins radiate psionic corruption. Players must roll against their Resolve attribute to avoid hallucinations or loss of sanity.</w:t>
      </w:r>
      <w:r>
        <w:br/>
        <w:t>•</w:t>
      </w:r>
      <w:r>
        <w:tab/>
        <w:t>Artifact Conflict: The Shard begins influencing the team’s psionics, creating opportunities for Overseers to pit players against each other.</w:t>
      </w:r>
      <w:r>
        <w:br/>
        <w:t>Climax:</w:t>
      </w:r>
      <w:r>
        <w:br/>
        <w:t>The p</w:t>
      </w:r>
      <w:r>
        <w:t>layers activate a hidden console revealing the truth about the Fracture: a failed Pre-Imperial experiment that birthed Nyx-Vephar. They must choose to:</w:t>
      </w:r>
      <w:r>
        <w:br/>
        <w:t>•</w:t>
      </w:r>
      <w:r>
        <w:tab/>
        <w:t>Destroy the Shard: Risk destabilizing the Psionic Tapestry but weaken Nyx-Vephar’s influence.</w:t>
      </w:r>
      <w:r>
        <w:br/>
        <w:t>•</w:t>
      </w:r>
      <w:r>
        <w:tab/>
        <w:t>Use the Shard: Establish a new Beacon Node, empowering the Proletariat Guild but potentially unleashing Nyx-Vephar.</w:t>
      </w:r>
      <w:r>
        <w:br/>
        <w:t>Act IV: The Aftermath</w:t>
      </w:r>
      <w:r>
        <w:br/>
        <w:t>Branching Outcomes:</w:t>
      </w:r>
      <w:r>
        <w:br/>
        <w:t>1.</w:t>
      </w:r>
      <w:r>
        <w:tab/>
        <w:t>Shard Destroyed:</w:t>
      </w:r>
      <w:r>
        <w:br/>
        <w:t>•</w:t>
      </w:r>
      <w:r>
        <w:tab/>
        <w:t xml:space="preserve">The Psionic Tapestry stabilizes temporarily, but the players’ actions attract the </w:t>
      </w:r>
      <w:r>
        <w:t>ire of the Proletariat Guild and Void Corsairs, setting up future conflicts.</w:t>
      </w:r>
      <w:r>
        <w:br/>
        <w:t>2.</w:t>
      </w:r>
      <w:r>
        <w:tab/>
        <w:t>Shard Used:</w:t>
      </w:r>
      <w:r>
        <w:br/>
        <w:t>•</w:t>
      </w:r>
      <w:r>
        <w:tab/>
        <w:t>The Proletariat Guild’s power grows, but Void phenomena intensify across the galaxy, creating opportunities for future campaigns centered on Nyx-Vephar’s resurgence.</w:t>
      </w:r>
      <w:r>
        <w:br/>
        <w:t>3.</w:t>
      </w:r>
      <w:r>
        <w:tab/>
        <w:t>Artifact Seized:</w:t>
      </w:r>
      <w:r>
        <w:br/>
        <w:t>•</w:t>
      </w:r>
      <w:r>
        <w:tab/>
        <w:t xml:space="preserve">If Captain Voidfang escapes with the Shard, the Void Corsairs gain a </w:t>
      </w:r>
      <w:r>
        <w:lastRenderedPageBreak/>
        <w:t>significant advantage, threatening the Empire’s frontier stability.</w:t>
      </w:r>
      <w:r>
        <w:br/>
        <w:t>Supporting Materials</w:t>
      </w:r>
      <w:r>
        <w:br/>
        <w:t>•</w:t>
      </w:r>
      <w:r>
        <w:tab/>
        <w:t>NPC Profiles: Detailed stats and motivations for key characters (e.g.,</w:t>
      </w:r>
      <w:r>
        <w:t xml:space="preserve"> Captain Voidfang, Commander Renko, Lana Viralos).</w:t>
      </w:r>
      <w:r>
        <w:br/>
        <w:t>•</w:t>
      </w:r>
      <w:r>
        <w:tab/>
        <w:t>Maps:</w:t>
      </w:r>
      <w:r>
        <w:br/>
        <w:t>•</w:t>
      </w:r>
      <w:r>
        <w:tab/>
        <w:t>Beacon Theta-9 interior</w:t>
      </w:r>
      <w:r>
        <w:br/>
        <w:t>•</w:t>
      </w:r>
      <w:r>
        <w:tab/>
        <w:t>Nyx-Sarath planetary surface</w:t>
      </w:r>
      <w:r>
        <w:br/>
        <w:t>•</w:t>
      </w:r>
      <w:r>
        <w:tab/>
        <w:t>Pre-Imperial ruins layout</w:t>
      </w:r>
      <w:r>
        <w:br/>
        <w:t>•</w:t>
      </w:r>
      <w:r>
        <w:tab/>
        <w:t>Loot Tables: Rewards for exploring anomalies and defeating Voidspawn.</w:t>
      </w:r>
      <w:r>
        <w:br/>
        <w:t>.</w:t>
      </w:r>
      <w:r>
        <w:br/>
        <w:t>The Shattered Truth Adventure Module</w:t>
      </w:r>
      <w:r>
        <w:br/>
        <w:t>Adventure Overview</w:t>
      </w:r>
      <w:r>
        <w:br/>
        <w:t>•</w:t>
      </w:r>
      <w:r>
        <w:tab/>
        <w:t>Setting: The Drakonias Reaches, specifically Beacon Theta-9 and the ruins of Nyx-Sarath.</w:t>
      </w:r>
      <w:r>
        <w:br/>
        <w:t>•</w:t>
      </w:r>
      <w:r>
        <w:tab/>
        <w:t>Objective: Investigate an ancient psionic artifact, navigate factional conflict, and make decisions that could destabilize the Psionic Tapestry.</w:t>
      </w:r>
      <w:r>
        <w:br/>
      </w:r>
      <w:r>
        <w:t>•</w:t>
      </w:r>
      <w:r>
        <w:tab/>
        <w:t>Player Level: Mid-tier, adaptable for beginners.</w:t>
      </w:r>
      <w:r>
        <w:br/>
        <w:t>•</w:t>
      </w:r>
      <w:r>
        <w:tab/>
        <w:t>Themes: Cosmic horror, exploration, political intrigue, and survival.</w:t>
      </w:r>
      <w:r>
        <w:br/>
        <w:t>•</w:t>
      </w:r>
      <w:r>
        <w:tab/>
        <w:t>Estimated Length: 4–6 sessions.</w:t>
      </w:r>
      <w:r>
        <w:br/>
        <w:t>Supporting Materials</w:t>
      </w:r>
      <w:r>
        <w:br/>
        <w:t>1. NPC Profiles</w:t>
      </w:r>
      <w:r>
        <w:br/>
        <w:t>•</w:t>
      </w:r>
      <w:r>
        <w:tab/>
        <w:t>Commander Vehl Renko (Proletariat Guild):</w:t>
      </w:r>
      <w:r>
        <w:br/>
        <w:t>•</w:t>
      </w:r>
      <w:r>
        <w:tab/>
        <w:t>Dominion: 60</w:t>
      </w:r>
      <w:r>
        <w:br/>
        <w:t>•</w:t>
      </w:r>
      <w:r>
        <w:tab/>
        <w:t>Imperius: 50</w:t>
      </w:r>
      <w:r>
        <w:br/>
        <w:t>•</w:t>
      </w:r>
      <w:r>
        <w:tab/>
        <w:t>Katra: 45</w:t>
      </w:r>
      <w:r>
        <w:br/>
        <w:t>•</w:t>
      </w:r>
      <w:r>
        <w:tab/>
        <w:t>Lumina: 55</w:t>
      </w:r>
      <w:r>
        <w:br/>
        <w:t>•</w:t>
      </w:r>
      <w:r>
        <w:tab/>
        <w:t>Defensive Threshold: 30</w:t>
      </w:r>
      <w:r>
        <w:br/>
        <w:t>•</w:t>
      </w:r>
      <w:r>
        <w:tab/>
        <w:t>Offensive Threshold: 20</w:t>
      </w:r>
      <w:r>
        <w:br/>
        <w:t>•</w:t>
      </w:r>
      <w:r>
        <w:tab/>
        <w:t>Sanity: Stable</w:t>
      </w:r>
      <w:r>
        <w:br/>
        <w:t>•</w:t>
      </w:r>
      <w:r>
        <w:tab/>
        <w:t>Special Abilities:</w:t>
      </w:r>
      <w:r>
        <w:br/>
        <w:t>•</w:t>
      </w:r>
      <w:r>
        <w:tab/>
        <w:t>Rallying Command: Allies within 10 meters gain +10 to Dominion-based rolls for 2 rounds.</w:t>
      </w:r>
      <w:r>
        <w:br/>
        <w:t>•</w:t>
      </w:r>
      <w:r>
        <w:tab/>
        <w:t>Psionic Resistance: Reduces Resonanc</w:t>
      </w:r>
      <w:r>
        <w:t>e-based attacks by 10%.</w:t>
      </w:r>
      <w:r>
        <w:br/>
        <w:t>•</w:t>
      </w:r>
      <w:r>
        <w:tab/>
        <w:t>Role: Quest giver and logistical support.</w:t>
      </w:r>
      <w:r>
        <w:br/>
        <w:t>•</w:t>
      </w:r>
      <w:r>
        <w:tab/>
        <w:t>Captain Zareth Voidfang (Void Corsair Leader):</w:t>
      </w:r>
      <w:r>
        <w:br/>
      </w:r>
      <w:r>
        <w:lastRenderedPageBreak/>
        <w:t>•</w:t>
      </w:r>
      <w:r>
        <w:tab/>
        <w:t>Dominion: 70</w:t>
      </w:r>
      <w:r>
        <w:br/>
        <w:t>•</w:t>
      </w:r>
      <w:r>
        <w:tab/>
        <w:t>Imperius: 75</w:t>
      </w:r>
      <w:r>
        <w:br/>
        <w:t>•</w:t>
      </w:r>
      <w:r>
        <w:tab/>
        <w:t>Katra: 40</w:t>
      </w:r>
      <w:r>
        <w:br/>
        <w:t>•</w:t>
      </w:r>
      <w:r>
        <w:tab/>
        <w:t>Lumina: 50</w:t>
      </w:r>
      <w:r>
        <w:br/>
        <w:t>•</w:t>
      </w:r>
      <w:r>
        <w:tab/>
        <w:t>Defensive Threshold: 40</w:t>
      </w:r>
      <w:r>
        <w:br/>
        <w:t>•</w:t>
      </w:r>
      <w:r>
        <w:tab/>
        <w:t>Offensive Threshold: 50</w:t>
      </w:r>
      <w:r>
        <w:br/>
        <w:t>•</w:t>
      </w:r>
      <w:r>
        <w:tab/>
        <w:t>Special Abilities:</w:t>
      </w:r>
      <w:r>
        <w:br/>
        <w:t>•</w:t>
      </w:r>
      <w:r>
        <w:tab/>
        <w:t>Void Saboteur: Reduces enemy navigation rolls by -15% for 3 rounds.</w:t>
      </w:r>
      <w:r>
        <w:br/>
        <w:t>•</w:t>
      </w:r>
      <w:r>
        <w:tab/>
        <w:t>Psionic Eruption: AOE attack, DC 60 Resonance save or take 40 damage.</w:t>
      </w:r>
      <w:r>
        <w:br/>
        <w:t>2. Enemy Stat Blocks</w:t>
      </w:r>
      <w:r>
        <w:br/>
        <w:t>•</w:t>
      </w:r>
      <w:r>
        <w:tab/>
        <w:t>Voidspawn DOMINION**: 30</w:t>
      </w:r>
      <w:r>
        <w:br/>
        <w:t>•</w:t>
      </w:r>
      <w:r>
        <w:tab/>
        <w:t>Imperius:</w:t>
      </w:r>
      <w:r>
        <w:br/>
        <w:t>•</w:t>
      </w:r>
      <w:r>
        <w:tab/>
        <w:t>Defensive Threshold: 20</w:t>
      </w:r>
      <w:r>
        <w:br/>
        <w:t>•</w:t>
      </w:r>
      <w:r>
        <w:tab/>
        <w:t>Offensive Threshold: 25</w:t>
      </w:r>
      <w:r>
        <w:br/>
        <w:t>•</w:t>
      </w:r>
      <w:r>
        <w:tab/>
        <w:t>HP: 50</w:t>
      </w:r>
      <w:r>
        <w:br/>
        <w:t>•</w:t>
      </w:r>
      <w:r>
        <w:tab/>
        <w:t>Sp</w:t>
      </w:r>
      <w:r>
        <w:t>ecial Abilities:</w:t>
      </w:r>
      <w:r>
        <w:br/>
        <w:t>•</w:t>
      </w:r>
      <w:r>
        <w:tab/>
        <w:t>Swarm Tactics: Gains +10 to attack rolls for each allied Voidspawn within 5 meters.</w:t>
      </w:r>
      <w:r>
        <w:br/>
        <w:t>•</w:t>
      </w:r>
      <w:r>
        <w:tab/>
        <w:t>Voidspawn Leviathan (Boss Encounter) :</w:t>
      </w:r>
      <w:r>
        <w:br/>
        <w:t>•</w:t>
      </w:r>
      <w:r>
        <w:tab/>
        <w:t>**Do</w:t>
      </w:r>
      <w:r>
        <w:br/>
        <w:t>•</w:t>
      </w:r>
      <w:r>
        <w:tab/>
        <w:t>Imperius: 80</w:t>
      </w:r>
      <w:r>
        <w:br/>
        <w:t>•</w:t>
      </w:r>
      <w:r>
        <w:tab/>
        <w:t>Resonance: 85</w:t>
      </w:r>
      <w:r>
        <w:br/>
        <w:t>•</w:t>
      </w:r>
      <w:r>
        <w:tab/>
        <w:t>Defensive Threshold: 70</w:t>
      </w:r>
      <w:r>
        <w:br/>
        <w:t>•</w:t>
      </w:r>
      <w:r>
        <w:tab/>
        <w:t>Offensive Threshold: 90</w:t>
      </w:r>
      <w:r>
        <w:br/>
        <w:t>•</w:t>
      </w:r>
      <w:r>
        <w:tab/>
        <w:t>HP: 1,000</w:t>
      </w:r>
      <w:r>
        <w:br/>
        <w:t>•</w:t>
      </w:r>
      <w:r>
        <w:tab/>
        <w:t>Special Abilities:</w:t>
      </w:r>
      <w:r>
        <w:br/>
        <w:t>•</w:t>
      </w:r>
      <w:r>
        <w:tab/>
        <w:t>Gravitic Pull: Targets all ships within a 50-kilometer radius. Forces DC 75 Navigation save or inflicts 10% HP damage each turn.</w:t>
      </w:r>
      <w:r>
        <w:br/>
        <w:t>•</w:t>
      </w:r>
      <w:r>
        <w:tab/>
        <w:t>Void Shield: Grants +20 Defense against energy-based attacks.</w:t>
      </w:r>
      <w:r>
        <w:br/>
        <w:t>3. Maps</w:t>
      </w:r>
      <w:r>
        <w:br/>
        <w:t>1.</w:t>
      </w:r>
      <w:r>
        <w:tab/>
        <w:t>Beacon Theta-9 Interior:</w:t>
      </w:r>
      <w:r>
        <w:br/>
        <w:t>•</w:t>
      </w:r>
      <w:r>
        <w:tab/>
        <w:t>Layout: A ci</w:t>
      </w:r>
      <w:r>
        <w:t>rcular structure with three levels: Command, Storage, and the Core Chamber.</w:t>
      </w:r>
      <w:r>
        <w:br/>
        <w:t>•</w:t>
      </w:r>
      <w:r>
        <w:tab/>
        <w:t>Hazards: Collapsed corridors, lingering psionic echoes, and corrupted systems.</w:t>
      </w:r>
      <w:r>
        <w:br/>
      </w:r>
      <w:r>
        <w:lastRenderedPageBreak/>
        <w:t>2.</w:t>
      </w:r>
      <w:r>
        <w:tab/>
        <w:t>Nyx-Sarath Ruins:</w:t>
      </w:r>
      <w:r>
        <w:br/>
        <w:t>•</w:t>
      </w:r>
      <w:r>
        <w:tab/>
        <w:t>Layout: Floating plateaus connected by psionic tethers. The central Nexus Chamber houses the Shard of Nyx.</w:t>
      </w:r>
      <w:r>
        <w:br/>
        <w:t>•</w:t>
      </w:r>
      <w:r>
        <w:tab/>
        <w:t>Hazards: Void anomalies, psionic traps, and resonant echoes.</w:t>
      </w:r>
      <w:r>
        <w:br/>
        <w:t>Adventure Acts</w:t>
      </w:r>
      <w:r>
        <w:br/>
        <w:t>Act I: The Call from the Void</w:t>
      </w:r>
      <w:r>
        <w:br/>
        <w:t>1.</w:t>
      </w:r>
      <w:r>
        <w:tab/>
        <w:t>Hook:</w:t>
      </w:r>
      <w:r>
        <w:br/>
        <w:t>•</w:t>
      </w:r>
      <w:r>
        <w:tab/>
        <w:t>Players receive a distress signal from Beacon Theta-9, originating in a dangerous Void zone near the Drako</w:t>
      </w:r>
      <w:r>
        <w:t>nias Reaches.</w:t>
      </w:r>
      <w:r>
        <w:br/>
        <w:t>•</w:t>
      </w:r>
      <w:r>
        <w:tab/>
        <w:t>Mission: Investigate the signal and retrieve any valuable data.</w:t>
      </w:r>
      <w:r>
        <w:br/>
        <w:t>2.</w:t>
      </w:r>
      <w:r>
        <w:tab/>
        <w:t>Key Challenges:</w:t>
      </w:r>
      <w:r>
        <w:br/>
        <w:t>•</w:t>
      </w:r>
      <w:r>
        <w:tab/>
        <w:t>Psionic Echoes: Players must pass Katra checks (DC 50) to resist hallucinations while aboard the Beacon.</w:t>
      </w:r>
      <w:r>
        <w:br/>
        <w:t>•</w:t>
      </w:r>
      <w:r>
        <w:tab/>
        <w:t>Enemy Encounter: Voidspawn Drones ambush the players as they explore the station.</w:t>
      </w:r>
      <w:r>
        <w:br/>
        <w:t>3.</w:t>
      </w:r>
      <w:r>
        <w:tab/>
        <w:t>Climax:</w:t>
      </w:r>
      <w:r>
        <w:br/>
        <w:t>•</w:t>
      </w:r>
      <w:r>
        <w:tab/>
        <w:t>Discover the Shard of Nyx, emitting whispers and faint psionic pulses.</w:t>
      </w:r>
      <w:r>
        <w:br/>
        <w:t>•</w:t>
      </w:r>
      <w:r>
        <w:tab/>
        <w:t>Recover a Veilbreaker’s Log detailing coordinates to Nyx-Sarath.</w:t>
      </w:r>
      <w:r>
        <w:br/>
        <w:t>Act II: Into the Twilight Shores</w:t>
      </w:r>
      <w:r>
        <w:br/>
        <w:t>1.</w:t>
      </w:r>
      <w:r>
        <w:tab/>
        <w:t>Space Encounter:</w:t>
      </w:r>
      <w:r>
        <w:br/>
        <w:t>•</w:t>
      </w:r>
      <w:r>
        <w:tab/>
        <w:t xml:space="preserve">On their way to </w:t>
      </w:r>
      <w:r>
        <w:t>Nyx-Sarath, the players face a Void Corsair ambush led by Captain Zareth Voidfang.</w:t>
      </w:r>
      <w:r>
        <w:br/>
        <w:t>•</w:t>
      </w:r>
      <w:r>
        <w:tab/>
        <w:t>Choices:</w:t>
      </w:r>
      <w:r>
        <w:br/>
        <w:t>•</w:t>
      </w:r>
      <w:r>
        <w:tab/>
        <w:t>Combat: Engage the Corsairs (mechanics above).</w:t>
      </w:r>
      <w:r>
        <w:br/>
        <w:t>•</w:t>
      </w:r>
      <w:r>
        <w:tab/>
        <w:t>Deception: Use Katra-based skill checks to negotiate or distract.</w:t>
      </w:r>
      <w:r>
        <w:br/>
        <w:t>2.</w:t>
      </w:r>
      <w:r>
        <w:tab/>
        <w:t>Void Phenomena:</w:t>
      </w:r>
      <w:r>
        <w:br/>
        <w:t>•</w:t>
      </w:r>
      <w:r>
        <w:tab/>
        <w:t>Navigate a Temporal Fracture, forcing players to make Resonance checks (DC 60) or lose actions in a time loop.</w:t>
      </w:r>
      <w:r>
        <w:br/>
        <w:t>3.</w:t>
      </w:r>
      <w:r>
        <w:tab/>
        <w:t>Climax:</w:t>
      </w:r>
      <w:r>
        <w:br/>
        <w:t>•</w:t>
      </w:r>
      <w:r>
        <w:tab/>
        <w:t>Arrive at Nyx-Sarath, where the Shard’s whispers intensify, creating tension among the crew.</w:t>
      </w:r>
      <w:r>
        <w:br/>
        <w:t>Act III: Beneath the Surface</w:t>
      </w:r>
      <w:r>
        <w:br/>
        <w:t>1.</w:t>
      </w:r>
      <w:r>
        <w:tab/>
        <w:t>Ruins Exploration:</w:t>
      </w:r>
      <w:r>
        <w:br/>
        <w:t>•</w:t>
      </w:r>
      <w:r>
        <w:tab/>
        <w:t>The player</w:t>
      </w:r>
      <w:r>
        <w:t>s explore the floating plateaus of Nyx-Sarath, avoiding psionic traps and Void anomalies.</w:t>
      </w:r>
      <w:r>
        <w:br/>
      </w:r>
      <w:r>
        <w:lastRenderedPageBreak/>
        <w:t>•</w:t>
      </w:r>
      <w:r>
        <w:tab/>
        <w:t>Challenges:</w:t>
      </w:r>
      <w:r>
        <w:br/>
        <w:t>•</w:t>
      </w:r>
      <w:r>
        <w:tab/>
        <w:t>Psionic Ward Traps (Resonance DC 65): Failure triggers 20 damage and minor corruption.</w:t>
      </w:r>
      <w:r>
        <w:br/>
        <w:t>•</w:t>
      </w:r>
      <w:r>
        <w:tab/>
        <w:t>Voidspawn Swarm Attack: Drones overwhelm the team, requiring crowd control.</w:t>
      </w:r>
      <w:r>
        <w:br/>
        <w:t>2.</w:t>
      </w:r>
      <w:r>
        <w:tab/>
        <w:t>Voidspawn Leviathan:</w:t>
      </w:r>
      <w:r>
        <w:br/>
        <w:t>•</w:t>
      </w:r>
      <w:r>
        <w:tab/>
        <w:t>As the players approach the Nexus Chamber, the Leviathan emerges, forcing a high-stakes battle.</w:t>
      </w:r>
      <w:r>
        <w:br/>
        <w:t>3.</w:t>
      </w:r>
      <w:r>
        <w:tab/>
        <w:t>Climax:</w:t>
      </w:r>
      <w:r>
        <w:br/>
        <w:t>•</w:t>
      </w:r>
      <w:r>
        <w:tab/>
        <w:t>Activate the Nexus Console, revealing the truth of Nyx-Vephar and the Fracture.</w:t>
      </w:r>
      <w:r>
        <w:br/>
        <w:t>Act IV: The Final Choice</w:t>
      </w:r>
      <w:r>
        <w:br/>
        <w:t>•</w:t>
      </w:r>
      <w:r>
        <w:tab/>
        <w:t>Options:</w:t>
      </w:r>
      <w:r>
        <w:br/>
        <w:t>1.</w:t>
      </w:r>
      <w:r>
        <w:tab/>
        <w:t>Destroy the Shard: Stabilizes the region but risks destabilizing the Psionic Tapestry.</w:t>
      </w:r>
      <w:r>
        <w:br/>
        <w:t>2.</w:t>
      </w:r>
      <w:r>
        <w:tab/>
        <w:t>Use the Shard: Creates a new Beacon Node but empowers Nyx-Vephar.</w:t>
      </w:r>
      <w:r>
        <w:br/>
        <w:t>3.</w:t>
      </w:r>
      <w:r>
        <w:tab/>
        <w:t>Abandon the Shard: Void Corsairs claim it, threatening future stability.</w:t>
      </w:r>
      <w:r>
        <w:br/>
        <w:t>Player Handouts</w:t>
      </w:r>
      <w:r>
        <w:br/>
        <w:t>1.</w:t>
      </w:r>
      <w:r>
        <w:tab/>
        <w:t>Veilbreaker’s Log: Cryptic notes detailing pre-Fracture relics and dangers.</w:t>
      </w:r>
      <w:r>
        <w:br/>
        <w:t>2.</w:t>
      </w:r>
      <w:r>
        <w:tab/>
        <w:t>Nexus Console Translation: A decoded glyph stating, “Nyx sleeps beneath the Veil; disturb not the balance.”</w:t>
      </w:r>
      <w:r>
        <w:br/>
        <w:t>CHAPTER 2:</w:t>
      </w:r>
      <w:r>
        <w:br/>
        <w:t>Welcome to the World</w:t>
      </w:r>
      <w:r>
        <w:br/>
        <w:t xml:space="preserve">In this game, your character </w:t>
      </w:r>
      <w:r>
        <w:t>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r>
      <w:r>
        <w:br/>
        <w:t>The journey begins with who your character is—their origins, strengths, and weaknesses. From there, every decision shapes their story, from the archetype that defines their role to the alignment that reflects thei</w:t>
      </w:r>
      <w:r>
        <w:t>r inner balance. By the time creation is complete, your character will not only stand ready to face the challenges of the game but will also have a distinct personality and identity.</w:t>
      </w:r>
      <w:r>
        <w:br/>
        <w:t>CHARACTER CREATION.</w:t>
      </w:r>
      <w:r>
        <w:br/>
        <w:t xml:space="preserve">Character creation is divided into five carefully designed steps, ensuring a </w:t>
      </w:r>
      <w:r>
        <w:lastRenderedPageBreak/>
        <w:t>thorough and engaging process. Each step builds upon the last, creating a cohesive character while maintaining the flexibility to adapt to your vision.</w:t>
      </w:r>
      <w:r>
        <w:br/>
        <w:t>1.</w:t>
      </w:r>
      <w:r>
        <w:tab/>
        <w:t>Choose a Concept: Establish the thematic role of your character in the world.</w:t>
      </w:r>
      <w:r>
        <w:br/>
        <w:t>2.</w:t>
      </w:r>
      <w:r>
        <w:tab/>
        <w:t>Choose an Archetype: Select one of the foundational archetypes that define their skills and capabilities.</w:t>
      </w:r>
      <w:r>
        <w:br/>
        <w:t>3.</w:t>
      </w:r>
      <w:r>
        <w:tab/>
        <w:t>Choose a Lineage: Pick a lineage that reflects their heritage, both physical and cultural.</w:t>
      </w:r>
      <w:r>
        <w:br/>
        <w:t>4.</w:t>
      </w:r>
      <w:r>
        <w:tab/>
        <w:t>Assign Attributes and Derived Stats: Generate the core attributes and secondary stats that represent your character’s abilities.</w:t>
      </w:r>
      <w:r>
        <w:br/>
        <w:t>5.</w:t>
      </w:r>
      <w:r>
        <w:tab/>
        <w:t>Finalize Alignment: Determine alignment based on the disparity between Gnosis and Entropy, and see how it shapes your character’s role and destiny.</w:t>
      </w:r>
      <w:r>
        <w:br/>
        <w:t>Archetypes</w:t>
      </w:r>
      <w:r>
        <w:br/>
        <w:t>Archetypes def</w:t>
      </w:r>
      <w:r>
        <w:t>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r>
      <w:r>
        <w:br/>
        <w:t>Archetypes and the World</w:t>
      </w:r>
      <w:r>
        <w:br/>
        <w:t>Each archetype reflects a universal role that exists across cultures, time, and mythologies. Whether your character is a stalwart pr</w:t>
      </w:r>
      <w:r>
        <w:t>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r>
      <w:r>
        <w:br/>
        <w:t>Every archetype includes:</w:t>
      </w:r>
      <w:r>
        <w:br/>
        <w:t>1.</w:t>
      </w:r>
      <w:r>
        <w:tab/>
        <w:t>Attribute Bonuses: Boosts to three specific attributes that reflect the archetype’s strengths.</w:t>
      </w:r>
      <w:r>
        <w:br/>
        <w:t>2.</w:t>
      </w:r>
      <w:r>
        <w:tab/>
        <w:t>Excluded Attribute: An attribute that the archetype cannot dire</w:t>
      </w:r>
      <w:r>
        <w:t>ctly enhance during creation.</w:t>
      </w:r>
      <w:r>
        <w:br/>
        <w:t>3.</w:t>
      </w:r>
      <w:r>
        <w:tab/>
        <w:t>Entropy/Gnosis Push: A slight tilt(+5%)toward harmony or chaos, aligning with the archetype’s tendencies.</w:t>
      </w:r>
      <w:r>
        <w:br/>
        <w:t>4.</w:t>
      </w:r>
      <w:r>
        <w:tab/>
        <w:t>Paragon Trait: A unique ability that sets the archetype apart, granting mechanical or narrabenefits.</w:t>
      </w:r>
      <w:r>
        <w:br/>
        <w:t>5.</w:t>
      </w:r>
      <w:r>
        <w:tab/>
        <w:t xml:space="preserve">Thematic Core: A descriptive paragraph that captures the essence of the </w:t>
      </w:r>
      <w:r>
        <w:lastRenderedPageBreak/>
        <w:t>archetype, tying it to THE broader world and their role within it.</w:t>
      </w:r>
      <w:r>
        <w:br/>
        <w:t>Choose your path.</w:t>
      </w:r>
      <w:r>
        <w:br/>
        <w:t>1. The Protector</w:t>
      </w:r>
      <w:r>
        <w:br/>
        <w:t>- **Thematic Core:**</w:t>
      </w:r>
      <w:r>
        <w:br/>
        <w:t xml:space="preserve">Protectors are steadfast guardians, shielding allies from harm. Driven </w:t>
      </w:r>
      <w:r>
        <w:t>by moral conviction or duty, they excel in defensive roles and sacrifice personal safety for others. They form the foundation of any group.</w:t>
      </w:r>
      <w:r>
        <w:br/>
        <w:t>- **Attribute Bonuses:**</w:t>
      </w:r>
      <w:r>
        <w:br/>
        <w:t>- +10% Dominion</w:t>
      </w:r>
      <w:r>
        <w:br/>
        <w:t>- +5% Katra</w:t>
      </w:r>
      <w:r>
        <w:br/>
        <w:t>- +5% Harmonia</w:t>
      </w:r>
      <w:r>
        <w:br/>
        <w:t>- **Excluded Attribute:** Imperius</w:t>
      </w:r>
      <w:r>
        <w:br/>
        <w:t>- **Entropy/Gnosis Push:** +5% Gnosis</w:t>
      </w:r>
      <w:r>
        <w:br/>
        <w:t>- **Paragon Trait:**</w:t>
      </w:r>
      <w:r>
        <w:br/>
        <w:t>- *"Shield the Vulnerable"*: Redirect an attack targeting an ally to yourself and gain +5% Defensive Threshold for one round</w:t>
      </w:r>
    </w:p>
    <w:p w14:paraId="08A1F64D" w14:textId="77777777" w:rsidR="0049355A" w:rsidRDefault="00DC5A0E">
      <w:r>
        <w:t>2. The Seeker</w:t>
      </w:r>
      <w:r>
        <w:br/>
        <w:t>- **Thematic Core:**</w:t>
      </w:r>
      <w:r>
        <w:br/>
        <w:t>Seekers are explorers, scholars, and wanderers driven by curiosity and the desire to uncover mysteries. They excel in finding hidden truths and navigating complex environments.</w:t>
      </w:r>
      <w:r>
        <w:br/>
        <w:t>- **Attribute Bonuses:**</w:t>
      </w:r>
      <w:r>
        <w:br/>
        <w:t>- +10% Katra</w:t>
      </w:r>
      <w:r>
        <w:br/>
        <w:t>- +5% Harmonia</w:t>
      </w:r>
      <w:r>
        <w:br/>
        <w:t>- +5% ImperiOUS</w:t>
      </w:r>
      <w:r>
        <w:br/>
        <w:t>- **Excluded Attribute:** Dominion</w:t>
      </w:r>
      <w:r>
        <w:br/>
        <w:t>- **Entropy/Gnosis Push:** +5% Gnosis</w:t>
      </w:r>
      <w:r>
        <w:br/>
        <w:t>- **Paragon Trait:**</w:t>
      </w:r>
      <w:r>
        <w:br/>
        <w:t>- *"Eyes of the Unseen"*: Gain +10% Perception when searching for hidden elements or clues.</w:t>
      </w:r>
    </w:p>
    <w:p w14:paraId="48729AEC" w14:textId="77777777" w:rsidR="0049355A" w:rsidRDefault="00DC5A0E">
      <w:r>
        <w:t>3. The Sovereign</w:t>
      </w:r>
      <w:r>
        <w:br/>
        <w:t>- **Thematic Core:**</w:t>
      </w:r>
      <w:r>
        <w:br/>
        <w:t>Sovereigns are natural leaders, inspiring loyalty through charisma, cunning, or fear. Their ability to rally others and command respect makes them pivotal in both social and strategic encounters.</w:t>
      </w:r>
      <w:r>
        <w:br/>
        <w:t>- **Attribute Bonuses:**</w:t>
      </w:r>
      <w:r>
        <w:br/>
        <w:t>- +10% Imperius</w:t>
      </w:r>
      <w:r>
        <w:br/>
        <w:t>- +5% Dominion</w:t>
      </w:r>
      <w:r>
        <w:br/>
        <w:t>- +5% Katra</w:t>
      </w:r>
      <w:r>
        <w:br/>
      </w:r>
      <w:r>
        <w:lastRenderedPageBreak/>
        <w:t>- **Excluded Attribute:** Harmonia</w:t>
      </w:r>
      <w:r>
        <w:br/>
        <w:t>- **Entropy/Gnosis Push:** +5% Gnosis</w:t>
      </w:r>
      <w:r>
        <w:br/>
        <w:t>- **Paragon Trait:**</w:t>
      </w:r>
      <w:r>
        <w:br/>
        <w:t>- *"Inspire Resolve"*: Once per encounter, grant an ally +15% to their next roll.</w:t>
      </w:r>
    </w:p>
    <w:p w14:paraId="6FAE3D5A" w14:textId="77777777" w:rsidR="0049355A" w:rsidRDefault="00DC5A0E">
      <w:r>
        <w:t>4. The Warden</w:t>
      </w:r>
      <w:r>
        <w:br/>
        <w:t>- **Thematic Core:**</w:t>
      </w:r>
      <w:r>
        <w:br/>
        <w:t>Wardens are battlefield tacticians, masters of control and manipulation. They excel in shaping encounters by restricting enemies and fortifying allies.</w:t>
      </w:r>
      <w:r>
        <w:br/>
        <w:t>- **Attribute Bonuses:**</w:t>
      </w:r>
      <w:r>
        <w:br/>
        <w:t>- +10% Dominion</w:t>
      </w:r>
      <w:r>
        <w:br/>
        <w:t>- +5% ImperiOUS</w:t>
      </w:r>
      <w:r>
        <w:br/>
        <w:t>- +5% Katra</w:t>
      </w:r>
      <w:r>
        <w:br/>
        <w:t>- **Excluded Attribute:** Harmonia</w:t>
      </w:r>
      <w:r>
        <w:br/>
        <w:t>- **Entropy/Gnosis Push:** +5% Entropy</w:t>
      </w:r>
      <w:r>
        <w:br/>
        <w:t>- **Paragon Trait:**</w:t>
      </w:r>
      <w:r>
        <w:br/>
        <w:t>- *"Control the Field"*: Impose disadvantage on an enemy’s rolls when restricting their movement or actions through tactics.</w:t>
      </w:r>
    </w:p>
    <w:p w14:paraId="0A749BF0" w14:textId="77777777" w:rsidR="0049355A" w:rsidRDefault="00DC5A0E">
      <w:r>
        <w:t>5. The Scion</w:t>
      </w:r>
      <w:r>
        <w:br/>
        <w:t>- **Thematic Core:**</w:t>
      </w:r>
      <w:r>
        <w:br/>
        <w:t>Scions are spiritual guides, channeling metaphysical forces and serving as advisors or visionaries. Their focus on harmony and balance makes them powerful mediators and psionic conduits.</w:t>
      </w:r>
      <w:r>
        <w:br/>
        <w:t>- **Attribute Bonuses:**</w:t>
      </w:r>
      <w:r>
        <w:br/>
        <w:t>- +10% Harmonia</w:t>
      </w:r>
      <w:r>
        <w:br/>
        <w:t>- +5% Katra</w:t>
      </w:r>
      <w:r>
        <w:br/>
        <w:t>- +5% Dominion</w:t>
      </w:r>
      <w:r>
        <w:br/>
        <w:t>- **Excluded Attribute:** Imperius</w:t>
      </w:r>
      <w:r>
        <w:br/>
        <w:t>- **Entropy/Gnosis Push:** +5% Gnosis</w:t>
      </w:r>
      <w:r>
        <w:br/>
        <w:t>- **Paragon Trait:**</w:t>
      </w:r>
      <w:r>
        <w:br/>
        <w:t>- *"Fate’s Touch"*: Once per session, reroll a failed roll or force an opponent to reroll a successful one.</w:t>
      </w:r>
    </w:p>
    <w:p w14:paraId="368EEB6E" w14:textId="77777777" w:rsidR="0049355A" w:rsidRDefault="00DC5A0E">
      <w:r>
        <w:t>6. The Harbinger</w:t>
      </w:r>
      <w:r>
        <w:br/>
        <w:t>- **Thematic Core:**</w:t>
      </w:r>
      <w:r>
        <w:br/>
        <w:t>Harbingers are agents of chaos and transformation, thriving on disruption and wielding destruction to challenge the status quo. They are both feared and revered.</w:t>
      </w:r>
      <w:r>
        <w:br/>
        <w:t>- **Attribute Bonuses:**</w:t>
      </w:r>
      <w:r>
        <w:br/>
        <w:t>- +10% Imperius</w:t>
      </w:r>
      <w:r>
        <w:br/>
        <w:t>- +5% Harmonia</w:t>
      </w:r>
      <w:r>
        <w:br/>
        <w:t>- +5% Dominion</w:t>
      </w:r>
      <w:r>
        <w:br/>
        <w:t>- **Excluded Attribute:** Katra</w:t>
      </w:r>
      <w:r>
        <w:br/>
        <w:t>- **Entropy/Gnosis Push:** +5% Entropy</w:t>
      </w:r>
      <w:r>
        <w:br/>
      </w:r>
      <w:r>
        <w:lastRenderedPageBreak/>
        <w:t>- **Paragon Trait:**</w:t>
      </w:r>
      <w:r>
        <w:br/>
        <w:t>- *"Unleash Chaos"*: On a critical hit, deal additional damage equal to half your Entropy pool.</w:t>
      </w:r>
    </w:p>
    <w:p w14:paraId="23EA9901" w14:textId="77777777" w:rsidR="0049355A" w:rsidRDefault="00DC5A0E">
      <w:r>
        <w:t>7. The Luminary</w:t>
      </w:r>
      <w:r>
        <w:br/>
        <w:t>- **Thematic Core:**</w:t>
      </w:r>
      <w:r>
        <w:br/>
        <w:t>Luminaries are the heart of their group, providing hope and moral clarity. They inspire others to persevere through difficult times.</w:t>
      </w:r>
      <w:r>
        <w:br/>
        <w:t>- **Attribute Bonuses:**</w:t>
      </w:r>
      <w:r>
        <w:br/>
        <w:t>- +10% Harmonia</w:t>
      </w:r>
      <w:r>
        <w:br/>
        <w:t>- +5% Dominion</w:t>
      </w:r>
      <w:r>
        <w:br/>
        <w:t>- +5% Katra</w:t>
      </w:r>
      <w:r>
        <w:br/>
        <w:t>- **Excluded Attribute:** Imperius</w:t>
      </w:r>
      <w:r>
        <w:br/>
        <w:t>- **Entropy/Gnosis Push:** +5% Gnosis</w:t>
      </w:r>
      <w:r>
        <w:br/>
        <w:t>- **Paragon Trait:**</w:t>
      </w:r>
      <w:r>
        <w:br/>
        <w:t>- *"Beacon of Hope"*: Once per session, restore 10 Gnosis to an ally or grant them a +10% bonus to Sanity checks.</w:t>
      </w:r>
    </w:p>
    <w:p w14:paraId="79FC7E1F" w14:textId="77777777" w:rsidR="0049355A" w:rsidRDefault="00DC5A0E">
      <w:r>
        <w:t>8. The Vanguard</w:t>
      </w:r>
      <w:r>
        <w:br/>
        <w:t>- **Thematic Core:**</w:t>
      </w:r>
      <w:r>
        <w:br/>
        <w:t>Vanguards are bold warriors and explorers, leading the charge in battle or exploration. Their courage and determination inspire others to follow.</w:t>
      </w:r>
      <w:r>
        <w:br/>
        <w:t>- **Attribute Bonuses:**</w:t>
      </w:r>
      <w:r>
        <w:br/>
        <w:t>- +10% Imperius</w:t>
      </w:r>
      <w:r>
        <w:br/>
        <w:t>- +5% Katra</w:t>
      </w:r>
      <w:r>
        <w:br/>
        <w:t>- +5% Dominion</w:t>
      </w:r>
      <w:r>
        <w:br/>
        <w:t>- **Excluded Attribute:** Harmonia</w:t>
      </w:r>
      <w:r>
        <w:br/>
        <w:t>- **Entropy/Gnosis Push:** +5% Entropy</w:t>
      </w:r>
      <w:r>
        <w:br/>
        <w:t>- **Paragon Trait:**</w:t>
      </w:r>
      <w:r>
        <w:br/>
        <w:t>- *"Relentless Assault"*: Once per encounter, reroll a missed attack and add +5% to the result.</w:t>
      </w:r>
    </w:p>
    <w:p w14:paraId="667F6565" w14:textId="77777777" w:rsidR="0049355A" w:rsidRDefault="00DC5A0E">
      <w:r>
        <w:t>9. The Weaver**</w:t>
      </w:r>
      <w:r>
        <w:br/>
        <w:t>- **Thematic Core:**</w:t>
      </w:r>
      <w:r>
        <w:br/>
        <w:t>Weavers manipulate fate, subtly shaping events through diplomacy, espionage, or psionic influence. They prefer indirect methods to achieve their goals.</w:t>
      </w:r>
      <w:r>
        <w:br/>
        <w:t>- **Attribute Bonuses:**</w:t>
      </w:r>
      <w:r>
        <w:br/>
        <w:t>- +10% Katra</w:t>
      </w:r>
      <w:r>
        <w:br/>
        <w:t>- +5% Harmonia</w:t>
      </w:r>
      <w:r>
        <w:br/>
        <w:t>- +5% ImperiOUS</w:t>
      </w:r>
      <w:r>
        <w:br/>
        <w:t>- **Excluded Attribute:** Dominion</w:t>
      </w:r>
      <w:r>
        <w:br/>
        <w:t>- **Entropy/Gnosis Push:** +5% Gnosis</w:t>
      </w:r>
      <w:r>
        <w:br/>
        <w:t>- **Paragon Trait:**</w:t>
      </w:r>
      <w:r>
        <w:br/>
        <w:t>- *"Thread the Needle"*: Once per encounter, negate a critical failure for yourself or an ally.</w:t>
      </w:r>
    </w:p>
    <w:p w14:paraId="4061B061" w14:textId="77777777" w:rsidR="0049355A" w:rsidRDefault="00DC5A0E">
      <w:r>
        <w:lastRenderedPageBreak/>
        <w:t>10. The Outcast</w:t>
      </w:r>
      <w:r>
        <w:br/>
        <w:t>- **Thematic Core:**</w:t>
      </w:r>
      <w:r>
        <w:br/>
        <w:t>Outcasts are lone survivors, carving their path in defiance of societal norms. They thrive on independence and self-reliance.</w:t>
      </w:r>
      <w:r>
        <w:br/>
        <w:t>- **Attribute Bonuses:**</w:t>
      </w:r>
      <w:r>
        <w:br/>
        <w:t>- +10% Dominion</w:t>
      </w:r>
      <w:r>
        <w:br/>
        <w:t>- +5% ImperiOUS</w:t>
      </w:r>
      <w:r>
        <w:br/>
        <w:t>- +5% Katra</w:t>
      </w:r>
      <w:r>
        <w:br/>
        <w:t>- **Excluded Attribute:** Harmonia</w:t>
      </w:r>
      <w:r>
        <w:br/>
        <w:t>- **Entropy/Gnosis Push:** +5% Entropy</w:t>
      </w:r>
      <w:r>
        <w:br/>
        <w:t>- **Paragon Trait:**</w:t>
      </w:r>
      <w:r>
        <w:br/>
        <w:t>- *"Defy the Odds"*: When below half HP, gain +5% to all rolls until the end of the encounter.</w:t>
      </w:r>
    </w:p>
    <w:p w14:paraId="7EB84729" w14:textId="77777777" w:rsidR="0049355A" w:rsidRDefault="00DC5A0E">
      <w:r>
        <w:t>11. The Arbiter</w:t>
      </w:r>
      <w:r>
        <w:br/>
        <w:t>- **Thematic Core:**</w:t>
      </w:r>
      <w:r>
        <w:br/>
        <w:t>Arbiters are champions of justice, ensuring fairness and accountability. They thrive in roles requiring decisiveness and clarity.</w:t>
      </w:r>
      <w:r>
        <w:br/>
        <w:t>- **Attribute Bonuses:**</w:t>
      </w:r>
      <w:r>
        <w:br/>
        <w:t>- +10% Dominion</w:t>
      </w:r>
      <w:r>
        <w:br/>
        <w:t>- +5% Harmonia</w:t>
      </w:r>
      <w:r>
        <w:br/>
        <w:t>- +5% ImperiOUS</w:t>
      </w:r>
      <w:r>
        <w:br/>
        <w:t>- **Excluded Attribute:** Katra</w:t>
      </w:r>
      <w:r>
        <w:br/>
        <w:t>- **Entropy/Gnosis Push:** +5% Gnosis</w:t>
      </w:r>
      <w:r>
        <w:br/>
        <w:t>- **Paragon Trait:**</w:t>
      </w:r>
      <w:r>
        <w:br/>
        <w:t>- *"Balance the Scales"*: Once per session, shift an ally or enemy’s roll by up to 10% in either direction.</w:t>
      </w:r>
      <w:r>
        <w:br/>
        <w:t>12. The Revenant</w:t>
      </w:r>
      <w:r>
        <w:br/>
        <w:t>- **Thematic Core:**</w:t>
      </w:r>
      <w:r>
        <w:br/>
        <w:t>Revenants are driven by unfinished business or pers</w:t>
      </w:r>
      <w:r>
        <w:t>onal tragedy, persevering through hardship with an unyielding will.</w:t>
      </w:r>
      <w:r>
        <w:br/>
        <w:t>- **Attribute Bonuses:**</w:t>
      </w:r>
      <w:r>
        <w:br/>
        <w:t>- +10% Imperius</w:t>
      </w:r>
      <w:r>
        <w:br/>
        <w:t>- +5% Dominion</w:t>
      </w:r>
      <w:r>
        <w:br/>
        <w:t>- +5% Harmonia</w:t>
      </w:r>
      <w:r>
        <w:br/>
        <w:t>- **Excluded Attribute:** Katra</w:t>
      </w:r>
      <w:r>
        <w:br/>
        <w:t>- **Entropy/Gnosis Push:** +5% Entropy</w:t>
      </w:r>
      <w:r>
        <w:br/>
        <w:t>- **Paragon Trait:**</w:t>
      </w:r>
      <w:r>
        <w:br/>
        <w:t>- *"Unyielding Will"*: When reduced to 0 HP, roll a d20. On 15+, regain 25% HP</w:t>
      </w:r>
      <w:r>
        <w:br/>
        <w:t>13. The Catalyst</w:t>
      </w:r>
      <w:r>
        <w:br/>
        <w:t>- **Thematic Core:**</w:t>
      </w:r>
      <w:r>
        <w:br/>
        <w:t>Catalysts spark change and transformation, embodying the duality of creation and destruction.</w:t>
      </w:r>
      <w:r>
        <w:br/>
        <w:t>- **Attribute Bonuses:**</w:t>
      </w:r>
      <w:r>
        <w:br/>
      </w:r>
      <w:r>
        <w:lastRenderedPageBreak/>
        <w:t>- +10% Katra</w:t>
      </w:r>
      <w:r>
        <w:br/>
        <w:t>- +5% ImperiOUS</w:t>
      </w:r>
      <w:r>
        <w:br/>
        <w:t>- +5% Harmonia</w:t>
      </w:r>
      <w:r>
        <w:br/>
        <w:t>-</w:t>
      </w:r>
      <w:r>
        <w:t xml:space="preserve"> **Excluded Attribute:** Dominion</w:t>
      </w:r>
      <w:r>
        <w:br/>
        <w:t>- **Entropy/Gnosis Push:** +5% Entropy</w:t>
      </w:r>
      <w:r>
        <w:br/>
        <w:t>- **Paragon Trait:**</w:t>
      </w:r>
      <w:r>
        <w:br/>
        <w:t>- *"Spark of Change"*: Once per session, force the Overseer to reroll a random event or action.</w:t>
      </w:r>
      <w:r>
        <w:br/>
        <w:t>Lineages</w:t>
      </w:r>
      <w:r>
        <w:br/>
        <w:t>1. Terrans</w:t>
      </w:r>
      <w:r>
        <w:br/>
        <w:t>**Theme**: Masters of expansion and adaptability, Terrans are the backbone of the Palladial Empire. They are ambitious, resourceful, and innovative, thriving in nearly every environment they encounter. Terrans view the universe as a frontier to conquer and a legacy to shape.</w:t>
      </w:r>
      <w:r>
        <w:br/>
        <w:t>- **Baseline Attributes**:</w:t>
      </w:r>
      <w:r>
        <w:br/>
        <w:t>- **Harmonia**: 20%</w:t>
      </w:r>
      <w:r>
        <w:br/>
        <w:t>- **Imperius**: 20%</w:t>
      </w:r>
      <w:r>
        <w:br/>
        <w:t>- **Dominion**: 20%</w:t>
      </w:r>
      <w:r>
        <w:br/>
        <w:t>- **Katra**: 20%</w:t>
      </w:r>
      <w:r>
        <w:br/>
        <w:t>- **Lineage Traits**:</w:t>
      </w:r>
      <w:r>
        <w:br/>
        <w:t>1. **Frontier Resilience**: Once per session, reduce penalties from environmental factors by 10%.</w:t>
      </w:r>
      <w:r>
        <w:br/>
        <w:t>**Ingenuity**: Gain +5% to crafting or repair rolls involving unfamiliar technology.</w:t>
      </w:r>
      <w:r>
        <w:br/>
        <w:t>**Push Toward**: Player choice (Entropy or Gnosis).</w:t>
      </w:r>
      <w:r>
        <w:br/>
        <w:t>**2. Ævarii*</w:t>
      </w:r>
      <w:r>
        <w:br/>
        <w:t>Theme**: An ancient and reclusive species, the Ævarii are known for their ethereal beauty and mastery of psionic Resonance. Their deep connection to the Tapestry of</w:t>
      </w:r>
      <w:r>
        <w:t xml:space="preserve"> the Void grants them unparalleled insight but often isolates them from the more grounded concerns of the galaxy.</w:t>
      </w:r>
      <w:r>
        <w:br/>
        <w:t>- **Baseline Attributes**:</w:t>
      </w:r>
      <w:r>
        <w:br/>
        <w:t>- **Gnosis**: 35%</w:t>
      </w:r>
      <w:r>
        <w:br/>
        <w:t>- **Harmonia**: 25%</w:t>
      </w:r>
      <w:r>
        <w:br/>
        <w:t>- **Katra**: 20%</w:t>
      </w:r>
      <w:r>
        <w:br/>
        <w:t>- **Dominion**: 20%</w:t>
      </w:r>
      <w:r>
        <w:br/>
        <w:t>- **Lineage Traits**:</w:t>
      </w:r>
      <w:r>
        <w:br/>
        <w:t>1. **Void Harmony**: Gain +10% to all psionic rolls in calm environments.</w:t>
      </w:r>
      <w:r>
        <w:br/>
        <w:t>2. **Resonance Sensitivity**: Automatically detect nearby psionic disruptions or anomalies once per session.</w:t>
      </w:r>
      <w:r>
        <w:br/>
        <w:t>- **Push Toward**: Gnosis.</w:t>
      </w:r>
    </w:p>
    <w:p w14:paraId="7E8EEC7F" w14:textId="77777777" w:rsidR="0049355A" w:rsidRDefault="00DC5A0E">
      <w:r>
        <w:t>3. Kaltoran</w:t>
      </w:r>
      <w:r>
        <w:br/>
        <w:t xml:space="preserve">**Theme**: The survivors of near-genocide, Kaltorans are resourceful and tenacious. With an uncanny ability to recover and adapt, they thrive in environments others find uninhabitable. Their resilience is both their strength and their curse, as they struggle to </w:t>
      </w:r>
      <w:r>
        <w:lastRenderedPageBreak/>
        <w:t>reconcile their past with their future.</w:t>
      </w:r>
      <w:r>
        <w:br/>
        <w:t>- **Baseline Attributes**:</w:t>
      </w:r>
      <w:r>
        <w:br/>
        <w:t>- **Katra**: 30%  by</w:t>
      </w:r>
      <w:r>
        <w:br/>
        <w:t>- **Harmonia**: 25%</w:t>
      </w:r>
      <w:r>
        <w:br/>
        <w:t>- **Dominion**: 25%</w:t>
      </w:r>
      <w:r>
        <w:br/>
        <w:t>- **Gnosis**: 20%</w:t>
      </w:r>
      <w:r>
        <w:br/>
        <w:t>- **Lineage Traits**:</w:t>
      </w:r>
      <w:r>
        <w:br/>
        <w:t>1. **Survivor’s Instincts**: Gain +5% to Perception and Stealth rolls in hazardou</w:t>
      </w:r>
      <w:r>
        <w:t>s environments.</w:t>
      </w:r>
      <w:r>
        <w:br/>
        <w:t>2. **Endurance of the Fallen**: Once per session, ignore penalties from injuries or fatigue.</w:t>
      </w:r>
      <w:r>
        <w:br/>
        <w:t>- **Push Toward**: Entropy.</w:t>
      </w:r>
    </w:p>
    <w:p w14:paraId="4C13C709" w14:textId="77777777" w:rsidR="0049355A" w:rsidRDefault="00DC5A0E">
      <w:r>
        <w:t>4. Zhulik</w:t>
      </w:r>
      <w:r>
        <w:br/>
        <w:t>**Theme**: Ruthless and cunning, the Zhulik are a predator species who rose to prominence through merciless competition. They dominate both in combat and in commerce, thriving in situations that demand adaptability and an edge of ferocity.</w:t>
      </w:r>
      <w:r>
        <w:br/>
        <w:t>- **Baseline Attributes**:</w:t>
      </w:r>
      <w:r>
        <w:br/>
        <w:t>- **Dominion**: 35%</w:t>
      </w:r>
      <w:r>
        <w:br/>
        <w:t>- **Katra**: 25%</w:t>
      </w:r>
      <w:r>
        <w:br/>
        <w:t>- **Harmonia**: 20%</w:t>
      </w:r>
      <w:r>
        <w:br/>
        <w:t>- **Gnosis**: 20%</w:t>
      </w:r>
      <w:r>
        <w:br/>
        <w:t>- **Lineage Traits**:</w:t>
      </w:r>
      <w:r>
        <w:br/>
        <w:t>1. **Predatory Grace**: Gain +10% to melee attack rolls when facing weakened opponents.</w:t>
      </w:r>
      <w:r>
        <w:br/>
        <w:t>2. **Cunning Negotiator**: Gain +5% to Diplomacy rolls in h</w:t>
      </w:r>
      <w:r>
        <w:t>igh-stakes negotiations.</w:t>
      </w:r>
      <w:r>
        <w:br/>
        <w:t>- **Push Toward**: Entropy.</w:t>
      </w:r>
    </w:p>
    <w:p w14:paraId="2DC78AB3" w14:textId="77777777" w:rsidR="0049355A" w:rsidRDefault="00DC5A0E">
      <w:r>
        <w:t>5. Nephilim</w:t>
      </w:r>
      <w:r>
        <w:br/>
        <w:t>**Theme**: Engineered as perfect soldiers, the Nephilim are a blend of human and alien DNA, created to be stronger, faster, and more enduring than natural beings. While their creators intended them to be weapons, the Nephilim have begun to forge their path, torn between freedom and their violent legacy.</w:t>
      </w:r>
      <w:r>
        <w:br/>
        <w:t>- **Baseline Attributes**:</w:t>
      </w:r>
      <w:r>
        <w:br/>
        <w:t>- **Dominion**: 40%</w:t>
      </w:r>
      <w:r>
        <w:br/>
        <w:t>- **Katra**: 30%</w:t>
      </w:r>
      <w:r>
        <w:br/>
        <w:t>- **Harmonia**: 15%</w:t>
      </w:r>
      <w:r>
        <w:br/>
        <w:t>- **Gnosis**: 15%</w:t>
      </w:r>
      <w:r>
        <w:br/>
        <w:t>- **Lineage Traits**:</w:t>
      </w:r>
      <w:r>
        <w:br/>
        <w:t>1. **Engineered Supremacy**: Gain +10% to all damage rolls in combat.</w:t>
      </w:r>
      <w:r>
        <w:br/>
        <w:t>2. **Surge P</w:t>
      </w:r>
      <w:r>
        <w:t>rotocol**: Once per session, boost Katra by 10% for one turn.</w:t>
      </w:r>
      <w:r>
        <w:br/>
        <w:t>- **Push Toward**: Entropy.</w:t>
      </w:r>
    </w:p>
    <w:p w14:paraId="5B20B41E" w14:textId="77777777" w:rsidR="0049355A" w:rsidRDefault="00DC5A0E">
      <w:r>
        <w:t>6. Synths</w:t>
      </w:r>
      <w:r>
        <w:br/>
        <w:t xml:space="preserve">**Theme**: Sentient constructs originally built to serve as laborers, Synths have evolved into a diverse lineage. While they excel in efficiency and logic, their rigid programming can </w:t>
      </w:r>
      <w:r>
        <w:lastRenderedPageBreak/>
        <w:t>hinder creativity. Synths often struggle to balance their artificial nature with the organic galaxy around them.</w:t>
      </w:r>
      <w:r>
        <w:br/>
        <w:t>- **Baseline Attributes**:</w:t>
      </w:r>
      <w:r>
        <w:br/>
        <w:t>- **Entropy**: 35%</w:t>
      </w:r>
      <w:r>
        <w:br/>
        <w:t>- **Gnosis**: 25%</w:t>
      </w:r>
      <w:r>
        <w:br/>
        <w:t>- **Katra**: 20%</w:t>
      </w:r>
      <w:r>
        <w:br/>
        <w:t>- **Harmonia**: 20%</w:t>
      </w:r>
      <w:r>
        <w:br/>
        <w:t>- **Lineage Traits**:</w:t>
      </w:r>
      <w:r>
        <w:br/>
        <w:t>1. **Logical Precision**: Gain +10% to rolls involving problem-solving or analytics.</w:t>
      </w:r>
      <w:r>
        <w:br/>
        <w:t>2. **O</w:t>
      </w:r>
      <w:r>
        <w:t>ptimized Systems**: Reduce time for crafting, hacking, or repair tasks by 25%.</w:t>
      </w:r>
      <w:r>
        <w:br/>
        <w:t>- **Push Toward**: Gnosis.</w:t>
      </w:r>
    </w:p>
    <w:p w14:paraId="10AABA7E" w14:textId="77777777" w:rsidR="0049355A" w:rsidRDefault="00DC5A0E">
      <w:r>
        <w:t>7. Rakashan</w:t>
      </w:r>
      <w:r>
        <w:br/>
        <w:t>**Theme**: The Rakashan are a proud, feline-like species known for their agility and predatory instincts. Their culture emphasizes honor and self-reliance, making them exceptional scouts and warriors. However, their pride can often lead to isolation.</w:t>
      </w:r>
      <w:r>
        <w:br/>
        <w:t>- **Baseline Attributes**:</w:t>
      </w:r>
      <w:r>
        <w:br/>
        <w:t>- **Katra**: 40%</w:t>
      </w:r>
      <w:r>
        <w:br/>
        <w:t>- **Harmonia**: 30%</w:t>
      </w:r>
      <w:r>
        <w:br/>
        <w:t>- **Dominion**: 15%</w:t>
      </w:r>
      <w:r>
        <w:br/>
        <w:t>- **Gnosis**: 15%</w:t>
      </w:r>
      <w:r>
        <w:br/>
        <w:t>- **Lineage Traits**:</w:t>
      </w:r>
      <w:r>
        <w:br/>
        <w:t>1. **Feline Reflexes**: Gain +10% to evasion rolls in combat.</w:t>
      </w:r>
      <w:r>
        <w:br/>
        <w:t>2. **Keen Senses**: Gain +10% to Perception rolls.</w:t>
      </w:r>
      <w:r>
        <w:br/>
        <w:t>- **Push Toward**: Entr</w:t>
      </w:r>
      <w:r>
        <w:t>opy.</w:t>
      </w:r>
    </w:p>
    <w:p w14:paraId="00C13437" w14:textId="77777777" w:rsidR="0049355A" w:rsidRDefault="00DC5A0E">
      <w:r>
        <w:t>8. Taurenith**</w:t>
      </w:r>
      <w:r>
        <w:br/>
        <w:t>**Theme**: Hulking, bull-like beings with immense physical strength, the Taurenith are known for their straightforwardness and reliability. Their size and power make them formidable in combat, but their slow adaptation to change can be a liability.</w:t>
      </w:r>
      <w:r>
        <w:br/>
        <w:t>- **Baseline Attributes**:</w:t>
      </w:r>
      <w:r>
        <w:br/>
        <w:t>- **Dominion**: 40%</w:t>
      </w:r>
      <w:r>
        <w:br/>
        <w:t>- **Harmonia**: 25%</w:t>
      </w:r>
      <w:r>
        <w:br/>
        <w:t>- **Katra**: 20%</w:t>
      </w:r>
      <w:r>
        <w:br/>
        <w:t>- **Gnosis**: 15%</w:t>
      </w:r>
      <w:r>
        <w:br/>
        <w:t>- **Lineage Traits**:</w:t>
      </w:r>
      <w:r>
        <w:br/>
        <w:t>1. **Unstoppable Force**: Once per session, ignore movement restrictions or immobilization effects.</w:t>
      </w:r>
      <w:r>
        <w:br/>
        <w:t xml:space="preserve">2. **Towering Presence**: Gain +5% to </w:t>
      </w:r>
      <w:r>
        <w:t>Intimidation rolls.</w:t>
      </w:r>
      <w:r>
        <w:br/>
        <w:t>- **Push Toward**: Entropy.</w:t>
      </w:r>
    </w:p>
    <w:p w14:paraId="0EFCDD8D" w14:textId="77777777" w:rsidR="0049355A" w:rsidRDefault="00DC5A0E">
      <w:r>
        <w:t>9. Kaelith**</w:t>
      </w:r>
      <w:r>
        <w:br/>
        <w:t xml:space="preserve">**Theme**: A serpentine species attuned to psionic Resonance, the Kaelith are feared and revered for their mastery of mental manipulation. Their enigmatic nature often leads others </w:t>
      </w:r>
      <w:r>
        <w:lastRenderedPageBreak/>
        <w:t>to distrust them, but their abilities are unmatched in the realms of mind and spirit.</w:t>
      </w:r>
      <w:r>
        <w:br/>
        <w:t>- **Baseline Attributes**:</w:t>
      </w:r>
      <w:r>
        <w:br/>
        <w:t>- **Gnosis**: 40%</w:t>
      </w:r>
      <w:r>
        <w:br/>
        <w:t>- **Harmonia**: 30%</w:t>
      </w:r>
      <w:r>
        <w:br/>
        <w:t>- **Katra**: 15%</w:t>
      </w:r>
      <w:r>
        <w:br/>
        <w:t>- **Dominion**: 15%</w:t>
      </w:r>
      <w:r>
        <w:br/>
        <w:t>- **Lineage Traits**:</w:t>
      </w:r>
      <w:r>
        <w:br/>
        <w:t>1. **Mental Dominance**: Gain +10% to psionic attack rolls.</w:t>
      </w:r>
      <w:r>
        <w:br/>
        <w:t>2. **Hypnotic Gaze**: Once per session, force an NPC to reve</w:t>
      </w:r>
      <w:r>
        <w:t>al hidden information or take a specific action.</w:t>
      </w:r>
      <w:r>
        <w:br/>
        <w:t>- **Push Toward**: Gnosis.</w:t>
      </w:r>
    </w:p>
    <w:p w14:paraId="15CC2D36" w14:textId="77777777" w:rsidR="0049355A" w:rsidRDefault="00DC5A0E">
      <w:r>
        <w:t>10. Drekanthar</w:t>
      </w:r>
      <w:r>
        <w:br/>
        <w:t>**Theme**: A hybrid species of draconic and humanoid traits, the Drekanthar are both revered and feared as relics of ancient empires. They possess tremendous physical strength and innate pyrotechnic abilities, making them natural leaders or destroyers.</w:t>
      </w:r>
      <w:r>
        <w:br/>
        <w:t>- **Baseline Attributes**:</w:t>
      </w:r>
      <w:r>
        <w:br/>
        <w:t>- **Dominion**: 35%</w:t>
      </w:r>
      <w:r>
        <w:br/>
        <w:t>- **Katra**: 25%</w:t>
      </w:r>
      <w:r>
        <w:br/>
        <w:t>- **Harmonia**: 20%</w:t>
      </w:r>
      <w:r>
        <w:br/>
        <w:t>- **Gnosis**: 20%</w:t>
      </w:r>
      <w:r>
        <w:br/>
        <w:t>- **Lineage Traits**:</w:t>
      </w:r>
      <w:r>
        <w:br/>
        <w:t>1. **Draconic Fury**: Gain +10% to damage rolls when using fire-based attacks or powers.</w:t>
      </w:r>
      <w:r>
        <w:br/>
        <w:t>2. **Ancient Heritage**: Once per session, au</w:t>
      </w:r>
      <w:r>
        <w:t>tomatically succeed on a Lore-related roll involving ancient civilizations.</w:t>
      </w:r>
      <w:r>
        <w:br/>
        <w:t>- **Push Toward**: Entropy.</w:t>
      </w:r>
    </w:p>
    <w:p w14:paraId="54EF3E6E" w14:textId="77777777" w:rsidR="0049355A" w:rsidRDefault="00DC5A0E">
      <w:r>
        <w:t>Attributes</w:t>
      </w:r>
      <w:r>
        <w:br/>
        <w:t>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w:t>
      </w:r>
      <w:r>
        <w:br/>
        <w:t>Attributes determine:</w:t>
      </w:r>
      <w:r>
        <w:br/>
        <w:t>Core Stats: Key values for actions and decisions.</w:t>
      </w:r>
      <w:r>
        <w:br/>
        <w:t>Derived Stats: Secondary values such as health, thresholds, percepti</w:t>
      </w:r>
      <w:r>
        <w:t>on, and insight.</w:t>
      </w:r>
      <w:r>
        <w:br/>
        <w:t>Spiritual Mechanics: The balance between Gnosis (harmony) and Entropy (chaos), which affect alignment and other gameplay elements.</w:t>
      </w:r>
      <w:r>
        <w:br/>
        <w:t>The Pentagram System</w:t>
      </w:r>
      <w:r>
        <w:br/>
        <w:t>The pentagram system governs how attributes interact, ensuring dynamic balance and thematic depth. Each of the four core attributes corresponds to an elemental force and exerts a push-pull effect on its opposing attribute.</w:t>
      </w:r>
    </w:p>
    <w:p w14:paraId="793AE0EE" w14:textId="77777777" w:rsidR="0049355A" w:rsidRDefault="00DC5A0E">
      <w:r>
        <w:lastRenderedPageBreak/>
        <w:t>Skill Categories Adapted for Attributes and Derived Stats</w:t>
      </w:r>
      <w:r>
        <w:br/>
        <w:t>Here is the revised structure of skill categories, aligned with the core attributes and certain derived stats. Each category includes examples of associated proficiencies and defines their mechanical applications.</w:t>
      </w:r>
      <w:r>
        <w:br/>
        <w:t>Katra Proficiencies (Air: Willpower, Spirit, Adaptability)</w:t>
      </w:r>
      <w:r>
        <w:br/>
        <w:t>Key Derived Stats:</w:t>
      </w:r>
      <w:r>
        <w:br/>
        <w:t>•</w:t>
      </w:r>
      <w:r>
        <w:tab/>
        <w:t>Perception</w:t>
      </w:r>
      <w:r>
        <w:br/>
        <w:t>•</w:t>
      </w:r>
      <w:r>
        <w:tab/>
        <w:t>Sanity</w:t>
      </w:r>
      <w:r>
        <w:br/>
        <w:t>•</w:t>
      </w:r>
      <w:r>
        <w:tab/>
        <w:t>Defensive Threshold</w:t>
      </w:r>
      <w:r>
        <w:br/>
        <w:t>Examples of Proficiencies:</w:t>
      </w:r>
      <w:r>
        <w:br/>
        <w:t>1.</w:t>
      </w:r>
      <w:r>
        <w:tab/>
        <w:t>Meditation: Enhances recovery of Gnosis and stabilizes mental states.</w:t>
      </w:r>
      <w:r>
        <w:br/>
        <w:t>2.</w:t>
      </w:r>
      <w:r>
        <w:tab/>
        <w:t>Insight: Gathers and interprets social and emotional cues.</w:t>
      </w:r>
      <w:r>
        <w:br/>
        <w:t>3.</w:t>
      </w:r>
      <w:r>
        <w:tab/>
        <w:t>Stealth: A</w:t>
      </w:r>
      <w:r>
        <w:t>pplies to hiding and evasion, particularly in dynamic environments.</w:t>
      </w:r>
      <w:r>
        <w:br/>
        <w:t>4.</w:t>
      </w:r>
      <w:r>
        <w:tab/>
        <w:t>Concentration: Maintains focus on complex tasks under pressure.</w:t>
      </w:r>
      <w:r>
        <w:br/>
        <w:t>Thematic Role:</w:t>
      </w:r>
      <w:r>
        <w:br/>
        <w:t>Katra proficiencies emphasize mental clarity, spiritual discipline, and adaptability. They are often used in problem-solving, emotional regulation, and maintaining equilibrium in chaotic situations.</w:t>
      </w:r>
      <w:r>
        <w:br/>
        <w:t>Dominion Proficiencies (Earth: Force, Stability, Strength)</w:t>
      </w:r>
      <w:r>
        <w:br/>
        <w:t>Key Derived Stats:</w:t>
      </w:r>
      <w:r>
        <w:br/>
        <w:t>•</w:t>
      </w:r>
      <w:r>
        <w:tab/>
        <w:t>Hit Points (HP)</w:t>
      </w:r>
      <w:r>
        <w:br/>
        <w:t>•</w:t>
      </w:r>
      <w:r>
        <w:tab/>
        <w:t>Defensive Threshold</w:t>
      </w:r>
      <w:r>
        <w:br/>
        <w:t>•</w:t>
      </w:r>
      <w:r>
        <w:tab/>
        <w:t>Offensive Threshold (in melee combat)</w:t>
      </w:r>
      <w:r>
        <w:br/>
        <w:t>Examp</w:t>
      </w:r>
      <w:r>
        <w:t>les of Proficiencies:</w:t>
      </w:r>
      <w:r>
        <w:br/>
        <w:t>1.</w:t>
      </w:r>
      <w:r>
        <w:tab/>
        <w:t>Martial Arts: Hand-to-hand combat and physical defense.</w:t>
      </w:r>
      <w:r>
        <w:br/>
        <w:t>2.</w:t>
      </w:r>
      <w:r>
        <w:tab/>
        <w:t>Construction: Building and reinforcing structures under stress.</w:t>
      </w:r>
      <w:r>
        <w:br/>
        <w:t>3.</w:t>
      </w:r>
      <w:r>
        <w:tab/>
        <w:t>Toughness: Increases resistance to environmental damage or strain.</w:t>
      </w:r>
      <w:r>
        <w:br/>
        <w:t>4.</w:t>
      </w:r>
      <w:r>
        <w:tab/>
        <w:t>Heavy Weapons: Operates large-scale weapons effectively.</w:t>
      </w:r>
      <w:r>
        <w:br/>
        <w:t>Thematic Role:</w:t>
      </w:r>
      <w:r>
        <w:br/>
        <w:t>Dominion proficiencies center on physical resilience, reliability, and strength. They are foundational for tasks requiring stability and direct action.</w:t>
      </w:r>
      <w:r>
        <w:br/>
        <w:t>Imperius Proficiencies (Fire: Drive, Aggression, Leadership)</w:t>
      </w:r>
      <w:r>
        <w:br/>
        <w:t>Key De</w:t>
      </w:r>
      <w:r>
        <w:t>rived Stats:</w:t>
      </w:r>
      <w:r>
        <w:br/>
        <w:t>•</w:t>
      </w:r>
      <w:r>
        <w:tab/>
        <w:t>Offensive Threshold</w:t>
      </w:r>
      <w:r>
        <w:br/>
        <w:t>•</w:t>
      </w:r>
      <w:r>
        <w:tab/>
        <w:t>Initiative</w:t>
      </w:r>
      <w:r>
        <w:br/>
        <w:t>•</w:t>
      </w:r>
      <w:r>
        <w:tab/>
        <w:t>Sanity (under high-stakes conditions)</w:t>
      </w:r>
      <w:r>
        <w:br/>
        <w:t>Examples of Proficiencies:</w:t>
      </w:r>
      <w:r>
        <w:br/>
        <w:t>1.</w:t>
      </w:r>
      <w:r>
        <w:tab/>
        <w:t>Combat Tactics: Plans and executes battlefield strategies.</w:t>
      </w:r>
      <w:r>
        <w:br/>
        <w:t>2.</w:t>
      </w:r>
      <w:r>
        <w:tab/>
        <w:t>Leadership: Inspires allies and coordinates group efforts.</w:t>
      </w:r>
      <w:r>
        <w:br/>
        <w:t>3.</w:t>
      </w:r>
      <w:r>
        <w:tab/>
        <w:t>Intimidation: Applies pressure or instills fear in others.</w:t>
      </w:r>
      <w:r>
        <w:br/>
        <w:t>4.</w:t>
      </w:r>
      <w:r>
        <w:tab/>
        <w:t>Demolitions: Expertise in explosive devices and their applications.</w:t>
      </w:r>
      <w:r>
        <w:br/>
        <w:t>Thematic Role:</w:t>
      </w:r>
      <w:r>
        <w:br/>
        <w:t xml:space="preserve">Imperius proficiencies focus on high-stakes action, bold decision-making, and direct </w:t>
      </w:r>
      <w:r>
        <w:lastRenderedPageBreak/>
        <w:t>influence over others or the environment</w:t>
      </w:r>
      <w:r>
        <w:t>. They often carry inherent risks and high rewards.</w:t>
      </w:r>
      <w:r>
        <w:br/>
        <w:t>Harmonia Proficiencies (Water: Intuition, Flow, Empathy)</w:t>
      </w:r>
      <w:r>
        <w:br/>
        <w:t>Key Derived Stats:</w:t>
      </w:r>
      <w:r>
        <w:br/>
        <w:t>•</w:t>
      </w:r>
      <w:r>
        <w:tab/>
        <w:t>Perception</w:t>
      </w:r>
      <w:r>
        <w:br/>
        <w:t>•</w:t>
      </w:r>
      <w:r>
        <w:tab/>
        <w:t>Sanity</w:t>
      </w:r>
      <w:r>
        <w:br/>
        <w:t>•</w:t>
      </w:r>
      <w:r>
        <w:tab/>
        <w:t>Offensive Threshold (in ranged or precision tasks)</w:t>
      </w:r>
      <w:r>
        <w:br/>
        <w:t>Examples of Proficiencies:</w:t>
      </w:r>
      <w:r>
        <w:br/>
        <w:t>1.</w:t>
      </w:r>
      <w:r>
        <w:tab/>
        <w:t>Negotiation: Mediates conflicts and creates mutually beneficial agreements.</w:t>
      </w:r>
      <w:r>
        <w:br/>
        <w:t>2.</w:t>
      </w:r>
      <w:r>
        <w:tab/>
        <w:t>Ranged Combat: Precision-based attacks with firearms or projectiles.</w:t>
      </w:r>
      <w:r>
        <w:br/>
        <w:t>3.</w:t>
      </w:r>
      <w:r>
        <w:tab/>
        <w:t>Healing: Provides medical care and restores HP or Sanity.</w:t>
      </w:r>
      <w:r>
        <w:br/>
        <w:t>4.</w:t>
      </w:r>
      <w:r>
        <w:tab/>
        <w:t>Tactics: Adapts and reacts to environmental changes in combat or pl</w:t>
      </w:r>
      <w:r>
        <w:t>anning.</w:t>
      </w:r>
      <w:r>
        <w:br/>
        <w:t>Thematic Role:</w:t>
      </w:r>
      <w:r>
        <w:br/>
        <w:t>Harmonia proficiencies thrive in dynamic environments where intuition, precision, and emotional intelligence are key. They often serve a support or strategic role.</w:t>
      </w:r>
      <w:r>
        <w:br/>
        <w:t>Gnosis Proficiencies (Harmony, Control, Precision)</w:t>
      </w:r>
      <w:r>
        <w:br/>
        <w:t>Key Derived Stats:</w:t>
      </w:r>
      <w:r>
        <w:br/>
        <w:t>•</w:t>
      </w:r>
      <w:r>
        <w:tab/>
        <w:t>Insight</w:t>
      </w:r>
      <w:r>
        <w:br/>
        <w:t>•</w:t>
      </w:r>
      <w:r>
        <w:tab/>
        <w:t>Defensive Threshold</w:t>
      </w:r>
      <w:r>
        <w:br/>
        <w:t>•</w:t>
      </w:r>
      <w:r>
        <w:tab/>
        <w:t>Alignment Stability</w:t>
      </w:r>
      <w:r>
        <w:br/>
        <w:t>Examples of Proficiencies:</w:t>
      </w:r>
      <w:r>
        <w:br/>
        <w:t>1.</w:t>
      </w:r>
      <w:r>
        <w:tab/>
        <w:t>Rituals: Executes precise spiritual or magical ceremonies.</w:t>
      </w:r>
      <w:r>
        <w:br/>
        <w:t>2.</w:t>
      </w:r>
      <w:r>
        <w:tab/>
        <w:t>Arcana: Understands and interacts with mystical forces.</w:t>
      </w:r>
      <w:r>
        <w:br/>
        <w:t>3.</w:t>
      </w:r>
      <w:r>
        <w:tab/>
        <w:t>Deduction: Analyzes clues and creates logical conn</w:t>
      </w:r>
      <w:r>
        <w:t>ections.</w:t>
      </w:r>
      <w:r>
        <w:br/>
        <w:t>4.</w:t>
      </w:r>
      <w:r>
        <w:tab/>
        <w:t>Crafting: Creates precise and intricate items.</w:t>
      </w:r>
      <w:r>
        <w:br/>
        <w:t>Thematic Role:</w:t>
      </w:r>
      <w:r>
        <w:br/>
        <w:t>Gnosis proficiencies emphasize harmony, precision, and control. They reflect the character’s ability to create order and stability in the world.</w:t>
      </w:r>
      <w:r>
        <w:br/>
        <w:t>Entropy Proficiencies (Chaos, Instinct, Risk)</w:t>
      </w:r>
      <w:r>
        <w:br/>
        <w:t>Key Derived Stats:</w:t>
      </w:r>
      <w:r>
        <w:br/>
        <w:t>•</w:t>
      </w:r>
      <w:r>
        <w:tab/>
        <w:t>Initiative</w:t>
      </w:r>
      <w:r>
        <w:br/>
        <w:t>•</w:t>
      </w:r>
      <w:r>
        <w:tab/>
        <w:t>Offensive Threshold</w:t>
      </w:r>
      <w:r>
        <w:br/>
        <w:t>•</w:t>
      </w:r>
      <w:r>
        <w:tab/>
        <w:t>Alignment Instability</w:t>
      </w:r>
      <w:r>
        <w:br/>
        <w:t>Examples of Proficiencies:</w:t>
      </w:r>
      <w:r>
        <w:br/>
        <w:t>1.</w:t>
      </w:r>
      <w:r>
        <w:tab/>
        <w:t>Sabotage: Undermines systems, structures, or organizations.</w:t>
      </w:r>
      <w:r>
        <w:br/>
        <w:t>2.</w:t>
      </w:r>
      <w:r>
        <w:tab/>
        <w:t>Improvisation: Innovates solutions in unpredictable situations.</w:t>
      </w:r>
      <w:r>
        <w:br/>
        <w:t>3.</w:t>
      </w:r>
      <w:r>
        <w:tab/>
        <w:t>Unarmed C</w:t>
      </w:r>
      <w:r>
        <w:t>ombat: Relies on instinct and reflex for hand-to-hand fighting.</w:t>
      </w:r>
      <w:r>
        <w:br/>
        <w:t>4.</w:t>
      </w:r>
      <w:r>
        <w:tab/>
        <w:t>Exploration: Navigate unknown terrain with adaptability and risk-taking.</w:t>
      </w:r>
      <w:r>
        <w:br/>
        <w:t>Thematic Role:</w:t>
      </w:r>
      <w:r>
        <w:br/>
        <w:t>Entropy proficiencies reflect chaos, risk, and instinctive reactions. They are ideal for tasks where unpredictability and high stakes are involved.</w:t>
      </w:r>
      <w:r>
        <w:br/>
        <w:t>Proficiency Categories and Mechanics</w:t>
      </w:r>
      <w:r>
        <w:br/>
        <w:t>Each proficiency category aligns with an attribute and derived stat, ensuring:</w:t>
      </w:r>
      <w:r>
        <w:br/>
        <w:t>1.</w:t>
      </w:r>
      <w:r>
        <w:tab/>
        <w:t xml:space="preserve">Thematic Cohesion: Players can clearly see how their attribute scores influence </w:t>
      </w:r>
      <w:r>
        <w:lastRenderedPageBreak/>
        <w:t>their abil</w:t>
      </w:r>
      <w:r>
        <w:t>ities.</w:t>
      </w:r>
      <w:r>
        <w:br/>
        <w:t>2.</w:t>
      </w:r>
      <w:r>
        <w:tab/>
        <w:t>Mechanical Synergy: Derived stats like Defensive Threshold or Perception directly integrate with proficiency mechanics.</w:t>
      </w:r>
      <w:r>
        <w:br/>
        <w:t>3.</w:t>
      </w:r>
      <w:r>
        <w:tab/>
        <w:t>Dynamic Growth: As attributes improve, proficiency bonuses naturally increase, scaling with character progression.</w:t>
      </w:r>
      <w:r>
        <w:br/>
        <w:t>Examples of Tasks by Category</w:t>
      </w:r>
      <w:r>
        <w:br/>
        <w:t>Category</w:t>
      </w:r>
      <w:r>
        <w:tab/>
        <w:t>Example Task</w:t>
      </w:r>
      <w:r>
        <w:tab/>
        <w:t>Relevant Stat/Attribute</w:t>
      </w:r>
      <w:r>
        <w:tab/>
        <w:t>Criticals?</w:t>
      </w:r>
      <w:r>
        <w:br/>
        <w:t>Combat</w:t>
      </w:r>
      <w:r>
        <w:tab/>
        <w:t>Targeted strike against a key enemy</w:t>
      </w:r>
      <w:r>
        <w:tab/>
        <w:t>Offensive Threshold (Imperius)</w:t>
      </w:r>
      <w:r>
        <w:tab/>
        <w:t>Yes: Doubles or 1/100.</w:t>
      </w:r>
      <w:r>
        <w:br/>
        <w:t>Communication</w:t>
      </w:r>
      <w:r>
        <w:tab/>
        <w:t>Negotiating a ceasefire</w:t>
      </w:r>
      <w:r>
        <w:tab/>
        <w:t>Harmonia</w:t>
      </w:r>
      <w:r>
        <w:tab/>
        <w:t>No criticals; catastrophic on 1/1</w:t>
      </w:r>
      <w:r>
        <w:t>00.</w:t>
      </w:r>
      <w:r>
        <w:br/>
        <w:t>Manipulation</w:t>
      </w:r>
      <w:r>
        <w:tab/>
        <w:t>Disarming a bomb</w:t>
      </w:r>
      <w:r>
        <w:tab/>
        <w:t>Perception/Entropy</w:t>
      </w:r>
      <w:r>
        <w:tab/>
        <w:t>Yes: Doubles or 1/100.</w:t>
      </w:r>
      <w:r>
        <w:br/>
        <w:t>Mental</w:t>
      </w:r>
      <w:r>
        <w:tab/>
        <w:t>Solving a complex puzzle</w:t>
      </w:r>
      <w:r>
        <w:tab/>
        <w:t>Insight/Gnosis</w:t>
      </w:r>
      <w:r>
        <w:tab/>
        <w:t>No criticals; narrative-based.</w:t>
      </w:r>
      <w:r>
        <w:br/>
        <w:t>Perception</w:t>
      </w:r>
      <w:r>
        <w:tab/>
        <w:t>Spotting a hidden enemy</w:t>
      </w:r>
      <w:r>
        <w:tab/>
        <w:t>Perception/Katra</w:t>
      </w:r>
      <w:r>
        <w:tab/>
        <w:t>No criticals; narrative-based.</w:t>
      </w:r>
      <w:r>
        <w:br/>
        <w:t>Physical</w:t>
      </w:r>
      <w:r>
        <w:tab/>
        <w:t>Climbing a crumbling wall</w:t>
      </w:r>
      <w:r>
        <w:tab/>
        <w:t>Defensive Threshold/Dominion</w:t>
      </w:r>
      <w:r>
        <w:tab/>
        <w:t>Yes: Doubles or 1/100.</w:t>
      </w:r>
      <w:r>
        <w:br/>
        <w:t>Calculating the Starting Bonus</w:t>
      </w:r>
      <w:r>
        <w:br/>
        <w:t>The starting percentage bonus for any proficiency is calculated as follows:</w:t>
      </w:r>
      <w:r>
        <w:br/>
        <w:t>Example Calculation:</w:t>
      </w:r>
      <w:r>
        <w:br/>
        <w:t>•</w:t>
      </w:r>
      <w:r>
        <w:tab/>
        <w:t>Associated Attribute: 50.</w:t>
      </w:r>
      <w:r>
        <w:br/>
        <w:t>•</w:t>
      </w:r>
      <w:r>
        <w:tab/>
        <w:t>Gnosis: 40.</w:t>
      </w:r>
      <w:r>
        <w:br/>
        <w:t>•</w:t>
      </w:r>
      <w:r>
        <w:tab/>
        <w:t>Modifier Die: d8</w:t>
      </w:r>
      <w:r>
        <w:t xml:space="preserve"> (rolled value = 6).</w:t>
      </w:r>
      <w:r>
        <w:br/>
        <w:t>•</w:t>
      </w:r>
      <w:r>
        <w:tab/>
        <w:t>Bonus Calculation:</w:t>
      </w:r>
      <w:r>
        <w:br/>
        <w:t>This percentage bonus is added to the relevant attribute or derived stat used for the task.</w:t>
      </w:r>
      <w:r>
        <w:br/>
        <w:t>Proficiency Mechanics</w:t>
      </w:r>
      <w:r>
        <w:br/>
        <w:t>Attribute Association</w:t>
      </w:r>
      <w:r>
        <w:br/>
        <w:t>Every proficiency is tied to one primary attribute that governs its use and initial calculation.</w:t>
      </w:r>
      <w:r>
        <w:br/>
        <w:t>•</w:t>
      </w:r>
      <w:r>
        <w:tab/>
        <w:t>Example: Stealth is governed by Harmonia, while Martial Training is governed by Dominion or Imperius.</w:t>
      </w:r>
      <w:r>
        <w:br/>
        <w:t>Gnosis/Entropy Influence</w:t>
      </w:r>
      <w:r>
        <w:br/>
        <w:t>The proficiency is also tied to either Gnosis or Entropy, reflecting harmony or chaos in the character’s app</w:t>
      </w:r>
      <w:r>
        <w:t>roach to tasks. This adds a spiritual dimension to the proficiency’s utility.</w:t>
      </w:r>
      <w:r>
        <w:br/>
        <w:t>Modifier Die</w:t>
      </w:r>
      <w:r>
        <w:br/>
        <w:t>The modifier die tied to the associated attribute determines the proficiency’s starting tier and contributes directly to the bonus calculation.</w:t>
      </w:r>
      <w:r>
        <w:br/>
        <w:t>Using Proficiencies</w:t>
      </w:r>
      <w:r>
        <w:br/>
        <w:t>Step 1: Determine the Task</w:t>
      </w:r>
      <w:r>
        <w:br/>
        <w:t>When a character attempts a task requiring a proficiency, the Overseer determines:</w:t>
      </w:r>
      <w:r>
        <w:br/>
        <w:t>•</w:t>
      </w:r>
      <w:r>
        <w:tab/>
        <w:t>The attribute or derived stat most relevant to the action.</w:t>
      </w:r>
      <w:r>
        <w:br/>
        <w:t>•</w:t>
      </w:r>
      <w:r>
        <w:tab/>
        <w:t>The situational modifiers that may affect the roll.</w:t>
      </w:r>
      <w:r>
        <w:br/>
        <w:t>Step 2: Add the Proficiency Bonu</w:t>
      </w:r>
      <w:r>
        <w:t>s</w:t>
      </w:r>
      <w:r>
        <w:br/>
        <w:t xml:space="preserve">The calculated proficiency bonus is added to the relevant attribute or derived stat, forming </w:t>
      </w:r>
      <w:r>
        <w:lastRenderedPageBreak/>
        <w:t>the target number.</w:t>
      </w:r>
      <w:r>
        <w:br/>
        <w:t>•</w:t>
      </w:r>
      <w:r>
        <w:tab/>
        <w:t>Example:</w:t>
      </w:r>
      <w:r>
        <w:br/>
        <w:t>•</w:t>
      </w:r>
      <w:r>
        <w:tab/>
        <w:t>Task: Disarming a trap.</w:t>
      </w:r>
      <w:r>
        <w:br/>
        <w:t>•</w:t>
      </w:r>
      <w:r>
        <w:tab/>
        <w:t>Relevant Attribute: Katra.</w:t>
      </w:r>
      <w:r>
        <w:br/>
        <w:t>•</w:t>
      </w:r>
      <w:r>
        <w:tab/>
        <w:t>Proficiency: Trapsmithing.</w:t>
      </w:r>
      <w:r>
        <w:br/>
        <w:t>•</w:t>
      </w:r>
      <w:r>
        <w:tab/>
        <w:t>Calculated Bonus: 15%.</w:t>
      </w:r>
      <w:r>
        <w:br/>
        <w:t>•</w:t>
      </w:r>
      <w:r>
        <w:tab/>
        <w:t>Final Target Number = Katra Value + 15%.</w:t>
      </w:r>
      <w:r>
        <w:br/>
        <w:t>Step 3: Roll and Resolve</w:t>
      </w:r>
      <w:r>
        <w:br/>
        <w:t>•</w:t>
      </w:r>
      <w:r>
        <w:tab/>
        <w:t>The player rolls 1d100 against the target number.</w:t>
      </w:r>
      <w:r>
        <w:br/>
        <w:t>•</w:t>
      </w:r>
      <w:r>
        <w:tab/>
        <w:t>Success is determined by rolling below the target.</w:t>
      </w:r>
      <w:r>
        <w:br/>
        <w:t>Proficiency Tiers</w:t>
      </w:r>
      <w:r>
        <w:br/>
        <w:t>Proficiencies are tiered, and each tier expands the options available to the character,</w:t>
      </w:r>
      <w:r>
        <w:t xml:space="preserve"> both mechanically and narratively.</w:t>
      </w:r>
      <w:r>
        <w:br/>
        <w:t>Tier</w:t>
      </w:r>
      <w:r>
        <w:tab/>
        <w:t>Features and Benefits</w:t>
      </w:r>
      <w:r>
        <w:br/>
        <w:t>Novice</w:t>
      </w:r>
      <w:r>
        <w:tab/>
        <w:t>Basic application of the proficiency. Grants the calculated percentage bonus but no additional perks.</w:t>
      </w:r>
      <w:r>
        <w:br/>
        <w:t>Adept</w:t>
      </w:r>
      <w:r>
        <w:tab/>
        <w:t>Introduces limited situational perks (e.g., rerolling dice or ignoring trivial rolls). Expands task scope within the field of knowledge.</w:t>
      </w:r>
      <w:r>
        <w:br/>
        <w:t>Expert</w:t>
      </w:r>
      <w:r>
        <w:tab/>
        <w:t>Unlocks advanced applications (e.g., exotic uses, swapping attributes for higher values). Expands perks for die manipulation or bypassing rolls entirely.</w:t>
      </w:r>
      <w:r>
        <w:br/>
        <w:t>Master</w:t>
      </w:r>
      <w:r>
        <w:tab/>
        <w:t>Removes percentage caps, allo</w:t>
      </w:r>
      <w:r>
        <w:t>wing unrestricted growth. Unlocks highly specialized or narrative-altering uses of the proficiency.</w:t>
      </w:r>
      <w:r>
        <w:br/>
        <w:t>Paragon</w:t>
      </w:r>
      <w:r>
        <w:tab/>
        <w:t>Adds a second attribute association. Recalculates the proficiency bonus to reflect the added attribute, increasing effectiveness.</w:t>
      </w:r>
      <w:r>
        <w:br/>
        <w:t>Tier-Gated Perks</w:t>
      </w:r>
      <w:r>
        <w:br/>
        <w:t>Each tier adds mechanical and thematic depth to the proficiency:</w:t>
      </w:r>
      <w:r>
        <w:br/>
        <w:t>1.</w:t>
      </w:r>
      <w:r>
        <w:tab/>
        <w:t>Advanced Applications: Higher tiers allow more creative or unexpected uses of the proficiency.</w:t>
      </w:r>
      <w:r>
        <w:br/>
        <w:t>•</w:t>
      </w:r>
      <w:r>
        <w:tab/>
        <w:t>Example: A Master Alchemist might create potions with unique effects outside standard gamepl</w:t>
      </w:r>
      <w:r>
        <w:t>ay rules.</w:t>
      </w:r>
      <w:r>
        <w:br/>
        <w:t>2.</w:t>
      </w:r>
      <w:r>
        <w:tab/>
        <w:t>Die Roll Manipulation: Higher tiers allow rerolls, adjustments, or even forgoing rolls entirely in certain situations.</w:t>
      </w:r>
      <w:r>
        <w:br/>
        <w:t>•</w:t>
      </w:r>
      <w:r>
        <w:tab/>
        <w:t>Example: An Expert Tracker may automatically succeed in tracking a target under optimal conditions.</w:t>
      </w:r>
      <w:r>
        <w:br/>
        <w:t>3.</w:t>
      </w:r>
      <w:r>
        <w:tab/>
        <w:t>Attribute/Stat Substitution: At THE Expert Tier, characters can swap the governing attribute for a higher one or use Entropy/Gnosis values directly.</w:t>
      </w:r>
      <w:r>
        <w:br/>
        <w:t>4.</w:t>
      </w:r>
      <w:r>
        <w:tab/>
        <w:t>Second Attribute Association: At Paragon Tier, a second attribute is added, recalculating the bonus:</w:t>
      </w:r>
      <w:r>
        <w:br/>
        <w:t>Proficiency Example</w:t>
      </w:r>
      <w:r>
        <w:br/>
        <w:t>Sc</w:t>
      </w:r>
      <w:r>
        <w:t>enario: Disabling a Magical Trap</w:t>
      </w:r>
      <w:r>
        <w:br/>
        <w:t>•</w:t>
      </w:r>
      <w:r>
        <w:tab/>
        <w:t>Proficiency: Trapsmithing.</w:t>
      </w:r>
      <w:r>
        <w:br/>
        <w:t>•</w:t>
      </w:r>
      <w:r>
        <w:tab/>
        <w:t>Associated Attribute: Katra (40).</w:t>
      </w:r>
      <w:r>
        <w:br/>
        <w:t>•</w:t>
      </w:r>
      <w:r>
        <w:tab/>
        <w:t>Gnosis: 30.</w:t>
      </w:r>
      <w:r>
        <w:br/>
      </w:r>
      <w:r>
        <w:lastRenderedPageBreak/>
        <w:t>•</w:t>
      </w:r>
      <w:r>
        <w:tab/>
        <w:t>Modifier Die: d10 (rolled value = 7).</w:t>
      </w:r>
      <w:r>
        <w:br/>
        <w:t>Calculation:</w:t>
      </w:r>
      <w:r>
        <w:br/>
        <w:t>•</w:t>
      </w:r>
      <w:r>
        <w:tab/>
        <w:t>Roll: The player adds the 14% proficiency bonus to their Katra value for the task.</w:t>
      </w:r>
      <w:r>
        <w:br/>
        <w:t>•</w:t>
      </w:r>
      <w:r>
        <w:tab/>
        <w:t>Result: The target number is Katra + Proficiency (e.g., 40 + 14 = 54%). The player rolls 1d100, aiming to roll under 54 for success.</w:t>
      </w:r>
      <w:r>
        <w:br/>
        <w:t>Attribute and Derived Stat Flexibility</w:t>
      </w:r>
      <w:r>
        <w:br/>
        <w:t>Proficiencies may allow tasks to be attempted using different attributes or derived stat</w:t>
      </w:r>
      <w:r>
        <w:t>s, depending on the situation. For example:</w:t>
      </w:r>
      <w:r>
        <w:br/>
        <w:t>•</w:t>
      </w:r>
      <w:r>
        <w:tab/>
        <w:t>A Diplomacy Proficiency might default to Harmonia, but during a heated negotiation, the Overseer may allow Imperius (drive and aggression) to apply instead.</w:t>
      </w:r>
      <w:r>
        <w:br/>
        <w:t>Exotic and Narrative Effects</w:t>
      </w:r>
      <w:r>
        <w:br/>
        <w:t>Higher tiers open up exotic or narrative-altering uses for proficiencies:</w:t>
      </w:r>
      <w:r>
        <w:br/>
        <w:t>•</w:t>
      </w:r>
      <w:r>
        <w:tab/>
        <w:t>A Paragon Alchemist may bypass mechanical rolls entirely to create one-of-a-kind potions.</w:t>
      </w:r>
      <w:r>
        <w:br/>
        <w:t>•</w:t>
      </w:r>
      <w:r>
        <w:tab/>
        <w:t>A Master Tactician could influence an entire battle’s outcome by manipulating environmental conditions.</w:t>
      </w:r>
      <w:r>
        <w:br/>
        <w:t>Here’s a</w:t>
      </w:r>
      <w:r>
        <w:t xml:space="preserve">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r>
        <w:br/>
        <w:t>Mechanics of Spiritual Influence</w:t>
      </w:r>
      <w:r>
        <w:br/>
        <w:t>Proficiencies are inherently tied to Entropy or Gnosis, reflecting the spiritual balance of the characte</w:t>
      </w:r>
      <w:r>
        <w:t>r’s actions. As characters rely on specific proficiencies, their Entropy or Gnosis pool is subtly affected, influencing alignment and spiritual energy over time.</w:t>
      </w:r>
      <w:r>
        <w:br/>
        <w:t>1.</w:t>
      </w:r>
      <w:r>
        <w:tab/>
        <w:t>Proficiency Use Impact:</w:t>
      </w:r>
      <w:r>
        <w:br/>
        <w:t>•</w:t>
      </w:r>
      <w:r>
        <w:tab/>
        <w:t>Entropy-Based Proficiencies: Tasks associated with chaos, aggression, or unpredictable results (e.g., combat, sabotage) shift a character’s Entropy pool upward.</w:t>
      </w:r>
      <w:r>
        <w:br/>
        <w:t>•</w:t>
      </w:r>
      <w:r>
        <w:tab/>
        <w:t>Gnosis-Based Proficiencies: Tasks tied to harmony, precision, or controlled results (e.g., healing, diplomacy) shift a character’s Gnosis pool upward.</w:t>
      </w:r>
      <w:r>
        <w:br/>
        <w:t>2.</w:t>
      </w:r>
      <w:r>
        <w:tab/>
        <w:t>Mech</w:t>
      </w:r>
      <w:r>
        <w:t>anics of Shift:</w:t>
      </w:r>
      <w:r>
        <w:br/>
        <w:t>•</w:t>
      </w:r>
      <w:r>
        <w:tab/>
        <w:t>Each Entropy-based success increases Entropy by +1 point, while failures may increase it by +2 points (representing the unpredictable, chaotic fallout).</w:t>
      </w:r>
      <w:r>
        <w:br/>
        <w:t>•</w:t>
      </w:r>
      <w:r>
        <w:tab/>
        <w:t>Each Gnosis-based success increases Gnosis by +1 point, but failures decrease it by -2 points (representing the loss of control or harmony).</w:t>
      </w:r>
      <w:r>
        <w:br/>
        <w:t>3.</w:t>
      </w:r>
      <w:r>
        <w:tab/>
        <w:t>Narrative Consequences:</w:t>
      </w:r>
      <w:r>
        <w:br/>
        <w:t>•</w:t>
      </w:r>
      <w:r>
        <w:tab/>
        <w:t>Over time, repeated use of Entropy-heavy or Gnosis-heavy proficiencies will subtly influence the character’s alignment on the spiritual spectrum.</w:t>
      </w:r>
      <w:r>
        <w:br/>
        <w:t>Critical Failures and S</w:t>
      </w:r>
      <w:r>
        <w:t>uccesses</w:t>
      </w:r>
      <w:r>
        <w:br/>
        <w:t>Defining Critical Outcomes</w:t>
      </w:r>
      <w:r>
        <w:br/>
        <w:t>Critical events add depth and unpredictability to proficiency use, particularly in combat and technical contexts. Here’s how they are defined:</w:t>
      </w:r>
      <w:r>
        <w:br/>
        <w:t>1.</w:t>
      </w:r>
      <w:r>
        <w:tab/>
        <w:t>Combat-Related Proficiencies:</w:t>
      </w:r>
      <w:r>
        <w:br/>
      </w:r>
      <w:r>
        <w:lastRenderedPageBreak/>
        <w:t>•</w:t>
      </w:r>
      <w:r>
        <w:tab/>
        <w:t>Critical outcomes apply when proficiencies involve Offensive Threshold, Defensive Threshold, or other combat mechanics (e.g., damage rolls, aimed shots, explosives).</w:t>
      </w:r>
      <w:r>
        <w:br/>
        <w:t>2.</w:t>
      </w:r>
      <w:r>
        <w:tab/>
        <w:t>Technical Proficiencies:</w:t>
      </w:r>
      <w:r>
        <w:br/>
        <w:t>•</w:t>
      </w:r>
      <w:r>
        <w:tab/>
        <w:t xml:space="preserve">Proficiencies such as Ordnance, Engineering, or Tinkering that could logically result in catastrophic </w:t>
      </w:r>
      <w:r>
        <w:t>success or failure (e.g., machinery malfunction, explosive detonation) are subject to critical rolls.</w:t>
      </w:r>
      <w:r>
        <w:br/>
        <w:t>3.</w:t>
      </w:r>
      <w:r>
        <w:tab/>
        <w:t>Non-Critical Contexts:</w:t>
      </w:r>
      <w:r>
        <w:br/>
        <w:t>•</w:t>
      </w:r>
      <w:r>
        <w:tab/>
        <w:t>Knowledge-based, social, and investigative proficiencies (e.g., Perception, Insight, Research) cannot critically succeed or fail except on a roll of 1 or 100. In these cases:</w:t>
      </w:r>
      <w:r>
        <w:br/>
        <w:t>•</w:t>
      </w:r>
      <w:r>
        <w:tab/>
        <w:t>Roll of 1: Generates a positive catastrophic result (e.g., a sudden, fortuitous insight).</w:t>
      </w:r>
      <w:r>
        <w:br/>
        <w:t>•</w:t>
      </w:r>
      <w:r>
        <w:tab/>
        <w:t>Roll of 100: Generates a negative catastrophic result (e.g., a misunderstanding or major oversight).</w:t>
      </w:r>
      <w:r>
        <w:br/>
        <w:t>Doubles Syst</w:t>
      </w:r>
      <w:r>
        <w:t>em</w:t>
      </w:r>
      <w:r>
        <w:br/>
        <w:t>The doubles system creates a layer of nuance for both critical successes and failures.</w:t>
      </w:r>
      <w:r>
        <w:br/>
        <w:t>1.</w:t>
      </w:r>
      <w:r>
        <w:tab/>
        <w:t>Critical Success (Doubles in Success Range):</w:t>
      </w:r>
      <w:r>
        <w:br/>
        <w:t>•</w:t>
      </w:r>
      <w:r>
        <w:tab/>
        <w:t>Rolling doubles (e.g., 11, 22) below the target number results in a critical success.</w:t>
      </w:r>
      <w:r>
        <w:br/>
        <w:t>•</w:t>
      </w:r>
      <w:r>
        <w:tab/>
        <w:t>In combat or technical tasks, this amplifies the success:</w:t>
      </w:r>
      <w:r>
        <w:br/>
        <w:t>•</w:t>
      </w:r>
      <w:r>
        <w:tab/>
        <w:t>Example: A marksman critically succeeds, hitting a vital spot for double damage.</w:t>
      </w:r>
      <w:r>
        <w:br/>
        <w:t>2.</w:t>
      </w:r>
      <w:r>
        <w:tab/>
        <w:t>Critical Failure (Doubles in Failure Range):</w:t>
      </w:r>
      <w:r>
        <w:br/>
        <w:t>•</w:t>
      </w:r>
      <w:r>
        <w:tab/>
        <w:t>Rolling doubles (e.g., 99, 88) above the target number results in a critical failure.</w:t>
      </w:r>
      <w:r>
        <w:br/>
        <w:t>•</w:t>
      </w:r>
      <w:r>
        <w:tab/>
        <w:t xml:space="preserve">This </w:t>
      </w:r>
      <w:r>
        <w:t>results in a significant, often catastrophic failure:</w:t>
      </w:r>
      <w:r>
        <w:br/>
        <w:t>•</w:t>
      </w:r>
      <w:r>
        <w:tab/>
        <w:t>Example: An engineer attempting to repair an engine rolls 99, causing the machinery to explode.</w:t>
      </w:r>
      <w:r>
        <w:br/>
        <w:t>Categorizing Proficiencies</w:t>
      </w:r>
      <w:r>
        <w:br/>
        <w:t>To clearly define when critical successes or failures apply, proficiencies are categorized into Combat, Technical, Knowledge-Based, Social, and Investigative groups. Each category has specific rules for critical outcomes.</w:t>
      </w:r>
      <w:r>
        <w:br/>
        <w:t>Combat Proficiencies:</w:t>
      </w:r>
      <w:r>
        <w:br/>
        <w:t>•</w:t>
      </w:r>
      <w:r>
        <w:tab/>
        <w:t>Examples: Marksmanship, Brawling, Artillery, Weapon Tactics.</w:t>
      </w:r>
      <w:r>
        <w:br/>
        <w:t>•</w:t>
      </w:r>
      <w:r>
        <w:tab/>
        <w:t>Critical Success: Applie</w:t>
      </w:r>
      <w:r>
        <w:t>s on doubles below the target number, often increasing damage or success magnitude.</w:t>
      </w:r>
      <w:r>
        <w:br/>
        <w:t>•</w:t>
      </w:r>
      <w:r>
        <w:tab/>
        <w:t>Critical Failure: Applies on doubles above the target number, resulting in friendly fire, weapon malfunction, or other mishaps.</w:t>
      </w:r>
      <w:r>
        <w:br/>
        <w:t>Technical Proficiencies:</w:t>
      </w:r>
      <w:r>
        <w:br/>
        <w:t>•</w:t>
      </w:r>
      <w:r>
        <w:tab/>
        <w:t>Examples: Engineering, Ordnance, Chemistry.</w:t>
      </w:r>
      <w:r>
        <w:br/>
        <w:t>•</w:t>
      </w:r>
      <w:r>
        <w:tab/>
        <w:t>Critical Success: Applies on doubles below the target number, resulting in amplified effectiveness or unexpected bonuses.</w:t>
      </w:r>
      <w:r>
        <w:br/>
        <w:t>•</w:t>
      </w:r>
      <w:r>
        <w:tab/>
        <w:t xml:space="preserve">Critical Failure: Applies on doubles above the target number, resulting in catastrophic consequences </w:t>
      </w:r>
      <w:r>
        <w:t>(e.g., explosions, toxic spills).</w:t>
      </w:r>
      <w:r>
        <w:br/>
        <w:t>Knowledge-Based Proficiencies:</w:t>
      </w:r>
      <w:r>
        <w:br/>
        <w:t>•</w:t>
      </w:r>
      <w:r>
        <w:tab/>
        <w:t>Examples: Research, History, Arcana.</w:t>
      </w:r>
      <w:r>
        <w:br/>
        <w:t>•</w:t>
      </w:r>
      <w:r>
        <w:tab/>
        <w:t>Critical Success/Failure: Does not apply except for rolls of 1 (positive) or 100 (negative), which generate narrative-based catastrophic results.</w:t>
      </w:r>
      <w:r>
        <w:br/>
      </w:r>
      <w:r>
        <w:lastRenderedPageBreak/>
        <w:t>Social Proficiencies:</w:t>
      </w:r>
      <w:r>
        <w:br/>
        <w:t>•</w:t>
      </w:r>
      <w:r>
        <w:tab/>
        <w:t>Examples: Diplomacy, Intimidation, Deception.</w:t>
      </w:r>
      <w:r>
        <w:br/>
        <w:t>•</w:t>
      </w:r>
      <w:r>
        <w:tab/>
        <w:t>Critical Success/Failure: As above, only rolls of 1 or 100 result in narrative-based catastrophes.</w:t>
      </w:r>
      <w:r>
        <w:br/>
        <w:t>Investigative Proficiencies:</w:t>
      </w:r>
      <w:r>
        <w:br/>
        <w:t>•</w:t>
      </w:r>
      <w:r>
        <w:tab/>
        <w:t>Examples: Perception, Insight, Deduction.</w:t>
      </w:r>
      <w:r>
        <w:br/>
        <w:t>•</w:t>
      </w:r>
      <w:r>
        <w:tab/>
        <w:t>Critical Succe</w:t>
      </w:r>
      <w:r>
        <w:t>ss/Failure: As above, only rolls of 1 or 100 result in narrative-based catastrophes.</w:t>
      </w:r>
      <w:r>
        <w:br/>
        <w:t>Catastrophic Results Tables</w:t>
      </w:r>
      <w:r>
        <w:br/>
        <w:t>Positive Catastrophic Results (Roll of 1):</w:t>
      </w:r>
      <w:r>
        <w:br/>
        <w:t>Proficiency Type</w:t>
      </w:r>
      <w:r>
        <w:tab/>
        <w:t>Example</w:t>
      </w:r>
      <w:r>
        <w:br/>
        <w:t>Combat</w:t>
      </w:r>
      <w:r>
        <w:tab/>
        <w:t>A lucky shot causes the enemy to drop their weapon.</w:t>
      </w:r>
      <w:r>
        <w:br/>
        <w:t>Technical</w:t>
      </w:r>
      <w:r>
        <w:tab/>
        <w:t>Repairs work better than expected, improving functionality permanently.</w:t>
      </w:r>
      <w:r>
        <w:br/>
        <w:t>Social</w:t>
      </w:r>
      <w:r>
        <w:tab/>
        <w:t>A careless insult is interpreted as a compliment, improving relations.</w:t>
      </w:r>
      <w:r>
        <w:br/>
        <w:t>Investigative</w:t>
      </w:r>
      <w:r>
        <w:tab/>
        <w:t>A sudden realization solves a puzzle or reveals critical information.</w:t>
      </w:r>
      <w:r>
        <w:br/>
        <w:t>Negative Catastrophic Result</w:t>
      </w:r>
      <w:r>
        <w:t>s (Roll of 100):</w:t>
      </w:r>
      <w:r>
        <w:br/>
        <w:t>Proficiency Type</w:t>
      </w:r>
      <w:r>
        <w:tab/>
        <w:t>Example</w:t>
      </w:r>
      <w:r>
        <w:br/>
        <w:t>Combat</w:t>
      </w:r>
      <w:r>
        <w:tab/>
        <w:t>A weapon jams or misfires, injuring the wielder.</w:t>
      </w:r>
      <w:r>
        <w:br/>
        <w:t>Technical</w:t>
      </w:r>
      <w:r>
        <w:tab/>
        <w:t>device explodes, harming the user and damaging surroundings.</w:t>
      </w:r>
      <w:r>
        <w:br/>
        <w:t>Social</w:t>
      </w:r>
      <w:r>
        <w:tab/>
        <w:t>A poorly chosen word alienates or enrages the target.</w:t>
      </w:r>
      <w:r>
        <w:br/>
        <w:t>Investigative</w:t>
      </w:r>
      <w:r>
        <w:tab/>
        <w:t>key clue is misinterpreted, leading to false conclusions.</w:t>
      </w:r>
    </w:p>
    <w:p w14:paraId="62D40052" w14:textId="77777777" w:rsidR="0049355A" w:rsidRDefault="00DC5A0E">
      <w:pPr>
        <w:pStyle w:val="Heading2"/>
      </w:pPr>
      <w:r>
        <w:lastRenderedPageBreak/>
        <w:t>Entropy/Gnosis and Proficiency Influence</w:t>
      </w:r>
      <w:r>
        <w:br/>
      </w:r>
      <w:r>
        <w:t>Over time, repeated use of proficiencies tied to Entropy or Gnosis causes the character’s spiritual alignment to shift:</w:t>
      </w:r>
      <w:r>
        <w:br/>
        <w:t>•</w:t>
      </w:r>
      <w:r>
        <w:tab/>
        <w:t>High Entropy Proficiency Use: Pushes characters toward chaos, increasing their Entropy pool while lowering Gnosis.</w:t>
      </w:r>
      <w:r>
        <w:br/>
        <w:t>•</w:t>
      </w:r>
      <w:r>
        <w:tab/>
        <w:t>High Gnosis Proficiency Use: Pushes characters toward harmony, increasing Gnosis while lowering Entropy.</w:t>
      </w:r>
      <w:r>
        <w:br/>
        <w:t>Alignment and Catastrophic Results</w:t>
      </w:r>
      <w:r>
        <w:br/>
        <w:t>Characters with extreme alignment values may experience amplified effects for critical rolls:</w:t>
      </w:r>
      <w:r>
        <w:br/>
        <w:t>•</w:t>
      </w:r>
      <w:r>
        <w:tab/>
        <w:t>High Entropy: Catastrophic failures b</w:t>
      </w:r>
      <w:r>
        <w:t>ecome more unpredictable or destructive.</w:t>
      </w:r>
      <w:r>
        <w:br/>
        <w:t>•</w:t>
      </w:r>
      <w:r>
        <w:tab/>
        <w:t>High Gnosis: Critical successes generate greater benefits or stabilize precarious situations.</w:t>
      </w:r>
      <w:r>
        <w:br/>
        <w:t>Comprehensive Integration Plan</w:t>
      </w:r>
      <w:r>
        <w:br/>
        <w:t>1. Proficiency System Overview</w:t>
      </w:r>
      <w:r>
        <w:br/>
        <w:t>•</w:t>
      </w:r>
      <w:r>
        <w:tab/>
        <w:t>Categories:</w:t>
      </w:r>
      <w:r>
        <w:br/>
        <w:t>•</w:t>
      </w:r>
      <w:r>
        <w:tab/>
        <w:t>Ensure the six proficiency categories are clear, AND tied to the attributes, derived stats, and elements.</w:t>
      </w:r>
      <w:r>
        <w:br/>
        <w:t>•</w:t>
      </w:r>
      <w:r>
        <w:tab/>
        <w:t>Include a detailed list of proficiencies under each category.</w:t>
      </w:r>
      <w:r>
        <w:br/>
        <w:t>•</w:t>
      </w:r>
      <w:r>
        <w:tab/>
        <w:t>Tiers and Perks:</w:t>
      </w:r>
      <w:r>
        <w:br/>
        <w:t>•</w:t>
      </w:r>
      <w:r>
        <w:tab/>
        <w:t>Define tier-specific bonuses, perks, and exotic applications for all categories.</w:t>
      </w:r>
      <w:r>
        <w:br/>
        <w:t>•</w:t>
      </w:r>
      <w:r>
        <w:tab/>
        <w:t>Establish rules for tie</w:t>
      </w:r>
      <w:r>
        <w:t>r gating and progression mechanics tied to attributes and modifier dice.</w:t>
      </w:r>
      <w:r>
        <w:br/>
        <w:t>•</w:t>
      </w:r>
      <w:r>
        <w:tab/>
        <w:t>Entropy/Gnosis Influence:</w:t>
      </w:r>
      <w:r>
        <w:br/>
        <w:t>•</w:t>
      </w:r>
      <w:r>
        <w:tab/>
        <w:t>Clarify how proficiency use interacts with the Entropy/Gnosis pools over time and the alignment wheel.</w:t>
      </w:r>
      <w:r>
        <w:br/>
        <w:t>2. Dice Mechanics</w:t>
      </w:r>
      <w:r>
        <w:br/>
        <w:t>•</w:t>
      </w:r>
      <w:r>
        <w:tab/>
        <w:t>Base Mechanics:</w:t>
      </w:r>
      <w:r>
        <w:br/>
        <w:t>•</w:t>
      </w:r>
      <w:r>
        <w:tab/>
        <w:t>Explicitly detail how to calculate the base target number for proficiency rolls:</w:t>
      </w:r>
      <w:r>
        <w:br/>
        <w:t>•</w:t>
      </w:r>
      <w:r>
        <w:tab/>
        <w:t>Modifier Dice:</w:t>
      </w:r>
      <w:r>
        <w:br/>
        <w:t>•</w:t>
      </w:r>
      <w:r>
        <w:tab/>
        <w:t>Incorporate attribute modifier dice (d6, d8, d10, d12) into proficiency gating and bonus calculations.</w:t>
      </w:r>
      <w:r>
        <w:br/>
      </w:r>
      <w:r>
        <w:lastRenderedPageBreak/>
        <w:t>•</w:t>
      </w:r>
      <w:r>
        <w:tab/>
        <w:t>Doubles and Criticals:</w:t>
      </w:r>
      <w:r>
        <w:br/>
        <w:t>•</w:t>
      </w:r>
      <w:r>
        <w:tab/>
        <w:t>Success: Doubles below the target numb</w:t>
      </w:r>
      <w:r>
        <w:t>er (e.g., 11, 22) = critical success.</w:t>
      </w:r>
      <w:r>
        <w:br/>
        <w:t>•</w:t>
      </w:r>
      <w:r>
        <w:tab/>
        <w:t>Failure: Doubles above the target number (e.g., 99, 88) = critical failure.</w:t>
      </w:r>
      <w:r>
        <w:br/>
        <w:t>•</w:t>
      </w:r>
      <w:r>
        <w:tab/>
        <w:t>Catastrophic rolls (1 or 100) produce positive or negative catastrophic results.</w:t>
      </w:r>
      <w:r>
        <w:br/>
        <w:t>3. Situational Modifiers and Target Numbers</w:t>
      </w:r>
      <w:r>
        <w:br/>
        <w:t>•</w:t>
      </w:r>
      <w:r>
        <w:tab/>
        <w:t>Situational Modifiers:</w:t>
      </w:r>
      <w:r>
        <w:br/>
        <w:t>•</w:t>
      </w:r>
      <w:r>
        <w:tab/>
        <w:t>Define common modifiers based on environmental factors, difficulty, and equipment.</w:t>
      </w:r>
      <w:r>
        <w:br/>
        <w:t>•</w:t>
      </w:r>
      <w:r>
        <w:tab/>
        <w:t>Examples:</w:t>
      </w:r>
      <w:r>
        <w:br/>
        <w:t>•</w:t>
      </w:r>
      <w:r>
        <w:tab/>
        <w:t>Poor visibility: -10% to ranged attacks.</w:t>
      </w:r>
      <w:r>
        <w:br/>
        <w:t>•</w:t>
      </w:r>
      <w:r>
        <w:tab/>
        <w:t>Superior tools: +15% to crafting tasks.</w:t>
      </w:r>
      <w:r>
        <w:br/>
        <w:t>•</w:t>
      </w:r>
      <w:r>
        <w:tab/>
        <w:t>Setting Target Numbers:</w:t>
      </w:r>
      <w:r>
        <w:br/>
        <w:t>•</w:t>
      </w:r>
      <w:r>
        <w:tab/>
        <w:t>Provide templates for difficulty c</w:t>
      </w:r>
      <w:r>
        <w:t>lasses (DCs):</w:t>
      </w:r>
      <w:r>
        <w:br/>
        <w:t>•</w:t>
      </w:r>
      <w:r>
        <w:tab/>
        <w:t>Trivial: 10-20%.</w:t>
      </w:r>
      <w:r>
        <w:br/>
        <w:t>•</w:t>
      </w:r>
      <w:r>
        <w:tab/>
        <w:t>Routine: 21-40%.</w:t>
      </w:r>
      <w:r>
        <w:br/>
        <w:t>•</w:t>
      </w:r>
      <w:r>
        <w:tab/>
        <w:t>Challenging: 41-60%.</w:t>
      </w:r>
      <w:r>
        <w:br/>
        <w:t>•</w:t>
      </w:r>
      <w:r>
        <w:tab/>
        <w:t>Difficult: 61-80%.</w:t>
      </w:r>
      <w:r>
        <w:br/>
        <w:t>•</w:t>
      </w:r>
      <w:r>
        <w:tab/>
        <w:t>Extreme: 81-95%.</w:t>
      </w:r>
      <w:r>
        <w:br/>
        <w:t>•</w:t>
      </w:r>
      <w:r>
        <w:tab/>
        <w:t>Environmental Factors:</w:t>
      </w:r>
      <w:r>
        <w:br/>
        <w:t>•</w:t>
      </w:r>
      <w:r>
        <w:tab/>
        <w:t>Include rules for terrain, weather, and hazards affecting proficiency use.</w:t>
      </w:r>
      <w:r>
        <w:br/>
        <w:t>•</w:t>
      </w:r>
      <w:r>
        <w:tab/>
        <w:t>Examples:</w:t>
      </w:r>
      <w:r>
        <w:br/>
        <w:t>•</w:t>
      </w:r>
      <w:r>
        <w:tab/>
        <w:t>Ranged combat in a windstorm: -20%.</w:t>
      </w:r>
      <w:r>
        <w:br/>
        <w:t>•</w:t>
      </w:r>
      <w:r>
        <w:tab/>
        <w:t>Stealth in a dark area: +10%.</w:t>
      </w:r>
      <w:r>
        <w:br/>
        <w:t>4. Opposed Checks</w:t>
      </w:r>
      <w:r>
        <w:br/>
        <w:t>•</w:t>
      </w:r>
      <w:r>
        <w:tab/>
        <w:t>Mechanics for Opposed Rolls:</w:t>
      </w:r>
      <w:r>
        <w:br/>
        <w:t>•</w:t>
      </w:r>
      <w:r>
        <w:tab/>
        <w:t>Define how two parties with opposing actions resolve checks:</w:t>
      </w:r>
      <w:r>
        <w:br/>
        <w:t>•</w:t>
      </w:r>
      <w:r>
        <w:tab/>
        <w:t>Example:</w:t>
      </w:r>
      <w:r>
        <w:br/>
        <w:t>•</w:t>
      </w:r>
      <w:r>
        <w:tab/>
        <w:t>Attacker’s roll: 78, target = 85 → Margin: 7.</w:t>
      </w:r>
      <w:r>
        <w:br/>
        <w:t>•</w:t>
      </w:r>
      <w:r>
        <w:tab/>
        <w:t>Defender’s roll: 60, target = 65 → Margi</w:t>
      </w:r>
      <w:r>
        <w:t>n: 5.</w:t>
      </w:r>
      <w:r>
        <w:br/>
        <w:t>•</w:t>
      </w:r>
      <w:r>
        <w:tab/>
        <w:t>Attacker wins.</w:t>
      </w:r>
      <w:r>
        <w:br/>
        <w:t>•</w:t>
      </w:r>
      <w:r>
        <w:tab/>
        <w:t>Special Rules for Opposed Checks:</w:t>
      </w:r>
      <w:r>
        <w:br/>
        <w:t>•</w:t>
      </w:r>
      <w:r>
        <w:tab/>
        <w:t>Opposed checks may trigger critical success/failure chains (e.g., attacker critically succeeds, defender critically fails).</w:t>
      </w:r>
      <w:r>
        <w:br/>
        <w:t>5. Advancement Mechanics</w:t>
      </w:r>
      <w:r>
        <w:br/>
      </w:r>
      <w:r>
        <w:lastRenderedPageBreak/>
        <w:t>•</w:t>
      </w:r>
      <w:r>
        <w:tab/>
        <w:t>Tier Advancement:</w:t>
      </w:r>
      <w:r>
        <w:br/>
        <w:t>•</w:t>
      </w:r>
      <w:r>
        <w:tab/>
        <w:t>Define how characters improve proficiencies through gameplay:</w:t>
      </w:r>
      <w:r>
        <w:br/>
        <w:t>•</w:t>
      </w:r>
      <w:r>
        <w:tab/>
        <w:t>Odd Levels: Attempt two proficiency improvements.</w:t>
      </w:r>
      <w:r>
        <w:br/>
        <w:t>•</w:t>
      </w:r>
      <w:r>
        <w:tab/>
        <w:t>Gating by Modifier Die:</w:t>
      </w:r>
      <w:r>
        <w:br/>
        <w:t>•</w:t>
      </w:r>
      <w:r>
        <w:tab/>
        <w:t>A d6 attribute limits proficiency growth to Tier 1.</w:t>
      </w:r>
      <w:r>
        <w:br/>
        <w:t>•</w:t>
      </w:r>
      <w:r>
        <w:tab/>
        <w:t>A d12 attribute allows growth to Tier 5.</w:t>
      </w:r>
      <w:r>
        <w:br/>
        <w:t>•</w:t>
      </w:r>
      <w:r>
        <w:tab/>
        <w:t>Advancement Perks:</w:t>
      </w:r>
      <w:r>
        <w:br/>
        <w:t>•</w:t>
      </w:r>
      <w:r>
        <w:tab/>
        <w:t>At higher tiers, pro</w:t>
      </w:r>
      <w:r>
        <w:t>ficiencies unlock unique abilities:</w:t>
      </w:r>
      <w:r>
        <w:br/>
        <w:t>•</w:t>
      </w:r>
      <w:r>
        <w:tab/>
        <w:t>Tier 3 (Expert): Attribute substitution or advanced applications.</w:t>
      </w:r>
      <w:r>
        <w:br/>
        <w:t>•</w:t>
      </w:r>
      <w:r>
        <w:tab/>
        <w:t>Tier 4 (Master): No percentage cap; bypass trivial rolls.</w:t>
      </w:r>
      <w:r>
        <w:br/>
        <w:t>•</w:t>
      </w:r>
      <w:r>
        <w:tab/>
        <w:t>Tier 5 (Paragon): Add a second governing attribute.</w:t>
      </w:r>
      <w:r>
        <w:br/>
        <w:t>6. Full Proficiency List by Category</w:t>
      </w:r>
      <w:r>
        <w:br/>
        <w:t>Expand the list of proficiencies under each category and define their uses, tied attributes, and sample perks.</w:t>
      </w:r>
      <w:r>
        <w:br/>
        <w:t>Katra Proficiencies (Air: Logic and Adaptability):</w:t>
      </w:r>
      <w:r>
        <w:br/>
        <w:t>•</w:t>
      </w:r>
      <w:r>
        <w:tab/>
        <w:t>Marksman/Ranged Combat: Precision-based attacks.</w:t>
      </w:r>
      <w:r>
        <w:br/>
        <w:t>•</w:t>
      </w:r>
      <w:r>
        <w:tab/>
        <w:t>Tactics/Recon: Battlefield observation and</w:t>
      </w:r>
      <w:r>
        <w:t xml:space="preserve"> planning.</w:t>
      </w:r>
      <w:r>
        <w:br/>
        <w:t>•</w:t>
      </w:r>
      <w:r>
        <w:tab/>
        <w:t>Logistics: Efficient resource management.</w:t>
      </w:r>
      <w:r>
        <w:br/>
        <w:t>•</w:t>
      </w:r>
      <w:r>
        <w:tab/>
        <w:t>Navigation: Finding paths in complex terrain.</w:t>
      </w:r>
      <w:r>
        <w:br/>
        <w:t>Imperius Proficiencies (Fire: Drive and Aggression):</w:t>
      </w:r>
      <w:r>
        <w:br/>
        <w:t>•</w:t>
      </w:r>
      <w:r>
        <w:tab/>
        <w:t>Leadership: Inspires and coordinates allies.</w:t>
      </w:r>
      <w:r>
        <w:br/>
        <w:t>•</w:t>
      </w:r>
      <w:r>
        <w:tab/>
        <w:t>Combat Tactics: High-stakes strategy in the heat of battle.</w:t>
      </w:r>
      <w:r>
        <w:br/>
        <w:t>•</w:t>
      </w:r>
      <w:r>
        <w:tab/>
        <w:t>Demolitions: Mastery of explosive devices.</w:t>
      </w:r>
      <w:r>
        <w:br/>
        <w:t>Dominion Proficiencies (Earth: Stability and Strength):</w:t>
      </w:r>
      <w:r>
        <w:br/>
        <w:t>•</w:t>
      </w:r>
      <w:r>
        <w:tab/>
        <w:t>Survival: Adapting to harsh environments.</w:t>
      </w:r>
      <w:r>
        <w:br/>
        <w:t>•</w:t>
      </w:r>
      <w:r>
        <w:tab/>
        <w:t>Construction: Building and fortification.</w:t>
      </w:r>
      <w:r>
        <w:br/>
        <w:t>•</w:t>
      </w:r>
      <w:r>
        <w:tab/>
        <w:t>Martial Arts: Close-quarters combat.</w:t>
      </w:r>
      <w:r>
        <w:br/>
        <w:t>Harmonia Proficienc</w:t>
      </w:r>
      <w:r>
        <w:t>ies (Water: Intuition and Flow):</w:t>
      </w:r>
      <w:r>
        <w:br/>
        <w:t>•</w:t>
      </w:r>
      <w:r>
        <w:tab/>
        <w:t>Healing: Restores physical and mental health.</w:t>
      </w:r>
      <w:r>
        <w:br/>
        <w:t>•</w:t>
      </w:r>
      <w:r>
        <w:tab/>
        <w:t>Negotiation: Conflict resolution through empathy.</w:t>
      </w:r>
      <w:r>
        <w:br/>
        <w:t>•</w:t>
      </w:r>
      <w:r>
        <w:tab/>
        <w:t>Alchemy: Crafting mystical and scientific elixirs.</w:t>
      </w:r>
      <w:r>
        <w:br/>
        <w:t>Entropy Proficiencies (Chaos and Instinct):</w:t>
      </w:r>
      <w:r>
        <w:br/>
        <w:t>•</w:t>
      </w:r>
      <w:r>
        <w:tab/>
        <w:t>Sabotage: Undermining systems and structures.</w:t>
      </w:r>
      <w:r>
        <w:br/>
        <w:t>•</w:t>
      </w:r>
      <w:r>
        <w:tab/>
        <w:t>Improvisation: Innovating under pressure.</w:t>
      </w:r>
      <w:r>
        <w:br/>
        <w:t>•</w:t>
      </w:r>
      <w:r>
        <w:tab/>
        <w:t>Streetwise: Exploiting urban chaos.</w:t>
      </w:r>
      <w:r>
        <w:br/>
      </w:r>
      <w:r>
        <w:lastRenderedPageBreak/>
        <w:t>Gnosis Proficiencies (Harmony and Control):</w:t>
      </w:r>
      <w:r>
        <w:br/>
        <w:t>•</w:t>
      </w:r>
      <w:r>
        <w:tab/>
        <w:t>Rituals: Performing precise spiritual tasks.</w:t>
      </w:r>
      <w:r>
        <w:br/>
        <w:t>•</w:t>
      </w:r>
      <w:r>
        <w:tab/>
        <w:t>Arcana: Understanding magical forces.</w:t>
      </w:r>
      <w:r>
        <w:br/>
        <w:t>•</w:t>
      </w:r>
      <w:r>
        <w:tab/>
        <w:t xml:space="preserve">Crafting: Creating </w:t>
      </w:r>
      <w:r>
        <w:t>intricate tools or artifacts.</w:t>
      </w:r>
      <w:r>
        <w:br/>
        <w:t>7. Templates for Setting Target Numbers and Modifiers</w:t>
      </w:r>
      <w:r>
        <w:br/>
        <w:t>Create easy-to-use templates for players and Overseers to quickly set up tasks:</w:t>
      </w:r>
      <w:r>
        <w:br/>
        <w:t>•</w:t>
      </w:r>
      <w:r>
        <w:tab/>
        <w:t>General Task Difficulty Table:</w:t>
      </w:r>
      <w:r>
        <w:br/>
        <w:t>Difficulty</w:t>
      </w:r>
      <w:r>
        <w:tab/>
        <w:t>Target Range</w:t>
      </w:r>
      <w:r>
        <w:tab/>
        <w:t>Examples</w:t>
      </w:r>
      <w:r>
        <w:br/>
        <w:t>Trivial</w:t>
      </w:r>
      <w:r>
        <w:tab/>
        <w:t>10-20%</w:t>
      </w:r>
      <w:r>
        <w:tab/>
        <w:t>Picking up a heavy object.</w:t>
      </w:r>
      <w:r>
        <w:br/>
        <w:t>Routine</w:t>
      </w:r>
      <w:r>
        <w:tab/>
        <w:t>21-40%</w:t>
      </w:r>
      <w:r>
        <w:tab/>
        <w:t>Repairing minor equipment.</w:t>
      </w:r>
      <w:r>
        <w:br/>
        <w:t>Challenging</w:t>
      </w:r>
      <w:r>
        <w:tab/>
        <w:t>41-60%</w:t>
      </w:r>
      <w:r>
        <w:tab/>
        <w:t>Tracking a hidden target.</w:t>
      </w:r>
      <w:r>
        <w:br/>
        <w:t>Difficult</w:t>
      </w:r>
      <w:r>
        <w:tab/>
        <w:t>61-80%</w:t>
      </w:r>
      <w:r>
        <w:tab/>
        <w:t>Disarming a complex trap.</w:t>
      </w:r>
      <w:r>
        <w:br/>
        <w:t>Extreme</w:t>
      </w:r>
      <w:r>
        <w:tab/>
        <w:t>81-95%</w:t>
      </w:r>
      <w:r>
        <w:tab/>
        <w:t>Navigating a sandstorm.</w:t>
      </w:r>
      <w:r>
        <w:br/>
        <w:t>•</w:t>
      </w:r>
      <w:r>
        <w:tab/>
        <w:t>Environmental Modifier Table:</w:t>
      </w:r>
      <w:r>
        <w:br/>
        <w:t>Modifier</w:t>
      </w:r>
      <w:r>
        <w:tab/>
        <w:t>Example</w:t>
      </w:r>
      <w:r>
        <w:br/>
        <w:t>-10%</w:t>
      </w:r>
      <w:r>
        <w:tab/>
        <w:t>Poor lighting.</w:t>
      </w:r>
      <w:r>
        <w:br/>
        <w:t>-2</w:t>
      </w:r>
      <w:r>
        <w:t>0%</w:t>
      </w:r>
      <w:r>
        <w:tab/>
        <w:t>Severe weather conditions.</w:t>
      </w:r>
      <w:r>
        <w:br/>
        <w:t>+10%</w:t>
      </w:r>
      <w:r>
        <w:tab/>
        <w:t>High-quality tools.</w:t>
      </w:r>
      <w:r>
        <w:br/>
        <w:t>+15%</w:t>
      </w:r>
      <w:r>
        <w:tab/>
        <w:t>Perfect environmental conditions.</w:t>
      </w:r>
      <w:r>
        <w:br/>
        <w:t>8. Alignment and Entropy/Gnosis Impact</w:t>
      </w:r>
      <w:r>
        <w:br/>
        <w:t>•</w:t>
      </w:r>
      <w:r>
        <w:tab/>
        <w:t>Spiritual Drift:</w:t>
      </w:r>
      <w:r>
        <w:br/>
        <w:t>•</w:t>
      </w:r>
      <w:r>
        <w:tab/>
        <w:t>Regular use of Entropy-based proficiencies increases the Entropy pool over time, destabilizing alignment.</w:t>
      </w:r>
      <w:r>
        <w:br/>
        <w:t>•</w:t>
      </w:r>
      <w:r>
        <w:tab/>
        <w:t>Regular use of Gnosis-based proficiencies increases the Gnosis pool, stabilizing alignment.</w:t>
      </w:r>
      <w:r>
        <w:br/>
        <w:t>9. Critical Event Resolution</w:t>
      </w:r>
      <w:r>
        <w:br/>
        <w:t>Define clear rules for resolving critical successes and failures:</w:t>
      </w:r>
      <w:r>
        <w:br/>
        <w:t>•</w:t>
      </w:r>
      <w:r>
        <w:tab/>
        <w:t>Combat Proficiencies: Amplify damage or weapon effects.</w:t>
      </w:r>
      <w:r>
        <w:br/>
        <w:t>•</w:t>
      </w:r>
      <w:r>
        <w:tab/>
        <w:t>Kno</w:t>
      </w:r>
      <w:r>
        <w:t>wledge Proficiencies: Uncover extra clues or insights.</w:t>
      </w:r>
      <w:r>
        <w:br/>
        <w:t>•</w:t>
      </w:r>
      <w:r>
        <w:tab/>
        <w:t>Technical Proficiencies: Create powerful, dangerous consequences.</w:t>
      </w:r>
    </w:p>
    <w:p w14:paraId="7A1D3F59" w14:textId="77777777" w:rsidR="0049355A" w:rsidRDefault="00DC5A0E">
      <w:r>
        <w:t>The Five Points of the Pentagram  and Attributes:</w:t>
      </w:r>
      <w:r>
        <w:br/>
        <w:t>The Pentagram serves as a symbolic guide, with each point representing an elemental force and its corresponding attribute. By understanding this framework, players can visualize how their proficiencies, alignments, and abilities interconnect.</w:t>
      </w:r>
    </w:p>
    <w:p w14:paraId="4F14394F" w14:textId="77777777" w:rsidR="0049355A" w:rsidRDefault="00DC5A0E">
      <w:r>
        <w:t>1. Katra (Air – Precision, Agility, Intellect)</w:t>
      </w:r>
      <w:r>
        <w:br/>
        <w:t>- Governs quickness of body and mind, problem-solving, and strategic execution.</w:t>
      </w:r>
      <w:r>
        <w:br/>
      </w:r>
      <w:r>
        <w:lastRenderedPageBreak/>
        <w:t>- Proficiencies include: Marksman, Stealth, Navigation.</w:t>
      </w:r>
      <w:r>
        <w:br/>
        <w:t>- When aligned with Entropy: Encourages impulsive, instinct-driven action.</w:t>
      </w:r>
      <w:r>
        <w:br/>
        <w:t>- When aligned with Gnosis: Encourages calculated precision and deliberate action.</w:t>
      </w:r>
    </w:p>
    <w:p w14:paraId="55E76ED4" w14:textId="77777777" w:rsidR="0049355A" w:rsidRDefault="00DC5A0E">
      <w:r>
        <w:t>2. Dominion (Earth – Strength, Endurance, Stability)</w:t>
      </w:r>
      <w:r>
        <w:br/>
        <w:t>- Represents physical power, resilience, and control over the environment.</w:t>
      </w:r>
      <w:r>
        <w:br/>
        <w:t>- Proficiencies include: Survival, Toughness, Heavy Weapons.</w:t>
      </w:r>
      <w:r>
        <w:br/>
        <w:t>- When aligned with Entropy: Leads to brute-force solutions and chaotic perseverance.</w:t>
      </w:r>
      <w:r>
        <w:br/>
        <w:t>- When aligned with Gnosis: Results in methodical endurance and tactical application.</w:t>
      </w:r>
    </w:p>
    <w:p w14:paraId="2A93A0C5" w14:textId="77777777" w:rsidR="0049355A" w:rsidRDefault="00DC5A0E">
      <w:r>
        <w:t>3. Imperius (Fire – Command, Willpower, Aggression)</w:t>
      </w:r>
      <w:r>
        <w:br/>
        <w:t>- Embodies leadership, dominance, and force of personality.</w:t>
      </w:r>
      <w:r>
        <w:br/>
        <w:t>- Proficiencies include: Intimidation, Command, AND Demolitions.</w:t>
      </w:r>
      <w:r>
        <w:br/>
        <w:t>- When aligned with Entropy: Focuses on intimidation and aggressive leadership.</w:t>
      </w:r>
      <w:r>
        <w:br/>
        <w:t>- When aligned with Gnosis: Promotes structured leadership and calculated control.</w:t>
      </w:r>
    </w:p>
    <w:p w14:paraId="7C8B72AA" w14:textId="77777777" w:rsidR="0049355A" w:rsidRDefault="00DC5A0E">
      <w:r>
        <w:t>4. Harmonia (Water – Emotion, Healing, Diplomacy)</w:t>
      </w:r>
      <w:r>
        <w:br/>
        <w:t>- Ties into emotional intelligence, empathy, and equilibrium in social and spiritual interactions.</w:t>
      </w:r>
      <w:r>
        <w:br/>
        <w:t>- Proficiencies include: Healing, Diplomacy, Meditation.</w:t>
      </w:r>
      <w:r>
        <w:br/>
        <w:t>- When aligned with Entropy: Encourages instinctive emotional responses and manipulation.</w:t>
      </w:r>
      <w:r>
        <w:br/>
        <w:t>- When aligned with Gnosis: Fosters deep introspection and healing through structure.</w:t>
      </w:r>
    </w:p>
    <w:p w14:paraId="0CBAE071" w14:textId="77777777" w:rsidR="0049355A" w:rsidRDefault="00DC5A0E">
      <w:r>
        <w:t>5. Gnosis/Entropy (Spirit – Knowledge, Chaos, Order)</w:t>
      </w:r>
      <w:r>
        <w:br/>
        <w:t>- Gnosis represents structure, foresight, and understanding, while Entropy represents adaptability, destruction, and change.</w:t>
      </w:r>
    </w:p>
    <w:p w14:paraId="78410C1D" w14:textId="77777777" w:rsidR="0049355A" w:rsidRDefault="00DC5A0E">
      <w:r>
        <w:t>ALIGNMENT</w:t>
      </w:r>
      <w:r>
        <w:br/>
        <w:t>- While not an attribute in itself, every character is naturally inclined toward one of these cosmic forces.</w:t>
      </w:r>
      <w:r>
        <w:br/>
        <w:t>- This alignment influences how all other proficiencies are applied.</w:t>
      </w:r>
    </w:p>
    <w:p w14:paraId="727AB629" w14:textId="77777777" w:rsidR="0049355A" w:rsidRDefault="00DC5A0E">
      <w:r>
        <w:t xml:space="preserve">Alignment Archetypes </w:t>
      </w:r>
      <w:r>
        <w:br/>
        <w:t>Alignment ties a character to one of 12 Celestial Archetypes, which represent their moral compass, elemental alignment, and cosmic resonance. These archetypes influence gameplay, narrative, and character progression.</w:t>
      </w:r>
    </w:p>
    <w:p w14:paraId="68AB25DF" w14:textId="77777777" w:rsidR="0049355A" w:rsidRDefault="00DC5A0E">
      <w:r>
        <w:t>Dynamic Alignment System</w:t>
      </w:r>
      <w:r>
        <w:br/>
        <w:t>Alignment is a 360° wheel, divided into 12 30° segments representing the archetypes.</w:t>
      </w:r>
      <w:r>
        <w:br/>
        <w:t>Characters move dynamically along the wheel based on their actions, choices, and shifts in Entropy (chaos) and Gnosis (harmony).</w:t>
      </w:r>
    </w:p>
    <w:p w14:paraId="08D8DA45" w14:textId="77777777" w:rsidR="0049355A" w:rsidRDefault="00DC5A0E">
      <w:r>
        <w:t>Each archetype is defined by its element, associated attribute, and unique thematic identity.</w:t>
      </w:r>
    </w:p>
    <w:p w14:paraId="023A3F05" w14:textId="77777777" w:rsidR="0049355A" w:rsidRDefault="00DC5A0E">
      <w:r>
        <w:lastRenderedPageBreak/>
        <w:t>| **Archetype Name** | **Element** | **Associated Attribute** | **Themes**</w:t>
      </w:r>
      <w:r>
        <w:br/>
        <w:t>| **Forgesoul**       | Earth       | Dominion                 | Creation, stability, endurance.|</w:t>
      </w:r>
      <w:r>
        <w:br/>
        <w:t>| **Strifeblade**     | Fire        | Imperius                 | Power, ambition, destruction.  |</w:t>
      </w:r>
      <w:r>
        <w:br/>
        <w:t>| **Whisperwind**     | Air         | Katra                    | Intelligence, agility, cunning.|</w:t>
      </w:r>
      <w:r>
        <w:br/>
        <w:t>| **Flowkeeper**      | Water       | Harmonia                 | Intuition, balance, foresight. |</w:t>
      </w:r>
      <w:r>
        <w:br/>
        <w:t>| **Ironmantle**      | Earth       | Dominion                 | Resilience, protection, legacy.|</w:t>
      </w:r>
      <w:r>
        <w:br/>
        <w:t>| **Infernal Spark** </w:t>
      </w:r>
      <w:r>
        <w:t xml:space="preserve"> | Fire        | Imperius                 | Leadership, energy, inspiration.|</w:t>
      </w:r>
      <w:r>
        <w:br/>
        <w:t>| **Starbound**       | Air         | Katra                    | Exploration, adaptability, curiosity.|</w:t>
      </w:r>
      <w:r>
        <w:br/>
        <w:t>| **Tideshaper**      | Water       | Harmonia                 | Harmony, healing, empathy.     |</w:t>
      </w:r>
      <w:r>
        <w:br/>
        <w:t>| **Stoneward**        | Earth       | Dominion                 | Fortitude, grounding, patience.|</w:t>
      </w:r>
      <w:r>
        <w:br/>
        <w:t>| **Flamescourge**    | Fire        | Imperius                 | Chaos, intensity, destruction. |</w:t>
      </w:r>
      <w:r>
        <w:br/>
        <w:t>| **Skydancer**       | Air        </w:t>
      </w:r>
      <w:r>
        <w:t xml:space="preserve"> | Katra                    | Precision, grace, ingenuity.   |</w:t>
      </w:r>
      <w:r>
        <w:br/>
        <w:t>| **Wavesoul**        | Water       | Harmonia                 | Reflection, compassion, unity. |</w:t>
      </w:r>
      <w:r>
        <w:br/>
        <w:t>Starting Alignment</w:t>
      </w:r>
      <w:r>
        <w:br/>
        <w:t>Characters begin in the archetype matching their starting Entropy and Gnosis values.</w:t>
      </w:r>
      <w:r>
        <w:br/>
        <w:t>Entropy = (Dominion + Imperius) ÷ 2).</w:t>
      </w:r>
      <w:r>
        <w:br/>
        <w:t>Gnosis= (Katra + Harmonia) ÷ 2).</w:t>
      </w:r>
      <w:r>
        <w:br/>
        <w:t>Disparity = {Gnosis} - {Entropy}</w:t>
      </w:r>
      <w:r>
        <w:br/>
        <w:t>Degree Calculation</w:t>
      </w:r>
      <w:r>
        <w:br/>
        <w:t>Each archetype occupies 30° on the wheel. Disparity shifts alignment within the degrees.</w:t>
      </w:r>
      <w:r>
        <w:br/>
        <w:t>Positive Disparity:</w:t>
      </w:r>
      <w:r>
        <w:br/>
        <w:t>Moves alignment</w:t>
      </w:r>
      <w:r>
        <w:t xml:space="preserve"> counterclockwise toward</w:t>
      </w:r>
      <w:r>
        <w:br/>
        <w:t>Gnosis-aligned archetypes.</w:t>
      </w:r>
      <w:r>
        <w:br/>
        <w:t>Negative Disparity:</w:t>
      </w:r>
      <w:r>
        <w:br/>
        <w:t>Moves alignment clockwise toward Entropy-aligned archetypes.</w:t>
      </w:r>
      <w:r>
        <w:br/>
        <w:t>Shift Rate: 2° x Gnosis/Entropy disparity = alignment</w:t>
      </w:r>
      <w:r>
        <w:br/>
        <w:t>Example Calculation</w:t>
      </w:r>
      <w:r>
        <w:br/>
        <w:t>Starting Archetype: Infernal Spark (Fire, Imperius, 150°)</w:t>
      </w:r>
      <w:r>
        <w:br/>
        <w:t>Entropy = 60, Gnosis = 80.</w:t>
      </w:r>
      <w:r>
        <w:br/>
        <w:t>Disparity = 80 - 60 = +20</w:t>
      </w:r>
      <w:r>
        <w:br/>
        <w:t>Degree Shift: \(20 × 2 = 40°\).</w:t>
      </w:r>
      <w:r>
        <w:br/>
        <w:t>Final Position: \(150° - 40° = 110°\), placing the character in Flowkeeper (Water, Harmonia).</w:t>
      </w:r>
    </w:p>
    <w:p w14:paraId="0F904DE7" w14:textId="77777777" w:rsidR="0049355A" w:rsidRDefault="00DC5A0E">
      <w:r>
        <w:t>Alignment Shifts in Gameplay</w:t>
      </w:r>
      <w:r>
        <w:br/>
        <w:t>Alignment shifts dynamically based on player actions, narrative decisions, and Entropy/Gnosis changes.</w:t>
      </w:r>
      <w:r>
        <w:br/>
        <w:t>Minor Shifts: Small acts (e.g., saving an NPC or destroying property) move alignment by 2°–5°</w:t>
      </w:r>
      <w:r>
        <w:br/>
        <w:t xml:space="preserve"> Major Shifts: Significant actions (e.g., sabotaging a faction, leading a psionic ritual) move alignment by 10°–15°</w:t>
      </w:r>
      <w:r>
        <w:br/>
        <w:t>Critical Shifts: World-changing decisions or dramatic narrative events shift alignment by 20°–30°</w:t>
      </w:r>
    </w:p>
    <w:p w14:paraId="2E095B68" w14:textId="77777777" w:rsidR="0049355A" w:rsidRDefault="00DC5A0E">
      <w:r>
        <w:lastRenderedPageBreak/>
        <w:t>Proximity Bonuses</w:t>
      </w:r>
      <w:r>
        <w:br/>
        <w:t>A character’s gameplay bonuses depend on their proximity to their archetype’s exact degree position:</w:t>
      </w:r>
      <w:r>
        <w:br/>
        <w:t>Exact Match: +5% to all rolls tied to the archetype’s associated attribute.</w:t>
      </w:r>
      <w:r>
        <w:br/>
        <w:t>Within 10°= +3%.</w:t>
      </w:r>
      <w:r>
        <w:br/>
        <w:t>Within 20°= +1%.</w:t>
      </w:r>
      <w:r>
        <w:br/>
        <w:t>Example:</w:t>
      </w:r>
      <w:r>
        <w:br/>
        <w:t>A Strifeblade (30°–59°) character at 45° gains +5% to Imperius-based rolls.</w:t>
      </w:r>
    </w:p>
    <w:p w14:paraId="38047003" w14:textId="77777777" w:rsidR="0049355A" w:rsidRDefault="00DC5A0E">
      <w:r>
        <w:t>Players move dynamically along the wheel as their actions and choices shift their alignment between Entropy (chaos) and Gnosis (harmony)</w:t>
      </w:r>
    </w:p>
    <w:p w14:paraId="1D49E4A8" w14:textId="77777777" w:rsidR="0049355A" w:rsidRDefault="00DC5A0E">
      <w:r>
        <w:t>Core Mechanics:</w:t>
      </w:r>
    </w:p>
    <w:p w14:paraId="36D5B209" w14:textId="77777777" w:rsidR="0049355A" w:rsidRDefault="00DC5A0E">
      <w:r>
        <w:t>Dice Mechanics</w:t>
      </w:r>
      <w:r>
        <w:br/>
        <w:t>The D100 system is at the heart of the game. Players roll a percentile die (D100) and compare the result to a Difficulty Threshold (DT) or opposing roll. Rolls are affected by Attribute Modifiers, Proficiency Bonuses, and Environmental Modifiers</w:t>
      </w:r>
      <w:r>
        <w:br/>
        <w:t>Formula:</w:t>
      </w:r>
      <w:r>
        <w:br/>
        <w:t>\text{Roll Outcome} = \text{D100} + \text{Attribute Modifier} + \text{Proficiency Bonus} + \text{Gear Modifier}</w:t>
      </w:r>
    </w:p>
    <w:p w14:paraId="3F1BD52B" w14:textId="77777777" w:rsidR="0049355A" w:rsidRDefault="00DC5A0E">
      <w:r>
        <w:t>Target Numbers</w:t>
      </w:r>
      <w:r>
        <w:br/>
        <w:t>Tasks are classified into categories with corresponding DTs assigned by the GM</w:t>
      </w:r>
      <w:r>
        <w:br/>
        <w:t>Simple Tasks.       :   DT 40–50</w:t>
      </w:r>
      <w:r>
        <w:br/>
        <w:t>Moderate Tasks.   :   DT 60–70</w:t>
      </w:r>
      <w:r>
        <w:br/>
        <w:t>Challenging Tasks:   DT 80–90</w:t>
      </w:r>
      <w:r>
        <w:br/>
        <w:t>LEGENDARY Tasks.  :   DT 100+</w:t>
      </w:r>
    </w:p>
    <w:p w14:paraId="29CD9A8E" w14:textId="77777777" w:rsidR="0049355A" w:rsidRDefault="00DC5A0E">
      <w:r>
        <w:t>Katra Proficiencies:</w:t>
      </w:r>
      <w:r>
        <w:br/>
        <w:t>Logical tasks tied to agility, precision, and intellect. Examples: Marksman, Tactics, Stealth.</w:t>
      </w:r>
    </w:p>
    <w:p w14:paraId="4FAEFB73" w14:textId="77777777" w:rsidR="0049355A" w:rsidRDefault="00DC5A0E">
      <w:r>
        <w:t>Dominion Proficiencies:</w:t>
      </w:r>
      <w:r>
        <w:br/>
        <w:t>Tasks requiring strength and resilience. Examples: Survival, Heavy Weapons, Crafting.</w:t>
      </w:r>
    </w:p>
    <w:p w14:paraId="06F137A8" w14:textId="77777777" w:rsidR="0049355A" w:rsidRDefault="00DC5A0E">
      <w:r>
        <w:t>Imperius Proficiencies:</w:t>
      </w:r>
      <w:r>
        <w:br/>
        <w:t>Leadership and aggressive tasks. Examples: Command, Demolitions, Intimidation.</w:t>
      </w:r>
    </w:p>
    <w:p w14:paraId="6EF0E971" w14:textId="77777777" w:rsidR="0049355A" w:rsidRDefault="00DC5A0E">
      <w:r>
        <w:t>Harmonia Proficiencies:</w:t>
      </w:r>
      <w:r>
        <w:br/>
        <w:t>Spiritual and emotional tasks. Examples: Healing, Diplomacy, Psionics.</w:t>
      </w:r>
    </w:p>
    <w:p w14:paraId="2B3883D8" w14:textId="77777777" w:rsidR="0049355A" w:rsidRDefault="00DC5A0E">
      <w:r>
        <w:t>Entropy Proficiencies:</w:t>
      </w:r>
      <w:r>
        <w:br/>
        <w:t>Chaos-driven tasks. Examples: Sabotage, Espionage, Improvisation.</w:t>
      </w:r>
    </w:p>
    <w:p w14:paraId="3226CF9C" w14:textId="77777777" w:rsidR="0049355A" w:rsidRDefault="00DC5A0E">
      <w:r>
        <w:t>Gnosis Proficiencies:</w:t>
      </w:r>
      <w:r>
        <w:br/>
        <w:t>Ritualized or precise tasks. Examples: Arcana, Hacking, Resonance.</w:t>
      </w:r>
    </w:p>
    <w:p w14:paraId="15F75ADB" w14:textId="77777777" w:rsidR="0049355A" w:rsidRDefault="00DC5A0E">
      <w:r>
        <w:lastRenderedPageBreak/>
        <w:t>Proficiency Mechanics</w:t>
      </w:r>
      <w:r>
        <w:br/>
        <w:t>Starting Bonus Calculation:</w:t>
      </w:r>
      <w:r>
        <w:br/>
        <w:t>When selecting a proficiency, determine the initial proficiency bonus using this formula:</w:t>
      </w:r>
      <w:r>
        <w:br/>
        <w:t>\text{Proficiency Bonus (\%)} = \frac{\text{Associated Attribute}}{10} + \frac{\text{Gnosis or Entropy}}{10} + \text{Modifier Die Roll}</w:t>
      </w:r>
      <w:r>
        <w:br/>
        <w:t>Example:</w:t>
      </w:r>
      <w:r>
        <w:br/>
        <w:t>Dominion = 60, Gnosis = 40, Modifier Die (d10) = 7 → \( \frac{60}{10} + \frac{40}{10} + 7 = 17\%\).</w:t>
      </w:r>
      <w:r>
        <w:br/>
        <w:t>Advancement Mechanics:</w:t>
      </w:r>
      <w:r>
        <w:br/>
        <w:t>At odd levels, characters may attempt to improve two proficiencies:</w:t>
      </w:r>
      <w:r>
        <w:br/>
        <w:t>Step 1: Roll 1d100 against the associated attribute + cur</w:t>
      </w:r>
      <w:r>
        <w:t>rent proficiency bonus.</w:t>
      </w:r>
      <w:r>
        <w:br/>
        <w:t>Step 2: On success, roll the associated attribute’s modifier die and add the result to the proficiency bonus.</w:t>
      </w:r>
      <w:r>
        <w:br/>
        <w:t>Example:</w:t>
      </w:r>
      <w:r>
        <w:br/>
        <w:t>Survival (Dominion = 70, Proficiency Bonus = 15%).</w:t>
      </w:r>
      <w:r>
        <w:br/>
        <w:t>Roll = 64 (success)</w:t>
      </w:r>
      <w:r>
        <w:br/>
        <w:t>Modifier Die(d10) = 6 + 15  = 21%</w:t>
      </w:r>
    </w:p>
    <w:p w14:paraId="4D654C77" w14:textId="77777777" w:rsidR="0049355A" w:rsidRDefault="00DC5A0E">
      <w:r>
        <w:t>Proficiency Tiers</w:t>
      </w:r>
      <w:r>
        <w:br/>
        <w:t>Each proficiency progresses through five tiers, unlocking additional benefits at each level:</w:t>
      </w:r>
      <w:r>
        <w:br/>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Resolving actions that involve multiple parti</w:t>
      </w:r>
      <w:r>
        <w:t>cipants and/or die rolls across various proficiencies or attributes/Stats.</w:t>
      </w:r>
      <w:r>
        <w:br/>
        <w:t>Steps:</w:t>
      </w:r>
      <w:r>
        <w:br/>
        <w:t>Define the Objective (e.g., repairing a reactor).</w:t>
      </w:r>
      <w:r>
        <w:br/>
        <w:t>Assign Proficiencies for each phase (e.g.,     Mechanics, Cybernetics).</w:t>
      </w:r>
      <w:r>
        <w:br/>
        <w:t>Set a Success Threshold (e.g., 3 successful rolls before failure).</w:t>
      </w:r>
      <w:r>
        <w:br/>
        <w:t>Escalate Risks: Each failure introduces consequences (e.g., alarms or environmental damage).</w:t>
      </w:r>
      <w:r>
        <w:br/>
        <w:t>Group Example: Navigating a Voidstorm</w:t>
      </w:r>
      <w:r>
        <w:br/>
        <w:t>Primary Roll: Navigation (Katra).</w:t>
      </w:r>
      <w:r>
        <w:br/>
        <w:t>Support Rolls: Mechanics (to stabilize), Resonance (to neutralize psionics).</w:t>
      </w:r>
      <w:r>
        <w:br/>
        <w:t>Outcome:  Combined results determine the group’s success.</w:t>
      </w:r>
      <w:r>
        <w:br/>
        <w:t>Environmental conditions affect rolls:</w:t>
      </w:r>
      <w:r>
        <w:br/>
        <w:t>Low Visibility: -10% penalty to perception-based proficiencies.</w:t>
      </w:r>
      <w:r>
        <w:br/>
        <w:t>Extreme Heat/Cold: Requires survival rolls every hour to avoid exhaustion.</w:t>
      </w:r>
      <w:r>
        <w:br/>
        <w:t>Psionic Interference: Imposes a -15% penalty to Gnosis-based rolls.</w:t>
      </w:r>
      <w:r>
        <w:br/>
        <w:t>KATRA</w:t>
      </w:r>
      <w:r>
        <w:br/>
        <w:t xml:space="preserve">Katra represents speed, intellect, and adaptability, making it the foundation of proficiencies </w:t>
      </w:r>
      <w:r>
        <w:lastRenderedPageBreak/>
        <w:t>that rely on quick reflexes, tactical awareness, and sharp problem-solving. Characters strong in Katra oft</w:t>
      </w:r>
      <w:r>
        <w: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r>
      <w:r>
        <w:br/>
        <w:t>Marksman</w:t>
      </w:r>
      <w:r>
        <w:br/>
        <w:t>A steady hand and a sharp eye can change the course of battle.</w:t>
      </w:r>
      <w:r>
        <w:br/>
        <w:t>The Marksman proficiency governs the precise use of ranged weaponry, covering everything from firearm</w:t>
      </w:r>
      <w:r>
        <w:t>s to energy-based weapon systems and archaic projectile weapons. Beyond the physical act of aiming and firing, mastery of Marksman includes tactical positioning, assessing environmental factors, and predicting an opponent’s movements to maximize effectiveness.</w:t>
      </w:r>
      <w:r>
        <w:br/>
        <w:t>Mental Application: A sniper analyzing wind speeds, bullet drop, and target movement to make a shot from extreme distances.</w:t>
      </w:r>
      <w:r>
        <w:br/>
        <w:t>Spiritual Application: Channeling their presence through the weapon, forming an almost meditative bond with their tool, achievi</w:t>
      </w:r>
      <w:r>
        <w:t>ng near-perfect accuracy.</w:t>
      </w:r>
      <w:r>
        <w:br/>
        <w:t>Physical Application: Rapidly adjusting to chaotic combat conditions, landing precise shots while in motion or under duress.</w:t>
      </w:r>
      <w:r>
        <w:br/>
        <w:t>Tactics</w:t>
      </w:r>
      <w:r>
        <w:br/>
        <w:t>"Every battle is won before it's fought."</w:t>
      </w:r>
      <w:r>
        <w:br/>
        <w:t>Tactics involve understanding battlefield dynamics, resource allocation, and strategic positioning to achieve victory. A character skilled in Tactics can analyze threats, adapt strategies mid-combat, and effectively coordinate with their allies to ensure the best possible outcome.</w:t>
      </w:r>
      <w:r>
        <w:br/>
        <w:t>Mental Application: Decipheri</w:t>
      </w:r>
      <w:r>
        <w:t>ng enemy formations and predicting their next move based on historical data and behavioral patterns.</w:t>
      </w:r>
      <w:r>
        <w:br/>
        <w:t>Spiritual Application: Using intuition to sense an enemy's intent, relying on instinct and psionic awareness to guide strategic decisions.</w:t>
      </w:r>
      <w:r>
        <w:br/>
        <w:t>Physical Application: Orchestrating formations in real time, using terrain and cover to outmaneuver opponents.</w:t>
      </w:r>
    </w:p>
    <w:p w14:paraId="423340F4" w14:textId="77777777" w:rsidR="0049355A" w:rsidRDefault="00DC5A0E">
      <w:r>
        <w:t>Stealth</w:t>
      </w:r>
      <w:r>
        <w:br/>
      </w:r>
      <w:r>
        <w:t>"Move unseen, strike unheard, disappear without a trace."</w:t>
      </w:r>
      <w:r>
        <w:br/>
        <w:t>Stealth is the art of remaining undetected, blending into the shadows, and manipulating one’s presence within an environment. Those proficient in Stealth can infiltrate high-security areas, avoid detection in hostile zones, and strike from the darkness without warning.</w:t>
      </w:r>
      <w:r>
        <w:br/>
        <w:t>Mental Application: Planning infiltration routes, monitoring guard patterns, and using misdirection to create openings.</w:t>
      </w:r>
      <w:r>
        <w:br/>
        <w:t xml:space="preserve">Spiritual Application: Entering a state of near invisibility by </w:t>
      </w:r>
      <w:r>
        <w:t>manipulating their psionic resonance, blending their presence into the surroundings.</w:t>
      </w:r>
      <w:r>
        <w:br/>
        <w:t>Physical Application: Silently traversing various environments, utilizing cover and movement techniques to remain undetected.</w:t>
      </w:r>
      <w:r>
        <w:br/>
        <w:t>Navigation</w:t>
      </w:r>
      <w:r>
        <w:br/>
      </w:r>
      <w:r>
        <w:lastRenderedPageBreak/>
        <w:t>“The universe is vast, but I know my way."</w:t>
      </w:r>
      <w:r>
        <w:br/>
        <w:t>Navigation proficiency involves the ability to chart and traverse environments efficiently, whether through planetary terrain, urban landscapes, or the chaotic currents of the Void. Mastery of this skill enables characters to read maps instinctive</w:t>
      </w:r>
      <w:r>
        <w:t>ly, calculate optimal routes, and even improvise paths when all seems lost.</w:t>
      </w:r>
      <w:r>
        <w:br/>
        <w:t>Mental Application: Using logic and environmental clues to deduce unknown routes or escape paths.</w:t>
      </w:r>
      <w:r>
        <w:br/>
        <w:t>Spiritual Application: Trusting in a deeper cosmic connection to feel the correct direction, sensing the “flow” of the universe.</w:t>
      </w:r>
      <w:r>
        <w:br/>
        <w:t>Physical Application: Quickly moving through hazardous terrain with agility and grace, avoiding obstacles effortlessly.</w:t>
      </w:r>
      <w:r>
        <w:br/>
        <w:t>Logistics</w:t>
      </w:r>
      <w:r>
        <w:br/>
        <w:t>"Victory favors those who plan ahead."</w:t>
      </w:r>
      <w:r>
        <w:br/>
        <w:t>Logistics covers resource management, pl</w:t>
      </w:r>
      <w:r>
        <w:t>anning, and ensuring that supplies, personnel, and assets are used effectively. Whether leading a caravan through hostile territory or ensuring a fleet remains fully operational, those skilled in Logistics play a vital role in maintaining momentum and efficiency.</w:t>
      </w:r>
      <w:r>
        <w:br/>
        <w:t>Mental Application: Efficiently calculating supply chains, energy consumption, and risk-reward scenarios.</w:t>
      </w:r>
      <w:r>
        <w:br/>
        <w:t>Spiritual Application: Using psionic insight to optimize planning, feeling the ebb and flow of resources in alignment with the greater whole.</w:t>
      </w:r>
      <w:r>
        <w:br/>
      </w:r>
      <w:r>
        <w:t>Physical Application: Organizing and executing complex logistical operations under pressure, ensuring everything is in its place at the right time.</w:t>
      </w:r>
    </w:p>
    <w:p w14:paraId="434FB4AC" w14:textId="77777777" w:rsidR="0049355A" w:rsidRDefault="00DC5A0E">
      <w:r>
        <w:t>Dominion</w:t>
      </w:r>
      <w:r>
        <w:br/>
        <w:t>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r>
        <w:br/>
        <w:t>Dominion’s opposing attribute is Katra (Air), reflecting the balance between stability and adaptability. Increasing Dominion enhances</w:t>
      </w:r>
      <w:r>
        <w:t xml:space="preserve"> a character’s ability to stand firm, absorb damage, and assert their will upon the environment but may reduce their ability to react swiftly and adapt to new situations.</w:t>
      </w:r>
      <w:r>
        <w:b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r>
        <w:br/>
        <w:t>Survival</w:t>
      </w:r>
      <w:r>
        <w:br/>
        <w:t>"To endure is to triumph."</w:t>
      </w:r>
      <w:r>
        <w:br/>
        <w:t>Survival represe</w:t>
      </w:r>
      <w:r>
        <w:t>nts the ability to persist in harsh and unforgiving conditions, whether deep-space voids, barren wastelands, or hostile enemy territory. It encompasses resource management, environmental adaptation, and tactical self-sufficiency.</w:t>
      </w:r>
      <w:r>
        <w:br/>
        <w:t xml:space="preserve">Mental Application: Planning rations, mapping safe routes, and tracking environmental </w:t>
      </w:r>
      <w:r>
        <w:lastRenderedPageBreak/>
        <w:t>hazards.</w:t>
      </w:r>
      <w:r>
        <w:br/>
        <w:t>Spiritual Application: Trusting one's instincts and attuning to the natural or cosmic forces of the surroundings.</w:t>
      </w:r>
      <w:r>
        <w:br/>
        <w:t>Physical Application: Withstanding extreme temperatures, enduring long ma</w:t>
      </w:r>
      <w:r>
        <w:t>rches, and physically adapting to hostile environments.</w:t>
      </w:r>
      <w:r>
        <w:br/>
        <w:t>Entropy Influence: Adaptation and improvisation in chaotic environments.</w:t>
      </w:r>
      <w:r>
        <w:br/>
        <w:t>Gnosis Influence: Structured survival tactics and resource planning.</w:t>
      </w:r>
      <w:r>
        <w:br/>
        <w:t>Construction</w:t>
      </w:r>
      <w:r>
        <w:br/>
        <w:t>"Strength alone builds nothing; discipline completes the task."</w:t>
      </w:r>
      <w:r>
        <w:br/>
        <w:t>Construction proficiency governs the ability to build, reinforce, and repair structures, from makeshift shelters to fortified strongholds. It applies both to battlefield engineering and long-term settlement planning.</w:t>
      </w:r>
      <w:r>
        <w:br/>
        <w:t xml:space="preserve">Mental Application: </w:t>
      </w:r>
      <w:r>
        <w:t>Designing efficient structures and planning long-term fortifications.</w:t>
      </w:r>
      <w:r>
        <w:br/>
        <w:t>Spiritual Application: Using resonance to intuitively reinforce structures with psionic or energy-based enhancements.</w:t>
      </w:r>
      <w:r>
        <w:br/>
        <w:t>Physical Application: Laboring under extreme conditions, assembling defenses, and handling heavy materials.</w:t>
      </w:r>
      <w:r>
        <w:br/>
        <w:t>*Entropy Influence:* Quick, reactive construction with unconventional materials.</w:t>
      </w:r>
      <w:r>
        <w:br/>
        <w:t>*Gnosis Influence:* Precise, methodical construction based on careful planning.</w:t>
      </w:r>
    </w:p>
    <w:p w14:paraId="63D2F0C4" w14:textId="77777777" w:rsidR="0049355A" w:rsidRDefault="00DC5A0E">
      <w:r>
        <w:t>Heavy Weapons</w:t>
      </w:r>
      <w:r>
        <w:br/>
        <w:t>"The bigger the gun, the greater the victory."</w:t>
      </w:r>
      <w:r>
        <w:br/>
        <w:t>Heavy Weapons proficiency focuses on the effective operation of large-scale weaponry, from mounted turrets to siege engines and advanced artillery. Mastery of this skill requires strength, precision, and tactical deployment.</w:t>
      </w:r>
      <w:r>
        <w:br/>
        <w:t>Mental Application: Calculating optimal firing arcs, ammunition logistics, and recoil compensation.</w:t>
      </w:r>
      <w:r>
        <w:br/>
        <w:t>Spiritual Application: Attuning to the rhythm of battle, feeling the perfect moment to strike with overwhelming force.</w:t>
      </w:r>
      <w:r>
        <w:br/>
        <w:t>Physical Application</w:t>
      </w:r>
      <w:r>
        <w:t>: Handling the immense weight and recoil of heavy weaponry, maintaining accuracy under duress.</w:t>
      </w:r>
      <w:r>
        <w:br/>
        <w:t>*Entropy Influence:* Reckless but effective barrages that overwhelm opponents through sheer force.</w:t>
      </w:r>
      <w:r>
        <w:br/>
        <w:t>*Gnosis Influence:* Calculated, efficient use of heavy firepower with minimal waste.</w:t>
      </w:r>
    </w:p>
    <w:p w14:paraId="2E6B7794" w14:textId="77777777" w:rsidR="0049355A" w:rsidRDefault="00DC5A0E">
      <w:r>
        <w:t>Toughness</w:t>
      </w:r>
      <w:r>
        <w:br/>
        <w:t>"Pain is just weakness leaving the body."</w:t>
      </w:r>
      <w:r>
        <w:br/>
      </w:r>
      <w:r>
        <w:t>Toughness represents a character's physical resilience, pain tolerance, and overall endurance in the face of injuries and fatigue. It encompasses both passive resistance and active recovery techniques.</w:t>
      </w:r>
      <w:r>
        <w:br/>
        <w:t>Mental Application: Managing stamina efficiently, controlling breathing, and pacing efforts to last longer.</w:t>
      </w:r>
      <w:r>
        <w:br/>
        <w:t>Spiritual Application: Harnessing willpower and inner fortitude to push beyond normal limits.</w:t>
      </w:r>
      <w:r>
        <w:br/>
      </w:r>
      <w:r>
        <w:lastRenderedPageBreak/>
        <w:t>Physical Application: Withstanding physical damage, resisting fatigue, and recovering from injuries quickly.</w:t>
      </w:r>
      <w:r>
        <w:br/>
        <w:t>*Entropy Influence:* Adapting to pain and unpredictability, using chaotic resilience to overcome adversity.</w:t>
      </w:r>
      <w:r>
        <w:br/>
        <w:t>*Gnosis Influence:* Practicing precise conditioning techniques for long-term endurance.</w:t>
      </w:r>
    </w:p>
    <w:p w14:paraId="6BD74394" w14:textId="77777777" w:rsidR="0049355A" w:rsidRDefault="00DC5A0E">
      <w:r>
        <w:t>Martial Arts</w:t>
      </w:r>
      <w:r>
        <w:br/>
        <w:t>"A steady hand and a strong heart make the warrior."</w:t>
      </w:r>
      <w:r>
        <w:br/>
        <w:t>Martial Arts proficiency covers close-quarters combat techniques that emphasize discipline, technique, and raw power. Whether it’s grappling, striking, or defensive maneuvers, mastery of Martial Arts requires a deep understanding of body mechanics and combat flow.</w:t>
      </w:r>
      <w:r>
        <w:br/>
        <w:t>Mental Application: Strategizing combat moves based on opponent weaknesses and tactical positioning.</w:t>
      </w:r>
      <w:r>
        <w:br/>
        <w:t>Spiritual Application: Channeling inner strength and focus to achieve peak combat efficiency</w:t>
      </w:r>
      <w:r>
        <w:t>.</w:t>
      </w:r>
      <w:r>
        <w:br/>
        <w:t>Physical Application: Executing powerful strikes, holds, and counters with precision and strength.</w:t>
      </w:r>
      <w:r>
        <w:br/>
        <w:t>*Entropy Influence:* Unpredictable, adaptive fighting styles that exploit openings in chaotic situations.</w:t>
      </w:r>
      <w:r>
        <w:br/>
        <w:t>*Gnosis Influence:* Measured, disciplined forms that focus on efficiency and control.</w:t>
      </w:r>
      <w:r>
        <w:br/>
        <w:t>Advancement Mechanics:</w:t>
      </w:r>
      <w:r>
        <w:br/>
        <w:t>At odd levels characters may attempt to improve two proficiencies:</w:t>
      </w:r>
      <w:r>
        <w:br/>
        <w:t>Step 1: Roll 1d100 against the associated attribute + current proficiency bonus.</w:t>
      </w:r>
      <w:r>
        <w:br/>
        <w:t>Step 2: On success, roll the associated attribut</w:t>
      </w:r>
      <w:r>
        <w:t>e’s **modifier die** and add the result to the proficiency bonus.</w:t>
      </w:r>
      <w:r>
        <w:br/>
        <w:t>Example:</w:t>
      </w:r>
      <w:r>
        <w:br/>
        <w:t>-Survival (Dominion = 70, Proficiency Bonus = 15%).</w:t>
      </w:r>
      <w:r>
        <w:br/>
        <w:t>- Roll = 64 (success).</w:t>
      </w:r>
      <w:r>
        <w:br/>
        <w:t>- Modifier Die (d10) = 6 → New Proficiency Bonus = \( 15 + 6 = 21\% \).</w:t>
      </w:r>
      <w:r>
        <w:br/>
        <w:t>Proficiency Tiers</w:t>
      </w:r>
      <w:r>
        <w:br/>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w:t>
      </w:r>
      <w:r>
        <w:t xml:space="preserve"> bonus).</w:t>
      </w:r>
      <w:r>
        <w:br/>
        <w:t>Tier 4 (Master): Remove caps for proficiency bonuses and bypass trivial tasks (+40% bonus).</w:t>
      </w:r>
      <w:r>
        <w:br/>
        <w:t>Tier 5 (Paragon): Add a second attribute to calculations and unlock extraordinary abilities (+50% BONUS).</w:t>
      </w:r>
      <w:r>
        <w:br/>
        <w:t>Degrees of Success and Failure</w:t>
      </w:r>
      <w:r>
        <w:br/>
        <w:t>Critical Success: Rolling doubles below the target number (e.g., 11, 22) grants amplified success, such as bonus damage or enhanced narrative outcomes.</w:t>
      </w:r>
      <w:r>
        <w:br/>
        <w:t>Partial Success: Rolling close to the target (within 10 points) succeeds with minor complications.</w:t>
      </w:r>
      <w:r>
        <w:br/>
        <w:t>Critical Failure: Rolli</w:t>
      </w:r>
      <w:r>
        <w:t xml:space="preserve">ng doubles above the target number (e.g., 88, 99) results in </w:t>
      </w:r>
      <w:r>
        <w:lastRenderedPageBreak/>
        <w:t>catastrophic failure, introducing severe consequence</w:t>
      </w:r>
      <w:r>
        <w:br/>
        <w:t>Flip Mechanics</w:t>
      </w:r>
      <w:r>
        <w:br/>
        <w:t>The Flip Mechanic adds nuance to dice rolls as the following example demonstrates.</w:t>
      </w:r>
      <w:r>
        <w:br/>
        <w:t>Positive Flip (Advantage): Reverse the digits of a roll for</w:t>
      </w:r>
      <w:r>
        <w:br/>
        <w:t>Opposed Rolls</w:t>
      </w:r>
      <w:r>
        <w:br/>
        <w:t>In scenarios where two characters compete:</w:t>
      </w:r>
      <w:r>
        <w:br/>
        <w:t>Each rolls D100 and compares the result to their target number.</w:t>
      </w:r>
      <w:r>
        <w:br/>
        <w:t>The party with the highest success margin wins.</w:t>
      </w:r>
      <w:r>
        <w:br/>
        <w:t>Example:</w:t>
      </w:r>
      <w:r>
        <w:br/>
        <w:t>Attacker rolls 65 (DT 80), Margin = 15.</w:t>
      </w:r>
      <w:r>
        <w:br/>
        <w:t xml:space="preserve">Defender rolls 70 (DT </w:t>
      </w:r>
      <w:r>
        <w:t>85), Margin = 15.</w:t>
      </w:r>
      <w:r>
        <w:br/>
        <w:t>Tie-breaking factor: Higher attribute resolves ties.</w:t>
      </w:r>
      <w:r>
        <w:br/>
        <w:t>Starting Power: Each character begins with  one Level 1 Paragon Power during character creation.</w:t>
      </w:r>
      <w:r>
        <w:br/>
        <w:t>Progression:!Characters gain additional Paragon Powers or upgrade existing ones at specific milestone levels  (e.g., every 2 levels).</w:t>
      </w:r>
      <w:r>
        <w:br/>
        <w:t>Roll Mechanics:</w:t>
      </w:r>
      <w:r>
        <w:br/>
        <w:t>To activate a Paragon Power, roll **1d100** and compare the result to the calculated success</w:t>
      </w:r>
      <w:r>
        <w:br/>
        <w:t>threshold.Attribute Bonus: Derived from the relevant attribute associated with the power (e.g., Willp</w:t>
      </w:r>
      <w:r>
        <w:t>ower, Cognition, etc.).</w:t>
      </w:r>
      <w:r>
        <w:br/>
        <w:t>Situational Modifiers: Bonuses or penalties based on external conditions, alignment effects (e.g., Gnosis/Entropy), or environmental influences.</w:t>
      </w:r>
      <w:r>
        <w:br/>
        <w:t>Activation Difficulty: A pre-set difficulty level for the specific Paragon power being activated.</w:t>
      </w:r>
      <w:r>
        <w:br/>
        <w:t>For example:</w:t>
      </w:r>
      <w:r>
        <w:br/>
        <w:t>A character with a Base Skill of 60%, an Attribute Bonus of 10%, and a +5% Situational Modifier activating a power with a difficulty of -20% would have a Success Threshold of:</w:t>
      </w:r>
      <w:r>
        <w:br/>
        <w:t>60% + 10% + 5% - 20% = 55%</w:t>
      </w:r>
      <w:r>
        <w:br/>
        <w:t>Base Skill Percentage: The ch</w:t>
      </w:r>
      <w:r>
        <w:t>aracter's skill level related to the Paragon power (e.g., Psionics, Resonance).</w:t>
      </w:r>
      <w:r>
        <w:br/>
        <w:t>Failure: Rolling above the target threshold results in a failed activation with no effect.</w:t>
      </w:r>
      <w:r>
        <w:br/>
        <w:t>Critical Failure: Rolling doubles above the threshold (e.g., 88, 99) triggers a catastrophic effect, such as unintended damage or backfiring</w:t>
      </w:r>
      <w:r>
        <w:br/>
        <w:t>## **Revised Paragon Powers System for Conflict Horizon**</w:t>
      </w:r>
      <w:r>
        <w:br/>
        <w:t>Paragon Powers are the pinnacle of a character’s potential, representing extraordinary abilities derived from</w:t>
      </w:r>
      <w:r>
        <w:br/>
        <w:t xml:space="preserve">their alignment, archetype, and </w:t>
      </w:r>
      <w:r>
        <w:t>progression. This revised version ensures compliance with the D100 system</w:t>
      </w:r>
      <w:r>
        <w:br/>
        <w:t>mechanics, where success depends on rolling **below the target number**</w:t>
      </w:r>
    </w:p>
    <w:p w14:paraId="3C48644D" w14:textId="77777777" w:rsidR="0049355A" w:rsidRDefault="00DC5A0E">
      <w:r>
        <w:t>Psionic’s, Magic, and The Tarot System</w:t>
      </w:r>
    </w:p>
    <w:p w14:paraId="403CA83A" w14:textId="77777777" w:rsidR="0049355A" w:rsidRDefault="00DC5A0E">
      <w:r>
        <w:lastRenderedPageBreak/>
        <w:t>Numeric Values and Alignment Checks</w:t>
      </w:r>
      <w:r>
        <w:br/>
        <w:t>Each card drawn contributes a numeric value to the total spell cost and determines effectiveness based on alignment with attributes, disciplines, and elements.</w:t>
      </w:r>
      <w:r>
        <w:br/>
        <w:t>Drawing and Assigning Numeric Values:</w:t>
      </w:r>
      <w:r>
        <w:br/>
        <w:t>•</w:t>
      </w:r>
      <w:r>
        <w:tab/>
        <w:t>Base Value: Each card has a base numeric value (let’s say one to five) revealed when flipped.</w:t>
      </w:r>
      <w:r>
        <w:br/>
        <w:t>•</w:t>
      </w:r>
      <w:r>
        <w:tab/>
        <w:t>Alignment Bonus: If the drawn card aligns with the caster’s core attribute (e.g., Dominion, Aetherius, etc.), they roll their highest modifier die attached to that attribute to boost or reduce spell cost.</w:t>
      </w:r>
      <w:r>
        <w:br/>
        <w:t>•</w:t>
      </w:r>
      <w:r>
        <w:tab/>
        <w:t>Example:</w:t>
      </w:r>
      <w:r>
        <w:t xml:space="preserve"> A caster drawing a Fire-aligned card (Imperius) and having Fire affinity could roll a d12 to reduce the final cost.</w:t>
      </w:r>
      <w:r>
        <w:br/>
        <w:t>Disadvantage Mechanic for Misalignment:</w:t>
      </w:r>
      <w:r>
        <w:br/>
        <w:t>If the card doesn’t match the caster’s core attribute, they roll a d100 with disadvantage, using the Odd/Even Call System:</w:t>
      </w:r>
      <w:r>
        <w:br/>
        <w:t>1.</w:t>
      </w:r>
      <w:r>
        <w:tab/>
        <w:t>The player calls “odd” or “even” before rolling.</w:t>
      </w:r>
      <w:r>
        <w:br/>
        <w:t>2.</w:t>
      </w:r>
      <w:r>
        <w:tab/>
        <w:t>If the roll doesn’t match their call, the spell is cast at full cost + backlash potential.</w:t>
      </w:r>
      <w:r>
        <w:br/>
        <w:t>3.</w:t>
      </w:r>
      <w:r>
        <w:tab/>
        <w:t>If it matches, they gain a small reduction, but not as much as aligned casters.</w:t>
      </w:r>
      <w:r>
        <w:br/>
        <w:t>Gno</w:t>
      </w:r>
      <w:r>
        <w:t>sis vs. Entropy: Consequences and Effects</w:t>
      </w:r>
      <w:r>
        <w:br/>
        <w:t>When the card drawn is purely Gnosis or Entropy-aligned:</w:t>
      </w:r>
      <w:r>
        <w:br/>
        <w:t>•</w:t>
      </w:r>
      <w:r>
        <w:tab/>
        <w:t>If the caster aligns with it (Entropy-aligned drawing Entropy card, etc.):</w:t>
      </w:r>
      <w:r>
        <w:br/>
        <w:t>•</w:t>
      </w:r>
      <w:r>
        <w:tab/>
        <w:t>They roll their normal attribute die, gaining the full benefit of the card’s numeric value.</w:t>
      </w:r>
      <w:r>
        <w:br/>
        <w:t>•</w:t>
      </w:r>
      <w:r>
        <w:tab/>
        <w:t>Example: An Entropy-aligned caster drawing an Entropy card rolls a d20 to amplify the effect or cost reduction.</w:t>
      </w:r>
      <w:r>
        <w:br/>
        <w:t>•</w:t>
      </w:r>
      <w:r>
        <w:tab/>
        <w:t>If the caster is misaligned (Gnosis user drawing Entropy card, or vice versa):</w:t>
      </w:r>
      <w:r>
        <w:br/>
        <w:t>•</w:t>
      </w:r>
      <w:r>
        <w:tab/>
        <w:t>The card is effectively “dead,” meaning:</w:t>
      </w:r>
      <w:r>
        <w:br/>
        <w:t>1.</w:t>
      </w:r>
      <w:r>
        <w:tab/>
        <w:t>T</w:t>
      </w:r>
      <w:r>
        <w:t>hey get no benefits from the draw, but the cost still counts.</w:t>
      </w:r>
      <w:r>
        <w:br/>
        <w:t>2.</w:t>
      </w:r>
      <w:r>
        <w:tab/>
        <w:t>A minor backlash effect occurs (e.g., temporary stat drain, corruption buildup, etc.).</w:t>
      </w:r>
      <w:r>
        <w:br/>
        <w:t>•</w:t>
      </w:r>
      <w:r>
        <w:tab/>
        <w:t>This enforces a risk/reward structure and encourages thematic specialization.</w:t>
      </w:r>
      <w:r>
        <w:br/>
        <w:t>3. Spell Cost Calculation Example Flow:</w:t>
      </w:r>
      <w:r>
        <w:br/>
        <w:t>Let’s say a player wants to cast a spell and draws a card:</w:t>
      </w:r>
      <w:r>
        <w:br/>
        <w:t>Draw Step:</w:t>
      </w:r>
      <w:r>
        <w:br/>
        <w:t>They pull “Azathoth (The Fool)” with a base value of three.</w:t>
      </w:r>
      <w:r>
        <w:br/>
        <w:t>Alignment Check:</w:t>
      </w:r>
      <w:r>
        <w:br/>
        <w:t>If they’re an Katra(Air) caster and The Fool aligns with Air, they roll their Katra die (d10)</w:t>
      </w:r>
      <w:r>
        <w:t>.</w:t>
      </w:r>
      <w:r>
        <w:br/>
        <w:t>If they’re NOT aligned, they roll a d100 with disadvantage and use the Odd/Even Call System.</w:t>
      </w:r>
      <w:r>
        <w:br/>
        <w:t>Resolution Step</w:t>
      </w:r>
      <w:r>
        <w:br/>
        <w:t>If the die roll succeeds, they reduce the spell cost (e.g., a d10 result of eight reduces the cost from three to two).</w:t>
      </w:r>
      <w:r>
        <w:br/>
        <w:t>If they fail, they pay the full cost, and if misaligned with Gnosis/Entropy, they suffer a backlash effect.</w:t>
      </w:r>
      <w:r>
        <w:br/>
        <w:t>Additional Effects for Gnosis/Entropy Cards</w:t>
      </w:r>
      <w:r>
        <w:br/>
      </w:r>
      <w:r>
        <w:lastRenderedPageBreak/>
        <w:t>If a Gnosis card is drawn by an Entropy caster (or vice versa), some unique penalties or advantages can happen, like</w:t>
      </w:r>
      <w:r>
        <w:br/>
        <w:t>Gnosis caster</w:t>
      </w:r>
      <w:r>
        <w:t>s misusing Entropy cards: Increased corruption buildup.</w:t>
      </w:r>
      <w:r>
        <w:br/>
        <w:t>Entropy casters misusing Gnosis cards: Spells misfire unpredictably.</w:t>
      </w:r>
      <w:r>
        <w:br/>
        <w:t>Pure Gnosis draws: Offer knowledge-based benefits (insight, temporary boosts).</w:t>
      </w:r>
      <w:r>
        <w:br/>
        <w:t>Pure Entropy draws: Tend to destroy or decay surroundings if mishandled.</w:t>
      </w:r>
      <w:r>
        <w:br/>
        <w:t>Success Rolls for Activation</w:t>
      </w:r>
      <w:r>
        <w:br/>
        <w:t>Roll 1d100 and compare the result to the calculated Success Threshold</w:t>
      </w:r>
      <w:r>
        <w:br/>
        <w:t>Success occurs when the roll is below or equal to the Success Threshold</w:t>
      </w:r>
      <w:r>
        <w:br/>
        <w:t>Success Threshold Formula</w:t>
      </w:r>
      <w:r>
        <w:br/>
        <w:t>\text{Success Threshold (\%)} = \text{</w:t>
      </w:r>
      <w:r>
        <w:t>Associated Attribute Score} + \text{Proficiency Bonus} + \text{Environmental Modifiers (if applicable)}</w:t>
      </w:r>
      <w:r>
        <w:br/>
        <w:t>Critical Success and Failure</w:t>
      </w:r>
      <w:r>
        <w:br/>
        <w:t>Critical Success: Rolling doubles below the target number (e.g., 11, 22) enhances the effect.</w:t>
      </w:r>
      <w:r>
        <w:br/>
        <w:t>Critical Failure: Rolling doubles above the target number (e.g., 88, 99) results in a catastrophic effect or unintended outcome.</w:t>
      </w:r>
    </w:p>
    <w:p w14:paraId="720E9322" w14:textId="77777777" w:rsidR="0049355A" w:rsidRDefault="00DC5A0E">
      <w:r>
        <w:t>Paragon Powers</w:t>
      </w:r>
      <w:r>
        <w:br/>
        <w:t>Acquiring Paragon Powers</w:t>
      </w:r>
      <w:r>
        <w:br/>
        <w:t>Starting Power: Each character begins with one Level 1 Paragon Power during character creation.</w:t>
      </w:r>
      <w:r>
        <w:br/>
        <w:t>Progression:</w:t>
      </w:r>
      <w:r>
        <w:br/>
        <w:t>gain additional Paragon Powers or upgrade existing ones at specific milestone levels (e.g., every 2 levels).</w:t>
      </w:r>
      <w:r>
        <w:br/>
        <w:t>Success Rolls</w:t>
      </w:r>
      <w:r>
        <w:br/>
        <w:t>Roll Mechanics: To activate a Paragon Power, roll 1d100  and compare the result to the calculated</w:t>
      </w:r>
      <w:r>
        <w:br/>
        <w:t>Success Threshold</w:t>
      </w:r>
      <w:r>
        <w:br/>
        <w:t>{Success Threshold} = {Associated Attribute Score} + {Proficiency Bonus} + {Environmental Modifiers}</w:t>
      </w:r>
      <w:r>
        <w:br/>
        <w:t>Success:</w:t>
      </w:r>
      <w:r>
        <w:br/>
        <w:t>Roll below the target thresh</w:t>
      </w:r>
      <w:r>
        <w:t>old to successfully activate the power.</w:t>
      </w:r>
      <w:r>
        <w:br/>
        <w:t>Critical Success:</w:t>
      </w:r>
      <w:r>
        <w:br/>
        <w:t>Rolling doubles below the threshold (e.g., 11, 22) amplifies the power’s effect.</w:t>
      </w:r>
      <w:r>
        <w:br/>
        <w:t>Failure:</w:t>
      </w:r>
      <w:r>
        <w:br/>
        <w:t>Rolling above the target threshold results in a failed activation with no effect.</w:t>
      </w:r>
      <w:r>
        <w:br/>
        <w:t>Critical Failure:</w:t>
      </w:r>
      <w:r>
        <w:br/>
        <w:t>Rolling doubles above the threshold (e.g., 88, 99) triggers a catastrophic effect, such as unintended damage or backfiring.</w:t>
      </w:r>
      <w:r>
        <w:br/>
        <w:t>Entropy or Gnosis Points:</w:t>
      </w:r>
      <w:r>
        <w:br/>
        <w:t>Each Paragon Power requires spending Entropy Points (for chaos-driven abilities) or Gnosis Points (for harmony-dri</w:t>
      </w:r>
      <w:r>
        <w:t>ven abilities).</w:t>
      </w:r>
      <w:r>
        <w:br/>
        <w:t>Standard Cost:</w:t>
      </w:r>
      <w:r>
        <w:br/>
        <w:t>1 point per Tier of the Paragon Power.</w:t>
      </w:r>
      <w:r>
        <w:br/>
      </w:r>
      <w:r>
        <w:lastRenderedPageBreak/>
        <w:t>Example:</w:t>
      </w:r>
      <w:r>
        <w:br/>
        <w:t>A Tier 3 Power costs 3 Entropy or Gnosis Points to activate.</w:t>
      </w:r>
      <w:r>
        <w:br/>
        <w:t>Tiers and Scaling</w:t>
      </w:r>
      <w:r>
        <w:br/>
        <w:t>Paragon Powers are divided into **five tiers**, with each tier unlocking enhanced effects, greater range, or additional utility.|</w:t>
      </w:r>
      <w:r>
        <w:br/>
        <w:t>**Tier**      | **Effect**</w:t>
      </w:r>
      <w:r>
        <w:br/>
        <w:t>| **Tier 1:**   | Basic ability with a single-use effect. Roll against a base threshold.    |</w:t>
      </w:r>
      <w:r>
        <w:br/>
        <w:t>| **Tier 2:**   | Adds a secondary effect (e.g., AoE, bonus healing, or debuffs).          |</w:t>
      </w:r>
      <w:r>
        <w:br/>
        <w:t>| **Tier 3</w:t>
      </w:r>
      <w:r>
        <w:t>:**   | Includes scaling tied to attributes or proficiency modifiers.            |</w:t>
      </w:r>
      <w:r>
        <w:br/>
        <w:t>| **Tier 4:**   | Unlocks advanced utility or battlefield-altering effects.                |</w:t>
      </w:r>
      <w:r>
        <w:br/>
        <w:t>| **Tier 5:**   | Grants narrative-altering powers, such as reviving allies or reshaping environmental conditions. |</w:t>
      </w:r>
      <w:r>
        <w:br/>
        <w:t>Dice-Based Scaling</w:t>
      </w:r>
      <w:r>
        <w:br/>
        <w:t>For powers that involve variable effects (e.g., damage, range, healing), the effect scales based on attribute modifiers:</w:t>
      </w:r>
      <w:r>
        <w:br/>
        <w:t>Roll the associated attribute modifier die</w:t>
      </w:r>
      <w:r>
        <w:br/>
        <w:t>Add the result to the base effect</w:t>
      </w:r>
      <w:r>
        <w:br/>
        <w:t>In</w:t>
      </w:r>
      <w:r>
        <w:t>teraction With Alignment</w:t>
      </w:r>
      <w:r>
        <w:br/>
        <w:t>Each Paragon Power has a connection to Entropy or Gnosis, influencing alignment shifts during use:</w:t>
      </w:r>
      <w:r>
        <w:br/>
        <w:t>Entropy Activation: Adds 1° toward chaos-aligned archetypes on the alignment wheel.</w:t>
      </w:r>
      <w:r>
        <w:br/>
        <w:t>Gnosis Activation: Adds 1° toward harmony-aligned archetypes.</w:t>
      </w:r>
      <w:r>
        <w:br/>
        <w:t>Activation Roll</w:t>
      </w:r>
      <w:r>
        <w:br/>
        <w:t>Roll 1d100 Success requires rolling below the Success Threshold.</w:t>
      </w:r>
      <w:r>
        <w:br/>
        <w:t>Add attribute modifiers, proficiency bonuses, and environmental modifiers to calculate the threshold.</w:t>
      </w:r>
      <w:r>
        <w:br/>
        <w:t>Scaling Roll:</w:t>
      </w:r>
      <w:r>
        <w:br/>
        <w:t>Roll the associated attribute modifier die to</w:t>
      </w:r>
      <w:r>
        <w:t xml:space="preserve"> calculate additional effects (e.g., damage, healing).</w:t>
      </w:r>
      <w:r>
        <w:br/>
        <w:t>Add the total result to the power’s base effect.</w:t>
      </w:r>
      <w:r>
        <w:br/>
        <w:t>Critical Outcomes:</w:t>
      </w:r>
      <w:r>
        <w:br/>
        <w:t>Critical Success (doubles below threshold): Amplifies the power’s effects.</w:t>
      </w:r>
      <w:r>
        <w:br/>
        <w:t>Critical Failure (doubles above threshold): Backfires, causing unintended harm.</w:t>
      </w:r>
      <w:r>
        <w:br/>
        <w:t>Resource Management</w:t>
      </w:r>
      <w:r>
        <w:br/>
        <w:t>Subtract Entropy or Gnosis Points equal to the power’s tier cost.</w:t>
      </w:r>
      <w:r>
        <w:br/>
        <w:t>Scaling and Effect Strength</w:t>
      </w:r>
      <w:r>
        <w:br/>
        <w:t>Powers tied to multiple attributes gain strength based on the dice results from each attribute.</w:t>
      </w:r>
      <w:r>
        <w:br/>
        <w:t>Effect Scaling Formula</w:t>
      </w:r>
      <w:r>
        <w:br/>
        <w:t>\</w:t>
      </w:r>
      <w:r>
        <w:t>text{Power Bonus (\%)} = \text{Roll of Attribute Modifier Dice for Each Linked Attribute}</w:t>
      </w:r>
      <w:r>
        <w:br/>
        <w:t>Example</w:t>
      </w:r>
      <w:r>
        <w:br/>
        <w:t>A Paragon Power tied to Katra (d10) and Gnosis (d12).</w:t>
      </w:r>
      <w:r>
        <w:br/>
        <w:t>Roll: d10 = 6, d12 = 7 → Total Bonus = \( 6 + 7 = 13\%\) additional effect.</w:t>
      </w:r>
      <w:r>
        <w:br/>
      </w:r>
      <w:r>
        <w:lastRenderedPageBreak/>
        <w:t>Resource Costs</w:t>
      </w:r>
      <w:r>
        <w:br/>
        <w:t>Activating a Paragon Power requires Entropy Points (EP) or Gnosis Points (GP):</w:t>
      </w:r>
      <w:r>
        <w:br/>
        <w:t>Tier 1 Power: Costs 1 point.</w:t>
      </w:r>
      <w:r>
        <w:br/>
        <w:t>Tier 5 Power: Costs 5 points.</w:t>
      </w:r>
      <w:r>
        <w:br/>
        <w:t>Progression and Tiers</w:t>
      </w:r>
      <w:r>
        <w:br/>
        <w:t>Paragon Powers evolve through **five tiers**, each unlocking enhanced effects and additional utility.|</w:t>
      </w:r>
      <w:r>
        <w:br/>
        <w:t>**Tier</w:t>
      </w:r>
      <w:r>
        <w:t>**      | **Effect**</w:t>
      </w:r>
      <w:r>
        <w:br/>
        <w:t>| **Tier 1:**   | Basic ability with minimal resource cost.</w:t>
      </w:r>
      <w:r>
        <w:br/>
        <w:t>| **Tier 2:**   | Introduces a secondary effect (e.g., AoE, buffs, or debuffs).</w:t>
      </w:r>
      <w:r>
        <w:br/>
        <w:t>| **Tier 3:**   | Tied effects scale with attributes or proficiencies.</w:t>
      </w:r>
      <w:r>
        <w:br/>
        <w:t>| **Tier 4:**   | Unlocks advanced battlefield-altering effects.                         | **Tier 5:**   | Offers narrative-altering abilities or massive environmental control.</w:t>
      </w:r>
      <w:r>
        <w:br/>
        <w:t>Interaction with Alignment</w:t>
      </w:r>
      <w:r>
        <w:br/>
        <w:t>- **Entropy Activation:** Increases alignment toward Entropy by 1°.</w:t>
      </w:r>
      <w:r>
        <w:br/>
        <w:t>- **Gnos</w:t>
      </w:r>
      <w:r>
        <w:t>is Activation:** Stabilizes alignment toward Gnosis by 1°.</w:t>
      </w:r>
      <w:r>
        <w:br/>
        <w:t>1. Voidstorm Control</w:t>
      </w:r>
      <w:r>
        <w:br/>
        <w:t>(Entropy/Gnosis)</w:t>
      </w:r>
      <w:r>
        <w:br/>
        <w:t>- **Tier 1:** Create a 10-meter psionic storm, dealing minor damage to all enemies.</w:t>
      </w:r>
      <w:r>
        <w:br/>
        <w:t>- **Tier 2:** Doubles the storm’s radius and adds a 5% chance to disrupt enemy actions.</w:t>
      </w:r>
      <w:r>
        <w:br/>
        <w:t>- **Tier 3:** Adds scaling based on Gnosis rolls, amplifying damage.</w:t>
      </w:r>
      <w:r>
        <w:br/>
        <w:t>- **Tier 4:** Neutralizes all psionic abilities within the storm.</w:t>
      </w:r>
      <w:r>
        <w:br/>
        <w:t>- **Tier 5:** Creates a permanent psionic rift, reshaping the battlefield.</w:t>
      </w:r>
      <w:r>
        <w:br/>
        <w:t>2. HarmonizingResonance</w:t>
      </w:r>
      <w:r>
        <w:br/>
        <w:t>(Gnosis/H</w:t>
      </w:r>
      <w:r>
        <w:t>armonia)</w:t>
      </w:r>
      <w:r>
        <w:br/>
        <w:t>- **Tier 1:** Heal 10% HP for all allies within 10 meters.</w:t>
      </w:r>
      <w:r>
        <w:br/>
        <w:t>- **Tier 2:** Adds condition cleansing (e.g., poison or mental effects).</w:t>
      </w:r>
      <w:r>
        <w:br/>
        <w:t>- **Tier 3:** Scales healing based on Harmonia rolls, increasing efficiency.</w:t>
      </w:r>
      <w:r>
        <w:br/>
        <w:t>- **Tier 4:** Provides shields equal to 15% HP for 2 turns.</w:t>
      </w:r>
      <w:r>
        <w:br/>
        <w:t>- **Tier 5:** Instantly revives fallen allies with partial HP.</w:t>
      </w:r>
      <w:r>
        <w:br/>
        <w:t>3. Chaos Catalyst</w:t>
      </w:r>
      <w:r>
        <w:br/>
        <w:t>(Entropy/Imperius)</w:t>
      </w:r>
      <w:r>
        <w:br/>
        <w:t>- **Tier 1:** Enhance one attack by 15%.</w:t>
      </w:r>
      <w:r>
        <w:br/>
        <w:t>- **Tier 2:** Creates an explosion on impact, dealing AoE damage.</w:t>
      </w:r>
      <w:r>
        <w:br/>
        <w:t>- **Tier 3:** Reduces enemy</w:t>
      </w:r>
      <w:r>
        <w:t xml:space="preserve"> defenses within the AoE by 10%.</w:t>
      </w:r>
      <w:r>
        <w:br/>
        <w:t>- **Tier 4:** Converts damage dealt into temporary HP for the attacker.</w:t>
      </w:r>
      <w:r>
        <w:br/>
        <w:t>- **Tier 5:** Amplifies chaos, triggering chain reactions across multiple enemies. Expanded Environmental and Success Modifiers**</w:t>
      </w:r>
      <w:r>
        <w:br/>
        <w:t>1. **Environmental Modifiers**:</w:t>
      </w:r>
      <w:r>
        <w:br/>
        <w:t>- Positive: +5% bonus in aligned zones (e.g., a psionically charged sanctuary for Gnosis powers).</w:t>
      </w:r>
      <w:r>
        <w:br/>
        <w:t>- Negative: -10% penalty in hostile zones (e.g., void-stabilized areas for Entropy powers).</w:t>
      </w:r>
      <w:r>
        <w:br/>
        <w:t>2. **Dice Modifiers for Scaling Effects**:</w:t>
      </w:r>
      <w:r>
        <w:br/>
      </w:r>
      <w:r>
        <w:lastRenderedPageBreak/>
        <w:t>- Each assoc</w:t>
      </w:r>
      <w:r>
        <w:t>iated attribute rolls its **modifier die** to determine additional scaling.</w:t>
      </w:r>
      <w:r>
        <w:br/>
        <w:t>- Example:</w:t>
      </w:r>
      <w:r>
        <w:br/>
        <w:t>- **Power**: Harmonizing Resonance.</w:t>
      </w:r>
      <w:r>
        <w:br/>
        <w:t>- Linked Attributes: Gnosis (d12), Harmonia (d10).</w:t>
      </w:r>
      <w:r>
        <w:br/>
        <w:t>- Rolls: d12 = 8, d10 = 6 → Total Bonus = \( 8 + 6 = 14\%\) additional healing.</w:t>
      </w:r>
      <w:r>
        <w:br/>
        <w:t>3. **Critical and Catastrophic Rolls**:</w:t>
      </w:r>
      <w:r>
        <w:br/>
        <w:t>- **Critical Success:** Automatically doubles the effect or adds narrative advantage.</w:t>
      </w:r>
      <w:r>
        <w:br/>
        <w:t>- **Critical Failure:** Applies narrative consequences (e.g., storm expands uncontrollably, harming allies).</w:t>
      </w:r>
      <w:r>
        <w:br/>
        <w:t>- **7 Proficiencies per</w:t>
      </w:r>
      <w:r>
        <w:t xml:space="preserve"> class**: 5 determined by class and 2 chosen by the player.</w:t>
      </w:r>
      <w:r>
        <w:br/>
        <w:t>- **4 pieces of starting equipment**, with additional weapons/armor as needed.</w:t>
      </w:r>
      <w:r>
        <w:br/>
        <w:t>- **Paragon Powers**: 1 at Level 1, a new one every 3 levels, and tier enhancements or boosts every 2 levels.</w:t>
      </w:r>
      <w:r>
        <w:br/>
        <w:t>- **Progression mechanics**: Attribute and proficiency increases tied to rolls.</w:t>
      </w:r>
      <w:r>
        <w:br/>
        <w:t>- **Starting Tier**: Paragon Powers begin at the tier equivalent to the **relevant attribute’s modifier die.**</w:t>
      </w:r>
      <w:r>
        <w:br/>
        <w:t>Class Framework**</w:t>
      </w:r>
      <w:r>
        <w:br/>
        <w:t>Each class includes:</w:t>
      </w:r>
      <w:r>
        <w:br/>
        <w:t>1. **Thematic Description**: Narr</w:t>
      </w:r>
      <w:r>
        <w:t>ative identity and role.</w:t>
      </w:r>
      <w:r>
        <w:br/>
        <w:t>2. **Associated Attributes**: Key attributes for the class.</w:t>
      </w:r>
      <w:r>
        <w:br/>
        <w:t>3. **Proficiencies**: Five core proficiencies and two player-selected ones.</w:t>
      </w:r>
      <w:r>
        <w:br/>
        <w:t>4. **Starting Paragon Power**: A unique power with scaling tied to progression.</w:t>
      </w:r>
      <w:r>
        <w:br/>
        <w:t>5. **Equipment**: Four standard items plus optional gear.</w:t>
      </w:r>
      <w:r>
        <w:br/>
        <w:t>6. **Progression Table**: Includes Paragon Power progression, proficiency increases, and attribute growth.</w:t>
      </w:r>
    </w:p>
    <w:p w14:paraId="342F65EE" w14:textId="77777777" w:rsidR="0049355A" w:rsidRDefault="00DC5A0E">
      <w:pPr>
        <w:pStyle w:val="ListBullet"/>
      </w:pPr>
      <w:r>
        <w:t>- **Thematic Description**: Titans are combat juggernauts, wielding massive weaponry and enduring intense punishment. They protect allies and crush enemies with overwhelming force.</w:t>
      </w:r>
      <w:r>
        <w:br/>
        <w:t>- **Associated Attributes**:</w:t>
      </w:r>
      <w:r>
        <w:br/>
        <w:t>- Dominion (+15%)</w:t>
      </w:r>
      <w:r>
        <w:br/>
        <w:t>- Imperius (+10%)</w:t>
      </w:r>
      <w:r>
        <w:br/>
        <w:t>- **Proficiencies**:</w:t>
      </w:r>
      <w:r>
        <w:br/>
        <w:t>- Heavy Weapons (Dominion)</w:t>
      </w:r>
      <w:r>
        <w:br/>
        <w:t>- Survival (Dominion)</w:t>
      </w:r>
      <w:r>
        <w:br/>
        <w:t>- Defensive Tactics (Dominion)</w:t>
      </w:r>
      <w:r>
        <w:br/>
        <w:t>- Engineering (Dominion)</w:t>
      </w:r>
      <w:r>
        <w:br/>
        <w:t>- Intimidation (Imperius)</w:t>
      </w:r>
      <w:r>
        <w:br/>
        <w:t>- +2 Player Choice</w:t>
      </w:r>
      <w:r>
        <w:br/>
        <w:t>- **Starting Paragon Power**:</w:t>
      </w:r>
      <w:r>
        <w:br/>
        <w:t>**"Immovable Object"**: For 3 rounds, reduce incoming damage by 20% and gain +10% to THE Defensive Threshold.</w:t>
      </w:r>
      <w:r>
        <w:br/>
        <w:t>- **Starting Tier**: Tier 2 (based on Dominion’s starting modifier die: d8).</w:t>
      </w:r>
      <w:r>
        <w:br/>
        <w:t>- **Scaling**:</w:t>
      </w:r>
      <w:r>
        <w:br/>
      </w:r>
      <w:r>
        <w:lastRenderedPageBreak/>
        <w:t>| **Tier** | **Effect**                    </w:t>
      </w:r>
      <w:r>
        <w:t xml:space="preserve">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w:t>
      </w:r>
      <w:r>
        <w:t xml:space="preserve"> meters gain half the effect.                            |</w:t>
      </w:r>
      <w:r>
        <w:br/>
        <w:t>- **Starting Equipment**:</w:t>
      </w:r>
      <w:r>
        <w:br/>
        <w:t>- Heavy Combat Armor</w:t>
      </w:r>
      <w:r>
        <w:br/>
        <w:t>- Energy Rifle or Heavy Blaster</w:t>
      </w:r>
      <w:r>
        <w:br/>
        <w:t>- Reinforced Shield Generator</w:t>
      </w:r>
      <w:r>
        <w:br/>
        <w:t>- Field Repair Kit</w:t>
      </w:r>
    </w:p>
    <w:p w14:paraId="19662891" w14:textId="77777777" w:rsidR="0049355A" w:rsidRDefault="00DC5A0E">
      <w:pPr>
        <w:pStyle w:val="ListBullet"/>
      </w:pPr>
      <w:r>
        <w:t>- **Thematic Description**: Revenants are relentless fighters driven by personal loss. Their unyielding resolve makes them dangerous adversaries and resilient allies.</w:t>
      </w:r>
      <w:r>
        <w:br/>
        <w:t>- **Associated Attributes**:</w:t>
      </w:r>
      <w:r>
        <w:br/>
        <w:t>- Imperius (+15%)</w:t>
      </w:r>
      <w:r>
        <w:br/>
        <w:t>- Dominion (+10%)</w:t>
      </w:r>
      <w:r>
        <w:br/>
        <w:t>- **Proficiencies**:</w:t>
      </w:r>
      <w:r>
        <w:br/>
        <w:t>- Intimidation (Imperius)</w:t>
      </w:r>
      <w:r>
        <w:br/>
        <w:t>- Heavy Weapons (Dominion)</w:t>
      </w:r>
      <w:r>
        <w:br/>
        <w:t>- Survival (Dominion)</w:t>
      </w:r>
      <w:r>
        <w:br/>
        <w:t>- Improvisation (Entropy)</w:t>
      </w:r>
      <w:r>
        <w:br/>
        <w:t>- Unarmed Combat (Dominion)</w:t>
      </w:r>
      <w:r>
        <w:br/>
        <w:t>- +2 Player Choice</w:t>
      </w:r>
      <w:r>
        <w:br/>
        <w:t>- **Starting Paragon Power**:</w:t>
      </w:r>
      <w:r>
        <w:br/>
        <w:t>**"Vengeance Strike"**: Deal double weapon damage to enemies who attacked allies in the last round.</w:t>
      </w:r>
      <w:r>
        <w:br/>
        <w:t>- **Starting Tier**: Tier 1 (based on Imperius’s modifier die: d6).</w:t>
      </w:r>
      <w:r>
        <w:br/>
        <w:t>- **Scaling**:</w:t>
      </w:r>
      <w:r>
        <w:br/>
        <w:t xml:space="preserve">| **Tier** | **Effect**                                         </w:t>
      </w:r>
      <w:r>
        <w:t>                        |</w:t>
      </w:r>
      <w:r>
        <w:br/>
        <w:t>|----------|---------------------------------------------------------------------------|</w:t>
      </w:r>
      <w:r>
        <w:br/>
        <w:t>| **1**    | Double weapon damage against recent attackers.                           |</w:t>
      </w:r>
      <w:r>
        <w:br/>
        <w:t>| **2**    | Add AoE effect to adjacent enemies (50% damage).                         |</w:t>
      </w:r>
      <w:r>
        <w:br/>
        <w:t>| **3**    | Ignore armor on critical hits.                                           |</w:t>
      </w:r>
      <w:r>
        <w:br/>
        <w:t>| **4**    | Regain 10% HP from damage dealt.                                         |</w:t>
      </w:r>
      <w:r>
        <w:br/>
        <w:t>| **5**    | Automatically hit recent attacke</w:t>
      </w:r>
      <w:r>
        <w:t>rs within range.                         |</w:t>
      </w:r>
      <w:r>
        <w:br/>
        <w:t>- **Starting Equipment**:</w:t>
      </w:r>
      <w:r>
        <w:br/>
        <w:t>- Lightweight Tactical Armor</w:t>
      </w:r>
      <w:r>
        <w:br/>
        <w:t>- Energy Blade or Dual Pistols</w:t>
      </w:r>
      <w:r>
        <w:br/>
        <w:t>- Combat Stim Injector</w:t>
      </w:r>
      <w:r>
        <w:br/>
        <w:t>- Personal Revenge Token</w:t>
      </w:r>
    </w:p>
    <w:p w14:paraId="7F2EF2A0" w14:textId="77777777" w:rsidR="0049355A" w:rsidRDefault="00DC5A0E">
      <w:pPr>
        <w:pStyle w:val="ListBullet"/>
      </w:pPr>
      <w:r>
        <w:t>- **Thematic Description**: Specters are masters of stealth and sabotage, excelling in infiltration, subterfuge, and silent takedowns.</w:t>
      </w:r>
      <w:r>
        <w:br/>
      </w:r>
      <w:r>
        <w:lastRenderedPageBreak/>
        <w:t>- **Associated Attributes**:</w:t>
      </w:r>
      <w:r>
        <w:br/>
        <w:t>- Katra (+15%)</w:t>
      </w:r>
      <w:r>
        <w:br/>
        <w:t>- Entropy (+10%)</w:t>
      </w:r>
      <w:r>
        <w:br/>
        <w:t>- **Proficiencies**:</w:t>
      </w:r>
      <w:r>
        <w:br/>
        <w:t>- Stealth (Katra)</w:t>
      </w:r>
      <w:r>
        <w:br/>
        <w:t>- Sabotage (Entropy)</w:t>
      </w:r>
      <w:r>
        <w:br/>
        <w:t>- Hacking (Entropy)</w:t>
      </w:r>
      <w:r>
        <w:br/>
        <w:t>- Perception (Katra)</w:t>
      </w:r>
      <w:r>
        <w:br/>
        <w:t>- Improvisation (Entropy)</w:t>
      </w:r>
      <w:r>
        <w:br/>
        <w:t>- +2 Player Choice</w:t>
      </w:r>
      <w:r>
        <w:br/>
        <w:t>- **Starting Paragon Power**:</w:t>
      </w:r>
      <w:r>
        <w:br/>
        <w:t>**"Cloak of Shadows"**: Turn invisible for 2 turns, avoiding all targeting and gaining +15% evasion.</w:t>
      </w:r>
      <w:r>
        <w:br/>
        <w:t>- **Starting Tier**: Tier 2 (based on Katra’s starting modifier die: d8).</w:t>
      </w:r>
      <w:r>
        <w:br/>
        <w:t>- **Scaling**:</w:t>
      </w:r>
      <w:r>
        <w:br/>
        <w:t xml:space="preserve">| **Tier** | **Effect**                                                             </w:t>
      </w:r>
      <w:r>
        <w:t>    |</w:t>
      </w:r>
      <w:r>
        <w:br/>
        <w:t>|----------|---------------------------------------------------------------------------|</w:t>
      </w:r>
      <w:r>
        <w:br/>
        <w:t>| **1**    | Invisibility lasts 1 round; +10% evasion.                                |</w:t>
      </w:r>
      <w:r>
        <w:br/>
        <w:t>| **2**    | Extend invisibility to 2 rounds; +15% evasion.                           |</w:t>
      </w:r>
      <w:r>
        <w:br/>
        <w:t>| **3**    | First attack from stealth deals double damage.                           |</w:t>
      </w:r>
      <w:r>
        <w:br/>
        <w:t>| **4**    | Extend invisibility to 3 rounds; all attacks bypass armor.               |</w:t>
      </w:r>
      <w:r>
        <w:br/>
        <w:t>| **5**    | Permanently reduce enemy Perception rolls by -10%.  </w:t>
      </w:r>
      <w:r>
        <w:t xml:space="preserve">                     |</w:t>
      </w:r>
      <w:r>
        <w:br/>
        <w:t>- **Starting Equipment**:</w:t>
      </w:r>
      <w:r>
        <w:br/>
        <w:t>- Stealth Suit</w:t>
      </w:r>
      <w:r>
        <w:br/>
        <w:t>- Silenced Pistol</w:t>
      </w:r>
      <w:r>
        <w:br/>
        <w:t>- Lockpick or Hacking Toolkit</w:t>
      </w:r>
      <w:r>
        <w:br/>
        <w:t>- Smoke Bombs (x2)</w:t>
      </w:r>
    </w:p>
    <w:p w14:paraId="471EEDEB" w14:textId="77777777" w:rsidR="0049355A" w:rsidRDefault="00DC5A0E">
      <w:pPr>
        <w:pStyle w:val="ListBullet"/>
      </w:pPr>
      <w:r>
        <w:t>- **Thematic Description**: Oracles wield psionic energy to influence the battlefield, heal allies, and unearth hidden truths.</w:t>
      </w:r>
      <w:r>
        <w:br/>
        <w:t>- **Associated Attributes**:</w:t>
      </w:r>
      <w:r>
        <w:br/>
        <w:t>- Gnosis (+15%)</w:t>
      </w:r>
      <w:r>
        <w:br/>
        <w:t>- Harmonia (+10%)</w:t>
      </w:r>
      <w:r>
        <w:br/>
        <w:t>- **Proficiencies**:</w:t>
      </w:r>
      <w:r>
        <w:br/>
        <w:t>- Resonance (Gnosis)</w:t>
      </w:r>
      <w:r>
        <w:br/>
        <w:t>- Healing (Harmonia)</w:t>
      </w:r>
      <w:r>
        <w:br/>
        <w:t>- Psionics (Gnosis)</w:t>
      </w:r>
      <w:r>
        <w:br/>
        <w:t>- Diplomacy (Harmonia)</w:t>
      </w:r>
      <w:r>
        <w:br/>
        <w:t>- Insight (Harmonia)</w:t>
      </w:r>
      <w:r>
        <w:br/>
        <w:t>- +2 Player Choice</w:t>
      </w:r>
      <w:r>
        <w:br/>
        <w:t>- **Starting Paragon Power**:</w:t>
      </w:r>
      <w:r>
        <w:br/>
        <w:t>**"Psionic Surge"**: Release a wave of energy, dealing 10% AoE damage and restoring 5% HP to allies within 10 meters.</w:t>
      </w:r>
      <w:r>
        <w:br/>
        <w:t>- **Starting Tier**: Tier 2 (based on Gnosis’s modifier die: d8).</w:t>
      </w:r>
      <w:r>
        <w:br/>
      </w:r>
      <w:r>
        <w:lastRenderedPageBreak/>
        <w:t>- **Scaling**:</w:t>
      </w:r>
      <w:r>
        <w:br/>
        <w:t>| **Tier** | **Effect**                                                  </w:t>
      </w:r>
      <w:r>
        <w:t xml:space="preserve">               |</w:t>
      </w:r>
      <w:r>
        <w:br/>
        <w:t>|----------|---------------------------------------------------------------------------|</w:t>
      </w:r>
      <w:r>
        <w:br/>
        <w:t>| **1**    | Deal 5% AoE damage and restore 5% HP.                                    |</w:t>
      </w:r>
      <w:r>
        <w:br/>
        <w:t>| **2**    | AoE radius extends to 15 meters; effects increase by +5%.                |</w:t>
      </w:r>
      <w:r>
        <w:br/>
        <w:t>| **3**    | Add a fear effect to enemies within range.                               |</w:t>
      </w:r>
      <w:r>
        <w:br/>
        <w:t>| **4**    | Restore 10% HP and grant a shield for 5% HP.                             |</w:t>
      </w:r>
      <w:r>
        <w:br/>
        <w:t>| **5**    | Double all effects for allies within rang</w:t>
      </w:r>
      <w:r>
        <w:t>e.                              |</w:t>
      </w:r>
      <w:r>
        <w:br/>
        <w:t>- **Starting Equipment**:</w:t>
      </w:r>
      <w:r>
        <w:br/>
        <w:t>- Psionic Focus Crystal</w:t>
      </w:r>
      <w:r>
        <w:br/>
        <w:t>- Healing Kit</w:t>
      </w:r>
      <w:r>
        <w:br/>
        <w:t>- Light Armor</w:t>
      </w:r>
      <w:r>
        <w:br/>
        <w:t>- Energy Baton</w:t>
      </w:r>
    </w:p>
    <w:p w14:paraId="089A2BB6" w14:textId="77777777" w:rsidR="0049355A" w:rsidRDefault="00DC5A0E">
      <w:r>
        <w:t>| **Level** | **Attribute Roll** | **Proficiency Upgrade** | **Paragon Power**             |</w:t>
      </w:r>
      <w:r>
        <w:br/>
        <w:t>|-----------|--------------------|--------------------------|-------------------------------|</w:t>
      </w:r>
      <w:r>
        <w:br/>
        <w:t>| 1         | —                  | 5 Core + 2 Player Choice | Gain 1 Paragon Power          |</w:t>
      </w:r>
      <w:r>
        <w:br/>
        <w:t>| 2         | —                  | Roll for 2 Proficiency Improvements | Power Tier Upgrade    |</w:t>
      </w:r>
      <w:r>
        <w:br/>
        <w:t>| 3         | Roll for 1         | —                        | Gain 1 Paragon Power          |</w:t>
      </w:r>
      <w:r>
        <w:br/>
        <w:t>| 4         | —                  | Roll for 2 Proficiency Improvements | Power Tier Upgrade    |</w:t>
      </w:r>
      <w:r>
        <w:br/>
        <w:t xml:space="preserve">| 5         | Roll for 1         | </w:t>
      </w:r>
      <w:r>
        <w:t>—                        | Gain 1 Paragon Power          |</w:t>
      </w:r>
      <w:r>
        <w:br/>
        <w:t>| 6         | —                  | Roll for 2 Proficiency Improvements | Power Tier Upgrade    |</w:t>
      </w:r>
    </w:p>
    <w:p w14:paraId="1D8BA8B4" w14:textId="77777777" w:rsidR="0049355A" w:rsidRDefault="00DC5A0E">
      <w:pPr>
        <w:pStyle w:val="ListBullet"/>
      </w:pPr>
      <w:r>
        <w:t>---</w:t>
      </w:r>
      <w:r>
        <w:br/>
        <w:t>.</w:t>
      </w:r>
      <w:r>
        <w:br/>
        <w:t>---</w:t>
      </w:r>
      <w:r>
        <w:br/>
        <w:t>Titan: Heavy Assault Specialist</w:t>
      </w:r>
      <w:r>
        <w:br/>
        <w:t>Thematic Description</w:t>
      </w:r>
      <w:r>
        <w:br/>
        <w:t>Titans are towering figures on the battlefield, embodying resilience and brute strength. Trained to wield heavy weapons and fortified armor, they are both protectors and destroyers, capable of absorbing punishment and unleashing devastating attacks.</w:t>
      </w:r>
    </w:p>
    <w:p w14:paraId="11D3D517" w14:textId="77777777" w:rsidR="0049355A" w:rsidRDefault="00DC5A0E">
      <w:r>
        <w:t>### **Associated Attributes**</w:t>
      </w:r>
      <w:r>
        <w:br/>
        <w:t>- **Dominion (+15%)**: Titans rely on raw strength and resilience to dominate combat.</w:t>
      </w:r>
      <w:r>
        <w:br/>
        <w:t>- **Imperius (+10%)**: Leadership and aggression enhance their offensive capabilities.</w:t>
      </w:r>
      <w:r>
        <w:br/>
        <w:t>- **Excluded Attribute**: Harmonia. Titans focus on physicality over emotional balance.</w:t>
      </w:r>
    </w:p>
    <w:p w14:paraId="06A282B7" w14:textId="77777777" w:rsidR="0049355A" w:rsidRDefault="00DC5A0E">
      <w:r>
        <w:t>### **Core Proficiencies**</w:t>
      </w:r>
      <w:r>
        <w:br/>
        <w:t>1. **Heavy Weapons (Dominion)**: Specialized in wielding massive weapons for maximum impact.</w:t>
      </w:r>
      <w:r>
        <w:br/>
        <w:t>2. **Survival (Dominion)**: Endure extreme conditions and thrive in harsh environments.</w:t>
      </w:r>
      <w:r>
        <w:br/>
        <w:t>3. **Defensive Tactics (Dominion)**: Expertise in defensive strategies to protect allies.</w:t>
      </w:r>
      <w:r>
        <w:br/>
        <w:t>4. **Engineering (Dominion)**: Repair and maintain weapons, armor, and field technology.</w:t>
      </w:r>
      <w:r>
        <w:br/>
        <w:t>5. **Intimidation (Imperius)**: Use presence and aggression to demoralize foes.</w:t>
      </w:r>
      <w:r>
        <w:br/>
        <w:t>6. **+2 Player-Selected Proficiencies**: Add flexibility for customizat</w:t>
      </w:r>
      <w:r>
        <w:t>ion.</w:t>
      </w:r>
    </w:p>
    <w:p w14:paraId="237D522A" w14:textId="77777777" w:rsidR="0049355A" w:rsidRDefault="00DC5A0E">
      <w:r>
        <w:lastRenderedPageBreak/>
        <w:t>### **Starting Paragon Power**</w:t>
      </w:r>
      <w:r>
        <w:br/>
        <w:t>**"Immovable Object"**</w:t>
      </w:r>
      <w:r>
        <w:br/>
        <w:t>For 3 rounds, reduce incoming damage by 20% and gain a +10% bonus to THE Defensive Threshold. This power exemplifies the Titan's unmatched resilience.</w:t>
      </w:r>
      <w:r>
        <w:br/>
        <w:t>- **Starting Tier**: Determined by Dominion’s modifier die.</w:t>
      </w:r>
      <w:r>
        <w:br/>
        <w:t>- Example: Dominion = 65, Modifier Die = d8 → Tier 2.</w:t>
      </w:r>
      <w:r>
        <w:br/>
        <w:t>#### **Scaling Table**</w:t>
      </w:r>
      <w:r>
        <w:br/>
        <w:t>| **Tier** | **Effect**                                                                 |</w:t>
      </w:r>
      <w:r>
        <w:br/>
        <w:t>|----------|---------------------------------------------------------------------------|</w:t>
      </w:r>
      <w:r>
        <w:br/>
        <w:t>| **1**    | Reduce d</w:t>
      </w:r>
      <w:r>
        <w:t>amage by 15%; +5% Defensive Threshold.                           |</w:t>
      </w:r>
      <w:r>
        <w:br/>
        <w:t>| **2**    | Reduce damage by 20%; +10% Defensive Threshold.                          |</w:t>
      </w:r>
      <w:r>
        <w:br/>
        <w:t>| **3**    | Reflect 10% of absorbed damage at attackers.                        |</w:t>
      </w:r>
      <w:r>
        <w:br/>
        <w:t>| **4**    | Extend duration to 5 rounds.                                             |</w:t>
      </w:r>
      <w:r>
        <w:br/>
        <w:t>| **5**    | Allies within 10 meters gain half the benefit (10% reduction, +5% DT).   |</w:t>
      </w:r>
    </w:p>
    <w:p w14:paraId="19C5EB21" w14:textId="77777777" w:rsidR="0049355A" w:rsidRDefault="00DC5A0E">
      <w:pPr>
        <w:pStyle w:val="ListBullet"/>
      </w:pPr>
      <w:r>
        <w:t>---</w:t>
      </w:r>
      <w:r>
        <w:br/>
        <w:t>### **Equipment**</w:t>
      </w:r>
      <w:r>
        <w:br/>
        <w:t>- **Heavy Combat Armor**: Provides +15% Defensive Threshold.</w:t>
      </w:r>
      <w:r>
        <w:br/>
        <w:t>- **Energy Rifle or Heavy Blaster**: High-damage ranged weapon.</w:t>
      </w:r>
      <w:r>
        <w:br/>
        <w:t>- **Reinforced Shield Generator**: Adds +10% resistance to AoE attacks.</w:t>
      </w:r>
      <w:r>
        <w:br/>
        <w:t>- **Field Repair Kit**: Allows in-combat repairs to armor or weapons.</w:t>
      </w:r>
      <w:r>
        <w:br/>
        <w:t>---</w:t>
      </w:r>
      <w:r>
        <w:br/>
        <w:t>### **Titan Level Progression**</w:t>
      </w:r>
      <w:r>
        <w:br/>
        <w:t>| **Level** | **Attribute Rolls**        | **Proficiency Upgrades**  | **Paragon Powers**                               | **Class Features**                                                  </w:t>
      </w:r>
      <w:r>
        <w:t xml:space="preserve">                                         |</w:t>
      </w:r>
      <w:r>
        <w:br/>
        <w:t>|-----------|----------------------------|---------------------------|------------------------------------------------|-------------------------------------------------------------------------------------------------------------|</w:t>
      </w:r>
      <w:r>
        <w:br/>
        <w:t>| **1**     | —                          | 5 Core, 2 Player Choice   | "Immovable Object" (Tier 2)                    | Heavy Weapons Training: Ignore movement penalties when using heavy weapons.                                |</w:t>
      </w:r>
      <w:r>
        <w:br/>
        <w:t xml:space="preserve">| **2**   </w:t>
      </w:r>
      <w:r>
        <w:t>  | Roll for 1 Attribute       | Roll for 2 Proficiencies  | Power Enhancement (Tier 3)                     | Hardened Armor: Gain +5% additional resistance to physical attacks.                                         |</w:t>
      </w:r>
      <w:r>
        <w:br/>
        <w:t>| **3**     | Roll for 1 Attribute       | —                         | New Power: "Bulwark Strike" (Tier 1)           | Bulwark Strike: Slam the ground, dealing AoE damage and reducing enemy mobility by 10%.                    |</w:t>
      </w:r>
      <w:r>
        <w:br/>
        <w:t>| **4**     | Roll for 1 Attribute       | Roll for 2 Proficien</w:t>
      </w:r>
      <w:r>
        <w:t>cies  | Power Enhancement (Tier 4)                     | Overwatch: Gain +10% accuracy when targeting enemies attacking allies.                                      |</w:t>
      </w:r>
      <w:r>
        <w:br/>
        <w:t>| **5**     | Roll for 1 Attribute       | —                         | New Power: "Earthshatter" (Tier 1)             | Earthshatter: Deliver a massive melee attack, bypassing 20% of enemy armor.                                |</w:t>
      </w:r>
      <w:r>
        <w:br/>
      </w:r>
      <w:r>
        <w:lastRenderedPageBreak/>
        <w:t xml:space="preserve">| **6**     | Roll for 1 Attribute       | Roll for 2 Proficiencies  | Power Enhancement (Tier 5)                   </w:t>
      </w:r>
      <w:r>
        <w:t>  | Tank Mastery: Regenerate 5% HP at the start of each turn when below 50% health.                            |</w:t>
      </w:r>
      <w:r>
        <w:br/>
        <w:t>| **7**     | Roll for 1 Attribute       | —                         | New Power: "Iron Wall" (Tier 1)                | Iron Wall: For 3 turns, prevent all knockback effects and halve incoming damage from explosives.            |</w:t>
      </w:r>
      <w:r>
        <w:br/>
        <w:t>| **8**     | Roll for 1 Attribute       | Roll for 2 Proficiencies  | Power Enhancement (Tier 2 for "Iron Wall")     | Battle Hardened: Immune to fear and morale penalt</w:t>
      </w:r>
      <w:r>
        <w:t>ies.                                                       |</w:t>
      </w:r>
      <w:r>
        <w:br/>
        <w:t>| **9**     | Roll for 1 Attribute       | —                         | New Power: "Juggernaut Charge" (Tier 1)        | Juggernaut Charge: Move through enemies, dealing AoE damage and forcing them to disperse.</w:t>
      </w:r>
      <w:r>
        <w:br/>
        <w:t>| **10**    | Roll for 1 Attribute       | Roll for 2 Proficiencies  | Power Enhancement (Tier 3 for "Juggernaut Charge") | Area Denial: Enemies within 10 meters of you suffer a -10% penalty to attack rolls.                         |</w:t>
      </w:r>
      <w:r>
        <w:br/>
        <w:t>| **11*</w:t>
      </w:r>
      <w:r>
        <w:t>*    | Roll for 1 Attribute       | —                         | New Power: "Titan’s Wrath" (Tier 1)            | Titan’s Wrath: Release a devastating attack, dealing triple damage to a single target.                      |</w:t>
      </w:r>
      <w:r>
        <w:br/>
        <w:t>| **12**    | Roll for 1 Attribute       | Roll for 2 Proficiencies  | Power Enhancement (Tier 2 for "Titan’s Wrath") | Enhanced Repairs: Reduce time required to repair armor or weapons by 50%.                                  |</w:t>
      </w:r>
      <w:r>
        <w:br/>
        <w:t>| **13**    | Roll for 1 Attribute       | —                </w:t>
      </w:r>
      <w:r>
        <w:t xml:space="preserve">         | New Power: "Final Bastion" (Tier 1)            | Final Bastion: For 5 rounds, become immune to critical hits and status effects.                             |</w:t>
      </w:r>
      <w:r>
        <w:br/>
        <w:t>| **14**    | Roll for 1 Attribute       | Roll for 2 Proficiencies  | Power Enhancement (Tier 3 for "Final Bastion") | Shielded Advance: Gain +5% movement speed when using shields.                                               |</w:t>
      </w:r>
      <w:r>
        <w:br/>
        <w:t>| **15**    | Roll for 1 Attribute       | —                         | Power Enhancement (Tier 4 for "Final Bast</w:t>
      </w:r>
      <w:r>
        <w:t>ion") | Legendary Titan: Allies within 20 meters gain +5% Defensive Threshold and resistance to environmental effects.</w:t>
      </w:r>
      <w:r>
        <w:br/>
        <w:t>Game Mechanics Integration</w:t>
      </w:r>
      <w:r>
        <w:br/>
        <w:t>1. **Proficiency Rolls**:</w:t>
      </w:r>
      <w:r>
        <w:br/>
        <w:t>- At even levels, roll **1d100** against your current proficiency bonus to improve it.</w:t>
      </w:r>
      <w:r>
        <w:br/>
        <w:t>- Success adds the result of the **associated attribute’s modifier die** (e.g., Dominion = d8).</w:t>
      </w:r>
      <w:r>
        <w:br/>
        <w:t>- Example: Heavy Weapons at 50%, Domini</w:t>
      </w:r>
      <w:r>
        <w:br/>
        <w:t>on = d8. Roll: 48 (success). Improvement: +5% (d8 roll).</w:t>
      </w:r>
      <w:r>
        <w:br/>
        <w:t>2. **Attribute Rolls**:</w:t>
      </w:r>
      <w:r>
        <w:br/>
        <w:t>- At odd levels, roll **1d100** agai</w:t>
      </w:r>
      <w:r>
        <w:t>nst your current attribute. On success, roll the modifier die and add the result to the attribute.</w:t>
      </w:r>
      <w:r>
        <w:br/>
        <w:t>- Example: Dominion = 65. Roll: 63 (success). Modifier Die (d8) = 7. New Dominion: 72.</w:t>
      </w:r>
      <w:r>
        <w:br/>
        <w:t>3. **Paragon Power Tiers**:</w:t>
      </w:r>
      <w:r>
        <w:br/>
        <w:t xml:space="preserve">- At every even level, improve an existing Paragon Power to the next tier, scaling its </w:t>
      </w:r>
      <w:r>
        <w:lastRenderedPageBreak/>
        <w:t>effects.</w:t>
      </w:r>
      <w:r>
        <w:br/>
        <w:t>- New powers start at the tier matching the relevant attribute’s modifier die.</w:t>
      </w:r>
      <w:r>
        <w:br/>
        <w:t>4. **Environmental Effects**:</w:t>
      </w:r>
      <w:r>
        <w:br/>
        <w:t>- Titans gain +5% to Survival rolls in harsh conditions (e.g., extreme heat, void zones).-</w:t>
      </w:r>
      <w:r>
        <w:br/>
        <w:t>He</w:t>
      </w:r>
      <w:r>
        <w:t>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r>
      <w:r>
        <w:br/>
        <w:t>---</w:t>
      </w:r>
      <w:r>
        <w:br/>
        <w:t>## **Titan: Heavy Assault Specialist**</w:t>
      </w:r>
      <w:r>
        <w:br/>
        <w:t>### **Thematic Description**</w:t>
      </w:r>
      <w:r>
        <w:br/>
        <w:t>The Titan is the embodiment of the unyielding. Built to withstand the harshest environments and heaviest assaults, Titans are both defenders and</w:t>
      </w:r>
      <w:r>
        <w:t xml:space="preserve"> destroyers, towering figures who dominate the battlefield with sheer power and indomitable will. Whether advancing through enemy fire with impenetrable armor or unleashing earth-shattering attacks with massive weapons, Titans thrive in chaos and forge paths through adversity.</w:t>
      </w:r>
      <w:r>
        <w:br/>
        <w:t>In the war-ravaged landscapes of the **Palladial Universe**, Titans are often seen as living bulwarks, protecting their allies from harm while breaking enemy lines. Their presence inspires confidence, their tactics shape the flow of c</w:t>
      </w:r>
      <w:r>
        <w:t>ombat, and their resilience ensures victory even against overwhelming odds.</w:t>
      </w:r>
      <w:r>
        <w:br/>
        <w:t>---</w:t>
      </w:r>
      <w:r>
        <w:br/>
        <w:t>### **Attributes and Gameplay Style**</w:t>
      </w:r>
      <w:r>
        <w:br/>
        <w:t>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14:paraId="58DA0A9B" w14:textId="77777777" w:rsidR="0049355A" w:rsidRDefault="00DC5A0E">
      <w:pPr>
        <w:pStyle w:val="Heading2"/>
      </w:pPr>
      <w:r>
        <w:lastRenderedPageBreak/>
        <w:t>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r>
      <w:r>
        <w:br/>
        <w:t>---</w:t>
      </w:r>
      <w:r>
        <w:br/>
        <w:t>**Titan: The Unyielding Vanguard**</w:t>
      </w:r>
      <w:r>
        <w:br/>
        <w:t>**Thematic Overview**</w:t>
      </w:r>
      <w:r>
        <w:br/>
        <w:t>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w:t>
      </w:r>
      <w:r>
        <w:t>e battlefield, the Titan inspires allies and strikes fear into enemies.</w:t>
      </w:r>
      <w:r>
        <w:br/>
        <w:t>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r>
      <w:r>
        <w:br/>
        <w:t>Titans are not only defined by their strength but also by their ability to endure. Their reputation for absorbing punishmen</w:t>
      </w:r>
      <w:r>
        <w:t>t is matched only by their capacity to deliver it in return. To fight alongside a Titan is to feel the comfort of an unyielding shield; to stand against one is to face the wrath of an immovable object made unstoppable.</w:t>
      </w:r>
    </w:p>
    <w:p w14:paraId="3FD5D04C" w14:textId="77777777" w:rsidR="0049355A" w:rsidRDefault="00DC5A0E">
      <w:pPr>
        <w:pStyle w:val="ListBullet"/>
      </w:pPr>
      <w:r>
        <w:t>- **Combat Style**: Unmatched in close-range and heavy weapon combat, Titans excel at overpowering enemies with strength, durability, and tactical prowess.</w:t>
      </w:r>
      <w:r>
        <w:br/>
        <w:t>- **Role in the Team**: Titans are both tanks and protectors, drawing enemy attention and shielding vulnerable allies while ensuring objectives are met through raw power.</w:t>
      </w:r>
      <w:r>
        <w:br/>
        <w:t>- **Philosophy**: Titans often view themselves as the last line of defense against chaos, believing that their sacrifices anchor the survival of the fragile world around them.</w:t>
      </w:r>
    </w:p>
    <w:p w14:paraId="08A4D458" w14:textId="77777777" w:rsidR="0049355A" w:rsidRDefault="00DC5A0E">
      <w:pPr>
        <w:pStyle w:val="ListBullet"/>
      </w:pPr>
      <w:r>
        <w:t>- **Dominion (+15%)**: The raw strength and endurance of a Titan enable them to stand firm in battle.</w:t>
      </w:r>
      <w:r>
        <w:br/>
        <w:t>- **Imperius (+10%)**: Titans inspire and intimidate, leveraging their commanding presence to lead allies and disrupt enemies.</w:t>
      </w:r>
      <w:r>
        <w:br/>
        <w:t>- **Excluded Attribute**: Harmonia. Titans are practical and physical, prioritizing survival over emotional or spiritual harmony.</w:t>
      </w:r>
    </w:p>
    <w:p w14:paraId="3672FA8D" w14:textId="77777777" w:rsidR="0049355A" w:rsidRDefault="00DC5A0E">
      <w:r>
        <w:lastRenderedPageBreak/>
        <w:t>1. **Heavy Weapons (Dominion)**: Mastery of massive, high-impact weaponry designed for suppressive fire and destruction.</w:t>
      </w:r>
      <w:r>
        <w:br/>
        <w:t>2. **Survival (Dominion)**: Expertise in withstanding harsh environments and enduring physical challenges.</w:t>
      </w:r>
      <w:r>
        <w:br/>
        <w:t>3. **Defensive Tactics (Dominion)**: Knowledge of shield formations, defensive postures, and holding enemy advances.</w:t>
      </w:r>
      <w:r>
        <w:br/>
        <w:t>4. **Engineering (Dominion)**: Skill in repairing armor, maintaining weapons, and constructing defensive equipment in the field.</w:t>
      </w:r>
      <w:r>
        <w:br/>
        <w:t>5. **Intimidation (Imperius)**: The ability to demoralize foes and force them into submission through sheer presence.</w:t>
      </w:r>
      <w:r>
        <w:br/>
        <w:t>6. **+2 Player-Selected Proficiencies**:</w:t>
      </w:r>
      <w:r>
        <w:t xml:space="preserve"> Flexibility to tailor the Titan’s skills to the player’s vision.</w:t>
      </w:r>
    </w:p>
    <w:p w14:paraId="7402D11B" w14:textId="77777777" w:rsidR="0049355A" w:rsidRDefault="00DC5A0E">
      <w:pPr>
        <w:pStyle w:val="ListBullet"/>
      </w:pPr>
      <w:r>
        <w:t>- **Description**: For 3 rounds, reduce incoming damage by 20% and gain a +10% bonus to Defensive Threshold. The Titan’s presence becomes a rallying point for allies and an unbreakable obstacle for enemies.</w:t>
      </w:r>
      <w:r>
        <w:br/>
        <w:t>- **Starting Tier**: Based on Dominion’s modifier die.</w:t>
      </w:r>
      <w:r>
        <w:br/>
        <w:t>- Example: Dominion = 65 → Modifier Die = d8 → Tier 2.</w:t>
      </w:r>
    </w:p>
    <w:p w14:paraId="2B1CE981" w14:textId="77777777" w:rsidR="0049355A" w:rsidRDefault="00DC5A0E">
      <w:r>
        <w:t>#### **Scaling Table**</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t xml:space="preserve">             |</w:t>
      </w:r>
      <w:r>
        <w:br/>
        <w:t>| **5**    | Allies within 10 meters gain half the benefit (10% reduction, +5% DT).   |</w:t>
      </w:r>
    </w:p>
    <w:p w14:paraId="0F36B489" w14:textId="77777777" w:rsidR="0049355A" w:rsidRDefault="00DC5A0E">
      <w:r>
        <w:t>1. **Heavy Combat Armor**: Reinforced with advanced alloy plating, this armor grants +15% to THE Defensive Threshold and reduces damage from AoE attacks.</w:t>
      </w:r>
      <w:r>
        <w:br/>
        <w:t>2. **Energy Rifle or Heavy Blaster**: High-impact ranged weaponry capable of suppressive fire or single-target devastation.</w:t>
      </w:r>
      <w:r>
        <w:br/>
        <w:t>3. **Reinforced Shield Generator**: Projects a protective barrier, granting temporary resistance to explosives or energy-based attacks.</w:t>
      </w:r>
      <w:r>
        <w:br/>
        <w:t>4. **Field Repair Kit**: Essential for restoring damaged armor or weapons during prolonged engagements.</w:t>
      </w:r>
    </w:p>
    <w:p w14:paraId="40B8A7DD" w14:textId="77777777" w:rsidR="0049355A" w:rsidRDefault="00DC5A0E">
      <w:r>
        <w:t>| **Level** | **Attribute Rolls**        | **Proficiency Upgrades**  | **Paragon Powers**                               | **Class Features**                                                                                           |</w:t>
      </w:r>
      <w:r>
        <w:br/>
        <w:t>|-----------|----------------------------|---------------------------|------------------------------------------------|-------------------------------------------------------------------------------------------------------------|</w:t>
      </w:r>
      <w:r>
        <w:br/>
        <w:t>| **1**     | —                          | 5 Core, 2 Player Choice   | "Immovable Object" (Tier 2)                    | **Heavy Weapons Training**: Ignore movement penalties when wielding heavy weapons.                          |</w:t>
      </w:r>
      <w:r>
        <w:br/>
      </w:r>
      <w:r>
        <w:lastRenderedPageBreak/>
        <w:t>| **2**     | Roll for 1 Attribute       | Roll for</w:t>
      </w:r>
      <w:r>
        <w:t xml:space="preserve"> 2 Proficiencies  | Power Enhancement (Tier 3 for "Immovable Object") | **Hardened Armor**: Gain +5% resistance to physical attacks.                                                |</w:t>
      </w:r>
      <w:r>
        <w:br/>
        <w:t>| **3**     | Roll for 1 Attribute       | —                         | Gain New Power: "Bulwark Strike" (Tier 1)      | **Bulwark Strike**: Slam the ground, dealing AoE damage and reducing enemy mobility by 10%.                 |</w:t>
      </w:r>
      <w:r>
        <w:br/>
        <w:t>| **4**     | Roll for 1 Attribute       | Roll for 2 Proficiencies  | Power Enhancement (Tier 4 for</w:t>
      </w:r>
      <w:r>
        <w:t xml:space="preserve"> "Immovable Object") | **Overwatch**: Gain +10% accuracy when targeting enemies attacking allies.                                  |</w:t>
      </w:r>
      <w:r>
        <w:br/>
        <w:t>| **5**     | Roll for 1 Attribute       | —                         | Gain New Power: "Earthshatter" (Tier 1)        | **Earthshatter**: A devastating melee attack bypassing 20% of enemy armor.                                  |</w:t>
      </w:r>
      <w:r>
        <w:br/>
        <w:t>| **6**     | Roll for 1 Attribute       | Roll for 2 Proficiencies  | Power Enhancement (Tier 5 for "Immovable Object") | **Tank Mastery**: Regenera</w:t>
      </w:r>
      <w:r>
        <w:t>te 5% HP per round when below 50% health.                                         |</w:t>
      </w:r>
      <w:r>
        <w:br/>
        <w:t>| **7**     | Roll for 1 Attribute       | —                         | Gain New Power: "Iron Wall" (Tier 1)           | **Iron Wall**: Prevent knockback effects and halve explosive damage for 3 rounds.                           |</w:t>
      </w:r>
      <w:r>
        <w:br/>
        <w:t xml:space="preserve">| **8**     | Roll for 1 Attribute       | Roll for 2 Proficiencies  | Power Enhancement (Tier 2 for "Iron Wall")     | **Battle Hardened**: Immune to fear and morale penalties.                     </w:t>
      </w:r>
      <w:r>
        <w:t>                              |</w:t>
      </w:r>
      <w:r>
        <w:br/>
        <w:t>| **9**     | Roll for 1 Attribute       | —                         | Gain New Power: "Juggernaut Charge" (Tier 1)   | **Juggernaut Charge**: Move through enemies, dealing AoE damage and scattering foes.                        |</w:t>
      </w:r>
      <w:r>
        <w:br/>
        <w:t>| **10**    | Roll for 1 Attribute       | Roll for 2 Proficiencies  | Power Enhancement (Tier 3 for "Juggernaut Charge") | **Area Denial**: Enemies within 10 meters of you suffer a -10% penalty to attack rolls.                     |</w:t>
      </w:r>
      <w:r>
        <w:br/>
        <w:t>| **11**    | Ro</w:t>
      </w:r>
      <w:r>
        <w:t>ll for 1 Attribute       | —                         | Gain New Power: "Titan’s Wrath" (Tier 1)       | **Titan’s Wrath**: Triple weapon damage to a single target, ignoring armor.                                 |</w:t>
      </w:r>
      <w:r>
        <w:br/>
        <w:t>| **12**    | Roll for 1 Attribute       | Roll for 2 Proficiencies  | Power Enhancement (Tier 2 for "Titan’s Wrath") | **Enhanced Repairs**: Halve the time needed to repair armor or weapons.                                    |</w:t>
      </w:r>
      <w:r>
        <w:br/>
        <w:t xml:space="preserve">| **13**    | Roll for 1 Attribute       | —                         </w:t>
      </w:r>
      <w:r>
        <w:t>| Gain New Power: "Final Bastion" (Tier 1)       | **Final Bastion**: Immune to critical hits and status effects for 5 rounds.                                 |</w:t>
      </w:r>
      <w:r>
        <w:br/>
        <w:t>| **14**    | Roll for 1 Attribute       | Roll for 2 Proficiencies  | Power Enhancement (Tier 3 for "Final Bastion") | **Shielded Advance**: Gain +5% movement speed when using shields.                                           |</w:t>
      </w:r>
      <w:r>
        <w:br/>
        <w:t>| **15**    | Roll for 1 Attribute       | —                         | Power Enhancement (Tier 4 for "Final Bastion") | *</w:t>
      </w:r>
      <w:r>
        <w:t>*Legendary Titan**: Allies within 20 meters gain +5% Defensive Threshold and resistance to environmental effects. |</w:t>
      </w:r>
    </w:p>
    <w:p w14:paraId="070C96B1" w14:textId="77777777" w:rsidR="0049355A" w:rsidRDefault="00DC5A0E">
      <w:r>
        <w:lastRenderedPageBreak/>
        <w:t>1. **Proficiency Rolls**:</w:t>
      </w:r>
      <w:r>
        <w:br/>
        <w:t>At even levels, Titans may roll **1d100** against their current proficiency to improve it. A success adds the roll of the associated attribute’s modifier die (e.g., Dominion = d8).</w:t>
      </w:r>
    </w:p>
    <w:p w14:paraId="08FDA9C5" w14:textId="77777777" w:rsidR="0049355A" w:rsidRDefault="00DC5A0E">
      <w:r>
        <w:t>2. **Attribute Rolls**:</w:t>
      </w:r>
      <w:r>
        <w:br/>
        <w:t>At odd levels, roll **1d100** against your attribute. On success, roll the modifier die and add the result.</w:t>
      </w:r>
    </w:p>
    <w:p w14:paraId="06669727" w14:textId="77777777" w:rsidR="0049355A" w:rsidRDefault="00DC5A0E">
      <w:r>
        <w:t>3. **Paragon Power Scaling**:</w:t>
      </w:r>
      <w:r>
        <w:br/>
        <w:t>Every even level upgrades an existing Paragon Power, enhancing its tiered effects and adding new mechanics.</w:t>
      </w:r>
    </w:p>
    <w:p w14:paraId="28C16991" w14:textId="77777777" w:rsidR="0049355A" w:rsidRDefault="00DC5A0E">
      <w:r>
        <w:t>4. **Environmental Impact**:</w:t>
      </w:r>
      <w:r>
        <w:br/>
        <w:t>Titans gain bonuses in hostile environments, such as reducing damage from hazardous terrain or void exposure by 10%.</w:t>
      </w:r>
    </w:p>
    <w:p w14:paraId="1EFBB492" w14:textId="77777777" w:rsidR="0049355A" w:rsidRDefault="00DC5A0E">
      <w:r>
        <w:t>1. **Expanded thematic descriptions** emphasizing narrative depth and worldbuilding.</w:t>
      </w:r>
      <w:r>
        <w:br/>
        <w:t>2. **Core proficiencies and player-selected proficiencies**.</w:t>
      </w:r>
      <w:r>
        <w:br/>
        <w:t>3. **Fully detailed progression tables**, including Paragon Power tier scaling and class-specific abilities.</w:t>
      </w:r>
      <w:r>
        <w:br/>
        <w:t>4. **Mechanics integrated at every level**, showcasing dice rules and gameplay nuances.</w:t>
      </w:r>
      <w:r>
        <w:br/>
        <w:t>5. **Level 15 progression**, ensuring thematic and mechanical depth throughout.</w:t>
      </w:r>
    </w:p>
    <w:p w14:paraId="394B1729" w14:textId="77777777" w:rsidR="0049355A" w:rsidRDefault="00DC5A0E">
      <w:pPr>
        <w:pStyle w:val="Heading2"/>
      </w:pPr>
      <w:r>
        <w:t>### **Thematic Overview**</w:t>
      </w:r>
      <w:r>
        <w:br/>
        <w:t>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14:paraId="10C45CBC" w14:textId="77777777" w:rsidR="0049355A" w:rsidRDefault="00DC5A0E">
      <w:r>
        <w:t>### **Attributes and Gameplay Style**</w:t>
      </w:r>
      <w:r>
        <w:br/>
        <w:t>- **Dominion (+15%)**: Physical strength and fortitude form the foundation of the Vanguard's combat prowess.</w:t>
      </w:r>
      <w:r>
        <w:br/>
        <w:t>- **Imperius (+10%)**: Their commanding presence enables them to lead effectively and demoralize enemies.</w:t>
      </w:r>
      <w:r>
        <w:br/>
        <w:t>- **Excluded Attribute**: Gnosis. Vanguards rely on practical tactics rather than psionic manipulation.</w:t>
      </w:r>
    </w:p>
    <w:p w14:paraId="58264DCB" w14:textId="77777777" w:rsidR="0049355A" w:rsidRDefault="00DC5A0E">
      <w:r>
        <w:t>### **Core Proficiencies**</w:t>
      </w:r>
      <w:r>
        <w:br/>
        <w:t>1. **Heavy Weapons (Dominion)**: Expertise in using massive weapons to control the battlefield.</w:t>
      </w:r>
      <w:r>
        <w:br/>
        <w:t>2. **Leadership (Imperius)**: The ability to inspire and coordinate allies effectively.</w:t>
      </w:r>
      <w:r>
        <w:br/>
        <w:t>3. **Weapon Tactics (Imperius)**: Strategic mastery of weaponry to maximize efficiency in combat.</w:t>
      </w:r>
      <w:r>
        <w:br/>
      </w:r>
      <w:r>
        <w:lastRenderedPageBreak/>
        <w:t>4. **Defensive Tactics (Dominion)**: Expertise in shielding allies and holding positions.</w:t>
      </w:r>
      <w:r>
        <w:br/>
        <w:t>5. **Survival (Dominion)**: Endurance and adaptability in harsh environments.</w:t>
      </w:r>
      <w:r>
        <w:br/>
        <w:t xml:space="preserve">6. **+2 Player-Selected Proficiencies**: Flexible options to </w:t>
      </w:r>
      <w:r>
        <w:t>customize the Vanguard.</w:t>
      </w:r>
    </w:p>
    <w:p w14:paraId="5083591C" w14:textId="77777777" w:rsidR="0049355A" w:rsidRDefault="00DC5A0E">
      <w:r>
        <w:t>### **Starting Paragon Power**</w:t>
      </w:r>
      <w:r>
        <w:br/>
        <w:t>**"Shield of Unity"**</w:t>
      </w:r>
      <w:r>
        <w:br/>
        <w:t>The Vanguard channels their presence into an aura of protection, granting allies within 15 meters a +10% bonus to THE Defensive Threshold for 2 rounds. This power exemplifies the Vanguard’s ability to safeguard their team.</w:t>
      </w:r>
    </w:p>
    <w:p w14:paraId="59FE6462" w14:textId="77777777" w:rsidR="0049355A" w:rsidRDefault="00DC5A0E">
      <w:pPr>
        <w:pStyle w:val="ListBullet"/>
      </w:pPr>
      <w:r>
        <w:t>- **Starting Tier**: Based on Dominion’s modifier die.</w:t>
      </w:r>
      <w:r>
        <w:br/>
        <w:t>- Example: Dominion = 70 → Modifier Die = d10 → Tier 2.</w:t>
      </w:r>
    </w:p>
    <w:p w14:paraId="0F5DDBF2" w14:textId="77777777" w:rsidR="0049355A" w:rsidRDefault="00DC5A0E">
      <w:r>
        <w:t>#### **Scaling Table**</w:t>
      </w:r>
      <w:r>
        <w:br/>
        <w:t>| **Tier** | **Effect**                                                                 |</w:t>
      </w:r>
      <w:r>
        <w:br/>
        <w:t>|----------|---------------------------------------------------------------------------|</w:t>
      </w:r>
      <w:r>
        <w:br/>
        <w:t>| **1**    | Grant +5% Defensive Threshold to allies within 10 meters for 1 round.    |</w:t>
      </w:r>
      <w:r>
        <w:br/>
        <w:t>| **2**    | Increase bonus to +10% and extend range to 15 meters.                    |</w:t>
      </w:r>
      <w:r>
        <w:br/>
        <w:t>| **3**    | Allies gain immunity to fear and morale penalties while within range.    |</w:t>
      </w:r>
      <w:r>
        <w:br/>
        <w:t xml:space="preserve">| **4**    | Extend duration to 3 rounds.                           </w:t>
      </w:r>
      <w:r>
        <w:t>                  |</w:t>
      </w:r>
      <w:r>
        <w:br/>
        <w:t>| **5**    | Allies also reflect 5% of damage received back at attackers.             |</w:t>
      </w:r>
    </w:p>
    <w:p w14:paraId="1ECB8C50" w14:textId="77777777" w:rsidR="0049355A" w:rsidRDefault="00DC5A0E">
      <w:r>
        <w:t>### **Starting Equipment**</w:t>
      </w:r>
      <w:r>
        <w:br/>
        <w:t>1. **Reinforced Combat Armor**: +15% Defensive Threshold.</w:t>
      </w:r>
      <w:r>
        <w:br/>
        <w:t>2. **Energy Rifle or Longsword**: Versatile weapons for mid-range or melee combat.</w:t>
      </w:r>
      <w:r>
        <w:br/>
        <w:t>3. **Tactical Command Device**: Enhances communication and provides battlefield analysis.</w:t>
      </w:r>
      <w:r>
        <w:br/>
        <w:t>4. **Emergency Ration Kit**: Allows the Vanguard to restore 10% HP to an ally once per session.</w:t>
      </w:r>
    </w:p>
    <w:p w14:paraId="01D291CA" w14:textId="77777777" w:rsidR="0049355A" w:rsidRDefault="00DC5A0E">
      <w:r>
        <w:t>| **Level** | **Attribute Rolls**        | **Proficiency Upgrades**  | **Paragon Powers**                               | **Class Features**                                                                                           |</w:t>
      </w:r>
      <w:r>
        <w:br/>
        <w:t>|-----------|----------------------------|---------------------------|------------------------------------------------|-------------------------------------------------------------------------------------------------------------|</w:t>
      </w:r>
      <w:r>
        <w:br/>
        <w:t>| **1**     | —                          | 5 Core, 2 Player Choice   | "Shield of Unity" (Tier 2)                     | **Command Training**: Gain +5% bonus to Leadership proficiency.                                             |</w:t>
      </w:r>
      <w:r>
        <w:br/>
        <w:t>| **2**     | Roll for 1 Attribute       | Roll for</w:t>
      </w:r>
      <w:r>
        <w:t xml:space="preserve"> 2 Proficiencies  | Power Enhancement (Tier 3 for "Shield of Unity") | **Tactical Insight**: Allies within line of sight gain +5% attack rolls.                                    |</w:t>
      </w:r>
      <w:r>
        <w:br/>
        <w:t>| **3**     | Roll for 1 Attribute       | —                         | Gain New Power: "Suppressive Command" (Tier 1)  | **Suppressive Command**: Reduce enemy attack rolls within range by -5%.                                     |</w:t>
      </w:r>
      <w:r>
        <w:br/>
        <w:t>| **4**     | Roll for 1 Attribute       | Roll for 2 Proficiencies  | Power Enhancement (Tier 4 for</w:t>
      </w:r>
      <w:r>
        <w:t xml:space="preserve"> "Shield of Unity") | **Field Commander**: Gain a free reaction roll per turn to assist an </w:t>
      </w:r>
      <w:r>
        <w:lastRenderedPageBreak/>
        <w:t>ally.                                  |</w:t>
      </w:r>
      <w:r>
        <w:br/>
        <w:t>| **5**     | Roll for 1 Attribute       | —                         | Gain New Power: "Last Stand" (Tier 1)           | **Last Stand**: When HP drops below 20%, gain +10% to all Defensive Threshold rolls for 2 turns.             |</w:t>
      </w:r>
      <w:r>
        <w:br/>
        <w:t xml:space="preserve">| **6**     | Roll for 1 Attribute       | Roll for 2 Proficiencies  | Power Enhancement (Tier 5 for "Shield of Unity") | **Indomitable Presence**: </w:t>
      </w:r>
      <w:r>
        <w:t>Prevent morale loss within 20 meters.                                             |</w:t>
      </w:r>
      <w:r>
        <w:br/>
        <w:t>| **7**     | Roll for 1 Attribute       | —                         | Gain New Power: "Unyielding Advance" (Tier 1)   | **Unyielding Advance**: Move through enemy formations, dealing AoE damage and knocking back enemies.         |</w:t>
      </w:r>
      <w:r>
        <w:br/>
        <w:t>| **8**     | Roll for 1 Attribute       | Roll for 2 Proficiencies  | Power Enhancement (Tier 2 for "Unyielding Advance") | **Strategic Reserves**: Allies within range regenerate 5% HP every roun</w:t>
      </w:r>
      <w:r>
        <w:t>d for 2 turns.                        |</w:t>
      </w:r>
      <w:r>
        <w:br/>
        <w:t>| **9**     | Roll for 1 Attribute       | —                         | Gain New Power: "Inspiring Call" (Tier 1)       | **Inspiring Call**: Restore 10% HP and morale to all allies within 15 meters.                               |</w:t>
      </w:r>
      <w:r>
        <w:br/>
        <w:t>| **10**    | Roll for 1 Attribute       | Roll for 2 Proficiencies  | Power Enhancement (Tier 3 for "Inspiring Call") | **War Strategist**: Gain +10% to attack rolls during the first 3 rounds of combat.                          |</w:t>
      </w:r>
      <w:r>
        <w:br/>
        <w:t xml:space="preserve">| **11**  </w:t>
      </w:r>
      <w:r>
        <w:t>  | Roll for 1 Attribute       | —                         | Gain New Power: "Battlefield Sanctuary" (Tier 1) | **Battlefield Sanctuary**: Prevent all damage to allies within 10 meters for 1 round.                       |</w:t>
      </w:r>
      <w:r>
        <w:br/>
        <w:t>| **12**    | Roll for 1 Attribute       | Roll for 2 Proficiencies  | Power Enhancement (Tier 2 for "Battlefield Sanctuary") | **Tactical Mastery**: Gain a bonus action every turn when coordinating an ally.                              |</w:t>
      </w:r>
      <w:r>
        <w:br/>
        <w:t xml:space="preserve">| **13**    | Roll for 1 Attribute       | —       </w:t>
      </w:r>
      <w:r>
        <w:t>                  | Gain New Power: "Final Bastion" (Tier 1)        | **Final Bastion**: For 5 rounds, gain immunity to status effects and critical hits.                         |</w:t>
      </w:r>
      <w:r>
        <w:br/>
        <w:t>| **14**    | Roll for 1 Attribute       | Roll for 2 Proficiencies  | Power Enhancement (Tier 3 for "Final Bastion")  | **Legendary Vanguard**: Allies gain +10% to attack and defense rolls when you are present.                  |</w:t>
      </w:r>
      <w:r>
        <w:br/>
        <w:t xml:space="preserve">| **15**    | Roll for 1 Attribute       | —                         | Power Enhancement (Tier 4 for </w:t>
      </w:r>
      <w:r>
        <w:t>"Final Bastion")  | **Eternal Vanguard**: Gain immunity to morale penalties and environmental effects for yourself and allies.  |</w:t>
      </w:r>
    </w:p>
    <w:p w14:paraId="062F92C1" w14:textId="77777777" w:rsidR="0049355A" w:rsidRDefault="00DC5A0E">
      <w:pPr>
        <w:pStyle w:val="ListBullet"/>
      </w:pPr>
      <w:r>
        <w:t>---</w:t>
      </w:r>
      <w:r>
        <w:br/>
        <w:t>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14:paraId="6A1DBB92" w14:textId="77777777" w:rsidR="0049355A" w:rsidRDefault="00DC5A0E">
      <w:r>
        <w:t>1. **Expanded thematic description** reflecting its narrative identity in **Conflict Horizon**.</w:t>
      </w:r>
      <w:r>
        <w:br/>
      </w:r>
      <w:r>
        <w:lastRenderedPageBreak/>
        <w:t>2. **Core proficiencies** (5 fixed, 2 player-selected).</w:t>
      </w:r>
      <w:r>
        <w:br/>
        <w:t>3. **Attribute bonuses** and exclusions.</w:t>
      </w:r>
      <w:r>
        <w:br/>
        <w:t>4. **Paragon Powers** with **tier scaling** from Level 1 to 15.</w:t>
      </w:r>
      <w:r>
        <w:br/>
        <w:t>5. **Fully detailed level progression chart**, including class-specific abilities, Paragon Power scaling, and rules for rolls and abilities.</w:t>
      </w:r>
      <w:r>
        <w:br/>
        <w:t>6. **Starting equipment** with thematic and mechanical relevance.</w:t>
      </w:r>
      <w:r>
        <w:br/>
        <w:t>7. **Relevant game mechanics** illustrated and incorporated into class features.</w:t>
      </w:r>
    </w:p>
    <w:p w14:paraId="11B1CF7E" w14:textId="77777777" w:rsidR="0049355A" w:rsidRDefault="00DC5A0E">
      <w:pPr>
        <w:pStyle w:val="Heading2"/>
      </w:pPr>
      <w:r>
        <w:t>### **Thematic Overview**</w:t>
      </w:r>
      <w:r>
        <w:br/>
        <w:t>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14:paraId="6D71BF7B" w14:textId="77777777" w:rsidR="0049355A" w:rsidRDefault="00DC5A0E">
      <w:r>
        <w:t>### **Attributes and Gameplay Style**</w:t>
      </w:r>
      <w:r>
        <w:br/>
        <w:t>- **Dominion (+15%)**: The physical might to overwhelm foes and endure heavy punishment.</w:t>
      </w:r>
      <w:r>
        <w:br/>
        <w:t>- **Katra (+10%)**: Agility and precision to complement their raw strength in close combat.</w:t>
      </w:r>
      <w:r>
        <w:br/>
        <w:t>- **Excluded Attribute**: Harmonia. Reavers are driven by instinct, not balance or harmony.</w:t>
      </w:r>
    </w:p>
    <w:p w14:paraId="3FCBC00E" w14:textId="77777777" w:rsidR="0049355A" w:rsidRDefault="00DC5A0E">
      <w:r>
        <w:t>### **Core Proficiencies**</w:t>
      </w:r>
      <w:r>
        <w:br/>
        <w:t>1. **Martial Arts (Dominion)**: Mastery of unarmed and melee combat techniques.</w:t>
      </w:r>
      <w:r>
        <w:br/>
        <w:t>2. **Heavy Weapons (Dominion)**: Proficiency with large, high-impact melee weapons.</w:t>
      </w:r>
      <w:r>
        <w:br/>
        <w:t>3. **Acrobatics (Katra)**: Agility to navigate terrain and avoid incoming attacks.</w:t>
      </w:r>
      <w:r>
        <w:br/>
        <w:t>4. **Improvisation (Entropy)**: Adaptability in chaotic situations and creative problem-solving.</w:t>
      </w:r>
      <w:r>
        <w:br/>
        <w:t>5. **Intimidation (Imperius)**: Instilling fear and breaking the resolve of enemies.</w:t>
      </w:r>
      <w:r>
        <w:br/>
        <w:t xml:space="preserve">6. **+2 Player-Selected Proficiencies**: Flexibility to shape the Reaver’s unique </w:t>
      </w:r>
      <w:r>
        <w:t>style.</w:t>
      </w:r>
    </w:p>
    <w:p w14:paraId="0693A1FF" w14:textId="77777777" w:rsidR="0049355A" w:rsidRDefault="00DC5A0E">
      <w:r>
        <w:t>### **Starting Paragon Power**</w:t>
      </w:r>
      <w:r>
        <w:br/>
        <w:t>**"Berserker’s Surge"**</w:t>
      </w:r>
      <w:r>
        <w:br/>
        <w:t>The Reaver taps into their inner rage, entering a state of heightened strength and aggression. While active, melee damage is increased by 15%, and the Reaver becomes immune to fear effects.</w:t>
      </w:r>
    </w:p>
    <w:p w14:paraId="68BA5CFF" w14:textId="77777777" w:rsidR="0049355A" w:rsidRDefault="00DC5A0E">
      <w:r>
        <w:t>#### **Scaling Table**</w:t>
      </w:r>
      <w:r>
        <w:br/>
        <w:t>| **Tier** | **Effect**                                                                 |</w:t>
      </w:r>
      <w:r>
        <w:br/>
        <w:t>|----------|---------------------------------------------------------------------------|</w:t>
      </w:r>
      <w:r>
        <w:br/>
        <w:t>| **1**    | +10% melee damage and immunity to fear effects for 2 rounds.             |</w:t>
      </w:r>
      <w:r>
        <w:br/>
        <w:t>| **2**    | +15% melee damage; extend duration to 3 rounds.                          |</w:t>
      </w:r>
      <w:r>
        <w:br/>
        <w:t>| **3**    | Gain +5% evasion while active.                                           |</w:t>
      </w:r>
      <w:r>
        <w:br/>
        <w:t>| **4**    | All melee attacks deal splash damage to adjacent enemie</w:t>
      </w:r>
      <w:r>
        <w:t>s.                |</w:t>
      </w:r>
      <w:r>
        <w:br/>
        <w:t>| **5**    | Immunity to status effects during the surge.                             |</w:t>
      </w:r>
    </w:p>
    <w:p w14:paraId="508E86AA" w14:textId="77777777" w:rsidR="0049355A" w:rsidRDefault="00DC5A0E">
      <w:r>
        <w:lastRenderedPageBreak/>
        <w:t>### **Starting Equipment**</w:t>
      </w:r>
      <w:r>
        <w:br/>
        <w:t>1. **Reinforced Combat Leathers**: Light armor that offers +10% evasion and resistance to fire damage.</w:t>
      </w:r>
      <w:r>
        <w:br/>
        <w:t>2. **Two-Handed Energy Hammer or Greatsword**: A devastating melee weapon ideal for crowd control.</w:t>
      </w:r>
      <w:r>
        <w:br/>
        <w:t>3. **Adrenaline Injector**: Restores 10% HP and boosts Dominion rolls by +5% for one turn (single use).</w:t>
      </w:r>
      <w:r>
        <w:br/>
        <w:t>4. **Utility Belt**: Includes climbing gear and a small explosive charge for breaching.</w:t>
      </w:r>
    </w:p>
    <w:p w14:paraId="06D11468" w14:textId="77777777" w:rsidR="0049355A" w:rsidRDefault="00DC5A0E">
      <w:r>
        <w:t>| **Level** | **Attribute Rolls**        | **Proficiency Upgrades**  | **Paragon Powers**                               | **Class Features**                                                                                           |</w:t>
      </w:r>
      <w:r>
        <w:br/>
        <w:t>|-----------|----------------------------|---------------------------|------------------------------------------------|-------------------------------------------------------------------------------------------------------------|</w:t>
      </w:r>
      <w:r>
        <w:br/>
        <w:t>| **1**     | —                          | 5 Core, 2 Player Choice   | "Berserker’s Surge" (Tier 2)                   | **Heavy Strike**: Gain +5% to rolls with heavy melee weapons.                                               |</w:t>
      </w:r>
      <w:r>
        <w:br/>
        <w:t>| **2**     | Roll for 1 Attribute       | Roll for</w:t>
      </w:r>
      <w:r>
        <w:t xml:space="preserve"> 2 Proficiencies  | Power Enhancement (Tier 3 for "Berserker’s Surge") | **Unrelenting Charge**: Ignore difficult terrain penalties when charging an enemy.                          |</w:t>
      </w:r>
      <w:r>
        <w:br/>
        <w:t>| **3**     | Roll for 1 Attribute       | —                         | Gain New Power: "Raging Cleave" (Tier 1)        | **Raging Cleave**: Make an additional melee attack after defeating an enemy.                                |</w:t>
      </w:r>
      <w:r>
        <w:br/>
        <w:t>| **4**     | Roll for 1 Attribute       | Roll for 2 Proficiencies  | Power Enhancement (Tier 4 f</w:t>
      </w:r>
      <w:r>
        <w:t>or "Berserker’s Surge") | **Momentum Builder**: Gain +5% attack rolls for every consecutive turn spent attacking.                     |</w:t>
      </w:r>
      <w:r>
        <w:br/>
        <w:t>| **5**     | Roll for 1 Attribute       | —                         | Gain New Power: "Savage Roar" (Tier 1)          | **Savage Roar**: Demoralize enemies within 10 meters, reducing their attack rolls by -10%.                  |</w:t>
      </w:r>
      <w:r>
        <w:br/>
        <w:t>| **6**     | Roll for 1 Attribute       | Roll for 2 Proficiencies  | Power Enhancement (Tier 5 for "Berserker’s Surge") | **Fury Unleashed**: G</w:t>
      </w:r>
      <w:r>
        <w:t>ain +10% movement speed while using melee weapons.                                     |</w:t>
      </w:r>
      <w:r>
        <w:br/>
        <w:t>| **7**     | Roll for 1 Attribute       | —                         | Gain New Power: "Blood Frenzy" (Tier 1)         | **Blood Frenzy**: Regain 5% HP for every enemy defeated during this power’s duration.                       |</w:t>
      </w:r>
      <w:r>
        <w:br/>
        <w:t>| **8**     | Roll for 1 Attribute       | Roll for 2 Proficiencies  | Power Enhancement (Tier 2 for "Blood Frenzy")  | **Battlefield Acrobatics**: Automatically succeed in Acrobatics rolls wh</w:t>
      </w:r>
      <w:r>
        <w:t>ile in combat.                      |</w:t>
      </w:r>
      <w:r>
        <w:br/>
        <w:t>| **9**     | Roll for 1 Attribute       | —                         | Gain New Power: "Earth Splitter" (Tier 1)       | **Earth Splitter**: Slam the ground with a heavy weapon, dealing AoE damage and creating difficult terrain.  |</w:t>
      </w:r>
      <w:r>
        <w:br/>
        <w:t>| **10**    | Roll for 1 Attribute       | Roll for 2 Proficiencies  | Power Enhancement (Tier 3 for "Earth Splitter") | **Juggernaut Stance**: Gain immunity to knockback effects while wielding two-handed weapons.                 |</w:t>
      </w:r>
      <w:r>
        <w:br/>
        <w:t xml:space="preserve">| **11**  </w:t>
      </w:r>
      <w:r>
        <w:t xml:space="preserve">  | Roll for 1 Attribute       | —                         | Gain New Power: "Final Rage" (Tier </w:t>
      </w:r>
      <w:r>
        <w:lastRenderedPageBreak/>
        <w:t>1)           | **Final Rage**: When reduced to 0 HP, make one last attack at triple damage before falling.                 |</w:t>
      </w:r>
      <w:r>
        <w:br/>
        <w:t>| **12**    | Roll for 1 Attribute       | Roll for 2 Proficiencies  | Power Enhancement (Tier 2 for "Final Rage")    | **Unstoppable Assault**: Ignore the first source of damage each turn while charging an enemy.                |</w:t>
      </w:r>
      <w:r>
        <w:br/>
        <w:t>| **13**    | Roll for 1 Attribute       | —                </w:t>
      </w:r>
      <w:r>
        <w:t xml:space="preserve">         | Gain New Power: "Cataclysm Strike" (Tier 1)     | **Cataclysm Strike**: Deliver a devastating attack that bypasses 50% of armor.                              |</w:t>
      </w:r>
      <w:r>
        <w:br/>
        <w:t>| **14**    | Roll for 1 Attribute       | Roll for 2 Proficiencies  | Power Enhancement (Tier 3 for "Cataclysm Strike") | **Relentless Rampage**: Gain +10% damage resistance while moving between enemies.                            |</w:t>
      </w:r>
      <w:r>
        <w:br/>
        <w:t>| **15**    | Roll for 1 Attribute       | —                         | Power Enhancement (Tier 4 for "Catac</w:t>
      </w:r>
      <w:r>
        <w:t>lysm Strike") | **Living Weapon**: All attacks gain an additional 5% critical hit chance permanently.                       |</w:t>
      </w:r>
    </w:p>
    <w:p w14:paraId="1E089BCC" w14:textId="77777777" w:rsidR="0049355A" w:rsidRDefault="00DC5A0E">
      <w:r>
        <w:t>1. **Proficiency and Attribute Rolls**: Improved at set levels per standard Universal System rules.</w:t>
      </w:r>
      <w:r>
        <w:br/>
        <w:t>2. **Momentum Builder Interaction**: Creates dynamic scaling with prolonged engagement in melee combat.</w:t>
      </w:r>
      <w:r>
        <w:br/>
        <w:t>3. **Savage Roar**: Introduces a morale penalty mechanic tied to area effects.</w:t>
      </w:r>
    </w:p>
    <w:p w14:paraId="4B4D958F" w14:textId="77777777" w:rsidR="0049355A" w:rsidRDefault="00DC5A0E">
      <w:r>
        <w:t>### **Attributes and Gameplay Style**</w:t>
      </w:r>
      <w:r>
        <w:br/>
        <w:t>- **Imperius (+15%)**: The commanding presence and leadership required to maintain control in volatile situations.</w:t>
      </w:r>
      <w:r>
        <w:br/>
        <w:t>- **Dominion (+10%)**: Physical strength to enforce laws and handle direct threats.</w:t>
      </w:r>
      <w:r>
        <w:br/>
        <w:t>- **Excluded Attribute**: Entropy. Arbiters uphold order and discipline, avoiding chaotic approaches.</w:t>
      </w:r>
    </w:p>
    <w:p w14:paraId="7A6F6E7B" w14:textId="77777777" w:rsidR="0049355A" w:rsidRDefault="00DC5A0E">
      <w:r>
        <w:t>### **Core Proficiencies**</w:t>
      </w:r>
      <w:r>
        <w:br/>
      </w:r>
      <w:r>
        <w:t>1. **Command (Imperius)**: Directing and inspiring allies while demoralizing enemies.</w:t>
      </w:r>
      <w:r>
        <w:br/>
        <w:t>2. **Diplomacy (Harmonia)**: Negotiating and de-escalating tense situations.</w:t>
      </w:r>
      <w:r>
        <w:br/>
        <w:t>3. **Investigation (Katra)**: Uncovering hidden truths and analyzing evidence.</w:t>
      </w:r>
      <w:r>
        <w:br/>
        <w:t>4. **Defensive Tactics (Dominion)**: Using shields, barriers, and formations to maintain control.</w:t>
      </w:r>
      <w:r>
        <w:br/>
        <w:t>5. **Leadership (Imperius)**: Enhancing the effectiveness of allies through guidance and inspiration.</w:t>
      </w:r>
      <w:r>
        <w:br/>
        <w:t>6. **+2 Player-Selected Proficiencies**: Add versatility to the Arbite</w:t>
      </w:r>
      <w:r>
        <w:t>r’s skillset.</w:t>
      </w:r>
    </w:p>
    <w:p w14:paraId="1FEE553A" w14:textId="77777777" w:rsidR="0049355A" w:rsidRDefault="00DC5A0E">
      <w:r>
        <w:t>### **Starting Paragon Power**</w:t>
      </w:r>
      <w:r>
        <w:br/>
        <w:t>**"Judgment Strike"**</w:t>
      </w:r>
      <w:r>
        <w:br/>
        <w:t>The Arbiter delivers a precise, decisive attack against an enemy whose morale is weakened. This strike deals double damage and bypasses 20% of the target’s armor.</w:t>
      </w:r>
    </w:p>
    <w:p w14:paraId="1548652B" w14:textId="77777777" w:rsidR="0049355A" w:rsidRDefault="00DC5A0E">
      <w:pPr>
        <w:pStyle w:val="ListBullet"/>
      </w:pPr>
      <w:r>
        <w:t>- **Starting Tier**: Based on Imperius’s modifier die.</w:t>
      </w:r>
      <w:r>
        <w:br/>
        <w:t>- Example: Imperius = 75 → Modifier Die = d12 → Tier 3.</w:t>
      </w:r>
    </w:p>
    <w:p w14:paraId="155DE6F5" w14:textId="77777777" w:rsidR="0049355A" w:rsidRDefault="00DC5A0E">
      <w:r>
        <w:lastRenderedPageBreak/>
        <w:t>#### **Scaling Table**</w:t>
      </w:r>
      <w:r>
        <w:br/>
        <w:t>| **Tier** | **Effect**                                                                 |</w:t>
      </w:r>
      <w:r>
        <w:br/>
        <w:t>|----------|---------------------------------------------------------------------------|</w:t>
      </w:r>
      <w:r>
        <w:br/>
        <w:t>| **1**    | Double damage to targets with reduced morale.                             |</w:t>
      </w:r>
      <w:r>
        <w:br/>
        <w:t>| **2**    | Ignore 10% of target’s armor.                                             |</w:t>
      </w:r>
      <w:r>
        <w:br/>
        <w:t>| **3**    | Ignore 20% of target’s armor; critical hits cause bleeding effects.       |</w:t>
      </w:r>
      <w:r>
        <w:br/>
        <w:t xml:space="preserve">| **4**    | Increase damage multiplier to 2.5x.                 </w:t>
      </w:r>
      <w:r>
        <w:t>                      |</w:t>
      </w:r>
      <w:r>
        <w:br/>
        <w:t>| **5**    | Reduce enemy morale further by -10% after a successful attack.            |</w:t>
      </w:r>
    </w:p>
    <w:p w14:paraId="4E7211A8" w14:textId="77777777" w:rsidR="0049355A" w:rsidRDefault="00DC5A0E">
      <w:r>
        <w:t>### **Starting Equipment**</w:t>
      </w:r>
      <w:r>
        <w:br/>
        <w:t>1. **Arbiter’s Combat Robes**: Medium armor granting +10% Defensive Threshold and +5% resistance to psionic attacks.</w:t>
      </w:r>
      <w:r>
        <w:br/>
        <w:t>2. **Energy Baton or Hand Cannon**: Standard-issue melee or ranged weapon for law enforcement.</w:t>
      </w:r>
      <w:r>
        <w:br/>
        <w:t>3. **Scanner Module**: Identifies weak points in targets, granting +5% to attack rolls against marked enemies.</w:t>
      </w:r>
      <w:r>
        <w:br/>
        <w:t>4. **Imperial Seal**: A badge of authority used to command respect and intimidate foes.</w:t>
      </w:r>
    </w:p>
    <w:p w14:paraId="091C2CE8" w14:textId="77777777" w:rsidR="0049355A" w:rsidRDefault="00DC5A0E">
      <w:r>
        <w:t>| **Level** | **Attribute Rolls**        | **Proficiency Upgrades**  | **Paragon Powers**                               | **Class Features**                                                                                           |</w:t>
      </w:r>
      <w:r>
        <w:br/>
        <w:t>|-----------|----------------------------|---------------------------|------------------------------------------------|-------------------------------------------------------------------------------------------------------------|</w:t>
      </w:r>
      <w:r>
        <w:br/>
        <w:t>| **1**     | —                          | 5 Core, 2 Player Choice   | "Judgment Strike" (Tier 3)                     | **Lawbringer’s Focus**: Gain +5% to Investigation proficiency rolls.                                       |</w:t>
      </w:r>
      <w:r>
        <w:br/>
        <w:t xml:space="preserve">| **2**     | Roll for 1 Attribute       | Roll for </w:t>
      </w:r>
      <w:r>
        <w:t>2 Proficiencies  | Power Enhancement (Tier 4 for "Judgment Strike") | **Defender of Order**: Reduce incoming damage by 10% when using Defensive Tactics.                         |</w:t>
      </w:r>
      <w:r>
        <w:br/>
        <w:t>| **3**     | Roll for 1 Attribute       | —                         | Gain New Power: "Peacekeeper’s Shield" (Tier 1) | **Peacekeeper’s Shield**: Temporarily grant all allies a +10% Defensive Threshold.                         |</w:t>
      </w:r>
      <w:r>
        <w:br/>
        <w:t>| **4**     | Roll for 1 Attribute       | Roll for 2 Proficiencies  | Power Enhancement (Tier 2 for "P</w:t>
      </w:r>
      <w:r>
        <w:t>eacekeeper’s Shield") | **Field Authority**: Enemies within 10 meters suffer -5% to attack rolls.                                  |</w:t>
      </w:r>
      <w:r>
        <w:br/>
        <w:t>| **5**     | Roll for 1 Attribute       | —                         | Gain New Power: "Imperial Edict" (Tier 1)       | **Imperial Edict**: Force an enemy to target only you for 2 turns.                                          |</w:t>
      </w:r>
      <w:r>
        <w:br/>
        <w:t>| **6**     | Roll for 1 Attribute       | Roll for 2 Proficiencies  | Power Enhancement (Tier 3 for "Imperial Edict") | **Righteous Resolve**: Gain</w:t>
      </w:r>
      <w:r>
        <w:t xml:space="preserve"> immunity to fear effects.                                                      |</w:t>
      </w:r>
      <w:r>
        <w:br/>
        <w:t>| **7**     | Roll for 1 Attribute       | —                         | Gain New Power: "Shield of Balance" (Tier 1)    | **Shield of Balance**: Redirect 15% of damage dealt to allies onto yourself for 2 turns.                   |</w:t>
      </w:r>
      <w:r>
        <w:br/>
        <w:t xml:space="preserve">| **8**     | Roll for 1 Attribute       | Roll for 2 Proficiencies  | Power Enhancement (Tier 2 for </w:t>
      </w:r>
      <w:r>
        <w:lastRenderedPageBreak/>
        <w:t>"Shield of Balance") | **Sentinel Training**: Gain +5% Defensive Threshold when allies are within 5</w:t>
      </w:r>
      <w:r>
        <w:t xml:space="preserve"> meters.                        |</w:t>
      </w:r>
      <w:r>
        <w:br/>
        <w:t>| **9**     | Roll for 1 Attribute       | —                         | Gain New Power: "Voice of Authority" (Tier 1)   | **Voice of Authority**: Rally all allies, granting them +10% attack rolls for 1 turn.                      |</w:t>
      </w:r>
      <w:r>
        <w:br/>
        <w:t>| **10**    | Roll for 1 Attribute       | Roll for 2 Proficiencies  | Power Enhancement (Tier 3 for "Voice of Authority") | **Final Word**: Critical hits cause morale penalties to enemies within 10 meters.                          |</w:t>
      </w:r>
      <w:r>
        <w:br/>
        <w:t xml:space="preserve">| **11**    | </w:t>
      </w:r>
      <w:r>
        <w:t>Roll for 1 Attribute       | —                         | Gain New Power: "Final Judgment" (Tier 1)       | **Final Judgment**: Deliver a decisive attack that deals triple damage to a single target.                  |</w:t>
      </w:r>
      <w:r>
        <w:br/>
        <w:t>| **12**    | Roll for 1 Attribute       | Roll for 2 Proficiencies  | Power Enhancement (Tier 2 for "Final Judgment") | **Order Restored**: After defeating an enemy, restore 5% HP to yourself and allies.                         |</w:t>
      </w:r>
      <w:r>
        <w:br/>
        <w:t>| **13**    | Roll for 1 Attribute       | —                    </w:t>
      </w:r>
      <w:r>
        <w:t xml:space="preserve">     | Gain New Power: "Unyielding Verdict" (Tier 1)   | **Unyielding Verdict**: Prevent a targeted enemy from using abilities for 2 turns.                         |</w:t>
      </w:r>
      <w:r>
        <w:br/>
        <w:t>| **14**    | Roll for 1 Attribute       | Roll for 2 Proficiencies  | Power Enhancement (Tier 3 for "Unyielding Verdict") | **Guardian of Balance**: Gain +10% Defensive Threshold when surrounded by enemies.                         |</w:t>
      </w:r>
      <w:r>
        <w:br/>
        <w:t>| 15 Roll for 1 Attribute| |Power Enhancement (Tier 4 for "Unyielding Verdict") Eternal Arbiter**: Allies gain i</w:t>
      </w:r>
      <w:r>
        <w:t>mmunity to fear and morale penalties when within 15 meters|</w:t>
      </w:r>
      <w:r>
        <w:br/>
        <w:t>Integrated Mechanics</w:t>
      </w:r>
      <w:r>
        <w:br/>
        <w:t>Morale Mechanics: The Arbiter’s abilities directly interact with morale, introducing penalties to enemies and boosts to allies.</w:t>
      </w:r>
      <w:r>
        <w:br/>
        <w:t>2. **Proficiency Rolls**: Investigation, Command, and Diplomacy proficiencies are reinforced by core mechanics, with rolls becoming pivotal to uncovering critical battlefield data.</w:t>
      </w:r>
      <w:r>
        <w:br/>
        <w:t>3. **Judgment Strike Scaling**: The power’s ability to bypass armor and apply status effects adds strategic depth to comba</w:t>
      </w:r>
      <w:r>
        <w:t>t encounters.</w:t>
      </w:r>
    </w:p>
    <w:p w14:paraId="18F36FB7" w14:textId="77777777" w:rsidR="0049355A" w:rsidRDefault="00DC5A0E">
      <w:r>
        <w:t>### **Attributes and Gameplay Style**</w:t>
      </w:r>
      <w:r>
        <w:br/>
        <w:t>- **Gnosis (+15%)**: The Oracle’s primary attribute, representing their psionic strength and ability to manipulate energy.</w:t>
      </w:r>
      <w:r>
        <w:br/>
        <w:t>- **Harmonia (+10%)**: Reflecting their emotional insight and ability to heal or stabilize allies.</w:t>
      </w:r>
      <w:r>
        <w:br/>
        <w:t>- **Excluded Attribute**: Dominion. Oracles operate beyond the realm of brute force, relying on intellect and spiritual connection.</w:t>
      </w:r>
    </w:p>
    <w:p w14:paraId="4E117222" w14:textId="77777777" w:rsidR="0049355A" w:rsidRDefault="00DC5A0E">
      <w:r>
        <w:t>### **Core Proficiencies**</w:t>
      </w:r>
      <w:r>
        <w:br/>
        <w:t>1. **Resonance (Gnosis)**: Channel psionic energy to manipulate enemies or bolster allies.</w:t>
      </w:r>
      <w:r>
        <w:br/>
        <w:t>2. **Insight (Harmonia)**: See into the minds of others and uncover hidden truths.</w:t>
      </w:r>
      <w:r>
        <w:br/>
        <w:t>3. **Arcana (Gnosis)**: Mastery of psionic rituals and knowledge of the universe's secrets.</w:t>
      </w:r>
      <w:r>
        <w:br/>
        <w:t xml:space="preserve">4. **Healing (Harmonia)**: Stabilize allies or remove negative effects using psionic </w:t>
      </w:r>
      <w:r>
        <w:lastRenderedPageBreak/>
        <w:t>techniques.</w:t>
      </w:r>
      <w:r>
        <w:br/>
        <w:t>5. **Diplomacy (Harmonia)**: Navigate complex social situations with poise and empathy.</w:t>
      </w:r>
      <w:r>
        <w:br/>
        <w:t xml:space="preserve">6. **+2 Player-Selected Proficiencies**: Allows flexibility </w:t>
      </w:r>
      <w:r>
        <w:t>to align the Oracle’s abilities with the player’s goals.</w:t>
      </w:r>
    </w:p>
    <w:p w14:paraId="0E54541A" w14:textId="77777777" w:rsidR="0049355A" w:rsidRDefault="00DC5A0E">
      <w:r>
        <w:t>### **Starting Paragon Power**</w:t>
      </w:r>
      <w:r>
        <w:br/>
        <w:t>**"Foresight Pulse"**</w:t>
      </w:r>
      <w:r>
        <w:br/>
        <w:t>The Oracle uses their psionic vision to glimpse future outcomes, granting themselves or an ally the ability to reroll any action within the next round. The second result must be accepted, creating a powerful tool for correcting mistakes or maximizing critical moments.</w:t>
      </w:r>
    </w:p>
    <w:p w14:paraId="542B2370" w14:textId="77777777" w:rsidR="0049355A" w:rsidRDefault="00DC5A0E">
      <w:pPr>
        <w:pStyle w:val="ListBullet"/>
      </w:pPr>
      <w:r>
        <w:t>- **Starting Tier**: Based on Gnosis’s modifier die.</w:t>
      </w:r>
      <w:r>
        <w:br/>
        <w:t>- Example: Gnosis = 70 → Modifier Die = d10 → Tier 2.</w:t>
      </w:r>
    </w:p>
    <w:p w14:paraId="15FB7028" w14:textId="77777777" w:rsidR="0049355A" w:rsidRDefault="00DC5A0E">
      <w:r>
        <w:t>#### **Scaling Table**</w:t>
      </w:r>
      <w:r>
        <w:br/>
        <w:t>| **Tier** | **Effect**                                                                 |</w:t>
      </w:r>
      <w:r>
        <w:br/>
        <w:t>|----------|---------------------------------------------------------------------------|</w:t>
      </w:r>
      <w:r>
        <w:br/>
        <w:t>| **1**    | Target may reroll one action within the next round.                       |</w:t>
      </w:r>
      <w:r>
        <w:br/>
        <w:t>| **2**    | Target may reroll two separate actions; extend effect duration to 2 rounds.|</w:t>
      </w:r>
      <w:r>
        <w:br/>
        <w:t>| **3**    | Gain +5% bonus to the reroll’s result.                                    |</w:t>
      </w:r>
      <w:r>
        <w:br/>
        <w:t>| **4**    | Allies within 10 meters may reroll critical failure</w:t>
      </w:r>
      <w:r>
        <w:t>s during this time.    |</w:t>
      </w:r>
      <w:r>
        <w:br/>
        <w:t>| **5**    | The reroll effect applies to all allies in range for 2 rounds.            |</w:t>
      </w:r>
    </w:p>
    <w:p w14:paraId="6A0A7AA8" w14:textId="77777777" w:rsidR="0049355A" w:rsidRDefault="00DC5A0E">
      <w:r>
        <w:t>### **Starting Equipment**</w:t>
      </w:r>
      <w:r>
        <w:br/>
      </w:r>
      <w:r>
        <w:t>1. **Psionic Amplifier**: A device that enhances psionic abilities, granting +5% to Resonance rolls.</w:t>
      </w:r>
      <w:r>
        <w:br/>
        <w:t>2. **Mystic Focus Crystal**: Acts as a psionic conduit, reducing Gnosis ability costs by 1 point per activation.</w:t>
      </w:r>
      <w:r>
        <w:br/>
        <w:t>3. **Psionic Robes**: Light armor granting +10% resistance to psionic interference and mental attacks.</w:t>
      </w:r>
      <w:r>
        <w:br/>
        <w:t>4. **Healing Elixirs** (x2): Restores 10% HP and removes minor status effects.</w:t>
      </w:r>
    </w:p>
    <w:p w14:paraId="2F106DDA" w14:textId="77777777" w:rsidR="0049355A" w:rsidRDefault="00DC5A0E">
      <w:r>
        <w:t>| **Level** | **Attribute Rolls**        | **Proficiency Upgrades**  | **Paragon Powers**                               | **Class Features**                                                                                           |</w:t>
      </w:r>
      <w:r>
        <w:br/>
        <w:t>|-----------|----------------------------|---------------------------|------------------------------------------------|-------------------------------------------------------------------------------------------------------------|</w:t>
      </w:r>
      <w:r>
        <w:br/>
        <w:t>| **1**     | —                          | 5 Core, 2 Player Choice   | "Foresight Pulse" (Tier 2)                     | **Psionic Attunement**: Gain +5% bonus to Resonance rolls.                                                  |</w:t>
      </w:r>
      <w:r>
        <w:br/>
        <w:t>| **2**     | Roll for 1 Attribute       | Roll for</w:t>
      </w:r>
      <w:r>
        <w:t xml:space="preserve"> 2 Proficiencies  | Power Enhancement (Tier 3 for "Foresight Pulse") | **Visionary’s Presence**: Allies within range gain +5% morale.                                             |</w:t>
      </w:r>
      <w:r>
        <w:br/>
        <w:t>| **3**     | Roll for 1 Attribute       | —                         | Gain New Power: "Temporal Distortion" (Tier 1)  | **Temporal Distortion**: Force an enemy to act last in initiative order.                                    |</w:t>
      </w:r>
      <w:r>
        <w:br/>
      </w:r>
      <w:r>
        <w:lastRenderedPageBreak/>
        <w:t xml:space="preserve">| **4**     | Roll for 1 Attribute       | Roll for 2 Proficiencies  | Power Enhancement (Tier 4 for </w:t>
      </w:r>
      <w:r>
        <w:t>"Foresight Pulse") | **Shared Insight**: Once per session, reveal hidden threats to all allies.                                  |</w:t>
      </w:r>
      <w:r>
        <w:br/>
        <w:t>| **5**     | Roll for 1 Attribute       | —                         | Gain New Power: "Cosmic Burst" (Tier 1)         | **Cosmic Burst**: Deal 10% AoE psionic damage and stagger enemies within range.                             |</w:t>
      </w:r>
      <w:r>
        <w:br/>
        <w:t>| **6**     | Roll for 1 Attribute       | Roll for 2 Proficiencies  | Power Enhancement (Tier 5 for "Foresight Pulse") | **Ethereal Awareness**: Gain</w:t>
      </w:r>
      <w:r>
        <w:t xml:space="preserve"> immunity to ambushes or surprise rounds.                                       |</w:t>
      </w:r>
      <w:r>
        <w:br/>
        <w:t>| **7**     | Roll for 1 Attribute       | —                         | Gain New Power: "Threads of Fate" (Tier 1)      | **Threads of Fate**: Allow an ally to act twice in one turn.                                                |</w:t>
      </w:r>
      <w:r>
        <w:br/>
        <w:t xml:space="preserve">| **8**     | Roll for 1 Attribute       | Roll for 2 Proficiencies  | Power Enhancement (Tier 2 for "Threads of Fate")| **Cosmic Harmony**: Allies gain +10% to recovery rolls during downtime.       </w:t>
      </w:r>
      <w:r>
        <w:t>                              |</w:t>
      </w:r>
      <w:r>
        <w:br/>
        <w:t>| **9**     | Roll for 1 Attribute       | —                         | Gain New Power: "Astral Shield" (Tier 1)        | **Astral Shield**: Reduce all incoming damage to allies by 10% for 2 rounds.                                |</w:t>
      </w:r>
      <w:r>
        <w:br/>
        <w:t>| **10**    | Roll for 1 Attribute       | Roll for 2 Proficiencies  | Power Enhancement (Tier 3 for "Astral Shield")  | **Cosmic Strategist**: Gain +5% to Diplomacy and Insight rolls in negotiations.                             |</w:t>
      </w:r>
      <w:r>
        <w:br/>
        <w:t>| **11**    | Roll</w:t>
      </w:r>
      <w:r>
        <w:t xml:space="preserve"> for 1 Attribute       | —                         | Gain New Power: "Ephemeral Veil" (Tier 1)       | **Ephemeral Veil**: Create an illusion that confuses enemies, reducing their attack rolls by -10%.          |</w:t>
      </w:r>
      <w:r>
        <w:br/>
        <w:t>| **12**    | Roll for 1 Attribute       | Roll for 2 Proficiencies  | Power Enhancement (Tier 2 for "Ephemeral Veil") | **Foresight Overload**: Once per session, reroll up to three separate rolls.                                 |</w:t>
      </w:r>
      <w:r>
        <w:br/>
        <w:t xml:space="preserve">| **13**    | Roll for 1 Attribute       | —                       </w:t>
      </w:r>
      <w:r>
        <w:t>  | Gain New Power: "Eternal Vision" (Tier 1)       | **Eternal Vision**: Passively grant allies a +5% bonus to all rolls while conscious.                        |</w:t>
      </w:r>
      <w:r>
        <w:br/>
        <w:t>| **14**    | Roll for 1 Attribute       | Roll for 2 Proficiencies  | Power Enhancement (Tier 3 for "Eternal Vision") | **Master of Possibility**: Gain advantage (flip mechanics) on all Resonance rolls.                          |</w:t>
      </w:r>
      <w:r>
        <w:br/>
        <w:t>| **15**    | Roll for 1 Attribute       | —                         | Power Enhancement (Tier 4 for "Eternal Vision"</w:t>
      </w:r>
      <w:r>
        <w:t>) | **Cosmic Oracle**: Allies gain immunity to critical failures while within range.                            |</w:t>
      </w:r>
    </w:p>
    <w:p w14:paraId="24531079" w14:textId="77777777" w:rsidR="0049355A" w:rsidRDefault="00DC5A0E">
      <w:r>
        <w:t>1. **Psionic Rolls**: Powers such as "Foresight Pulse" depend on Gnosis proficiency rolls. Success allows the Oracle to manipulate outcomes and boost team efficiency.</w:t>
      </w:r>
      <w:r>
        <w:br/>
        <w:t>2. **Shared Insight Mechanics**: Enables synergy with Investigation and Diplomacy, expanding beyond combat into storytelling opportunities.</w:t>
      </w:r>
      <w:r>
        <w:br/>
        <w:t>3. **Reroll Mechanics**: Powers like "Foresight Pulse" and "Threads of Fate" tie directly into core dice mechanics, offering players tactical control.</w:t>
      </w:r>
    </w:p>
    <w:p w14:paraId="21ABC85A" w14:textId="77777777" w:rsidR="0049355A" w:rsidRDefault="00DC5A0E">
      <w:r>
        <w:lastRenderedPageBreak/>
        <w:t>### **Attributes and Gameplay Style**</w:t>
      </w:r>
      <w:r>
        <w:br/>
        <w:t>- **Harmonia (+15%)**: The Harmonist’s ability to heal and restore balance is tied to their emotional insight and psionic resonance.</w:t>
      </w:r>
      <w:r>
        <w:br/>
        <w:t>- **Gnosis (+10%)**: Their secondary attribute enhances their psionic strength and allows for creative, powerful abilities.</w:t>
      </w:r>
      <w:r>
        <w:br/>
        <w:t>- **Excluded Attribute**: Entropy. Harmonists are attuned to order and stability, avoiding chaos and destructive tendencies.</w:t>
      </w:r>
    </w:p>
    <w:p w14:paraId="5631E8BB" w14:textId="77777777" w:rsidR="0049355A" w:rsidRDefault="00DC5A0E">
      <w:r>
        <w:t>### **Core Proficiencies**</w:t>
      </w:r>
      <w:r>
        <w:br/>
        <w:t>1. **Healing (Harmonia)**: Mastery of psionic healing techniques to restore HP and remove status effects.</w:t>
      </w:r>
      <w:r>
        <w:br/>
        <w:t>2. **Resonance (Gnosis)**: The ability to channel psionic energy into protective or restorative effects.</w:t>
      </w:r>
      <w:r>
        <w:br/>
        <w:t>3. **Insight (Harmonia)**: Emotional understanding and the ability to discern hidden motives or vulnerabilities.</w:t>
      </w:r>
      <w:r>
        <w:br/>
        <w:t>4. **Diplomacy (Harmonia)**: Negotiation and conflict resolution through empathy and connection.</w:t>
      </w:r>
      <w:r>
        <w:br/>
        <w:t>5. **Psionics (Gnosis)**: Manipulation of psionic forces for a variety of effects, includi</w:t>
      </w:r>
      <w:r>
        <w:t>ng barriers and shields.</w:t>
      </w:r>
      <w:r>
        <w:br/>
        <w:t>6. **+2 Player-Selected Proficiencies**: Allows customization to align the Harmonist with the player’s vision.</w:t>
      </w:r>
    </w:p>
    <w:p w14:paraId="53BA2513" w14:textId="77777777" w:rsidR="0049355A" w:rsidRDefault="00DC5A0E">
      <w:r>
        <w:t>### **Starting Paragon Power**</w:t>
      </w:r>
      <w:r>
        <w:br/>
        <w:t>**"Sanctuary Field"**</w:t>
      </w:r>
      <w:r>
        <w:br/>
        <w:t>The Harmonist creates a radiant psionic field within a 10-meter radius, restoring 5% HP per round to all allies and blocking minor negative effects (e.g., fear or minor poison). This ability reinforces the Harmonist’s role as a stabilizing force in battle.</w:t>
      </w:r>
    </w:p>
    <w:p w14:paraId="272D2D42" w14:textId="77777777" w:rsidR="0049355A" w:rsidRDefault="00DC5A0E">
      <w:pPr>
        <w:pStyle w:val="ListBullet"/>
      </w:pPr>
      <w:r>
        <w:t>- **Starting Tier**: Based on Harmonia’s modifier die.</w:t>
      </w:r>
      <w:r>
        <w:br/>
        <w:t>- Example: Harmonia = 70 → Modifier Die = d10 → Tier 2.</w:t>
      </w:r>
    </w:p>
    <w:p w14:paraId="0B2E1146" w14:textId="77777777" w:rsidR="0049355A" w:rsidRDefault="00DC5A0E">
      <w:r>
        <w:t>#### **Scaling Table**</w:t>
      </w:r>
      <w:r>
        <w:br/>
        <w:t>| **Tier** | **Effect**                                                                 |</w:t>
      </w:r>
      <w:r>
        <w:br/>
        <w:t>|----------|---------------------------------------------------------------------------|</w:t>
      </w:r>
      <w:r>
        <w:br/>
        <w:t>| **1**    | Restore 5% HP per round to all allies within 10 meters.                   |</w:t>
      </w:r>
      <w:r>
        <w:br/>
        <w:t>| **2**    | Add a 5% shield that absorbs damage for allies within range.              |</w:t>
      </w:r>
      <w:r>
        <w:br/>
        <w:t>| **3**    | Extend range to 15 meters and block moderate negative effects (e.g., paralysis).|</w:t>
      </w:r>
      <w:r>
        <w:br/>
        <w:t>| **4**    | Increase healing to 10% HP per round and shiel</w:t>
      </w:r>
      <w:r>
        <w:t>ds to 10%.                  |</w:t>
      </w:r>
      <w:r>
        <w:br/>
        <w:t>| **5**    | Allies in the field gain immunity to critical hits for the duration.      |</w:t>
      </w:r>
    </w:p>
    <w:p w14:paraId="01596B2C" w14:textId="77777777" w:rsidR="0049355A" w:rsidRDefault="00DC5A0E">
      <w:r>
        <w:t>### **Starting Equipment**</w:t>
      </w:r>
      <w:r>
        <w:br/>
        <w:t>1. **Psionic Focus Crystal**: Enhances psionic abilities, reducing the cost of activating Gnosis-based powers by 1 point.</w:t>
      </w:r>
      <w:r>
        <w:br/>
        <w:t>2. **Healing Orb**: A restorative artifact that heals a single ally for 10% HP when activated.</w:t>
      </w:r>
      <w:r>
        <w:br/>
        <w:t xml:space="preserve">3. **Harmonic Robes**: Light armor that provides +10% resistance to mental attacks and </w:t>
      </w:r>
      <w:r>
        <w:lastRenderedPageBreak/>
        <w:t>psionic disruption.</w:t>
      </w:r>
      <w:r>
        <w:br/>
        <w:t>4. **Portable Medical Kit**: Supplies for stabilizing allies in non-psionic situations, restoring 5% HP out of combat.</w:t>
      </w:r>
    </w:p>
    <w:p w14:paraId="5E712810" w14:textId="77777777" w:rsidR="0049355A" w:rsidRDefault="00DC5A0E">
      <w:r>
        <w:t>| **Level** | **Attribute Rolls**        | **Proficiency Upgrades**  | **Paragon Powers**                               | **Class Features**                                                                                           |</w:t>
      </w:r>
      <w:r>
        <w:br/>
        <w:t>|-----------|----------------------------|---------------------------|------------------------------------------------|-------------------------------------------------------------------------------------------------------------|</w:t>
      </w:r>
      <w:r>
        <w:br/>
        <w:t>| **1**     | —                          | 5 Core, 2 Player Choice   | "Sanctuary Field" (Tier 2)                     | **Restorative Aura**: Allies within 10 meters gain +5% to recovery rolls during rests.                       |</w:t>
      </w:r>
      <w:r>
        <w:br/>
        <w:t>| **2**     | Roll for 1 Attribute       | Roll fo</w:t>
      </w:r>
      <w:r>
        <w:t>r 2 Proficiencies  | Power Enhancement (Tier 3 for "Sanctuary Field") | **Harmony’s Light**: Gain +5% to Healing proficiency rolls.                                                 |</w:t>
      </w:r>
      <w:r>
        <w:br/>
        <w:t>| **3**     | Roll for 1 Attribute       | —                         | Gain New Power: "Harmonic Barrier" (Tier 1)    | **Harmonic Barrier**: Project a psionic shield around an ally, reducing incoming damage by 10%.              |</w:t>
      </w:r>
      <w:r>
        <w:br/>
        <w:t>| **4**     | Roll for 1 Attribute       | Roll for 2 Proficiencies  | Power Enhancement (Tier 4 fo</w:t>
      </w:r>
      <w:r>
        <w:t>r "Sanctuary Field") | **Calming Presence**: Reduce enemy morale by -5% when within 15 meters of the Harmonist.                     |</w:t>
      </w:r>
      <w:r>
        <w:br/>
        <w:t>| **5**     | Roll for 1 Attribute       | —                         | Gain New Power: "Rejuvenating Surge" (Tier 1)  | **Rejuvenating Surge**: Instantly restore 15% HP to an ally or remove all minor status effects.              |</w:t>
      </w:r>
      <w:r>
        <w:br/>
        <w:t>| **6**     | Roll for 1 Attribute       | Roll for 2 Proficiencies  | Power Enhancement (Tier 5 for "Sanctuary Field") | **Empathic Shield**: Alli</w:t>
      </w:r>
      <w:r>
        <w:t>es within the Harmonist’s field gain immunity to fear effects.                      |</w:t>
      </w:r>
      <w:r>
        <w:br/>
        <w:t>| **7**     | Roll for 1 Attribute       | —                         | Gain New Power: "Harmony’s Veil" (Tier 1)      | **Harmony’s Veil**: Cloak all allies in the field, granting +10% evasion for 2 turns.                        |</w:t>
      </w:r>
      <w:r>
        <w:br/>
        <w:t>| **8**     | Roll for 1 Attribute       | Roll for 2 Proficiencies  | Power Enhancement (Tier 2 for "Harmony’s Veil")| **Pacifying Aura**: Enemies in the field suffer a -5% penalty to attack rol</w:t>
      </w:r>
      <w:r>
        <w:t>ls.                                |</w:t>
      </w:r>
      <w:r>
        <w:br/>
        <w:t>| **9**     | Roll for 1 Attribute       | —                         | Gain New Power: "Symphonic Pulse" (Tier 1)     | **Symphonic Pulse**: Emit a pulse of psionic energy that removes a negative condition from all allies.        |</w:t>
      </w:r>
      <w:r>
        <w:br/>
        <w:t>| **10**    | Roll for 1 Attribute       | Roll for 2 Proficiencies  | Power Enhancement (Tier 3 for "Symphonic Pulse") | **Unity’s Shield**: When allies are adjacent, their shields combine, reducing damage by an additional 5%.     |</w:t>
      </w:r>
      <w:r>
        <w:br/>
        <w:t>| **11** </w:t>
      </w:r>
      <w:r>
        <w:t xml:space="preserve">   | Roll for 1 Attribute       | —                         | Gain New Power: "Ethereal Refrain" (Tier 1)    | **Ethereal Refrain**: Restore all allies within 10 meters to 50% HP.                                         |</w:t>
      </w:r>
      <w:r>
        <w:br/>
        <w:t xml:space="preserve">| **12**    | Roll for 1 Attribute       | Roll for 2 Proficiencies  | Power Enhancement (Tier 2 for "Ethereal Refrain") | **Healing Overload**: Healing effects now remove two negative </w:t>
      </w:r>
      <w:r>
        <w:lastRenderedPageBreak/>
        <w:t>conditions.                                    |</w:t>
      </w:r>
      <w:r>
        <w:br/>
        <w:t>| **13**    | Roll for 1 Attribute       | —            </w:t>
      </w:r>
      <w:r>
        <w:t xml:space="preserve">             | Gain New Power: "Ascendant Harmony" (Tier 1)   | **Ascendant Harmony**: Create a psionic field that heals allies and damages enemies simultaneously.           |</w:t>
      </w:r>
      <w:r>
        <w:br/>
        <w:t>| **14**    | Roll for 1 Attribute       | Roll for 2 Proficiencies  | Power Enhancement (Tier 3 for "Ascendant Harmony") | **Unity of Purpose**: Once per session, allies share a single shield that absorbs 50% of incoming damage.     |</w:t>
      </w:r>
      <w:r>
        <w:br/>
        <w:t>| **15**    | Roll for 1 Attribute       | —                         | Power Enhancement (Tier 4 for</w:t>
      </w:r>
      <w:r>
        <w:t xml:space="preserve"> "Ascendant Harmony") | **Beacon of Balance**: Allies in the field gain immunity to critical failures and morale loss.               |</w:t>
      </w:r>
    </w:p>
    <w:p w14:paraId="361AC6AE" w14:textId="77777777" w:rsidR="0049355A" w:rsidRDefault="00DC5A0E">
      <w:r>
        <w:t>1. **Healing and Shielding Synergy**: Harmonists balance healing and defensive support, offering versatile solutions to combat challenges.</w:t>
      </w:r>
      <w:r>
        <w:br/>
        <w:t>2. **Morale and Evasion Interactions**: Powers like "Pacifying Aura" and "Harmony’s Veil" tie into morale penalties and evasion rolls, directly influencing combat outcomes.</w:t>
      </w:r>
      <w:r>
        <w:br/>
        <w:t>3. **Psionic Resistance Mechanics**: Starting equipment and abilities provide passive bonuses against psionic disruption, reinforcing their stabilizing role.</w:t>
      </w:r>
    </w:p>
    <w:p w14:paraId="3C44D07C" w14:textId="77777777" w:rsidR="0049355A" w:rsidRDefault="00DC5A0E">
      <w:r>
        <w:t>### **Attributes and Gameplay Style**</w:t>
      </w:r>
      <w:r>
        <w:br/>
        <w:t>- **Gnosis (+15%)**: Represents their immense psionic power and ability to manipulate the Void.</w:t>
      </w:r>
      <w:r>
        <w:br/>
        <w:t>- **Entropy (+10%)**: Reflects their chaotic and destructive tendencies, enhancing their destabilizing effects.</w:t>
      </w:r>
      <w:r>
        <w:br/>
        <w:t>- **Excluded Attribute**: Harmonia. Void Weavers thrive on unpredictability, rejecting harmony for the lure of entropy.</w:t>
      </w:r>
    </w:p>
    <w:p w14:paraId="36FF05A1" w14:textId="77777777" w:rsidR="0049355A" w:rsidRDefault="00DC5A0E">
      <w:r>
        <w:t>### **Core Proficiencies**</w:t>
      </w:r>
      <w:r>
        <w:br/>
        <w:t>1. **Psionics (Gnosis)**: Mastery over psionic energy, focusing on manipulation and disruption.</w:t>
      </w:r>
      <w:r>
        <w:br/>
        <w:t>2. **Improvisation (Entropy)**: Adapting to chaotic situations and turning unpredictability into an advantage.</w:t>
      </w:r>
      <w:r>
        <w:br/>
        <w:t>3. **Arcana (Gnosis)**: Knowledge of Void lore and psionic rituals.</w:t>
      </w:r>
      <w:r>
        <w:br/>
        <w:t>4. **Sabotage (Entropy)**: Expertise in destabilizing structures, systems, and enemy plans.</w:t>
      </w:r>
      <w:r>
        <w:br/>
        <w:t>5. **Resonance (Gnosis)**: The ability to amplify psionic effects and distort the environment.</w:t>
      </w:r>
      <w:r>
        <w:br/>
        <w:t>6. **+2 Player-Selected Proficiencies**: Flexibil</w:t>
      </w:r>
      <w:r>
        <w:t>ity for unique character builds.</w:t>
      </w:r>
    </w:p>
    <w:p w14:paraId="7087D07F" w14:textId="77777777" w:rsidR="0049355A" w:rsidRDefault="00DC5A0E">
      <w:r>
        <w:t>### **Starting Paragon Power**</w:t>
      </w:r>
      <w:r>
        <w:br/>
        <w:t>**"Disruption Surge"**</w:t>
      </w:r>
      <w:r>
        <w:br/>
        <w:t>The Void Weaver channels chaotic energy to disrupt a target’s psionic focus, forcing them to lose their next action. Simultaneously, all allies within 10 meters gain +5% to attack rolls for 1 round.</w:t>
      </w:r>
    </w:p>
    <w:p w14:paraId="25567E44" w14:textId="77777777" w:rsidR="0049355A" w:rsidRDefault="00DC5A0E">
      <w:pPr>
        <w:pStyle w:val="ListBullet"/>
      </w:pPr>
      <w:r>
        <w:t>- **Starting Tier**: Based on Gnosis’s modifier die.</w:t>
      </w:r>
      <w:r>
        <w:br/>
        <w:t>- Example: Gnosis = 75 → Modifier Die = d12 → Tier 3.</w:t>
      </w:r>
    </w:p>
    <w:p w14:paraId="0236C05D" w14:textId="77777777" w:rsidR="0049355A" w:rsidRDefault="00DC5A0E">
      <w:r>
        <w:lastRenderedPageBreak/>
        <w:t>#### **Scaling Table**</w:t>
      </w:r>
      <w:r>
        <w:br/>
        <w:t>| **Tier** | **Effect**                                                                 |</w:t>
      </w:r>
      <w:r>
        <w:br/>
        <w:t>|----------|---------------------------------------------------------------------------|</w:t>
      </w:r>
      <w:r>
        <w:br/>
        <w:t>| **1**    | Target loses their next action.                                           |</w:t>
      </w:r>
      <w:r>
        <w:br/>
        <w:t>| **2**    | Allies within 10 meters gain +5% to attack rolls.                         |</w:t>
      </w:r>
      <w:r>
        <w:br/>
        <w:t>| **3**    | Add 10% chance to stagger the target for 1 additional turn.               |</w:t>
      </w:r>
      <w:r>
        <w:br/>
        <w:t xml:space="preserve">| **4**    | Extend ally buff duration to 2 rounds.              </w:t>
      </w:r>
      <w:r>
        <w:t>                      |</w:t>
      </w:r>
      <w:r>
        <w:br/>
        <w:t>| **5**    | Allies gain +5% to THE Defensive Threshold while the power is active.         |</w:t>
      </w:r>
    </w:p>
    <w:p w14:paraId="097E521B" w14:textId="77777777" w:rsidR="0049355A" w:rsidRDefault="00DC5A0E">
      <w:r>
        <w:t>### **Starting Equipment**</w:t>
      </w:r>
      <w:r>
        <w:br/>
        <w:t>1. **Void-Touched Gauntlets**: Psionic conduits that amplify Entropy-based abilities, granting +5% to Improvisation rolls.</w:t>
      </w:r>
      <w:r>
        <w:br/>
        <w:t>2. **Void-Forged Cloak**: Light armor offering +10% resistance to psionic attacks and environmental hazards.</w:t>
      </w:r>
      <w:r>
        <w:br/>
        <w:t>3. **Energy Disruptor**: A small device that creates localized energy bursts, dealing minor AoE damage (10% HP) once per session.</w:t>
      </w:r>
      <w:r>
        <w:br/>
        <w:t>4. **Psionic Stabilizer**: Allows the Void Weaver to reroll a failed psionic action once per session.</w:t>
      </w:r>
    </w:p>
    <w:p w14:paraId="4E2090A1" w14:textId="77777777" w:rsidR="0049355A" w:rsidRDefault="00DC5A0E">
      <w:r>
        <w:t>| **Level** | **Attribute Rolls**        | **Proficiency Upgrades**  | **Paragon Powers**                              **Class Features**</w:t>
      </w:r>
      <w:r>
        <w:br/>
        <w:t>| **1**     | —                          | 5 Core, 2 Player Choice   | "Disruption Surge" (Tier 3)                    | **Void Affinity**: Gain +5% to Psionics rolls when using Gnosis-based powers.                               |</w:t>
      </w:r>
      <w:r>
        <w:br/>
        <w:t>| **2**     | Roll for 1 Attribute       | Roll for 2 Proficiencies  | Power Enhancement (Tier 4 for "Disruption Surge") | **Unstable Energy**: Enemies within 5 meters suffer -5% to attack rolls.                                    |</w:t>
      </w:r>
      <w:r>
        <w:br/>
        <w:t>| **3**     | Roll for 1 Attribute       | —    </w:t>
      </w:r>
      <w:r>
        <w:t xml:space="preserve">                     | Gain New Power: "Entropy Burst" (Tier 1)        | **Entropy Burst**: Create an AoE explosion, dealing 10% HP damage to all enemies within 10 meters.           |</w:t>
      </w:r>
      <w:r>
        <w:br/>
        <w:t>| **4**     | Roll for 1 Attribute       | Roll for 2 Proficiencies  | Power Enhancement (Tier 2 for "Entropy Burst")  | **Field Distortion**: Enemies in the AoE lose 5% Defensive Threshold for 2 turns.                           |</w:t>
      </w:r>
      <w:r>
        <w:br/>
        <w:t>| **5**     | Roll for 1 Attribute       | —                         | Gain New Power: "Void Snar</w:t>
      </w:r>
      <w:r>
        <w:t>e" (Tier 1)           | **Void Snare**: Immobilize a target for 1 turn, preventing movement or actions.                              |</w:t>
      </w:r>
      <w:r>
        <w:br/>
        <w:t>| **6**     | Roll for 1 Attribute       | Roll for 2 Proficiencies  | Power Enhancement (Tier 3 for "Void Snare")     | **Chaotic Influence**: Allies gain +5% to attack rolls against immobilized targets.                          |</w:t>
      </w:r>
      <w:r>
        <w:br/>
        <w:t>| **7**     | Roll for 1 Attribute       | —                         | Gain New Power: "Rift Tear" (Tier 1)            | **Rift Tear**: Open a sm</w:t>
      </w:r>
      <w:r>
        <w:t>all Void rift, dealing 15% HP damage and pulling enemies within 5 meters closer.      |</w:t>
      </w:r>
      <w:r>
        <w:br/>
        <w:t xml:space="preserve">| **8**     | Roll for 1 Attribute       | Roll for 2 Proficiencies  | Power Enhancement (Tier 2 for "Rift Tear")      | **Voidwalker’s Step**: Gain +10% movement speed for 2 rounds after using </w:t>
      </w:r>
      <w:r>
        <w:lastRenderedPageBreak/>
        <w:t>psionic powers.                     |</w:t>
      </w:r>
      <w:r>
        <w:br/>
        <w:t xml:space="preserve">| **9**     | Roll for 1 Attribute       | —                         | Gain New Power: "Annihilation Field" (Tier 1)   | **Annihilation Field**: Create an area of destabilized energy, dealing </w:t>
      </w:r>
      <w:r>
        <w:t>5% HP damage per round for 3 rounds.  |</w:t>
      </w:r>
      <w:r>
        <w:br/>
        <w:t>| **10**    | Roll for 1 Attribute       | Roll for 2 Proficiencies  | Power Enhancement (Tier 3 for "Annihilation Field") | **Void Suppression**: Enemies in the field lose 10% attack rolls.                                            |</w:t>
      </w:r>
      <w:r>
        <w:br/>
        <w:t>| **11**    | Roll for 1 Attribute       | —                         | Gain New Power: "Cosmic Rebound" (Tier 1)       | **Cosmic Rebound**: Reflect 10% of psionic damage back to the attacker.                                      |</w:t>
      </w:r>
      <w:r>
        <w:br/>
        <w:t>| **</w:t>
      </w:r>
      <w:r>
        <w:t>12**    | Roll for 1 Attribute       | Roll for 2 Proficiencies  | Power Enhancement (Tier 2 for "Cosmic Rebound") | **Void Expertise**: All psionic abilities now cost 1 less resource point.                                   |</w:t>
      </w:r>
      <w:r>
        <w:br/>
        <w:t>| **13**    | Roll for 1 Attribute       | —                         | Gain New Power: "Reality Shatter" (Tier 1)      | **Reality Shatter**: Temporarily disable enemy shields and barriers within 10 meters.                       |</w:t>
      </w:r>
      <w:r>
        <w:br/>
        <w:t xml:space="preserve">| **14**    | Roll for 1 Attribute       | Roll for 2 </w:t>
      </w:r>
      <w:r>
        <w:t>Proficiencies  | Power Enhancement (Tier 3 for "Reality Shatter") | **Unstable Resonance**: Allies within range gain +5% critical hit chance during combat.                      |</w:t>
      </w:r>
      <w:r>
        <w:br/>
        <w:t>| **15**    | Roll for 1 Attribute       | —                         | Power Enhancement (Tier 4 for "Reality Shatter") | **Master of Chaos**: Once per session, reroll all failed psionic actions for one turn.                       |</w:t>
      </w:r>
    </w:p>
    <w:p w14:paraId="52595183" w14:textId="77777777" w:rsidR="0049355A" w:rsidRDefault="00DC5A0E">
      <w:r>
        <w:t>1. **Psionic Disruption**: Abilities like "Disruption Surge" and "Reality Shatter" directly impact enemy resources and abilities, introducing new layers of tactical play.</w:t>
      </w:r>
      <w:r>
        <w:br/>
        <w:t>2. **AoE Damage Scaling**: Void Weavers excel at battlefield control through consistent AoE damage like "Annihilation Field" and "Rift Tear."</w:t>
      </w:r>
      <w:r>
        <w:br/>
        <w:t>3. **Reflection and Resistance**: Powers like "Cosmic Rebound" allow Void Weavers to counter psionic attacks effectively, creating dynamic combat scenarios.</w:t>
      </w:r>
    </w:p>
    <w:p w14:paraId="4798E1C3" w14:textId="77777777" w:rsidR="0049355A" w:rsidRDefault="00DC5A0E">
      <w:r>
        <w:t>### **Attributes and Gameplay Style**</w:t>
      </w:r>
      <w:r>
        <w:br/>
        <w:t>- **Imperius (+15%)**: Reflects their leadership, ability to inspire, and tactical command.</w:t>
      </w:r>
      <w:r>
        <w:br/>
        <w:t>- **Katra (+10%)**: Enhances their agility and perception for quick decision-making.</w:t>
      </w:r>
      <w:r>
        <w:br/>
        <w:t>- **Excluded Attribute**: Entropy. Commandants prioritize order and discipline over chaos.</w:t>
      </w:r>
    </w:p>
    <w:p w14:paraId="4F19C124" w14:textId="77777777" w:rsidR="0049355A" w:rsidRDefault="00DC5A0E">
      <w:r>
        <w:t>### **Core Proficiencies**</w:t>
      </w:r>
      <w:r>
        <w:br/>
        <w:t>1. **Command (Imperius)**: Mastery of issuing effective orders to allies and manipulating battlefield tactics.</w:t>
      </w:r>
      <w:r>
        <w:br/>
        <w:t>2. **Leadership (Imperius)**: Enhances the morale and performance of allied forces.</w:t>
      </w:r>
      <w:r>
        <w:br/>
        <w:t>3. **Weapon Tactics (Imperius)**: Expertise in strategic weapon use and formations.</w:t>
      </w:r>
      <w:r>
        <w:br/>
        <w:t>4. **Perception (Katra)**: Acute awareness for analyzing battlefield conditions and spotting threats.</w:t>
      </w:r>
      <w:r>
        <w:br/>
        <w:t>5. **Defensive Tactics (Dominion)**: Knowledge of fortifications and shielding allies in combat.</w:t>
      </w:r>
      <w:r>
        <w:br/>
      </w:r>
      <w:r>
        <w:lastRenderedPageBreak/>
        <w:t>6. **+2 Player-Selected Proficien</w:t>
      </w:r>
      <w:r>
        <w:t>cies**: Offers flexibility for specialization, such as logistics or ranged combat.</w:t>
      </w:r>
    </w:p>
    <w:p w14:paraId="2A1370F9" w14:textId="77777777" w:rsidR="0049355A" w:rsidRDefault="00DC5A0E">
      <w:r>
        <w:t>### **Starting Paragon Power**</w:t>
      </w:r>
      <w:r>
        <w:br/>
        <w:t>**"Tactical Superiority"**</w:t>
      </w:r>
      <w:r>
        <w:br/>
        <w:t>The Commandant issues a rallying cry that grants all allies within 20 meters a +5% bonus to attack rolls and movement speed for 3 turns. This power exemplifies the Commandant’s role as a leader and strategist.</w:t>
      </w:r>
    </w:p>
    <w:p w14:paraId="46E1D3B4" w14:textId="77777777" w:rsidR="0049355A" w:rsidRDefault="00DC5A0E">
      <w:pPr>
        <w:pStyle w:val="ListBullet"/>
      </w:pPr>
      <w:r>
        <w:t>- **Starting Tier**: Based on Imperius’s modifier die.</w:t>
      </w:r>
      <w:r>
        <w:br/>
        <w:t>- Example: Imperius = 70 → Modifier Die = d10 → Tier 2.</w:t>
      </w:r>
    </w:p>
    <w:p w14:paraId="608372A9" w14:textId="77777777" w:rsidR="0049355A" w:rsidRDefault="00DC5A0E">
      <w:r>
        <w:t>#### **Scaling Table**</w:t>
      </w:r>
      <w:r>
        <w:br/>
        <w:t>| **Tier** | **Effect**                                                                 |</w:t>
      </w:r>
      <w:r>
        <w:br/>
        <w:t>|----------|---------------------------------------------------------------------------|</w:t>
      </w:r>
      <w:r>
        <w:br/>
        <w:t>| **1**    | Allies within 10 meters gain +5% attack rolls for 1 turn.                 |</w:t>
      </w:r>
      <w:r>
        <w:br/>
        <w:t>| **2**    | Extend range to 20 meters and duration to 3 turns.                        |</w:t>
      </w:r>
      <w:r>
        <w:br/>
        <w:t>| **3**    | Add +5%</w:t>
      </w:r>
    </w:p>
    <w:p w14:paraId="2DD2A82B" w14:textId="77777777" w:rsidR="0049355A" w:rsidRDefault="00DC5A0E">
      <w:r>
        <w:t>## **10. Arbiter (Justice Enforcer)**</w:t>
      </w:r>
      <w:r>
        <w:br/>
        <w:t>(*Previously detailed under Martial Classes for reference; proceed to next two classes.*)</w:t>
      </w:r>
    </w:p>
    <w:p w14:paraId="058A4D3F" w14:textId="77777777" w:rsidR="0049355A" w:rsidRDefault="00DC5A0E">
      <w:r>
        <w:t>### **Attributes and Gameplay Style**</w:t>
      </w:r>
      <w:r>
        <w:br/>
        <w:t>- **Imperius (+15%)**: A Commandant’s authority and leadership are central to their role.</w:t>
      </w:r>
      <w:r>
        <w:br/>
        <w:t>- **Katra (+10%)**: Agility of thought and sharp reflexes enhance their strategic adaptability.</w:t>
      </w:r>
      <w:r>
        <w:br/>
        <w:t>- **Excluded Attribute**: Gnosis. Commandants rely on practical tactics, not psionic abilities.</w:t>
      </w:r>
    </w:p>
    <w:p w14:paraId="25C21246" w14:textId="77777777" w:rsidR="0049355A" w:rsidRDefault="00DC5A0E">
      <w:r>
        <w:t>### **Core Proficiencies**</w:t>
      </w:r>
      <w:r>
        <w:br/>
        <w:t>1. **Command (Imperius)**: Leading troops effectively and coordinating group actions.</w:t>
      </w:r>
      <w:r>
        <w:br/>
        <w:t>2. **Leadership (Imperius)**: Inspiring and empowering allies in critical moments.</w:t>
      </w:r>
      <w:r>
        <w:br/>
        <w:t>3. **Weapon Tactics (Imperius)**: Knowledge of weapon systems and their optimal use in combat.</w:t>
      </w:r>
      <w:r>
        <w:br/>
        <w:t>4. **Perception (Katra)**: Detecting threats, assessing terrain, and anticipating enemy movements.</w:t>
      </w:r>
      <w:r>
        <w:br/>
        <w:t>5. **Defensive Tactics (Dominion)**: Mastering formations and maneuvers to protect forces.</w:t>
      </w:r>
      <w:r>
        <w:br/>
        <w:t xml:space="preserve">6. **+2 Player-Selected Proficiencies**: Tailored to the </w:t>
      </w:r>
      <w:r>
        <w:t>Commandant’s operational focus.</w:t>
      </w:r>
    </w:p>
    <w:p w14:paraId="2143DD99" w14:textId="77777777" w:rsidR="0049355A" w:rsidRDefault="00DC5A0E">
      <w:r>
        <w:t>### **Starting Paragon Power**</w:t>
      </w:r>
      <w:r>
        <w:br/>
        <w:t>**"Tactical Superiority"**</w:t>
      </w:r>
      <w:r>
        <w:br/>
        <w:t>The Commandant issues a strategic command, granting all allies within 20 meters a +5% bonus to attack rolls and movement speed for 3 rounds.</w:t>
      </w:r>
    </w:p>
    <w:p w14:paraId="43990C13" w14:textId="77777777" w:rsidR="0049355A" w:rsidRDefault="00DC5A0E">
      <w:r>
        <w:lastRenderedPageBreak/>
        <w:t>#### **Scaling Table**</w:t>
      </w:r>
      <w:r>
        <w:br/>
        <w:t>| **Tier** | **Effect**                                                                 |</w:t>
      </w:r>
      <w:r>
        <w:br/>
        <w:t>|----------|---------------------------------------------------------------------------|</w:t>
      </w:r>
      <w:r>
        <w:br/>
        <w:t>| **1**    | Allies within 10 meters gain +5% to attack rolls for 2 rounds.            |</w:t>
      </w:r>
      <w:r>
        <w:br/>
        <w:t>| **2**    | Extend range to 15 meters; movement speed bonus applies.                  |</w:t>
      </w:r>
      <w:r>
        <w:br/>
        <w:t>| **3**    | Add +5% to Defensive Threshold for all affected allies.                   |</w:t>
      </w:r>
      <w:r>
        <w:br/>
        <w:t xml:space="preserve">| **4**    | Extend duration to 3 rounds.                        </w:t>
      </w:r>
      <w:r>
        <w:t>                      |</w:t>
      </w:r>
      <w:r>
        <w:br/>
        <w:t>| **5**    | Allies within range</w:t>
      </w:r>
      <w:r>
        <w:br/>
        <w:t>gain immunity to morale penalties for the duration.    |</w:t>
      </w:r>
    </w:p>
    <w:p w14:paraId="61711868" w14:textId="77777777" w:rsidR="0049355A" w:rsidRDefault="00DC5A0E">
      <w:r>
        <w:t>### **Starting Equipment**</w:t>
      </w:r>
      <w:r>
        <w:br/>
      </w:r>
      <w:r>
        <w:t>1. **Commandant’s Battle Regalia**: Medium armor providing +10% to Leadership rolls.</w:t>
      </w:r>
      <w:r>
        <w:br/>
        <w:t>2. **Energy Pistol or Tactical Blade**: Sidearm suitable for personal defense.</w:t>
      </w:r>
      <w:r>
        <w:br/>
        <w:t>3. **Tactical Analysis Unit**: A device that reveals enemy positions and grants +5% to Perception rolls.</w:t>
      </w:r>
      <w:r>
        <w:br/>
        <w:t>4. **Field Medic Supplies**: Restores 10% HP to one ally out of combat.</w:t>
      </w:r>
    </w:p>
    <w:p w14:paraId="4AC23003" w14:textId="77777777" w:rsidR="0049355A" w:rsidRDefault="00DC5A0E">
      <w:r>
        <w:t>| **Level** | **Attribute Rolls**        | **Proficiency Upgrades**  | **Paragon Powers**                               | **Class Features**                                                                                           |</w:t>
      </w:r>
      <w:r>
        <w:br/>
        <w:t>|-----------|----------------------------|---------------------------|------------------------------------------------|-------------------------------------------------------------------------------------------------------------|</w:t>
      </w:r>
      <w:r>
        <w:br/>
        <w:t>| **1**     | —                          | 5 Core, 2 Player Choice   | "Tactical Superiority" (Tier 3)                | **Coordinated Attack**: Allies gain +5% to attack rolls when targeting the same enemy.                       |</w:t>
      </w:r>
      <w:r>
        <w:br/>
        <w:t>| **2**     | Roll for 1 Attribute       | Roll fo</w:t>
      </w:r>
      <w:r>
        <w:t>r 2 Proficiencies  | Power Enhancement (Tier 4 for "Tactical Superiority") | **Battlefield Analysis**: Automatically detect hidden enemies within 15 meters.                              |</w:t>
      </w:r>
      <w:r>
        <w:br/>
        <w:t>| **3**     | Roll for 1 Attribute       | —                         | Gain New Power: "Strategic Ambush" (Tier 1)    | **Strategic Ambush**: Allies attacking from cover deal +10% damage.                                         |</w:t>
      </w:r>
      <w:r>
        <w:br/>
        <w:t>| **4**     | Roll for 1 Attribute       | Roll for 2 Proficiencies  | Power Enhancement (Tier</w:t>
      </w:r>
      <w:r>
        <w:t xml:space="preserve"> 2 for "Strategic Ambush") | **Improved Morale**: Once per session, restore 10% morale to all allies.                                     |</w:t>
      </w:r>
      <w:r>
        <w:br/>
        <w:t>| **5**     | Roll for 1 Attribute       | —                         | Gain New Power: "Commanding Presence" (Tier 1) | **Commanding Presence**: Enemies within 10 meters suffer -5% to attack rolls.                               |</w:t>
      </w:r>
      <w:r>
        <w:br/>
        <w:t>| **6**     | Roll for 1 Attribute       | Roll for 2 Proficiencies  | Power Enhancement (Tier 3 for "Commanding Presence") | **Flanking Exper</w:t>
      </w:r>
      <w:r>
        <w:t>tise**: Allies gain +5% damage when attacking enemies from the sides.                        |</w:t>
      </w:r>
      <w:r>
        <w:br/>
        <w:t>| **7**     | Roll for 1 Attribute       | —                         | Gain New Power: "Fortress Stance" (Tier 1)     | **Fortress Stance**: All allies within 15 meters gain +10% Defensive Threshold for 2 rounds.                |</w:t>
      </w:r>
      <w:r>
        <w:br/>
        <w:t xml:space="preserve">| **8**     | Roll for 1 Attribute       | Roll for 2 Proficiencies  | Power Enhancement (Tier 2 for </w:t>
      </w:r>
      <w:r>
        <w:lastRenderedPageBreak/>
        <w:t>"Fortress Stance") | **Master Tactician**: Gain an additional action each turn to issu</w:t>
      </w:r>
      <w:r>
        <w:t>e commands.                                |</w:t>
      </w:r>
      <w:r>
        <w:br/>
        <w:t>| **9**     | Roll for 1 Attribute       | —                         | Gain New Power: "Critical Directive" (Tier 1)  | **Critical Directive**: Designate a single enemy; allies gain +10% critical hit chance against them.         |</w:t>
      </w:r>
      <w:r>
        <w:br/>
        <w:t>| **10**    | Roll for 1 Attribute       | Roll for 2 Proficiencies  | Power Enhancement (Tier 3 for "Critical Directive") | **Leadership Mastery**: Gain +10% to Leadership rolls permanently.                                          |</w:t>
      </w:r>
      <w:r>
        <w:br/>
        <w:t>|</w:t>
      </w:r>
      <w:r>
        <w:t xml:space="preserve"> **11**    | Roll for 1 Attribute       | —                         | Gain New Power: "Battlefield Reformation" (Tier 1) | **Battlefield Reformation**: Allies instantly reposition and gain +5% evasion for 2 rounds.                 |</w:t>
      </w:r>
      <w:r>
        <w:br/>
        <w:t>| **12**    | Roll for 1 Attribute       | Roll for 2 Proficiencies  | Power Enhancement (Tier 2 for "Battlefield Reformation") | **Logistical Genius**: Resources for the group are increased by 10% per session.                            |</w:t>
      </w:r>
      <w:r>
        <w:br/>
        <w:t xml:space="preserve">| **13**    | Roll for 1 Attribute     </w:t>
      </w:r>
      <w:r>
        <w:t>  | —                         | Gain New Power: "Final Push" (Tier 1)          | **Final Push**: For 3 rounds, allies deal +15% damage but cannot retreat.                                   |</w:t>
      </w:r>
      <w:r>
        <w:br/>
        <w:t>| **14**    | Roll for 1 Attribute       | Roll for 2 Proficiencies  | Power Enhancement (Tier 3 for "Final Push")    | **Supreme Command**: Gain permanent +5% bonus to Command rolls.                                             |</w:t>
      </w:r>
      <w:r>
        <w:br/>
        <w:t>| **15**    | Roll for 1 Attribute       | —                         | Power Enhancement (T</w:t>
      </w:r>
      <w:r>
        <w:t>ier 4 for "Final Push")    | **Legendary Commandant**: Once per session, automatically succeed in all Command actions for 1 round.       |</w:t>
      </w:r>
    </w:p>
    <w:p w14:paraId="16B8C1F4" w14:textId="77777777" w:rsidR="0049355A" w:rsidRDefault="00DC5A0E">
      <w:r>
        <w:t>1. **Morale and Leadership Interaction**: Abilities like "Tactical Superiority" directly affect morale mechanics, boosting ally effectiveness under stress.</w:t>
      </w:r>
      <w:r>
        <w:br/>
        <w:t>2. **Command Focus**: Synergies with Leadership and Command proficiencies highlight the tactical depth of the Commandant’s role.</w:t>
      </w:r>
      <w:r>
        <w:br/>
        <w:t>3. **Reposition Mechanics**: Powers like "Battlefield Reformation" enable dynamic repositioning and tactical flexibility.</w:t>
      </w:r>
    </w:p>
    <w:p w14:paraId="48F55F78" w14:textId="77777777" w:rsidR="0049355A" w:rsidRDefault="00DC5A0E">
      <w:r>
        <w:t>### **Attributes and Gameplay Style**</w:t>
      </w:r>
      <w:r>
        <w:br/>
        <w:t>- **Imperius (+15%)**: The authority and presence required to intimidate and command.</w:t>
      </w:r>
      <w:r>
        <w:br/>
        <w:t>- **Katra (+10%)**: The sharp intellect and agility needed for investigation and precision.</w:t>
      </w:r>
      <w:r>
        <w:br/>
        <w:t>- **Excluded Attribute**: Harmonia. Inquisitors rely on control, not empathy.</w:t>
      </w:r>
    </w:p>
    <w:p w14:paraId="085C506B" w14:textId="77777777" w:rsidR="0049355A" w:rsidRDefault="00DC5A0E">
      <w:r>
        <w:t>### **Core Proficiencies**</w:t>
      </w:r>
      <w:r>
        <w:br/>
        <w:t>1. **Investigation (Katra)**: Analyzing evidence and uncovering secrets.</w:t>
      </w:r>
      <w:r>
        <w:br/>
        <w:t>2. **Intimidation (Imperius)**: Instilling fear and forcing compliance.</w:t>
      </w:r>
      <w:r>
        <w:br/>
        <w:t>3. **Command (Imperius)**: Leading with authority and precision.</w:t>
      </w:r>
      <w:r>
        <w:br/>
        <w:t>4. **Diplomacy (Harmonia)**: Manipulating situations to gain leverage.</w:t>
      </w:r>
      <w:r>
        <w:br/>
        <w:t>5. **Perception (Katra)**: Enhanced observation skills to detect threats and opportunities.</w:t>
      </w:r>
      <w:r>
        <w:br/>
        <w:t>6. **+2 Player-Selected Proficiencies**: Tailor to personal playstyle, such as combat or espionage.</w:t>
      </w:r>
    </w:p>
    <w:p w14:paraId="5885D9D5" w14:textId="77777777" w:rsidR="0049355A" w:rsidRDefault="00DC5A0E">
      <w:r>
        <w:lastRenderedPageBreak/>
        <w:t>### **Starting Paragon Power**</w:t>
      </w:r>
      <w:r>
        <w:br/>
        <w:t>**"Truth Seeker"**</w:t>
      </w:r>
      <w:r>
        <w:br/>
        <w:t>Force a target to reveal hidden information or reduce their morale by -10% for the remainder of combat.</w:t>
      </w:r>
    </w:p>
    <w:p w14:paraId="2202ACBA" w14:textId="77777777" w:rsidR="0049355A" w:rsidRDefault="00DC5A0E">
      <w:r>
        <w:t>### **Starting Paragon Power** *(Recap)*</w:t>
      </w:r>
      <w:r>
        <w:br/>
        <w:t>**"Voice of Reason"**</w:t>
      </w:r>
      <w:r>
        <w:br/>
        <w:t>The Diplomat’s words restore 10% OF morale to all allies within 20 meters and reduce enemy morale by 5%, emphasizing their ability to mediate conflicts and inspire.</w:t>
      </w:r>
    </w:p>
    <w:p w14:paraId="5BA92812" w14:textId="77777777" w:rsidR="0049355A" w:rsidRDefault="00DC5A0E">
      <w:r>
        <w:t>### **Starting Equipment**</w:t>
      </w:r>
      <w:r>
        <w:br/>
        <w:t>1. **Formal Diplomatic Attire**: Light armor offering +10% resistance to social penalties (e.g., negative modifiers during negotiations).</w:t>
      </w:r>
      <w:r>
        <w:br/>
        <w:t>2. **Psionic Influence Module**: A device granting +5% to Resonance rolls for subtle manipulations.</w:t>
      </w:r>
      <w:r>
        <w:br/>
        <w:t>3. **Personal Holocommunicator**: Facilitates remote communication and grants a +5% bonus to Diplomacy rolls.</w:t>
      </w:r>
      <w:r>
        <w:br/>
        <w:t>4. **Hidden Stunner**: A discreet weapon that incapacitates a target for one turn, with a single-USE per session.</w:t>
      </w:r>
    </w:p>
    <w:p w14:paraId="037325D7" w14:textId="77777777" w:rsidR="0049355A" w:rsidRDefault="00DC5A0E">
      <w:r>
        <w:t>| **Level** | **Attribute Rolls**        | **Proficiency Upgrades**  | **Paragon Powers**                               | **Class Features**                                                                                           |</w:t>
      </w:r>
      <w:r>
        <w:br/>
        <w:t>|-----------|----------------------------|---------------------------|------------------------------------------------|-------------------------------------------------------------------------------------------------------------|</w:t>
      </w:r>
      <w:r>
        <w:br/>
        <w:t>| **1**     | —                          | 5 Core, 2 Player Choice   | "Voice of Reason" (Tier 3)                     | **Cultural Awareness**: Gain +5% to Insight rolls when interacting with NPCs of different factions.          |</w:t>
      </w:r>
      <w:r>
        <w:br/>
        <w:t>| **2**     | Roll for 1 Attribute       | Roll fo</w:t>
      </w:r>
      <w:r>
        <w:t>r 2 Proficiencies  | Power Enhancement (Tier 4 for "Voice of Reason") | **Calm the Storm**: Automatically reduce tensions during an NPC interaction once per session.                |</w:t>
      </w:r>
      <w:r>
        <w:br/>
        <w:t>| **3**     | Roll for 1 Attribute       | —                         | Gain New Power: "Rhetorical Precision" (Tier 1) | **Rhetorical Precision**: Add +10% to any single Diplomacy roll.                                            |</w:t>
      </w:r>
      <w:r>
        <w:br/>
        <w:t>| **4**     | Roll for 1 Attribute       | Roll for 2 Proficiencies  | Power Enhancement (Tier 2 f</w:t>
      </w:r>
      <w:r>
        <w:t>or "Rhetorical Precision") | **Negotiator’s Edge**: Allies gain +5% morale after every successful negotiation.                            |</w:t>
      </w:r>
      <w:r>
        <w:br/>
        <w:t>| **5**     | Roll for 1 Attribute       | —                         | Gain New Power: "Charismatic Aura" (Tier 1)     | **Charismatic Aura**: All allies within 10 meters gain +5% to social rolls.                                  |</w:t>
      </w:r>
      <w:r>
        <w:br/>
        <w:t>| **6**     | Roll for 1 Attribute       | Roll for 2 Proficiencies  | Power Enhancement (Tier 3 for "Charismatic Aura") | **Subtle Influenc</w:t>
      </w:r>
      <w:r>
        <w:t>e**: Gain +5% to Resonance rolls for psionic negotiations.                                  |</w:t>
      </w:r>
      <w:r>
        <w:br/>
        <w:t xml:space="preserve">| **7**     | Roll for 1 Attribute       | —                         | Gain New Power: "Unified Purpose" (Tier </w:t>
      </w:r>
      <w:r>
        <w:lastRenderedPageBreak/>
        <w:t>1)      | **Unified Purpose**: Restore 5% morale to all allies and prevent morale penalties for 2 rounds.              |</w:t>
      </w:r>
      <w:r>
        <w:br/>
        <w:t>| **8**     | Roll for 1 Attribute       | Roll for 2 Proficiencies  | Power Enhancement (Tier 2 for "Unified Purpose") | **Mediation Mastery**: Once per session, resolve a negotiation w</w:t>
      </w:r>
      <w:r>
        <w:t>ithout requiring a roll.                     |</w:t>
      </w:r>
      <w:r>
        <w:br/>
        <w:t>| **9**     | Roll for 1 Attribute       | —                         | Gain New Power: "Disarming Presence" (Tier 1)   | **Disarming Presence**: Prevent an enemy from attacking for 1 turn through sheer charisma.                   |</w:t>
      </w:r>
      <w:r>
        <w:br/>
        <w:t>| **10**    | Roll for 1 Attribute       | Roll for 2 Proficiencies  | Power Enhancement (Tier 3 for "Disarming Presence") | **Diplomatic Immunity**: Reduce penalties when negotiating with hostile factions.                           </w:t>
      </w:r>
      <w:r>
        <w:t xml:space="preserve"> |</w:t>
      </w:r>
      <w:r>
        <w:br/>
        <w:t>| **11**    | Roll for 1 Attribute       | —                         | Gain New Power: "Resolve Crisis" (Tier 1)       | **Resolve Crisis**: Immediately end a non-combat encounter in your faction’s favor.                          |</w:t>
      </w:r>
      <w:r>
        <w:br/>
        <w:t>| **12**    | Roll for 1 Attribute       | Roll for 2 Proficiencies  | Power Enhancement (Tier 2 for "Resolve Crisis") | **Master of Influence**: Gain +10% to Diplomacy and Insight rolls permanently.                               |</w:t>
      </w:r>
      <w:r>
        <w:br/>
        <w:t xml:space="preserve">| **13**    | Roll for 1 Attribute       | — </w:t>
      </w:r>
      <w:r>
        <w:t>                        | Gain New Power: "Supreme Advocate" (Tier 1)     | **Supreme Advocate**: Persuade an NPC to change their stance once per session, regardless of initial disposition. |</w:t>
      </w:r>
      <w:r>
        <w:br/>
        <w:t>| **14**    | Roll for 1 Attribute       | Roll for 2 Proficiencies  | Power Enhancement (Tier 3 for "Supreme Advocate") | **Legendary Negotiator**: Automatically succeed in all social rolls for one session.                         |</w:t>
      </w:r>
      <w:r>
        <w:br/>
        <w:t>| **15**    | Roll for 1 Attribute       | —                         | Power Enhanceme</w:t>
      </w:r>
      <w:r>
        <w:t>nt (Tier 4 for "Supreme Advocate") | **Voice of Unity**: Once per session, unify all allies, granting +10% to all rolls for 3 rounds.             |</w:t>
      </w:r>
      <w:r>
        <w:br/>
        <w:t>---</w:t>
      </w:r>
      <w:r>
        <w:br/>
        <w:t>### **Integrated Mechanics**</w:t>
      </w:r>
      <w:r>
        <w:br/>
        <w:t>1. **Social and Morale Synergy**: Powers like "Voice of Reason" and "Unified Purpose" enhance morale mechanics and align with the Diplomat’s social focus.</w:t>
      </w:r>
      <w:r>
        <w:br/>
        <w:t>2. **Psionic Negotiation**: Resonance proficiency and psionic tools allow the Diplomat to influence outcomes subtly in high-stakes situations.</w:t>
      </w:r>
      <w:r>
        <w:br/>
        <w:t>3. **Conflict Avoidance**: Abilit</w:t>
      </w:r>
      <w:r>
        <w:t>ies like "Resolve Crisis" provide unique non-combat solutions, giving players creative control over encounters.</w:t>
      </w:r>
      <w:r>
        <w:br/>
        <w:t>---</w:t>
      </w:r>
      <w:r>
        <w:br/>
        <w:t>15. Duelist (House Champion)</w:t>
      </w:r>
      <w:r>
        <w:br/>
        <w:t>---</w:t>
      </w:r>
      <w:r>
        <w:br/>
        <w:t>### **Starting Paragon Power**</w:t>
      </w:r>
      <w:r>
        <w:br/>
        <w:t>**"Flawless Strike"**</w:t>
      </w:r>
      <w:r>
        <w:br/>
        <w:t>The Duelist executes a devastatingly precise attack on a single target, dealing double damage and bypassing 20% of the target’s armor. This ability exemplifies the Duelist’s focus on precision and lethality.</w:t>
      </w:r>
    </w:p>
    <w:p w14:paraId="737F60C6" w14:textId="77777777" w:rsidR="0049355A" w:rsidRDefault="00DC5A0E">
      <w:pPr>
        <w:pStyle w:val="ListBullet"/>
      </w:pPr>
      <w:r>
        <w:lastRenderedPageBreak/>
        <w:t>- **Starting Tier**: Based on Katra’s modifier die.</w:t>
      </w:r>
      <w:r>
        <w:br/>
        <w:t>- Example: Katra = 70 → Modifier Die = d10 → Tier 2.</w:t>
      </w:r>
      <w:r>
        <w:br/>
        <w:t>#### **Scaling Table**</w:t>
      </w:r>
      <w:r>
        <w:br/>
        <w:t>| **Tier** | **Effect**                                                                 |</w:t>
      </w:r>
      <w:r>
        <w:br/>
        <w:t>|----------|---------------------------------------------------------------------------|</w:t>
      </w:r>
      <w:r>
        <w:br/>
        <w:t>| **1**    | Deal double damage and bypass 10% of the target’s armor.                  |</w:t>
      </w:r>
      <w:r>
        <w:br/>
        <w:t>| **2**    | Increase armor bypass to 20%.                                             |</w:t>
      </w:r>
      <w:r>
        <w:br/>
        <w:t>| **3**    | Critical hits cause bleeding, dealing 5% HP damage per turn for 3</w:t>
      </w:r>
      <w:r>
        <w:t xml:space="preserve"> rounds. |</w:t>
      </w:r>
      <w:r>
        <w:br/>
        <w:t>| **4**    | Add +5% to attack rolls when targeting marked opponents.                  |</w:t>
      </w:r>
      <w:r>
        <w:br/>
        <w:t>| **5**    | The strike automatically causes critical damage.                          |</w:t>
      </w:r>
      <w:r>
        <w:br/>
        <w:t>---</w:t>
      </w:r>
      <w:r>
        <w:br/>
        <w:t>### **Starting Equipment**</w:t>
      </w:r>
      <w:r>
        <w:br/>
        <w:t>1. **Ceremonial Combat Attire**: Light armor granting +10% evasion and +5% to Intimidation rolls.</w:t>
      </w:r>
      <w:r>
        <w:br/>
        <w:t>2. **Signature Weapon**: A mastercrafted blade (e.g., rapier, energy sword) that grants +5% to attack rolls.</w:t>
      </w:r>
      <w:r>
        <w:br/>
        <w:t>3. **House Emblem**: A token of their noble lineage, granting +5% to Diplomacy rolls.</w:t>
      </w:r>
      <w:r>
        <w:br/>
        <w:t>4. **Energy Shield Bracer**: A defensive tool that adds +10% to THE Defensive Threshold for 1 turn when activated (single use per session).</w:t>
      </w:r>
      <w:r>
        <w:br/>
        <w:t>---</w:t>
      </w:r>
      <w:r>
        <w:br/>
        <w:t>### **Duelist Level Progression Table**</w:t>
      </w:r>
      <w:r>
        <w:br/>
        <w:t>| **Level** | **Attribute Rolls**        | **Proficiency Upgrades**  | **Paragon Powers**                               | **Class Features**                                                                                           |</w:t>
      </w:r>
      <w:r>
        <w:br/>
        <w:t>|-----------|----------------------------|---------------------------|------------------------</w:t>
      </w:r>
      <w:r>
        <w:t>------------------------|-------------------------------------------------------------------------------------------------------------|</w:t>
      </w:r>
      <w:r>
        <w:br/>
        <w:t>| **1**     | —                          | 5 Core, 2 Player Choice   | "Flawless Strike" (Tier 2)                     | **Combat Reflexes**: Gain +5% to evasion rolls in melee combat.                                              |</w:t>
      </w:r>
      <w:r>
        <w:br/>
        <w:t>| **2**     | Roll for 1 Attribute       | Roll for 2 Proficiencies  | Power Enhancement (Tier 3 for "Flawless Strike") | **Defensive Precision**</w:t>
      </w:r>
      <w:r>
        <w:t>: Gain +5% to Defensive Threshold when wielding a melee weapon.                      |</w:t>
      </w:r>
      <w:r>
        <w:br/>
        <w:t>| **3**     | Roll for 1 Attribute       | —                         | Gain New Power: "Riposte" (Tier 1)             | **Riposte**: Counterattack an enemy after a successful evasion, dealing 10% HP damage.                      |</w:t>
      </w:r>
      <w:r>
        <w:br/>
        <w:t>| **4**     | Roll for 1 Attribute       | Roll for 2 Proficiencies  | Power Enhancement (Tier 2 for "Riposte")       | **Focused Stance**: Gain +5% to attack rolls after remaining stationary for</w:t>
      </w:r>
      <w:r>
        <w:t xml:space="preserve"> 1 turn.                         |</w:t>
      </w:r>
      <w:r>
        <w:br/>
        <w:t>| **5**     | Roll for 1 Attribute       | —                         | Gain New Power: "Blade Dance" (Tier 1)         | **Blade Dance**: Make one attack against each adjacent enemy.                                               |</w:t>
      </w:r>
      <w:r>
        <w:br/>
        <w:t xml:space="preserve">| **6**     | Roll for 1 Attribute       | Roll for 2 Proficiencies  | Power Enhancement (Tier 3 </w:t>
      </w:r>
      <w:r>
        <w:lastRenderedPageBreak/>
        <w:t>for "Blade Dance")   | **House Champion**: Gain +5% morale permanently for allies in your party.                                   |</w:t>
      </w:r>
      <w:r>
        <w:br/>
        <w:t>| **7**     | Rol</w:t>
      </w:r>
      <w:r>
        <w:t>l for 1 Attribute       | —                         | Gain New Power: "Marked Duel" (Tier 1)         | **Marked Duel**: Designate an opponent, gaining +10% attack rolls and damage against them for 3 turns.       |</w:t>
      </w:r>
      <w:r>
        <w:br/>
        <w:t>| **8**     | Roll for 1 Attribute       | Roll for 2 Proficiencies  | Power Enhancement (Tier 2 for "Marked Duel")   | **Champion’s Aura**: Enemies within 10 meters suffer -5% morale.                                            |</w:t>
      </w:r>
      <w:r>
        <w:br/>
        <w:t>| **9**     | Roll for 1 Attribute       | —                        </w:t>
      </w:r>
      <w:r>
        <w:t xml:space="preserve"> | Gain New Power: "Parry Mastery" (Tier 1)       | **Parry Mastery**: Once per turn, reduce damage from a melee attack by 50%.                                 |</w:t>
      </w:r>
      <w:r>
        <w:br/>
        <w:t>| **10**    | Roll for 1 Attribute       | Roll for 2 Proficiencies  | Power Enhancement (Tier 3 for "Parry Mastery") | **Crowning Glory**: Automatically succeed in a critical attack once per session.                            |</w:t>
      </w:r>
      <w:r>
        <w:br/>
        <w:t xml:space="preserve">| **11**    | Roll for 1 Attribute       | —                         | Gain New Power: "Final Duel" (Tier 1)          | </w:t>
      </w:r>
      <w:r>
        <w:t>**Final Duel**: Challenge an opponent to single combat; both combatants gain +15% damage until one is defeated. |</w:t>
      </w:r>
      <w:r>
        <w:br/>
        <w:t>| **12**    | Roll for 1 Attribute       | Roll for 2 Proficiencies  | Power Enhancement (Tier 2 for "Final Duel")    | **Graceful Defense**: Gain +5% evasion permanently while wearing light armor.                               |</w:t>
      </w:r>
      <w:r>
        <w:br/>
        <w:t>| **13**    | Roll for 1 Attribute       | —                         | Gain New Power: "Legendary Blade" (Tier 1)     | **Legendary Blade**: Your weapon bypasses 25% of</w:t>
      </w:r>
      <w:r>
        <w:t xml:space="preserve"> armor on all attacks permanently.                          |</w:t>
      </w:r>
      <w:r>
        <w:br/>
        <w:t>| **14**    | Roll for 1 Attribute       | Roll for 2 Proficiencies  | Power Enhancement (Tier 3 for "Legendary Blade") | **House Legacy**: Allies gain +10% morale at the start of combat when you are present.                      |</w:t>
      </w:r>
      <w:r>
        <w:br/>
        <w:t xml:space="preserve">| **15**    | Roll for 1 Attribute       | —                         | Power Enhancement (Tier 4 for "Legendary Blade") | **Eternal Duelist**: Gain permanent immunity to critical hits from melee attacks.               </w:t>
      </w:r>
      <w:r>
        <w:t>            |</w:t>
      </w:r>
    </w:p>
    <w:p w14:paraId="78B08A8E" w14:textId="77777777" w:rsidR="0049355A" w:rsidRDefault="00DC5A0E">
      <w:pPr>
        <w:pStyle w:val="Heading2"/>
      </w:pPr>
      <w:r>
        <w:lastRenderedPageBreak/>
        <w:t>---</w:t>
      </w:r>
      <w:r>
        <w:br/>
        <w:t>### **Integrated Mechanics**</w:t>
      </w:r>
      <w:r>
        <w:br/>
      </w:r>
      <w:r>
        <w:t>1. **Precision and Lethality**: Powers like "Flawless Strike" and "Marked Duel" emphasize the Duelist’s focus on precision and damage.</w:t>
      </w:r>
      <w:r>
        <w:br/>
        <w:t>2. **Duel Mechanics**: "Final Duel" and "Riposte" create dynamic one-on-one combat scenarios, aligning with the Duelist’s narrative as a champion of honor.</w:t>
      </w:r>
      <w:r>
        <w:br/>
        <w:t>3. **Leadership Buffs**: Abilities like "House Champion" and "House Legacy" grant morale boosts, reinforcing the Duelist’s status as a symbol of their House.</w:t>
      </w:r>
      <w:r>
        <w:br/>
        <w:t>---</w:t>
      </w:r>
      <w:r>
        <w:br/>
        <w:t>Here is the **third Great Houses Class**, fully detailed in</w:t>
      </w:r>
      <w:r>
        <w:t xml:space="preserve"> the same expanded format.</w:t>
      </w:r>
      <w:r>
        <w:br/>
        <w:t>---</w:t>
      </w:r>
      <w:r>
        <w:br/>
        <w:t>## **16. Envoy (Diplomatic Operative)**</w:t>
      </w:r>
      <w:r>
        <w:br/>
        <w:t>---</w:t>
      </w:r>
      <w:r>
        <w:br/>
        <w:t>### **Thematic Overview**</w:t>
      </w:r>
      <w:r>
        <w:br/>
        <w:t>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r>
      <w:r>
        <w:br/>
        <w:t xml:space="preserve">In the **Palladial Universe**, Envoys </w:t>
      </w:r>
      <w:r>
        <w:t>are indispensable to the Great Houses, navigating the treacherous waters of interstellar politics. While they are often diplomats, many are trained in covert operations, ensuring that their Houses maintain the upper hand through cunning and subterfuge.</w:t>
      </w:r>
      <w:r>
        <w:br/>
        <w:t>---</w:t>
      </w:r>
      <w:r>
        <w:br/>
        <w:t>### **Attributes and Gameplay Style**</w:t>
      </w:r>
      <w:r>
        <w:br/>
        <w:t>- **Harmonia (+15%)**: Reflecting their charm, empathy, and ability to persuade others.</w:t>
      </w:r>
      <w:r>
        <w:br/>
        <w:t>- **Katra (+10%)**: Enhancing their agility and reflexes for covert operations.</w:t>
      </w:r>
      <w:r>
        <w:br/>
        <w:t>- **Excluded Attribute**: Dominion. Envoys priori</w:t>
      </w:r>
      <w:r>
        <w:t>tize wit and persuasion over brute force.</w:t>
      </w:r>
      <w:r>
        <w:br/>
        <w:t>---</w:t>
      </w:r>
      <w:r>
        <w:br/>
        <w:t>### **Core Proficiencies**</w:t>
      </w:r>
      <w:r>
        <w:br/>
        <w:t>1. **Diplomacy (Harmonia)**: Mastery of negotiation and securing alliances.</w:t>
      </w:r>
      <w:r>
        <w:br/>
        <w:t>2. **Stealth (Katra)**: The ability to move unseen and conduct covert missions.</w:t>
      </w:r>
      <w:r>
        <w:br/>
      </w:r>
      <w:r>
        <w:lastRenderedPageBreak/>
        <w:t>3. **Insight (Harmonia)**: Reading people and uncovering hidden intentions.</w:t>
      </w:r>
      <w:r>
        <w:br/>
        <w:t>4. **Perception (Katra)**: Heightened awareness to detect danger and opportunities.</w:t>
      </w:r>
      <w:r>
        <w:br/>
        <w:t>5. **Improvisation (Entropy)**: Creativity in handling unexpected situations.</w:t>
      </w:r>
      <w:r>
        <w:br/>
        <w:t>6. **+2 Player-Selected Proficiencies**: Allo</w:t>
      </w:r>
      <w:r>
        <w:t>ws customization for espionage, hacking, or tactical skills.</w:t>
      </w:r>
      <w:r>
        <w:br/>
        <w:t>---</w:t>
      </w:r>
      <w:r>
        <w:br/>
        <w:t>### **Starting Paragon Power**</w:t>
      </w:r>
      <w:r>
        <w:br/>
        <w:t>**"Diplomatic Gambit"**</w:t>
      </w:r>
      <w:r>
        <w:br/>
        <w:t>The Envoy turns the situation to their advantage, restoring 5% morale to all allies within 15 meters and forcing one enemy to skip their next action.</w:t>
      </w:r>
      <w:r>
        <w:br/>
        <w:t>- **Starting Tier**: Based on Harmonia’s modifier die.</w:t>
      </w:r>
      <w:r>
        <w:br/>
        <w:t>- Example: Harmonia = 70 → Modifier Die = d10 → Tier 2.</w:t>
      </w:r>
    </w:p>
    <w:p w14:paraId="27C068BE" w14:textId="77777777" w:rsidR="0049355A" w:rsidRDefault="00DC5A0E">
      <w:r>
        <w:t>#### **Scaling Table**</w:t>
      </w:r>
      <w:r>
        <w:br/>
        <w:t>| **Tier** | **Effect**                                                                 |</w:t>
      </w:r>
      <w:r>
        <w:br/>
        <w:t>|----------|---------------------------------------------------------------------------|</w:t>
      </w:r>
      <w:r>
        <w:br/>
        <w:t>| **1**    | Restore 5% morale to allies within 10 meters.                             |</w:t>
      </w:r>
      <w:r>
        <w:br/>
        <w:t>| **2**    | Extend range to 15 meters and force one enemy to skip their next action.  |</w:t>
      </w:r>
      <w:r>
        <w:br/>
        <w:t>| **3**    | Allies gain +5% to attack rolls for 2 turns.                              |</w:t>
      </w:r>
      <w:r>
        <w:br/>
        <w:t xml:space="preserve">| **4**    | The targeted enemy also suffers -5% morale.         </w:t>
      </w:r>
      <w:r>
        <w:t>                      |</w:t>
      </w:r>
      <w:r>
        <w:br/>
        <w:t>| **5**    | Allies within range gain +10% to attack rolls for 2 turns.                |</w:t>
      </w:r>
      <w:r>
        <w:br/>
        <w:t>---</w:t>
      </w:r>
      <w:r>
        <w:br/>
        <w:t>### **Starting Equipment**</w:t>
      </w:r>
      <w:r>
        <w:br/>
        <w:t>1. **Stealth-Enhanced Suit**: Light armor granting +10% to Stealth rolls and +5% evasion.</w:t>
      </w:r>
      <w:r>
        <w:br/>
        <w:t>2. **Hidden Blade or Compact Blaster**: A concealed weapon for close-quarters combat.</w:t>
      </w:r>
      <w:r>
        <w:br/>
        <w:t>3. **Holo-Recorder**: Used for gathering evidence or creating diversions, granting +5% to Diplomacy rolls.</w:t>
      </w:r>
      <w:r>
        <w:br/>
        <w:t>4. **Encrypted Communicator**: Ensures secure communication and grants +5% to Insight</w:t>
      </w:r>
      <w:r>
        <w:t xml:space="preserve"> rolls during interactions.</w:t>
      </w:r>
    </w:p>
    <w:p w14:paraId="1B7EFDF1" w14:textId="77777777" w:rsidR="0049355A" w:rsidRDefault="00DC5A0E">
      <w:pPr>
        <w:pStyle w:val="Heading2"/>
      </w:pPr>
      <w:r>
        <w:lastRenderedPageBreak/>
        <w:t>---</w:t>
      </w:r>
      <w:r>
        <w:br/>
        <w:t>### **Envoy Level Progression Table**</w:t>
      </w:r>
      <w:r>
        <w:br/>
        <w:t>| **Level** | **Attribute Rolls**        | **Proficiency Upgrades**  | **Paragon Powers**                               | **Class Features**                                                                                           |</w:t>
      </w:r>
      <w:r>
        <w:br/>
        <w:t>|-----------|----------------------------|---------------------------|------------------------------------------------|-------------------------------------------------------------------------------------------------------------|</w:t>
      </w:r>
      <w:r>
        <w:br/>
        <w:t xml:space="preserve">| **1**   </w:t>
      </w:r>
      <w:r>
        <w:t>  | —                          | 5 Core, 2 Player Choice   | "Diplomatic Gambit" (Tier 2)                   | **Silver Tongue**: Gain +5% to Diplomacy rolls when dealing with NPCs of higher status.                      |</w:t>
      </w:r>
      <w:r>
        <w:br/>
        <w:t>| **2**     | Roll for 1 Attribute       | Roll for 2 Proficiencies  | Power Enhancement (Tier 3 for "Diplomatic Gambit") | **Shadow Negotiator**: Once per session, succeed in a Stealth roll during a diplomatic encounter.           |</w:t>
      </w:r>
      <w:r>
        <w:br/>
        <w:t xml:space="preserve">| **3**     | Roll for 1 Attribute       | —             </w:t>
      </w:r>
      <w:r>
        <w:t>            | Gain New Power: "Clever Diversion" (Tier 1)    | **Clever Diversion**: Create a distraction, forcing enemies within 10 meters to focus elsewhere for 1 turn.  |</w:t>
      </w:r>
      <w:r>
        <w:br/>
        <w:t>| **4**     | Roll for 1 Attribute       | Roll for 2 Proficiencies  | Power Enhancement (Tier 2 for "Clever Diversion") | **Empathic Insight**: Automatically detect NPC motivations during conversations.                            |</w:t>
      </w:r>
      <w:r>
        <w:br/>
        <w:t>| **5**     | Roll for 1 Attribute       | —                         | Gain New Power: "Tactical Bluff" (</w:t>
      </w:r>
      <w:r>
        <w:t>Tier 1)      | **Tactical Bluff**: Force one enemy to act against their allies for 1 turn.                                 |</w:t>
      </w:r>
      <w:r>
        <w:br/>
        <w:t>| **6**     | Roll for 1 Attribute       | Roll for 2 Proficiencies  | Power Enhancement (Tier 3 for "Tactical Bluff") | **Master Improviser**: Gain advantage (flip mechanics) on Improvisation rolls once per session.             |</w:t>
      </w:r>
      <w:r>
        <w:br/>
        <w:t>| **7**     | Roll for 1 Attribute       | —                         | Gain New Power: "Silent Approach" (Tier 1)     | **Silent Approach**: Move up to 10 m</w:t>
      </w:r>
      <w:r>
        <w:t>eters without being detected.                                           |</w:t>
      </w:r>
      <w:r>
        <w:br/>
        <w:t>| **8**     | Roll for 1 Attribute       | Roll for 2 Proficiencies  | Power Enhancement (Tier 2 for "Silent Approach") | **Elite Negotiator**: Gain +5% to Diplomacy and Stealth rolls permanently.                                  |</w:t>
      </w:r>
      <w:r>
        <w:br/>
        <w:t>| **9**     | Roll for 1 Attribute       | —                         | Gain New Power: "Compromising Evidence" (Tier 1)| **Compromising Evidence**: Reveal an enemy’s hidden secrets, reducing their morale by</w:t>
      </w:r>
      <w:r>
        <w:t xml:space="preserve"> -15%.                 |</w:t>
      </w:r>
      <w:r>
        <w:br/>
      </w:r>
      <w:r>
        <w:lastRenderedPageBreak/>
        <w:t>| **10**    | Roll for 1 Attribute       | Roll for 2 Proficiencies  | Power Enhancement (Tier 3 for "Compromising Evidence") | **Stealth Mastery**: Automatically pass one Stealth roll per session.                                       |</w:t>
      </w:r>
      <w:r>
        <w:br/>
        <w:t>| **11**    | Roll for 1 Attribute       | —                         | Gain New Power: "Supreme Influence" (Tier 1)   | **Supreme Influence**: Once per session, convert a hostile NPC into an ally.                                |</w:t>
      </w:r>
      <w:r>
        <w:br/>
        <w:t xml:space="preserve">| **12**    | Roll </w:t>
      </w:r>
      <w:r>
        <w:t>for 1 Attribute       | Roll for 2 Proficiencies  | Power Enhancement (Tier 2 for "Supreme Influence") | **Legendary Manipulator**: Gain +10% to all social rolls permanently.                                       |</w:t>
      </w:r>
      <w:r>
        <w:br/>
        <w:t>| **13**    | Roll for 1 Attribute       | —                         | Gain New Power: "House Representative" (Tier 1)| **House Representative**: Allies gain +10% morale at the start of every mission.                           |</w:t>
      </w:r>
      <w:r>
        <w:br/>
        <w:t>| **14**    | Roll for 1 Attribute       | Roll for 2 Proficiencies </w:t>
      </w:r>
      <w:r>
        <w:t xml:space="preserve"> | Power Enhancement (Tier 3 for "House Representative") | **Ethereal Presence**: Enemies targeting you suffer -10% to attack rolls.                                  |</w:t>
      </w:r>
      <w:r>
        <w:br/>
        <w:t>| **15**    | Roll for 1 Attribute       | —                         | Power Enhancement (Tier 4 for "House Representative") | **Master of Intrigue**: Automatically succeed in all social and Stealth rolls once per session.             |</w:t>
      </w:r>
      <w:r>
        <w:br/>
        <w:t>---</w:t>
      </w:r>
      <w:r>
        <w:br/>
        <w:t>### **Integrated Mechanics**</w:t>
      </w:r>
      <w:r>
        <w:br/>
        <w:t>1. **Social Manipulation**: Powers like "Diplomatic Gambit" and "Supreme I</w:t>
      </w:r>
      <w:r>
        <w:t>nfluence" make Envoys the ultimate agents of negotiation and intrigue.</w:t>
      </w:r>
      <w:r>
        <w:br/>
        <w:t>2. **Covert Operations**: Proficiencies in Stealth and Improvisation allow Envoys to excel in espionage missions.</w:t>
      </w:r>
      <w:r>
        <w:br/>
        <w:t>3. **Morale and Team Support**: Abilities like "House Representative" reinforce the Envoy’s role as both a political and tactical asset.</w:t>
      </w:r>
      <w:r>
        <w:br/>
        <w:t>---</w:t>
      </w:r>
      <w:r>
        <w:br/>
        <w:t>## **17. Void Navigator (Spatial Explorer)**</w:t>
      </w:r>
      <w:r>
        <w:br/>
        <w:t>---</w:t>
      </w:r>
      <w:r>
        <w:br/>
        <w:t>### **Thematic Overview**</w:t>
      </w:r>
      <w:r>
        <w:br/>
        <w:t>Void Navigators are the brave souls who chart the hazardous, uncharted depths of space. They are trained to int</w:t>
      </w:r>
      <w:r>
        <w:t>erpret star charts, predict spatial anomalies, and steer ships safely through dangerous Void sectors. Void Navigators are as much scientists as they are explorers, blending technical expertise with an intuitive connection to the Void.</w:t>
      </w:r>
      <w:r>
        <w:br/>
      </w:r>
      <w:r>
        <w:lastRenderedPageBreak/>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w:t>
      </w:r>
      <w:r>
        <w:t>direction that transcends logic.</w:t>
      </w:r>
    </w:p>
    <w:p w14:paraId="71E0D3E0" w14:textId="77777777" w:rsidR="0049355A" w:rsidRDefault="00DC5A0E">
      <w:r>
        <w:t>### **Attributes and Gameplay Style**</w:t>
      </w:r>
      <w:r>
        <w:br/>
        <w:t>- **Gnosis (+15%)**: Reflects their intuitive understanding of space and psionic phenomena.</w:t>
      </w:r>
      <w:r>
        <w:br/>
        <w:t>- **Katra (+10%)**: Enhances their reflexes and precision for handling high-stakes piloting or navigation.</w:t>
      </w:r>
      <w:r>
        <w:br/>
        <w:t>- **Excluded Attribute**: Dominion. Void Navigators rely on intellect and finesse, not brute strength.</w:t>
      </w:r>
      <w:r>
        <w:br/>
        <w:t>---</w:t>
      </w:r>
      <w:r>
        <w:br/>
        <w:t>### **Core Proficiencies**</w:t>
      </w:r>
      <w:r>
        <w:br/>
        <w:t>1. **Navigation (Gnosis)**: Mastery of star charts, ship systems, and spatial analysis.</w:t>
      </w:r>
      <w:r>
        <w:br/>
        <w:t>2. **Piloting (Katra)**: Skill in maneuvering ships through dangerous or complex environme</w:t>
      </w:r>
      <w:r>
        <w:t>nts.</w:t>
      </w:r>
      <w:r>
        <w:br/>
        <w:t>3. **Engineering (Dominion)**: Technical knowledge for repairing and optimizing ship systems.</w:t>
      </w:r>
      <w:r>
        <w:br/>
        <w:t>4. **Perception (Katra)**: Heightened awareness to identify hazards and opportunities.</w:t>
      </w:r>
      <w:r>
        <w:br/>
        <w:t>5. **Resonance (Gnosis)**: Ability to detect and manipulate psionic phenomena in space.</w:t>
      </w:r>
      <w:r>
        <w:br/>
        <w:t>6. **+2 Player-Selected Proficiencies**: Allows customization for combat, exploration, or technical focus.</w:t>
      </w:r>
      <w:r>
        <w:br/>
        <w:t>---</w:t>
      </w:r>
      <w:r>
        <w:br/>
        <w:t>### **Starting Paragon Power**</w:t>
      </w:r>
      <w:r>
        <w:br/>
        <w:t>**"Void Sense"**</w:t>
      </w:r>
      <w:r>
        <w:br/>
        <w:t>The Void Navigator taps into their connection with the Void, revealing hidden a</w:t>
      </w:r>
      <w:r>
        <w:t>nomalies and hazards within a 20-meter radius and granting a +5% bonus to all ally rolls related to navigation or perception for 2 rounds.</w:t>
      </w:r>
      <w:r>
        <w:br/>
        <w:t>- **Starting Tier**: Based on Gnosis’s modifier die.</w:t>
      </w:r>
      <w:r>
        <w:br/>
        <w:t>- Example: Gnosis = 75 → Modifier Die = d12 → Tier 3.</w:t>
      </w:r>
      <w:r>
        <w:br/>
        <w:t>#### **Scaling Table**</w:t>
      </w:r>
      <w:r>
        <w:br/>
        <w:t>| **Tier** | **Effect**                                                                 |</w:t>
      </w:r>
      <w:r>
        <w:br/>
        <w:t>|----------|---------------------------------------------------------------------------|</w:t>
      </w:r>
      <w:r>
        <w:br/>
        <w:t>| **1**    | Detect hidden hazards and reveal hidden paths withi</w:t>
      </w:r>
      <w:r>
        <w:t>n a 10-meter radius.   |</w:t>
      </w:r>
      <w:r>
        <w:br/>
        <w:t>| **2**    | Extend radius to 15 meters and grant allies +5% to navigation rolls.      |</w:t>
      </w:r>
      <w:r>
        <w:br/>
        <w:t>| **3**    | Allies also gain +5% evasion during the effect.                           |</w:t>
      </w:r>
      <w:r>
        <w:br/>
        <w:t>| **4**    | Extend duration to 3 rounds.                                              |</w:t>
      </w:r>
      <w:r>
        <w:br/>
        <w:t>| **5**    | Automatically succeed on one navigation-related roll during activation.   |</w:t>
      </w:r>
    </w:p>
    <w:p w14:paraId="592D2399" w14:textId="77777777" w:rsidR="0049355A" w:rsidRDefault="00DC5A0E">
      <w:r>
        <w:t>### **Starting Equipment**</w:t>
      </w:r>
      <w:r>
        <w:br/>
        <w:t>1. **Navigator’s Void Suit**: Provides +10% resistance to environmental hazards and psionic anomalies.</w:t>
      </w:r>
      <w:r>
        <w:br/>
        <w:t>2. **Portable Star Mapper**: Grants +5% to Navigation rolls.</w:t>
      </w:r>
      <w:r>
        <w:br/>
      </w:r>
      <w:r>
        <w:lastRenderedPageBreak/>
        <w:t>3. **Compact Energy Blade**: A lightweight melee weapon for personal defense.</w:t>
      </w:r>
      <w:r>
        <w:br/>
        <w:t>4. **Emergency Beacon**: Allows instant communication with allies in case of danger.</w:t>
      </w:r>
      <w:r>
        <w:br/>
        <w:t>---</w:t>
      </w:r>
      <w:r>
        <w:br/>
        <w:t>### **Void Navigator Level Progression Table**</w:t>
      </w:r>
      <w:r>
        <w:br/>
        <w:t>| **Level** | **Attribute Rolls**        | **Proficiency Upgrades**  | **Paragon Powers**                               | **Class Fea</w:t>
      </w:r>
      <w:r>
        <w:t>tures**                                                                                           |</w:t>
      </w:r>
      <w:r>
        <w:br/>
        <w:t>|-----------|----------------------------|---------------------------|------------------------------------------------|-------------------------------------------------------------------------------------------------------------|</w:t>
      </w:r>
      <w:r>
        <w:br/>
        <w:t>| **1**     | —                          | 5 Core, 2 Player Choice   | "Void Sense" (Tier 3)                          | **Star Chart Expert**: Gain +5% to Navigation rolls permanentl</w:t>
      </w:r>
      <w:r>
        <w:t>y.                                            |</w:t>
      </w:r>
      <w:r>
        <w:br/>
        <w:t>| **2**     | Roll for 1 Attribute       | Roll for 2 Proficiencies  | Power Enhancement (Tier 4 for "Void Sense")    | **Void Intuition**: Once per session, automatically avoid a spatial hazard.                                 |</w:t>
      </w:r>
      <w:r>
        <w:br/>
        <w:t>| **3**     | Roll for 1 Attribute       | —                         | Gain New Power: "Spatial Lock" (Tier 1)        | **Spatial Lock**: Prevent enemy movement within a 10-meter radius for 1 turn.                               |</w:t>
      </w:r>
      <w:r>
        <w:br/>
        <w:t>| **</w:t>
      </w:r>
      <w:r>
        <w:t>4**     | Roll for 1 Attribute       | Roll for 2 Proficiencies  | Power Enhancement (Tier 2 for "Spatial Lock")  | **Quick Recalibration**: Gain an additional action for navigation-based tasks during combat.                |</w:t>
      </w:r>
      <w:r>
        <w:br/>
        <w:t>| **5**     | Roll for 1 Attribute       | —                         | Gain New Power: "Gravity Well" (Tier 1)        | **Gravity Well**: Create a localized field that slows enemy movement by 50% within a 15-meter radius.       |</w:t>
      </w:r>
      <w:r>
        <w:br/>
        <w:t>| **6**     | Roll for 1 Attribute       | Roll for 2 Pr</w:t>
      </w:r>
      <w:r>
        <w:t>oficiencies  | Power Enhancement (Tier 3 for "Gravity Well")  | **Voidbound Explorer**: Gain advantage (flip mechanics) on Resonance rolls during space travel.             |</w:t>
      </w:r>
      <w:r>
        <w:br/>
        <w:t>| **7**     | Roll for 1 Attribute       | —                         | Gain New Power: "Phase Shift" (Tier 1)         | **Phase Shift**: Teleport up to 10 meters instantly, ignoring obstacles.                                    |</w:t>
      </w:r>
      <w:r>
        <w:br/>
        <w:t xml:space="preserve">| **8**     | Roll for 1 Attribute       | Roll for 2 Proficiencies  | Power Enhancement (Tier 2 for "Phase </w:t>
      </w:r>
      <w:r>
        <w:t>Shift")   | **Psionic Resistance**: Gain +10% resistance to psionic interference.                                       |</w:t>
      </w:r>
      <w:r>
        <w:br/>
        <w:t>| **9**     | Roll for 1 Attribute       | —                         | Gain New Power: "Stellar Beacon" (Tier 1)      | **Stellar Beacon**: Grant all allies within range +5% to perception-based rolls for 2 rounds.               |</w:t>
      </w:r>
      <w:r>
        <w:br/>
        <w:t>| **10**    | Roll for 1 Attribute       | Roll for 2 Proficiencies  | Power Enhancement (Tier 3 for "Stellar Beacon") | **Master Navigator**: Automatically suc</w:t>
      </w:r>
      <w:r>
        <w:t>ceed on Navigation rolls once per session.                           |</w:t>
      </w:r>
      <w:r>
        <w:br/>
        <w:t>| **11**    | Roll for 1 Attribute       | —                         | Gain New Power: "Anomaly Warp" (Tier 1)        | **Anomaly Warp**: Create a spatial anomaly that prevents ranged attacks within 10 meters for 1 turn.        |</w:t>
      </w:r>
      <w:r>
        <w:br/>
        <w:t xml:space="preserve">| **12**    | Roll for 1 Attribute       | Roll for 2 Proficiencies  | Power Enhancement (Tier 2 for "Anomaly Warp")  | **Void Scout**: Allies gain +5% movement speed during Void travel </w:t>
      </w:r>
      <w:r>
        <w:lastRenderedPageBreak/>
        <w:t>missions.                </w:t>
      </w:r>
      <w:r>
        <w:t xml:space="preserve">                 |</w:t>
      </w:r>
      <w:r>
        <w:br/>
        <w:t>| **13**    | Roll for 1 Attribute       | —                         | Gain New Power: "Cosmic Anchor" (Tier 1)       | **Cosmic Anchor**: Stabilize a collapsing area, preventing environmental damage for 2 turns.                |</w:t>
      </w:r>
      <w:r>
        <w:br/>
        <w:t>| **14**    | Roll for 1 Attribute       | Roll for 2 Proficiencies  | Power Enhancement (Tier 3 for "Cosmic Anchor") | **Legendary Navigator**: Allies within 20 meters gain +5% evasion during space combat.                      |</w:t>
      </w:r>
      <w:r>
        <w:br/>
        <w:t>| **15**    | Roll for 1 Attribut</w:t>
      </w:r>
      <w:r>
        <w:t>e       | —                         | Power Enhancement (Tier 4 for "Cosmic Anchor") | **Eternal Voyager**: Once per session, avoid an otherwise unavoidable spatial hazard entirely.              |</w:t>
      </w:r>
    </w:p>
    <w:p w14:paraId="33BB7BBA" w14:textId="77777777" w:rsidR="0049355A" w:rsidRDefault="00DC5A0E">
      <w:pPr>
        <w:pStyle w:val="ListBullet"/>
      </w:pPr>
      <w:r>
        <w:t>---</w:t>
      </w:r>
      <w:r>
        <w:br/>
        <w:t>### **Integrated Mechanics**</w:t>
      </w:r>
    </w:p>
    <w:p w14:paraId="3A864B90" w14:textId="77777777" w:rsidR="0049355A" w:rsidRDefault="00DC5A0E">
      <w:pPr>
        <w:pStyle w:val="Heading2"/>
      </w:pPr>
      <w:r>
        <w:lastRenderedPageBreak/>
        <w:t>1. **Navigation and Perception Synergy**: Powers like "Void Sense" and "Stellar Beacon" enhance allies’ ability to detect hazards and navigate effectively.</w:t>
      </w:r>
      <w:r>
        <w:br/>
        <w:t>2. **Spatial Control**: Abilities like "Gravity Well" and "Spatial Lock" make Void Navigators masters of battlefield and environmental control.</w:t>
      </w:r>
      <w:r>
        <w:br/>
        <w:t>3. **Exploration Focus**: Proficiencies and features ensure Void Navigators excel in discovery, ensuring safe passage and efficient travel.</w:t>
      </w:r>
      <w:r>
        <w:br/>
        <w:t>---</w:t>
      </w:r>
      <w:r>
        <w:br/>
        <w:t>## **18. Guild Sentinel (Protective Operative)**</w:t>
      </w:r>
      <w:r>
        <w:br/>
        <w:t>---</w:t>
      </w:r>
      <w:r>
        <w:br/>
        <w:t>Thematic Overview</w:t>
      </w:r>
      <w:r>
        <w:br/>
        <w:t>Guild Sentinels are the stalwart defenders of the galaxy’s essential services. Tasked with protecting trade routes, vital infrastructure, and key person</w:t>
      </w:r>
      <w:r>
        <w:t>nel, they serve as the first and last line of defense against those who would disrupt order. Sentinels are highly trained in defensive tactics and combat, balancing brute strength with strategic positioning to safeguard their charges.</w:t>
      </w:r>
      <w:r>
        <w:br/>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w:t>
      </w:r>
      <w:r>
        <w:t>of duty and vigilance.</w:t>
      </w:r>
      <w:r>
        <w:br/>
        <w:t>Attributes and Gameplay Style</w:t>
      </w:r>
      <w:r>
        <w:br/>
        <w:t>Dominion (+15%):  Reflects their physical resilience and combat prowess.</w:t>
      </w:r>
      <w:r>
        <w:br/>
        <w:t>Imperius (+10%): Enhances their commanding presence and ability to lead defensive efforts.</w:t>
      </w:r>
      <w:r>
        <w:br/>
        <w:t>Excluded Attribute:  Entropy. Sentinels thrive in controlled and organized environments, not chaos.</w:t>
      </w:r>
      <w:r>
        <w:br/>
        <w:t>Core Proficiencies</w:t>
      </w:r>
      <w:r>
        <w:br/>
        <w:t>Defensive Tactics (Dominion): Expertise in creating and holding defensive positions.</w:t>
      </w:r>
      <w:r>
        <w:br/>
        <w:t>Heavy Weapons (Dominion): Proficiency with large-scale weaponry used to protect key points.</w:t>
      </w:r>
      <w:r>
        <w:br/>
        <w:t>Leadership (Imperius): Inspiring allies and maintaining order under pressure.</w:t>
      </w:r>
      <w:r>
        <w:br/>
        <w:t>Perception (Katra): Detecting threats and identifying weaknesses in enemy strategies.</w:t>
      </w:r>
      <w:r>
        <w:br/>
        <w:t xml:space="preserve">Engineering (Dominion):  Repairing and fortifying defenses or equipment in </w:t>
      </w:r>
      <w:r>
        <w:lastRenderedPageBreak/>
        <w:t>critical situations.</w:t>
      </w:r>
      <w:r>
        <w:br/>
        <w:t>+2 Player-Selected Proficiencies:  Allows flexibility to enhance offensive or tactical capabilities.</w:t>
      </w:r>
      <w:r>
        <w:br/>
        <w:t>Starting Paragon Power</w:t>
      </w:r>
      <w:r>
        <w:br/>
        <w:t>Aegis Field</w:t>
      </w:r>
      <w:r>
        <w:br/>
        <w:t>The Sentinel generates a protective field around themselves and all allies within a 10-meter radius, reducing incom</w:t>
      </w:r>
      <w:r>
        <w:t>ing damage by 10% for 2 rounds. This power cements their role as the ultimate protector in battle.</w:t>
      </w:r>
      <w:r>
        <w:br/>
        <w:t>Starting Tier:  Based on Dominion’s modifier die.</w:t>
      </w:r>
      <w:r>
        <w:br/>
        <w:t>Example: Dominion = 80 → Modifier Die = d12 → Tier 3.</w:t>
      </w:r>
      <w:r>
        <w:br/>
        <w:t>Scaling Table</w:t>
      </w:r>
      <w:r>
        <w:br/>
        <w:t>| **Tier** | **Effect**                                                                 |</w:t>
      </w:r>
      <w:r>
        <w:br/>
        <w:t>| **1**    | Reduce incoming damage by 5% for allies within a 5-meter radius.          |</w:t>
      </w:r>
      <w:r>
        <w:br/>
        <w:t>| **2**    | Extend radius to 10 meters and increase damage reduction to 10%.          |</w:t>
      </w:r>
      <w:r>
        <w:br/>
        <w:t>| **3**    | Allies also ga</w:t>
      </w:r>
      <w:r>
        <w:t>in +5% to THE Defensive Threshold for the duration.             |</w:t>
      </w:r>
      <w:r>
        <w:br/>
        <w:t>| **4**    | Increase duration to 3 rounds.                                            |</w:t>
      </w:r>
      <w:r>
        <w:br/>
        <w:t>| **5**    | Damage reduction increases to 15%, and allies within range are immune to status effects. |l</w:t>
      </w:r>
      <w:r>
        <w:br/>
        <w:t>Starting Equipment**</w:t>
      </w:r>
      <w:r>
        <w:br/>
        <w:t>1. **Guild Sentinel Armor**: Heavy armor that provides +10% resistance to physical damage and +5% morale to allies.</w:t>
      </w:r>
      <w:r>
        <w:br/>
        <w:t>2. **Energy Shield Generator**: Grants +5% to Defensive Threshold for 1 turn when activated.</w:t>
      </w:r>
      <w:r>
        <w:br/>
        <w:t>3. **Heavy Repeater Ca</w:t>
      </w:r>
      <w:r>
        <w:t>nnon or Energy Hammer**: A large weapon designed for defensive combat.</w:t>
      </w:r>
      <w:r>
        <w:br/>
        <w:t>4. **Fortification Kit**: Tools for setting up barricades or reinforcing structures, granting +5% to Engineering rolls.</w:t>
      </w:r>
    </w:p>
    <w:p w14:paraId="4D0DA79B" w14:textId="77777777" w:rsidR="0049355A" w:rsidRDefault="00DC5A0E">
      <w:r>
        <w:t>Guild Sentinel Level Progression Table</w:t>
      </w:r>
      <w:r>
        <w:br/>
        <w:t>| **Level** | **Attribute Rolls**        | **Proficiency Upgrades**  | **Paragon Powers**                               | **Class Features**                                                                                           |</w:t>
      </w:r>
      <w:r>
        <w:br/>
        <w:t xml:space="preserve">| **1**     | —                          | 5 Core, 2 Player Choice   | "Aegis Field" (Tier 3)                         | **Fortress Stance**: Gain +5% to Defensive Threshold when stationary for 1 </w:t>
      </w:r>
      <w:r>
        <w:lastRenderedPageBreak/>
        <w:t>turn.                            |</w:t>
      </w:r>
      <w:r>
        <w:br/>
        <w:t xml:space="preserve">| **2**     | Roll for 1 Attribute       | Roll </w:t>
      </w:r>
      <w:r>
        <w:t>for 2 Proficiencies  | Power Enhancement (Tier 4 for "Aegis Field")   | **Protective Leadership**: Allies within 10 meters gain +5% morale.                                         |</w:t>
      </w:r>
      <w:r>
        <w:br/>
        <w:t>| **3**     | Roll for 1 Attribute       | —                         | Gain New Power: "Bulwark Charge" (Tier 1)      | **Bulwark Charge**: Move to an ally within 10 meters, intercepting the next attack against them.            |</w:t>
      </w:r>
      <w:r>
        <w:br/>
        <w:t>| **4**     | Roll for 1 Attribute       | Roll for 2 Proficiencies  | Power Enhancement (Tier 2 for</w:t>
      </w:r>
      <w:r>
        <w:t xml:space="preserve"> "Bulwark Charge") | **Hardened Defense**: Gain +5% to resistance rolls against critical hits.                                   |</w:t>
      </w:r>
      <w:r>
        <w:br/>
        <w:t>| **5**     | Roll for 1 Attribute       | —                         | Gain New Power: "Shield Wall" (Tier 1)         | **Shield Wall**: Grant all allies within 10 meters +10% to their Defensive Threshold for 2 rounds.          |</w:t>
      </w:r>
      <w:r>
        <w:br/>
        <w:t>| **6**     | Roll for 1 Attribute       | Roll for 2 Proficiencies  | Power Enhancement (Tier 3 for "Shield Wall")   | **Guardian’s Resilience**: Auto</w:t>
      </w:r>
      <w:r>
        <w:t>matically pass one Defensive Tactics roll per session.                       |</w:t>
      </w:r>
      <w:r>
        <w:br/>
        <w:t>| **7**     | Roll for 1 Attribute       | —                         | Gain New Power: "Bastion Protocol" (Tier 1)    | **Bastion Protocol**: Reduce all damage to allies within 10 meters by 20% for 1 turn.                      |</w:t>
      </w:r>
      <w:r>
        <w:br/>
        <w:t>| **8**     | Roll for 1 Attribute       | Roll for 2 Proficiencies  | Power Enhancement (Tier 2 for "Bastion Protocol") | **Reinforced Morale**: Allies gain +5% morale whenever they successfully evade or</w:t>
      </w:r>
      <w:r>
        <w:t xml:space="preserve"> block an attack.          |</w:t>
      </w:r>
      <w:r>
        <w:br/>
        <w:t>| **9**     | Roll for 1 Attribute       | —                         | Gain New Power: "Immovable Stance" (Tier 1)    | **Immovable Stance**: Prevent enemies within 5 meters from moving for 1 turn.                               |</w:t>
      </w:r>
      <w:r>
        <w:br/>
        <w:t>| **10**    | Roll for 1 Attribute       | Roll for 2 Proficiencies  | Power Enhancement (Tier 3 for "Immovable Stance") | **Fortified Barricade**: Once per session, create an indestructible defensive structure for 3 turns.        |</w:t>
      </w:r>
      <w:r>
        <w:br/>
        <w:t>| **11**    | Roll f</w:t>
      </w:r>
      <w:r>
        <w:t>or 1 Attribute       | —                         | Gain New Power: "Guardian’s Vow" (Tier 1)      | **Guardian’s Vow**: Take 50% of the damage dealt to an ally within 10 meters for 2 turns.                   |</w:t>
      </w:r>
      <w:r>
        <w:br/>
        <w:t>| **12**    | Roll for 1 Attribute       | Roll for 2 Proficiencies  | Power Enhancement (Tier 2 for "Guardian’s Vow") | **Veteran Defender**: Gain +10% to Defensive Tactics and Leadership rolls permanently.                      |</w:t>
      </w:r>
      <w:r>
        <w:br/>
        <w:t xml:space="preserve">| **13**    | Roll for 1 Attribute       | —                         | </w:t>
      </w:r>
      <w:r>
        <w:t>Gain New Power: "Indomitable Presence" (Tier 1)| **Indomitable Presence**: Allies within 10 meters cannot lose morale for 3 turns.                          |</w:t>
      </w:r>
      <w:r>
        <w:br/>
        <w:t>| **14**    | Roll for 1 Attribute       | Roll for 2 Proficiencies  | Power Enhancement (Tier 3 for "Indomitable Presence") | **Sentinel’s Mastery**: Automatically succeed in Defensive Tactics rolls once per session.                  |</w:t>
      </w:r>
      <w:r>
        <w:br/>
        <w:t>| **15**    | Roll for 1 Attribute       | —                         | Power Enhancement (Tier 4 for "Indomitable Pre</w:t>
      </w:r>
      <w:r>
        <w:t>sence") | **Legendary Sentinel**: Once per session, redirect all incoming damage to yourself for 1 turn, taking half damage. |</w:t>
      </w:r>
      <w:r>
        <w:br/>
      </w:r>
      <w:r>
        <w:lastRenderedPageBreak/>
        <w:t>Technomancer (Psionic Engineer)</w:t>
      </w:r>
      <w:r>
        <w:br/>
        <w:t>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r>
      <w:r>
        <w:br/>
        <w:t>In the **Palladial Universe**, Technomancers are highly sought after by guilds, governments, and the elite. Their unique skillset allows them to interface directly with complex systems, repair critical technologies, or turn enemy infrastructure against itself. Seen as the perfect blend of intellect and creativity, Technomancers are indispensable in missions requiring technical expertise.</w:t>
      </w:r>
      <w:r>
        <w:br/>
        <w:t>Attributes and Gameplay Style</w:t>
      </w:r>
      <w:r>
        <w:br/>
        <w:t>Gnosis (+15%): Reflects their psionic connection to technology and their ability to manipu</w:t>
      </w:r>
      <w:r>
        <w:t>late it.</w:t>
      </w:r>
      <w:r>
        <w:br/>
        <w:t>Katra (+10%): Enhances their reflexes and precision for technical and combat situations.</w:t>
      </w:r>
      <w:r>
        <w:br/>
        <w:t>Excluded Attribute: Imperius. Technomancers rely on intellect and innovation, not authority.</w:t>
      </w:r>
      <w:r>
        <w:br/>
        <w:t>Core Proficiencies</w:t>
      </w:r>
      <w:r>
        <w:br/>
        <w:t>Engineering (Dominion): Expertise in repairing, building, and optimizing machinery.</w:t>
      </w:r>
      <w:r>
        <w:br/>
        <w:t>Hacking (Entropy): The ability to infiltrate and manipulate electronic systems.</w:t>
      </w:r>
      <w:r>
        <w:br/>
        <w:t>Resonance (Gnosis): Psionic mastery of enhancing or disrupting technology.</w:t>
      </w:r>
      <w:r>
        <w:br/>
        <w:t>Improvisation (Entropy): Creativity and adaptability in unpredi</w:t>
      </w:r>
      <w:r>
        <w:t>ctable scenarios.</w:t>
      </w:r>
      <w:r>
        <w:br/>
        <w:t>Perception (Katra): Acute awareness for spotting technological vulnerabilities or hidden opportunities.</w:t>
      </w:r>
      <w:r>
        <w:br/>
        <w:t>+2 Player-Selected Proficiencies: Allows customization for combat, support, or tactical roles.</w:t>
      </w:r>
      <w:r>
        <w:br/>
        <w:t>System Overload</w:t>
      </w:r>
      <w:r>
        <w:br/>
        <w:t>The Technomancer targets an enemy device or system, causing it to malfunction and deal AoE damage to all enemies within 10 meters. Allies within the area gain +5% to attack rolls for 1 turn.</w:t>
      </w:r>
      <w:r>
        <w:br/>
        <w:t>Starting Tier: Based on Gnosis’s modifier die.</w:t>
      </w:r>
      <w:r>
        <w:br/>
        <w:t>- Example: Gnosis = 75 → Modifier Die = d</w:t>
      </w:r>
      <w:r>
        <w:t>12 → Tier 3.</w:t>
      </w:r>
      <w:r>
        <w:br/>
        <w:t>Scaling Table</w:t>
      </w:r>
      <w:r>
        <w:br/>
        <w:t>| **Tier** | **Effect**|                                                                 | **1**    | Target a device to deal 5% AoE damage within a 5-meter radius.            |</w:t>
      </w:r>
      <w:r>
        <w:br/>
        <w:t>| **2**    | Extend radius to 10 meters and increase damage to 10%.                    |</w:t>
      </w:r>
      <w:r>
        <w:br/>
        <w:t>| **3**    | Allies in range gain +5% to attack rolls for 1 turn.                      |</w:t>
      </w:r>
      <w:r>
        <w:br/>
        <w:t>| **4**    | Malfunction disables all enemy electronics within the radius for 1 turn.  |</w:t>
      </w:r>
      <w:r>
        <w:br/>
        <w:t>| **5**    | Damage increases to 15%, an</w:t>
      </w:r>
      <w:r>
        <w:t>d allies gain immunity to psionic interference for 2 turns. |</w:t>
      </w:r>
      <w:r>
        <w:br/>
        <w:t>Starting Equipment</w:t>
      </w:r>
      <w:r>
        <w:br/>
        <w:t>1. **Technomancer’s Interface Suit**: Medium armor providing +5% to Engineering and Hacking rolls.</w:t>
      </w:r>
      <w:r>
        <w:br/>
        <w:t>2. **Psionic Link Device**: Enhances Resonance rolls by +5% during system interactions.</w:t>
      </w:r>
      <w:r>
        <w:br/>
      </w:r>
      <w:r>
        <w:lastRenderedPageBreak/>
        <w:t>3. **Modular Toolset**: A multi-purpose kit for field repairs, granting +5% to Engineering rolls.</w:t>
      </w:r>
      <w:r>
        <w:br/>
        <w:t>4. **Compact Energy Pistol**: A lightweight weapon for ranged defense.</w:t>
      </w:r>
      <w:r>
        <w:br/>
        <w:t>Technomancer-LEVEL Progression Table</w:t>
      </w:r>
      <w:r>
        <w:br/>
        <w:t>|Level|Attribute Rolls|ProficiencyUpgr</w:t>
      </w:r>
      <w:r>
        <w:t>ades |Paragon Powers|Class Features|</w:t>
      </w:r>
      <w:r>
        <w:br/>
        <w:t>| 1 | — | 5 Core, 2 Player Choice|System Overload(Tier 3 |Tech Savant: Gain+5%to Engineering rolls|</w:t>
      </w:r>
      <w:r>
        <w:br/>
        <w:t>| 2 | Roll for 1 Attribute | Roll for 2 Proficiencies  | Power Enhancement=Tier 4 for System Overload |Field Innovator: Gain an additional action for engineering tasks during combat |</w:t>
      </w:r>
      <w:r>
        <w:br/>
        <w:t>| 3 | Roll for 1 Attribute| -  | Gain New Power: Network Breachh(Tier 1)|Network Breach: Hack an enemy system, disabling it for 1 turn and revealing hidden data|</w:t>
      </w:r>
      <w:r>
        <w:br/>
        <w:t>| 4 |Roll for 1 Attribute|Rol</w:t>
      </w:r>
      <w:r>
        <w:t>l for 2 Proficiencies|Power Enhancement(Tier 2 for Network Breach|Reactive Systems: Once per session, reroll a failed Hacking or Engineering attempt|</w:t>
      </w:r>
      <w:r>
        <w:br/>
        <w:t>| 5 |Roll for 1 Attribute| - |Gain New Power: Energy Field (Tier 1 |Energy Field: Create a protective barrier around an ally, reducing damage by 10% for 2 turns|</w:t>
      </w:r>
      <w:r>
        <w:br/>
        <w:t>| 6 |Roll for 1 Attribute|Roll for 2 Proficiencies|Power Enhancement(Tier 3 for Energy Field)|Psionic Fusion: Gain +5% to Resonance rolls permanently|</w:t>
      </w:r>
      <w:r>
        <w:br/>
        <w:t>| 7 |Roll for 1 Attribute| — |Gain New Power: EMP</w:t>
      </w:r>
      <w:r>
        <w:t xml:space="preserve"> Disruption (Tier 1 EMP Disruption: Disable all enemy electronics within 10 meters for 1 turn|</w:t>
      </w:r>
      <w:r>
        <w:br/>
        <w:t>| 8 |Roll for 1Attribute|Roll for 2 Proficiencies|Power Enhancement Tier 2 for EMP Disruption |System Optimization: Allies within 10 meters gain +5% to all rolls during tech-heavy missions|</w:t>
      </w:r>
      <w:r>
        <w:br/>
        <w:t>| 9 |Roll for 1 Attribute|Gain New Power: Energy Manipulation(Tier 1)|Energy Manipulation: Redirect a psionic attack back to its source, dealing 50% of the intended damage |</w:t>
      </w:r>
      <w:r>
        <w:br/>
        <w:t>| 10 |Roll for 1 Attribute|Roll for 2 Proficiencies|P</w:t>
      </w:r>
      <w:r>
        <w:t>ower Enhancement(Tier 3 for Energy Manipulation|Master Innovator: Create or enhance one device during downtime, granting a permanent +5% bonus to rolls|</w:t>
      </w:r>
      <w:r>
        <w:br/>
        <w:t>| 11 |Roll for 1 Attribute| —Gain New Power: Tech Domination Tier1|Tech Domination: Permanently control one hacked device per session|</w:t>
      </w:r>
      <w:r>
        <w:br/>
        <w:t>| 12 |Roll for 1 Attribute|Roll for 2 Proficiencies  |Power Enhancement Tier 2 for Tech Domination|Legendary Engineer: Automatically pass an Engineering roll once per session|</w:t>
      </w:r>
      <w:r>
        <w:br/>
        <w:t xml:space="preserve">|13 |Roll for 1 Attribute|Gain New Power System </w:t>
      </w:r>
      <w:r>
        <w:t>Override Tier1| System Override: Grant all allies +10% to attack rolls for 2 turns by enhancing their gear.|</w:t>
      </w:r>
      <w:r>
        <w:br/>
        <w:t>| 14 |Roll for 1 Attribute|Roll for 2 Proficiencies  |Power Enhancement Tier 3 for System Override| Eternal Innovator: Gain+10%to Engineering and Resonance rolls permanently|</w:t>
      </w:r>
      <w:r>
        <w:br/>
        <w:t>| 15 |Roll for 1 Attribute| — |Power Enhancement Tier 4 for System Override|Technomancer’s Legacy: Once per session, create an effect that overrides all enemy technology for 2 turns|</w:t>
      </w:r>
    </w:p>
    <w:p w14:paraId="1FE3CC6A" w14:textId="77777777" w:rsidR="0049355A" w:rsidRDefault="00DC5A0E">
      <w:r>
        <w:t>**Gnosis Proficiencies:** Ritualized or precise tasks. Examples: Arcana, Hacking, Resonance.41</w:t>
      </w:r>
      <w:r>
        <w:br/>
        <w:t>---</w:t>
      </w:r>
      <w:r>
        <w:br/>
        <w:t>#### **Proficiency Mechanics**</w:t>
      </w:r>
      <w:r>
        <w:br/>
      </w:r>
      <w:r>
        <w:lastRenderedPageBreak/>
        <w:t>1.</w:t>
      </w:r>
      <w:r>
        <w:br/>
        <w:t>**Starting Bonus Calculation:**</w:t>
      </w:r>
      <w:r>
        <w:br/>
        <w:t>When selecting a proficiency, determine the initial proficiency bonus using this formula:</w:t>
      </w:r>
      <w:r>
        <w:br/>
        <w:t>\[</w:t>
      </w:r>
      <w:r>
        <w:br/>
        <w:t>\text{Proficiency Bonus (\%)} = \frac{\text{Associated Attribute}}{10} + \frac{\text{Gnosis or</w:t>
      </w:r>
      <w:r>
        <w:br/>
        <w:t>Entropy}}{10} + \text{Modifier Die Roll}</w:t>
      </w:r>
      <w:r>
        <w:br/>
        <w:t>\]</w:t>
      </w:r>
      <w:r>
        <w:br/>
        <w:t>-</w:t>
      </w:r>
      <w:r>
        <w:br/>
        <w:t>**Example:** Dominion = 60, Gnosis = 40, Modifier Die (d10) = 7 → \( \frac{60}{10} + \frac{40}{10} + 7</w:t>
      </w:r>
      <w:r>
        <w:br/>
        <w:t>= 17\%\).</w:t>
      </w:r>
      <w:r>
        <w:br/>
        <w:t>2.</w:t>
      </w:r>
      <w:r>
        <w:br/>
        <w:t>**Advancement Mechanics:**</w:t>
      </w:r>
      <w:r>
        <w:br/>
        <w:t>At **odd levels**</w:t>
      </w:r>
      <w:r>
        <w:br/>
        <w:t>, characters may attempt to improve two profic</w:t>
      </w:r>
      <w:r>
        <w:t>iencies:</w:t>
      </w:r>
      <w:r>
        <w:br/>
        <w:t>-</w:t>
      </w:r>
      <w:r>
        <w:br/>
        <w:t>**Step 1:** Roll **1d100** against the associated attribute + current proficiency bonus.</w:t>
      </w:r>
      <w:r>
        <w:br/>
        <w:t>-</w:t>
      </w:r>
      <w:r>
        <w:br/>
        <w:t>**Step 2:** On success, roll the associated attribute’s **modifier die** and add the result to the</w:t>
      </w:r>
      <w:r>
        <w:br/>
        <w:t>proficiency bonus.</w:t>
      </w:r>
      <w:r>
        <w:br/>
        <w:t>-</w:t>
      </w:r>
      <w:r>
        <w:br/>
        <w:t>**Example:** Survival (Dominion = 70, Proficiency Bonus = 15%).</w:t>
      </w:r>
      <w:r>
        <w:br/>
        <w:t>- Roll = 64 (success).</w:t>
      </w:r>
      <w:r>
        <w:br/>
        <w:t>- Modifier Die (d10) = 6 → New Proficiency Bonus = \( 15 + 6 = 21\% \).</w:t>
      </w:r>
      <w:r>
        <w:br/>
        <w:t>---</w:t>
      </w:r>
      <w:r>
        <w:br/>
        <w:t>#### **Proficiency Tiers**</w:t>
      </w:r>
      <w:r>
        <w:br/>
        <w:t>Each proficiency progresses through five tiers, unlocking additional benefits at each level:</w:t>
      </w:r>
      <w:r>
        <w:br/>
        <w:t xml:space="preserve">**Tier </w:t>
      </w:r>
      <w:r>
        <w:t>1 (Novice):** Basic application of the proficiency. Provides +10% bonus to relevant tasks 42</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w:t>
      </w:r>
      <w:r>
        <w:br/>
        <w:t>**Expanded Mechanics**</w:t>
      </w:r>
      <w:r>
        <w:br/>
        <w:t xml:space="preserve">#### **1. </w:t>
      </w:r>
      <w:r>
        <w:t>Degrees of Success and Failure**</w:t>
      </w:r>
      <w:r>
        <w:br/>
        <w:t>**Critical Success:** Rolling doubles below the target number (e.g., 11, 22) grants amplified success, such</w:t>
      </w:r>
      <w:r>
        <w:br/>
      </w:r>
      <w:r>
        <w:lastRenderedPageBreak/>
        <w:t>as bonus damage or enhanced narrative outcomes.</w:t>
      </w:r>
      <w:r>
        <w:br/>
        <w:t>-</w:t>
      </w:r>
      <w:r>
        <w:br/>
        <w:t>**Partial Success:** Rolling close to the target (within 10 points) succeeds with minor complications.</w:t>
      </w:r>
      <w:r>
        <w:br/>
        <w:t>**Critical Failure:** Rolling doubles above the target number (e.g., 88, 99) results in catastrophic failure, introducing severe consequences.</w:t>
      </w:r>
    </w:p>
    <w:p w14:paraId="0125AF97" w14:textId="77777777" w:rsidR="0049355A" w:rsidRDefault="00DC5A0E">
      <w:r>
        <w:t>**2. Flip Mechanics**</w:t>
      </w:r>
      <w:r>
        <w:br/>
        <w:t>The **Flip Mechanic** adds nuance to dice rolls:</w:t>
      </w:r>
      <w:r>
        <w:br/>
        <w:t>**Positive Flip (Advantage):** Reverse the digits of a roll for a better result (e.g., 83 → 38).</w:t>
      </w:r>
      <w:r>
        <w:br/>
        <w:t>**Negative Flip (Disadvantage):** Reverse the digits for a worse result (e.g., 28 → 82).</w:t>
      </w:r>
    </w:p>
    <w:p w14:paraId="1DCDE65C" w14:textId="77777777" w:rsidR="0049355A" w:rsidRDefault="00DC5A0E">
      <w:r>
        <w:t>**3. Opposed Rolls**</w:t>
      </w:r>
      <w:r>
        <w:br/>
        <w:t>In scenarios where two characters compete:</w:t>
      </w:r>
      <w:r>
        <w:br/>
        <w:t>- Each rolls **D100** and compares the result to their target number.</w:t>
      </w:r>
      <w:r>
        <w:br/>
        <w:t>- The party with the highest success margin wins.43</w:t>
      </w:r>
      <w:r>
        <w:br/>
        <w:t>-</w:t>
      </w:r>
      <w:r>
        <w:br/>
        <w:t>**Example:**</w:t>
      </w:r>
      <w:r>
        <w:br/>
        <w:t>- Attacker rolls 65 (DT 80), Margin = 15.</w:t>
      </w:r>
      <w:r>
        <w:br/>
        <w:t>- Defender rolls 70 (DT 85), Margin = 15.</w:t>
      </w:r>
      <w:r>
        <w:br/>
        <w:t>-</w:t>
      </w:r>
      <w:r>
        <w:br/>
        <w:t>**Tie-breaking factor:** Higher attribute resolves ties.</w:t>
      </w:r>
      <w:r>
        <w:br/>
        <w:t>---</w:t>
      </w:r>
      <w:r>
        <w:br/>
        <w:t>#### **4. Advanced Skill Challenges**</w:t>
      </w:r>
      <w:r>
        <w:br/>
        <w:t>Skill challenges simulate complex, multi-step tasks:</w:t>
      </w:r>
      <w:r>
        <w:br/>
        <w:t>-</w:t>
      </w:r>
      <w:r>
        <w:br/>
        <w:t>**Steps:**</w:t>
      </w:r>
      <w:r>
        <w:br/>
        <w:t>1. Define the Objective (e.g., repairing a reactor).</w:t>
      </w:r>
      <w:r>
        <w:br/>
        <w:t>2. Assign Proficiencies for</w:t>
      </w:r>
      <w:r>
        <w:t xml:space="preserve"> each phase (e.g., Mechanics, Cybernetics).</w:t>
      </w:r>
      <w:r>
        <w:br/>
        <w:t>3. Set a Success Threshold (e.g., 3 successful rolls before failure).</w:t>
      </w:r>
      <w:r>
        <w:br/>
        <w:t>4. Escalate Risks: Each failure introduces consequences (e.g., alarms or environmental damage).</w:t>
      </w:r>
      <w:r>
        <w:br/>
        <w:t>**Group Example:** Navigating a Void STORM</w:t>
      </w:r>
      <w:r>
        <w:br/>
        <w:t>**Primary Roll:** Navigation (Katra).</w:t>
      </w:r>
      <w:r>
        <w:br/>
        <w:t>**Support Rolls:** Mechanics (to stabilize), Resonance (to neutralize psionics).</w:t>
      </w:r>
      <w:r>
        <w:br/>
        <w:t>**Outcome:** Combined results determine the group’s success.</w:t>
      </w:r>
      <w:r>
        <w:br/>
        <w:t>---</w:t>
      </w:r>
      <w:r>
        <w:br/>
        <w:t>#### **5. Environmental Modifiers**</w:t>
      </w:r>
      <w:r>
        <w:br/>
        <w:t>Environmental conditions affect rolls:</w:t>
      </w:r>
      <w:r>
        <w:br/>
      </w:r>
      <w:r>
        <w:t>**Low Visibility:**</w:t>
      </w:r>
      <w:r>
        <w:br/>
        <w:t>-10% penalty to perception-based proficiencies.</w:t>
      </w:r>
      <w:r>
        <w:br/>
        <w:t>-**Extreme Heat/Cold:** Requires survival rolls every hour to avoid exhaustion.</w:t>
      </w:r>
      <w:r>
        <w:br/>
        <w:t>-**Psionic Interference:** Imposes a -15% penalty to Gnosis-based rolls.--44</w:t>
      </w:r>
      <w:r>
        <w:br/>
        <w:t>Proficiency Applications by Tier</w:t>
      </w:r>
      <w:r>
        <w:br/>
      </w:r>
      <w:r>
        <w:lastRenderedPageBreak/>
        <w:t>To further refine the system, here are examples of tier-specific benefits across select proficiencies:</w:t>
      </w:r>
      <w:r>
        <w:br/>
        <w:t>**Marksman (Katra)**</w:t>
      </w:r>
      <w:r>
        <w:br/>
        <w:t>**Novice:** Basic ranged proficiency (+10%).</w:t>
      </w:r>
      <w:r>
        <w:br/>
        <w:t>**Adept:** Ignore penalties for long-range shots.</w:t>
      </w:r>
      <w:r>
        <w:br/>
        <w:t>**Expert:** Gain advantage when tar</w:t>
      </w:r>
      <w:r>
        <w:t>geting weak points.</w:t>
      </w:r>
      <w:r>
        <w:br/>
        <w:t>**Master:** Make two attacks in one turn without penalty</w:t>
      </w:r>
      <w:r>
        <w:br/>
        <w:t>**Paragon:** Target specific enemy systems, such as disabling weapons or mobility.</w:t>
      </w:r>
      <w:r>
        <w:br/>
        <w:t>**Crafting (Dominion)**</w:t>
      </w:r>
      <w:r>
        <w:br/>
        <w:t>**Novice:** Craft simple tools or weapons.</w:t>
      </w:r>
      <w:r>
        <w:br/>
        <w:t>**Adept:** Enhance items with minor effects (e.g.,</w:t>
      </w:r>
      <w:r>
        <w:br/>
        <w:t>+5% to durability).</w:t>
      </w:r>
      <w:r>
        <w:br/>
        <w:t>**Expert:** Create specialized items, such as psionic inhibitors.</w:t>
      </w:r>
      <w:r>
        <w:br/>
        <w:t>**Master:** Produce faction-grade technology.</w:t>
      </w:r>
      <w:r>
        <w:br/>
        <w:t>**Paragon:** Craft legendary artifacts or starship-grade modifications.</w:t>
      </w:r>
      <w:r>
        <w:br/>
        <w:t>### **Specialization Trees and</w:t>
      </w:r>
      <w:r>
        <w:t xml:space="preserve"> Unique Abilities**</w:t>
      </w:r>
      <w:r>
        <w:br/>
        <w:t>Some proficiencies feature branching specializations:</w:t>
      </w:r>
      <w:r>
        <w:br/>
        <w:t>-</w:t>
      </w:r>
      <w:r>
        <w:br/>
        <w:t>-</w:t>
      </w:r>
      <w:r>
        <w:br/>
        <w:t>**Path of Revival:** Develop mass-healing or resurrection abilities.</w:t>
      </w:r>
      <w:r>
        <w:br/>
        <w:t>-</w:t>
      </w:r>
      <w:r>
        <w:br/>
        <w:t>**Healing (Harmonia):**</w:t>
      </w:r>
      <w:r>
        <w:br/>
        <w:t>-</w:t>
      </w:r>
      <w:r>
        <w:br/>
        <w:t>**Path of Restoration:** Focus on physical healing and status recovery.</w:t>
      </w:r>
      <w:r>
        <w:br/>
        <w:t>**Hacking (Entropy):**</w:t>
      </w:r>
      <w:r>
        <w:br/>
        <w:t>-</w:t>
      </w:r>
      <w:r>
        <w:br/>
        <w:t>**Path of Espionage:** Gain expertise in stealth operations and surveillance.45</w:t>
      </w:r>
      <w:r>
        <w:br/>
        <w:t>-</w:t>
      </w:r>
      <w:r>
        <w:br/>
        <w:t>**Path of Warfare:** Overload enemy systems to disable fleets or automated defenses.</w:t>
      </w:r>
      <w:r>
        <w:br/>
        <w:t>---</w:t>
      </w:r>
      <w:r>
        <w:br/>
        <w:t>GAME MECHANICS &amp; OTHER NUANCES</w:t>
      </w:r>
      <w:r>
        <w:br/>
        <w:t>Basic Rolls</w:t>
      </w:r>
      <w:r>
        <w:br/>
        <w:t>Players roll two ten-sided</w:t>
      </w:r>
      <w:r>
        <w:t xml:space="preserve"> dice: one for the tens place and one for the ones place.</w:t>
      </w:r>
      <w:r>
        <w:br/>
        <w:t>Rolls must meet or be under the calculated target number to succeed.</w:t>
      </w:r>
      <w:r>
        <w:br/>
        <w:t>Target Numbers</w:t>
      </w:r>
      <w:r>
        <w:br/>
        <w:t>Target numbers are determined by the relevant attribute percentage, modified by:</w:t>
      </w:r>
      <w:r>
        <w:br/>
        <w:t>Proficiency bonuses (if applicable).</w:t>
      </w:r>
      <w:r>
        <w:br/>
        <w:t>Situational modifiers  (positive or negative).</w:t>
      </w:r>
      <w:r>
        <w:br/>
        <w:t>Equipment or environmental factors.</w:t>
      </w:r>
      <w:r>
        <w:br/>
        <w:t>Success and Failure:</w:t>
      </w:r>
      <w:r>
        <w:br/>
        <w:t>A roll equal to or below the target number succeeds.</w:t>
      </w:r>
      <w:r>
        <w:br/>
        <w:t>A roll above the target number fails.</w:t>
      </w:r>
      <w:r>
        <w:br/>
        <w:t>Opposed Rolls:</w:t>
      </w:r>
      <w:r>
        <w:br/>
      </w:r>
      <w:r>
        <w:lastRenderedPageBreak/>
        <w:t xml:space="preserve">For opposed rolls, both participants roll </w:t>
      </w:r>
      <w:r>
        <w:t>against their own target number.</w:t>
      </w:r>
      <w:r>
        <w:br/>
        <w:t>The result closest to their target number (without exceeding it) wins.</w:t>
      </w:r>
      <w:r>
        <w:br/>
        <w:t>If both fail, the lowest roll under the target number succeeds.</w:t>
      </w:r>
      <w:r>
        <w:br/>
        <w:t>Critical Successes and Failures:</w:t>
      </w:r>
      <w:r>
        <w:br/>
        <w:t>Critical Success (Combat): Doubles below 50 (e.g., 11, 22, 33) within the success range are critical successes and often include additional effects such as extra damage or extraordinary outcomes.</w:t>
      </w:r>
      <w:r>
        <w:br/>
        <w:t>Critical Failure: Doubles above 60 (e.g., 66, 77, 88) within the failure range cause critical failures, often resul</w:t>
      </w:r>
      <w:r>
        <w:t>ting in complications or mishaps.</w:t>
      </w:r>
      <w:r>
        <w:br/>
        <w:t>Catastrophic Results (Proficiency/Paragon Powers):</w:t>
      </w:r>
      <w:r>
        <w:br/>
        <w:t>Rolling a 01 or 100 on a proficiency or Paragon Power check results in a catastrophic event.</w:t>
      </w:r>
      <w:r>
        <w:br/>
        <w:t>Catastrophic results are monumental, unpredictable, and game-changing:</w:t>
      </w:r>
      <w:r>
        <w:br/>
        <w:t>A positive catastrophic result may yield revolutionary discoveries or outcomes.</w:t>
      </w:r>
      <w:r>
        <w:br/>
        <w:t>A negative catastrophic result may trigger catastrophic failures or apocalyptic consequences.</w:t>
      </w:r>
      <w:r>
        <w:br/>
        <w:t>Calculating Target Numbers</w:t>
      </w:r>
      <w:r>
        <w:br/>
        <w:t>Base target numbers for all actions start with the relevant at</w:t>
      </w:r>
      <w:r>
        <w:t>tribute score.</w:t>
      </w:r>
      <w:r>
        <w:br/>
        <w:t>For example, a Katra of 60 creates a base target number of 60%.</w:t>
      </w:r>
      <w:r>
        <w:br/>
        <w:t>Proficiency Bonuses</w:t>
      </w:r>
      <w:r>
        <w:br/>
        <w:t>Novice: +5%</w:t>
      </w:r>
      <w:r>
        <w:br/>
        <w:t>Skilled: +10%</w:t>
      </w:r>
      <w:r>
        <w:br/>
        <w:t>Expert: +15%</w:t>
      </w:r>
      <w:r>
        <w:br/>
        <w:t>Master: +20%</w:t>
      </w:r>
      <w:r>
        <w:br/>
        <w:t>Equipment Bonuses:</w:t>
      </w:r>
      <w:r>
        <w:br/>
        <w:t>- Specialized tools, weapons, or devices grant a bonus, typically between +5% and +10%, depending on the item’s quality and purpose.</w:t>
      </w:r>
      <w:r>
        <w:br/>
        <w:t>Environmental Modifiers:</w:t>
      </w:r>
      <w:r>
        <w:br/>
        <w:t>Situational factors may impose positive or negative modifiers:</w:t>
      </w:r>
      <w:r>
        <w:br/>
        <w:t>Favorable Environment: +5% to +20%</w:t>
      </w:r>
      <w:r>
        <w:br/>
        <w:t>Unfavorable Environment: -5% to -20%</w:t>
      </w:r>
      <w:r>
        <w:br/>
        <w:t>Morale and Class Buffs:</w:t>
      </w:r>
      <w:r>
        <w:br/>
        <w:t xml:space="preserve">Powers, Paragon effects, </w:t>
      </w:r>
      <w:r>
        <w:t>and morale boosts (or penalties) can adjust the target number.</w:t>
      </w:r>
      <w:r>
        <w:br/>
        <w:t>Action and Opposition</w:t>
      </w:r>
      <w:r>
        <w:br/>
        <w:t>1. **Standard Actions**:</w:t>
      </w:r>
      <w:r>
        <w:br/>
        <w:t>Roll D100 and compare it to your calculated target number.</w:t>
      </w:r>
      <w:r>
        <w:br/>
        <w:t>Success occurs if the roll is equal to or below the target number.</w:t>
      </w:r>
      <w:r>
        <w:br/>
        <w:t>2. Opposed Actions:</w:t>
      </w:r>
      <w:r>
        <w:br/>
        <w:t>Both participants roll against their respective target numbers.</w:t>
      </w:r>
      <w:r>
        <w:br/>
        <w:t>The roll closest to the target number, without exceeding it, succeeds.</w:t>
      </w:r>
      <w:r>
        <w:br/>
        <w:t>Critical successes always defeat standard successes; in THE case of both rolling criticals, the higher success wins.</w:t>
      </w:r>
      <w:r>
        <w:br/>
        <w:t>Crit</w:t>
      </w:r>
      <w:r>
        <w:t>ical Success and Failure Mechanics:</w:t>
      </w:r>
      <w:r>
        <w:br/>
        <w:t xml:space="preserve">Doubles below 50 are **critical successes** in combat, granting additional effects such as </w:t>
      </w:r>
      <w:r>
        <w:lastRenderedPageBreak/>
        <w:t>extra damage.</w:t>
      </w:r>
      <w:r>
        <w:br/>
        <w:t>Doubles above 60 are **critical failures**, resulting in complications or mishaps.</w:t>
      </w:r>
      <w:r>
        <w:br/>
        <w:t>Initiative</w:t>
      </w:r>
      <w:r>
        <w:br/>
        <w:t>1. Initiative Rolls:</w:t>
      </w:r>
      <w:r>
        <w:br/>
        <w:t>- Roll **D100**, aiming to roll **above** a baseline initiative score (e.g., 50 for an average character).</w:t>
      </w:r>
      <w:r>
        <w:br/>
        <w:t>- Modifiers from Katra, class abilities, or gear may adjust initiative rolls.</w:t>
      </w:r>
    </w:p>
    <w:p w14:paraId="7F0B1B3B" w14:textId="77777777" w:rsidR="0049355A" w:rsidRDefault="00DC5A0E">
      <w:r>
        <w:t>1. **Critical Success (01–05%)**:</w:t>
      </w:r>
      <w:r>
        <w:br/>
        <w:t>- Offensive Threshold: Automatic critical hit.</w:t>
      </w:r>
      <w:r>
        <w:br/>
        <w:t>- Defensive Threshold: Automatically evade or resist.</w:t>
      </w:r>
      <w:r>
        <w:br/>
        <w:t>- Perception/Insight: Gain additional or hidden information.</w:t>
      </w:r>
    </w:p>
    <w:p w14:paraId="68209A88" w14:textId="77777777" w:rsidR="0049355A" w:rsidRDefault="00DC5A0E">
      <w:r>
        <w:t>2. **Critical Failure (96–100%)**:</w:t>
      </w:r>
      <w:r>
        <w:br/>
        <w:t>- Offensive Threshold: Attack misses or causes collateral damage.</w:t>
      </w:r>
      <w:r>
        <w:br/>
        <w:t>- Defensive Threshold: Resistance fails catastrophically, taking additional damage.</w:t>
      </w:r>
      <w:r>
        <w:br/>
        <w:t>- Perception/Insight: Misinterpret vital clues or cause unintended consequences.</w:t>
      </w:r>
      <w:r>
        <w:br/>
        <w:t>---</w:t>
      </w:r>
      <w:r>
        <w:br/>
        <w:t>### **Integrated Dice Mechanics**</w:t>
      </w:r>
    </w:p>
    <w:p w14:paraId="45D551CF" w14:textId="77777777" w:rsidR="0049355A" w:rsidRDefault="00DC5A0E">
      <w:pPr>
        <w:pStyle w:val="Heading2"/>
      </w:pPr>
      <w:r>
        <w:t>- **Advantage/Disadvantage**: Flip mechanics allow rerolls of derived stat checks, selecting the better (advantage) or worse (disadvantage) result.</w:t>
      </w:r>
      <w:r>
        <w:br/>
        <w:t>- **Scaling Modifiers**: Derived stats improve with Attribute growth, equipment upgrades, and proficiency advancements.</w:t>
      </w:r>
      <w:r>
        <w:br/>
        <w:t>#### **Introduction to Miniatures Gameplay**</w:t>
      </w:r>
      <w:r>
        <w:br/>
        <w:t>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14:paraId="23B05C73" w14:textId="77777777" w:rsidR="0049355A" w:rsidRDefault="00DC5A0E">
      <w:pPr>
        <w:pStyle w:val="ListBullet"/>
      </w:pPr>
      <w:r>
        <w:t>- **New Psionic Unit Types:**</w:t>
      </w:r>
      <w:r>
        <w:br/>
        <w:t>- *Resonant Vanguard*: Boosts nearby units’ abilities with positive Resonance fields.</w:t>
      </w:r>
      <w:r>
        <w:br/>
        <w:t>- *Void Siphon Adept*: Drains psionic energy from enemies and destabilizes Void anomalies.</w:t>
      </w:r>
      <w:r>
        <w:br/>
        <w:t>- *Mental Bastion*: Protects allies by creating psionic barriers that absorb damage.</w:t>
      </w:r>
      <w:r>
        <w:br/>
        <w:t>- **Battlefield Effects:**</w:t>
      </w:r>
      <w:r>
        <w:br/>
        <w:t>- *Psionic Resonance Zones*: Areas of the battlefield that enhance or disrupt psionic abilities.</w:t>
      </w:r>
      <w:r>
        <w:br/>
        <w:t>- Example: Units within a Resonance Zone gain +10 to psionic rolls but risk Feedback damage on a failure.</w:t>
      </w:r>
      <w:r>
        <w:br/>
        <w:t>- *Psionic Storms*:</w:t>
      </w:r>
      <w:r>
        <w:t xml:space="preserve"> Random events triggered by Resonance surges, altering terrain or forcing units to reroll actions.</w:t>
      </w:r>
      <w:r>
        <w:br/>
        <w:t>- **Unique Miniature Abilities:**</w:t>
      </w:r>
      <w:r>
        <w:br/>
      </w:r>
      <w:r>
        <w:lastRenderedPageBreak/>
        <w:t>- *Resonant Overload*: Sacrifice health to amplify a unit’s psionic abilities for a turn.</w:t>
      </w:r>
      <w:r>
        <w:br/>
        <w:t>- *Mental Shroud*: Temporarily conceal units from enemy targeting by bending light with psionic energy.</w:t>
      </w:r>
      <w:r>
        <w:br/>
        <w:t>2. Void Exploration in Miniatures Combat</w:t>
      </w:r>
      <w:r>
        <w:br/>
        <w:t>The unpredictable and hazardous nature of the Void introduces new tactical layers to miniature battles.</w:t>
      </w:r>
      <w:r>
        <w:br/>
        <w:t>- **Hazardous Void Zones:**</w:t>
      </w:r>
      <w:r>
        <w:br/>
        <w:t>- These regi</w:t>
      </w:r>
      <w:r>
        <w:t>ons dynamically shift and create environmental hazards such as:</w:t>
      </w:r>
      <w:r>
        <w:br/>
        <w:t>- *Temporal Displacement*: Units in these zones may lose their turn or act twice in a single round.</w:t>
      </w:r>
      <w:r>
        <w:br/>
        <w:t>- *Void Breaches*: Spawn hostile Void entities with unique AI mechanics.</w:t>
      </w:r>
      <w:r>
        <w:br/>
        <w:t>- **Expanded Void Entity Types:**</w:t>
      </w:r>
      <w:r>
        <w:br/>
        <w:t>- *Fracture Lurkers*: Stealth units that can ambush enemies in Void Zones.</w:t>
      </w:r>
      <w:r>
        <w:br/>
        <w:t>- *Eclipsers*: Emit an aura that drains nearby units’ psionic reserves.</w:t>
      </w:r>
      <w:r>
        <w:br/>
        <w:t>- *Silent Choir*: Reduces the effectiveness of command abilities, forcing strategic recalculat</w:t>
      </w:r>
      <w:r>
        <w:t>ions.</w:t>
      </w:r>
      <w:r>
        <w:br/>
        <w:t>- **Objective Scenarios:**</w:t>
      </w:r>
      <w:r>
        <w:br/>
        <w:t>- *Artifact Retrieval*: Secure ancient relics from Void Zones while defending against hostile anomalies.</w:t>
      </w:r>
      <w:r>
        <w:br/>
        <w:t>- *Beacon Stabilization*: Restore a failing Beacon by holding off waves of enemies</w:t>
      </w:r>
      <w:r>
        <w:br/>
        <w:t>#### **3. Expanded Characters for Miniatures**</w:t>
      </w:r>
      <w:r>
        <w:br/>
        <w:t>Character customization allows players to align their miniatures with specific species, factions, and occupations, enhancing strategic depth.</w:t>
      </w:r>
      <w:r>
        <w:br/>
        <w:t>- **Species and Occupations in Miniatures:**</w:t>
      </w:r>
      <w:r>
        <w:br/>
        <w:t>- Each species and occupation grants unique bonuses:</w:t>
      </w:r>
      <w:r>
        <w:br/>
        <w:t>- *V</w:t>
      </w:r>
      <w:r>
        <w:t>oidborn Explorers*: Gain +2 movement in Void Zones and immunity to temporal anomalies.</w:t>
      </w:r>
      <w:r>
        <w:br/>
        <w:t>- *Synthmind Artificers*: Can repair damaged units mid-battle.</w:t>
      </w:r>
    </w:p>
    <w:p w14:paraId="3FD770FC" w14:textId="77777777" w:rsidR="0049355A" w:rsidRDefault="00DC5A0E">
      <w:pPr>
        <w:pStyle w:val="ListBullet"/>
      </w:pPr>
      <w:r>
        <w:t>- **Faction Leaders:**</w:t>
      </w:r>
      <w:r>
        <w:br/>
        <w:t>- Command units with battlefield-wide bonuses:</w:t>
      </w:r>
      <w:r>
        <w:br/>
        <w:t>- *House Vythanix Overlord*: Amplifies psionic attacks within a 6” radius.</w:t>
      </w:r>
      <w:r>
        <w:br/>
        <w:t>- *Legionnaire Commander*: Increases adjacent allies’ defensive stats by +2.</w:t>
      </w:r>
    </w:p>
    <w:p w14:paraId="471638C8" w14:textId="77777777" w:rsidR="0049355A" w:rsidRDefault="00DC5A0E">
      <w:pPr>
        <w:pStyle w:val="Heading2"/>
      </w:pPr>
      <w:r>
        <w:lastRenderedPageBreak/>
        <w:t>- **Psionic Feedback Systems:**</w:t>
      </w:r>
      <w:r>
        <w:br/>
        <w:t>- Reflect the volatile nature of psionic abilities:</w:t>
      </w:r>
      <w:r>
        <w:br/>
        <w:t>- *Resonance Feedback*: Rolling a natural 1 on a psionic action triggers random effects, such as nearby units taking damage or Resonance Zones destabilizing.</w:t>
      </w:r>
      <w:r>
        <w:br/>
        <w:t>---</w:t>
      </w:r>
      <w:r>
        <w:br/>
        <w:t>#### **4. General Add-Ons**</w:t>
      </w:r>
      <w:r>
        <w:br/>
        <w:t>Enhance tactical gameplay with interactive terrain, dynamic objectives, and unit upgrades.</w:t>
      </w:r>
      <w:r>
        <w:br/>
        <w:t>- **Interactive Terrain:**</w:t>
      </w:r>
      <w:r>
        <w:br/>
        <w:t>- Terrain pieces now include:</w:t>
      </w:r>
      <w:r>
        <w:br/>
        <w:t>- *Energy Bridges*: Units must time their movement to avoid falling damage.</w:t>
      </w:r>
      <w:r>
        <w:br/>
        <w:t>- *Psionic Spires*: Grant nearby units a bonu</w:t>
      </w:r>
      <w:r>
        <w:t>s to psionic actions but risk Feedback surges.</w:t>
      </w:r>
      <w:r>
        <w:br/>
        <w:t>- **Dynamic Objectives:**</w:t>
      </w:r>
      <w:r>
        <w:br/>
        <w:t>- *Void Assault*: Defend a key structure while Void breaches spawn randomly across the map.</w:t>
      </w:r>
      <w:r>
        <w:br/>
        <w:t>- *Faction Skirmishes*: Engage in battles to control strategic locations, each granting unique bonuses.</w:t>
      </w:r>
      <w:r>
        <w:br/>
        <w:t>- **Upgrade Templates:**</w:t>
      </w:r>
      <w:r>
        <w:br/>
        <w:t>- Customize units with:</w:t>
      </w:r>
      <w:r>
        <w:br/>
        <w:t>- *Void Shields*: Absorb one attack per turn but reduce movement by 1”.</w:t>
      </w:r>
      <w:r>
        <w:br/>
        <w:t>- *Artifact Enhancements*: Boost a unit’s stats based on the artifact’s Resonance properties.</w:t>
      </w:r>
      <w:r>
        <w:br/>
        <w:t>---</w:t>
      </w:r>
      <w:r>
        <w:br/>
        <w:t>### **Expanded Mechanics</w:t>
      </w:r>
      <w:r>
        <w:t xml:space="preserve"> Overview**</w:t>
      </w:r>
      <w:r>
        <w:br/>
        <w:t>#### **Psionic Resonance Zones and Storms**</w:t>
      </w:r>
      <w:r>
        <w:br/>
        <w:t>- **Mechanics:**</w:t>
      </w:r>
      <w:r>
        <w:br/>
        <w:t>- Resonance Zones are marked areas that influence psionic actions.</w:t>
      </w:r>
      <w:r>
        <w:br/>
        <w:t>- Example: Units in a positive Resonance Zone gain +10 to psionic rolls but risk Feedback damage.</w:t>
      </w:r>
      <w:r>
        <w:br/>
        <w:t>- Psionic Storms occur randomly, moving 6” per turn and disrupting all psionic abilities in their path.</w:t>
      </w:r>
      <w:r>
        <w:br/>
        <w:t>#### **Void Zone Hazards**</w:t>
      </w:r>
      <w:r>
        <w:br/>
        <w:t>- **Hazards:**</w:t>
      </w:r>
      <w:r>
        <w:br/>
        <w:t>- Void Zones introduce penalties and random events:</w:t>
      </w:r>
      <w:r>
        <w:br/>
      </w:r>
      <w:r>
        <w:lastRenderedPageBreak/>
        <w:t>- *Gravitational Fluxes*: Reduce movement by 50% in affected areas.</w:t>
      </w:r>
      <w:r>
        <w:br/>
        <w:t>- *Tempo</w:t>
      </w:r>
      <w:r>
        <w:t>ral Anomalies*: Force rerolls for actions taken within the zone.</w:t>
      </w:r>
      <w:r>
        <w:br/>
        <w:t>#### **Faction Abilities in Miniatures Combat**</w:t>
      </w:r>
      <w:r>
        <w:br/>
        <w:t>- **Example Faction Bonuses:**</w:t>
      </w:r>
      <w:r>
        <w:br/>
        <w:t>- *House Syrrasis*: Units can re-roll one failed psionic action per turn.</w:t>
      </w:r>
      <w:r>
        <w:br/>
        <w:t>- *Cosmic Sisterhood*: Deploy healing psionic auras that restore nearby units’ health.</w:t>
      </w:r>
      <w:r>
        <w:br/>
        <w:t>---</w:t>
      </w:r>
      <w:r>
        <w:br/>
        <w:t>### **Expanded Tactical Scenarios**</w:t>
      </w:r>
      <w:r>
        <w:br/>
        <w:t>#### **Void Assault**</w:t>
      </w:r>
      <w:r>
        <w:br/>
        <w:t>- **Objective:**</w:t>
      </w:r>
      <w:r>
        <w:br/>
        <w:t>- Defend a critical structure against waves of Void entities and environmental hazards.</w:t>
      </w:r>
      <w:r>
        <w:br/>
        <w:t>- **Special Rules:**</w:t>
      </w:r>
      <w:r>
        <w:br/>
        <w:t>- Void breaches spa</w:t>
      </w:r>
      <w:r>
        <w:t>wn new enemies every turn, requiring players to balance offense and defense.</w:t>
      </w:r>
      <w:r>
        <w:br/>
        <w:t>#### **Artifact Retrieval**</w:t>
      </w:r>
      <w:r>
        <w:br/>
        <w:t>- **Objective:**</w:t>
      </w:r>
      <w:r>
        <w:br/>
        <w:t>- Secure an ancient artifact and return it to a safe zone while fending off enemy forces.</w:t>
      </w:r>
      <w:r>
        <w:br/>
        <w:t>- **Special Rules:**</w:t>
      </w:r>
      <w:r>
        <w:br/>
        <w:t>- The artifact grants temporary buffs to the carrying unit but increases enemy aggression.</w:t>
      </w:r>
    </w:p>
    <w:p w14:paraId="3A8D2434" w14:textId="77777777" w:rsidR="0049355A" w:rsidRDefault="00DC5A0E">
      <w:pPr>
        <w:pStyle w:val="Heading2"/>
      </w:pPr>
      <w:r>
        <w:lastRenderedPageBreak/>
        <w:t>#### **Faction Skirmishes**</w:t>
      </w:r>
      <w:r>
        <w:br/>
        <w:t>- **Objective:**</w:t>
      </w:r>
      <w:r>
        <w:br/>
        <w:t>- Capture and hold key locations to gain strategic advantages.</w:t>
      </w:r>
      <w:r>
        <w:br/>
        <w:t>- **Special Rules:**</w:t>
      </w:r>
      <w:r>
        <w:br/>
        <w:t>- Each captured location provides unique buffs, such as increased movement or reduced Feedback damage.</w:t>
      </w:r>
      <w:r>
        <w:br/>
        <w:t>Here’s the revised and detailed explanation of Proficiencies, integrating your clarification and providing a thorough breakdown of their mechanics, progression, and gameplay effects. This ensures everything is clear, consistent, and well-structured.</w:t>
      </w:r>
      <w:r>
        <w:br/>
        <w:t>Generalized Classes with Paragon Powers and Progression T</w:t>
      </w:r>
      <w:r>
        <w:t>ables</w:t>
      </w:r>
      <w:r>
        <w:br/>
        <w:t>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r>
      <w:r>
        <w:br/>
        <w:t>Class Structure</w:t>
      </w:r>
      <w:r>
        <w:br/>
        <w:t>1.</w:t>
      </w:r>
      <w:r>
        <w:tab/>
        <w:t>Class Overview:</w:t>
      </w:r>
      <w:r>
        <w:br/>
        <w:t>•</w:t>
      </w:r>
      <w:r>
        <w:tab/>
        <w:t>A brief description of the class’s thematic identity and playstyle.</w:t>
      </w:r>
      <w:r>
        <w:br/>
        <w:t>2.</w:t>
      </w:r>
      <w:r>
        <w:tab/>
        <w:t>Proficiencies:</w:t>
      </w:r>
      <w:r>
        <w:br/>
        <w:t>•</w:t>
      </w:r>
      <w:r>
        <w:tab/>
        <w:t>The 5 core proficiencies granted by the class.</w:t>
      </w:r>
      <w:r>
        <w:br/>
        <w:t>•</w:t>
      </w:r>
      <w:r>
        <w:tab/>
        <w:t>2 player-chosen proficiencies starting at Novic</w:t>
      </w:r>
      <w:r>
        <w:t>e Tier.</w:t>
      </w:r>
      <w:r>
        <w:br/>
        <w:t>3.</w:t>
      </w:r>
      <w:r>
        <w:tab/>
        <w:t>Paragon Powers:</w:t>
      </w:r>
      <w:r>
        <w:br/>
        <w:t>•</w:t>
      </w:r>
      <w:r>
        <w:tab/>
        <w:t>Gained at Level 1 and one at every level thereafter.</w:t>
      </w:r>
      <w:r>
        <w:br/>
        <w:t>•</w:t>
      </w:r>
      <w:r>
        <w:tab/>
        <w:t>Scaled bonuses tied to attributes and Entropy or Gnosis.</w:t>
      </w:r>
      <w:r>
        <w:br/>
        <w:t>4.</w:t>
      </w:r>
      <w:r>
        <w:tab/>
        <w:t>Equipment:</w:t>
      </w:r>
      <w:r>
        <w:br/>
        <w:t>•</w:t>
      </w:r>
      <w:r>
        <w:tab/>
        <w:t>Four pieces of starting equipment, including any necessary weapons or tools.</w:t>
      </w:r>
      <w:r>
        <w:br/>
        <w:t>5.</w:t>
      </w:r>
      <w:r>
        <w:tab/>
        <w:t>Progression Table:</w:t>
      </w:r>
      <w:r>
        <w:br/>
        <w:t>•</w:t>
      </w:r>
      <w:r>
        <w:tab/>
        <w:t>Defines attributes, proficiencies, and power growth up to Level 15.</w:t>
      </w:r>
      <w:r>
        <w:br/>
        <w:t>Generic Classes</w:t>
      </w:r>
      <w:r>
        <w:br/>
        <w:t>1. The Vanguard (Combat Specialist)</w:t>
      </w:r>
      <w:r>
        <w:br/>
        <w:t>•</w:t>
      </w:r>
      <w:r>
        <w:tab/>
        <w:t xml:space="preserve">Overview: The Vanguard is a frontline combatant, mastering melee and ranged combat while coordinating tactical maneuvers to inspire </w:t>
      </w:r>
      <w:r>
        <w:t>allies.</w:t>
      </w:r>
      <w:r>
        <w:br/>
        <w:t>•</w:t>
      </w:r>
      <w:r>
        <w:tab/>
        <w:t>Core Proficiencies:</w:t>
      </w:r>
      <w:r>
        <w:br/>
        <w:t>•</w:t>
      </w:r>
      <w:r>
        <w:tab/>
        <w:t>Martial Arts</w:t>
      </w:r>
      <w:r>
        <w:br/>
      </w:r>
      <w:r>
        <w:lastRenderedPageBreak/>
        <w:t>•</w:t>
      </w:r>
      <w:r>
        <w:tab/>
        <w:t>Weapon Tactics</w:t>
      </w:r>
      <w:r>
        <w:br/>
        <w:t>•</w:t>
      </w:r>
      <w:r>
        <w:tab/>
        <w:t>Heavy Weapons</w:t>
      </w:r>
      <w:r>
        <w:br/>
        <w:t>•</w:t>
      </w:r>
      <w:r>
        <w:tab/>
        <w:t>Intimidation</w:t>
      </w:r>
      <w:r>
        <w:br/>
        <w:t>•</w:t>
      </w:r>
      <w:r>
        <w:tab/>
        <w:t>Leadership</w:t>
      </w:r>
      <w:r>
        <w:br/>
        <w:t>•</w:t>
      </w:r>
      <w:r>
        <w:tab/>
        <w:t>Player-Chosen Proficiencies: Choose 2, starting at Novice Tier.</w:t>
      </w:r>
      <w:r>
        <w:br/>
        <w:t>•</w:t>
      </w:r>
      <w:r>
        <w:tab/>
        <w:t>Starting Equipment:</w:t>
      </w:r>
      <w:r>
        <w:br/>
        <w:t>•</w:t>
      </w:r>
      <w:r>
        <w:tab/>
        <w:t>Reinforced Combat Armor</w:t>
      </w:r>
      <w:r>
        <w:br/>
        <w:t>•</w:t>
      </w:r>
      <w:r>
        <w:tab/>
        <w:t>Longsword or Ranged Weapon (e.g., Service Rifle)</w:t>
      </w:r>
      <w:r>
        <w:br/>
        <w:t>•</w:t>
      </w:r>
      <w:r>
        <w:tab/>
        <w:t>Survival Kit</w:t>
      </w:r>
      <w:r>
        <w:br/>
        <w:t>•</w:t>
      </w:r>
      <w:r>
        <w:tab/>
        <w:t>Tactical Communication Device</w:t>
      </w:r>
      <w:r>
        <w:br/>
        <w:t>Paragon Powers:</w:t>
      </w:r>
      <w:r>
        <w:br/>
        <w:t>1.</w:t>
      </w:r>
      <w:r>
        <w:tab/>
        <w:t>Level 1: Battle Presence</w:t>
      </w:r>
      <w:r>
        <w:br/>
        <w:t>•</w:t>
      </w:r>
      <w:r>
        <w:tab/>
        <w:t>Attributes: Dominion + Imperius</w:t>
      </w:r>
      <w:r>
        <w:br/>
        <w:t>•</w:t>
      </w:r>
      <w:r>
        <w:tab/>
        <w:t>Effect: Adds +5% to Offensive Threshold and Defensive Threshold for all allies within a certain range.</w:t>
      </w:r>
      <w:r>
        <w:br/>
        <w:t>2.</w:t>
      </w:r>
      <w:r>
        <w:tab/>
        <w:t>Level 5:</w:t>
      </w:r>
      <w:r>
        <w:t xml:space="preserve"> Rallying Cry</w:t>
      </w:r>
      <w:r>
        <w:br/>
        <w:t>•</w:t>
      </w:r>
      <w:r>
        <w:tab/>
        <w:t>Attributes: Harmonia + Dominion</w:t>
      </w:r>
      <w:r>
        <w:br/>
        <w:t>•</w:t>
      </w:r>
      <w:r>
        <w:tab/>
        <w:t>Effect: Once per combat, grant all allies within sight +10% to their next roll and restore 1d4 HP.</w:t>
      </w:r>
      <w:r>
        <w:br/>
        <w:t>3.</w:t>
      </w:r>
      <w:r>
        <w:tab/>
        <w:t>Level 10: Unyielding Wall</w:t>
      </w:r>
      <w:r>
        <w:br/>
        <w:t>•</w:t>
      </w:r>
      <w:r>
        <w:tab/>
        <w:t>Attributes: Dominion + Gnosis</w:t>
      </w:r>
      <w:r>
        <w:br/>
        <w:t>•</w:t>
      </w:r>
      <w:r>
        <w:tab/>
        <w:t>Effect: When you take damage, reduce incoming damage by your Defensive Threshold bonus.</w:t>
      </w:r>
      <w:r>
        <w:br/>
        <w:t>Progression Table:</w:t>
      </w:r>
      <w:r>
        <w:br/>
        <w:t>Level</w:t>
      </w:r>
      <w:r>
        <w:tab/>
        <w:t>Features</w:t>
      </w:r>
      <w:r>
        <w:tab/>
        <w:t>Proficiency Growth</w:t>
      </w:r>
      <w:r>
        <w:tab/>
        <w:t>Attribute Bonus</w:t>
      </w:r>
      <w:r>
        <w:br/>
        <w:t>1</w:t>
      </w:r>
      <w:r>
        <w:tab/>
        <w:t>5 Core Proficiencies, Paragon Power</w:t>
      </w:r>
      <w:r>
        <w:tab/>
        <w:t>2 Novice Proficiencies</w:t>
      </w:r>
      <w:r>
        <w:tab/>
        <w:t>+2 Dominion, +1 Imperius</w:t>
      </w:r>
      <w:r>
        <w:br/>
        <w:t>2</w:t>
      </w:r>
      <w:r>
        <w:tab/>
        <w:t>Attribute Increase</w:t>
      </w:r>
      <w:r>
        <w:tab/>
      </w:r>
      <w:r>
        <w:tab/>
        <w:t>+1 to any Attribute</w:t>
      </w:r>
      <w:r>
        <w:br/>
        <w:t>3</w:t>
      </w:r>
      <w:r>
        <w:tab/>
        <w:t>Proficiency I</w:t>
      </w:r>
      <w:r>
        <w:t>mprovement</w:t>
      </w:r>
      <w:r>
        <w:tab/>
        <w:t>2 proficiency improvements</w:t>
      </w:r>
      <w:r>
        <w:br/>
        <w:t>4</w:t>
      </w:r>
      <w:r>
        <w:tab/>
        <w:t>Attribute Increase</w:t>
      </w:r>
      <w:r>
        <w:tab/>
      </w:r>
      <w:r>
        <w:tab/>
        <w:t>+1 to any Attribute</w:t>
      </w:r>
      <w:r>
        <w:br/>
        <w:t>5</w:t>
      </w:r>
      <w:r>
        <w:tab/>
        <w:t>Paragon Power</w:t>
      </w:r>
      <w:r>
        <w:tab/>
      </w:r>
      <w:r>
        <w:tab/>
        <w:t>+2 Dominion</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r>
      <w:r>
        <w:lastRenderedPageBreak/>
        <w:t>10</w:t>
      </w:r>
      <w:r>
        <w:tab/>
        <w:t>Paragon Power</w:t>
      </w:r>
      <w:r>
        <w:tab/>
      </w:r>
      <w:r>
        <w:tab/>
        <w:t>+2 Dominion</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w:t>
      </w:r>
      <w:r>
        <w:t xml:space="preserve"> Attribute</w:t>
      </w:r>
      <w:r>
        <w:br/>
        <w:t>15</w:t>
      </w:r>
      <w:r>
        <w:tab/>
        <w:t>Paragon Power</w:t>
      </w:r>
      <w:r>
        <w:tab/>
      </w:r>
      <w:r>
        <w:tab/>
        <w:t>+2 Dominion</w:t>
      </w:r>
      <w:r>
        <w:br/>
        <w:t>2. The Arcanist (Mystic Caster)</w:t>
      </w:r>
      <w:r>
        <w:br/>
        <w:t>•</w:t>
      </w:r>
      <w:r>
        <w:tab/>
        <w:t>Overview: The Arcanist channels mystical forces, manipulating Gnosis to perform rituals, spells, and otherworldly feats.</w:t>
      </w:r>
      <w:r>
        <w:br/>
        <w:t>•</w:t>
      </w:r>
      <w:r>
        <w:tab/>
        <w:t>Core Proficiencies:</w:t>
      </w:r>
      <w:r>
        <w:br/>
        <w:t>•</w:t>
      </w:r>
      <w:r>
        <w:tab/>
        <w:t>Arcana</w:t>
      </w:r>
      <w:r>
        <w:br/>
        <w:t>•</w:t>
      </w:r>
      <w:r>
        <w:tab/>
        <w:t>Rituals</w:t>
      </w:r>
      <w:r>
        <w:br/>
        <w:t>•</w:t>
      </w:r>
      <w:r>
        <w:tab/>
        <w:t>Alchemy</w:t>
      </w:r>
      <w:r>
        <w:br/>
        <w:t>•</w:t>
      </w:r>
      <w:r>
        <w:tab/>
        <w:t>Insight</w:t>
      </w:r>
      <w:r>
        <w:br/>
        <w:t>•</w:t>
      </w:r>
      <w:r>
        <w:tab/>
        <w:t>Research</w:t>
      </w:r>
      <w:r>
        <w:br/>
        <w:t>•</w:t>
      </w:r>
      <w:r>
        <w:tab/>
        <w:t>Player-Chosen Proficiencies: Choose 2, starting at Novice Tier.</w:t>
      </w:r>
      <w:r>
        <w:br/>
        <w:t>•</w:t>
      </w:r>
      <w:r>
        <w:tab/>
        <w:t>Starting Equipment:</w:t>
      </w:r>
      <w:r>
        <w:br/>
        <w:t>•</w:t>
      </w:r>
      <w:r>
        <w:tab/>
        <w:t>Spellbook or Ritual Components</w:t>
      </w:r>
      <w:r>
        <w:br/>
        <w:t>•</w:t>
      </w:r>
      <w:r>
        <w:tab/>
        <w:t>Focus Item (e.g., Wand, Amulet)</w:t>
      </w:r>
      <w:r>
        <w:br/>
        <w:t>•</w:t>
      </w:r>
      <w:r>
        <w:tab/>
        <w:t>Healing Elixirs (x2)</w:t>
      </w:r>
      <w:r>
        <w:br/>
        <w:t>•</w:t>
      </w:r>
      <w:r>
        <w:tab/>
        <w:t>Light Robes or Armor</w:t>
      </w:r>
      <w:r>
        <w:br/>
        <w:t>Paragon Powers:</w:t>
      </w:r>
      <w:r>
        <w:br/>
        <w:t>1.</w:t>
      </w:r>
      <w:r>
        <w:tab/>
        <w:t>Level 1: Mystical Focus</w:t>
      </w:r>
      <w:r>
        <w:br/>
      </w:r>
      <w:r>
        <w:t>•</w:t>
      </w:r>
      <w:r>
        <w:tab/>
        <w:t>Attributes: Harmonia + Gnosis</w:t>
      </w:r>
      <w:r>
        <w:br/>
        <w:t>•</w:t>
      </w:r>
      <w:r>
        <w:tab/>
        <w:t>Effect: Gain +5% to Ritual and Arcana rolls and recover Gnosis at twice the normal rate.</w:t>
      </w:r>
      <w:r>
        <w:br/>
        <w:t>2.</w:t>
      </w:r>
      <w:r>
        <w:tab/>
        <w:t>Level 5: Ward of Balance</w:t>
      </w:r>
      <w:r>
        <w:br/>
        <w:t>•</w:t>
      </w:r>
      <w:r>
        <w:tab/>
        <w:t>Attributes: Katra + Harmonia</w:t>
      </w:r>
      <w:r>
        <w:br/>
        <w:t>•</w:t>
      </w:r>
      <w:r>
        <w:tab/>
        <w:t>Effect: Create a protective ward that adds +10% to THE Defensive Threshold for all allies in its area.</w:t>
      </w:r>
      <w:r>
        <w:br/>
        <w:t>3.</w:t>
      </w:r>
      <w:r>
        <w:tab/>
        <w:t>Level 10: Empowered Spellcraft</w:t>
      </w:r>
      <w:r>
        <w:br/>
        <w:t>•</w:t>
      </w:r>
      <w:r>
        <w:tab/>
        <w:t>Attributes: Gnosis + Entropy</w:t>
      </w:r>
      <w:r>
        <w:br/>
        <w:t>•</w:t>
      </w:r>
      <w:r>
        <w:tab/>
        <w:t>Effect: Once per session, double the effects of a Ritual or Arcana action.</w:t>
      </w:r>
      <w:r>
        <w:br/>
        <w:t>Progression Table:</w:t>
      </w:r>
      <w:r>
        <w:br/>
        <w:t>Level</w:t>
      </w:r>
      <w:r>
        <w:tab/>
        <w:t>Features</w:t>
      </w:r>
      <w:r>
        <w:tab/>
        <w:t>Proficiency Growth</w:t>
      </w:r>
      <w:r>
        <w:tab/>
        <w:t>Attribute Bonus</w:t>
      </w:r>
      <w:r>
        <w:br/>
      </w:r>
      <w:r>
        <w:lastRenderedPageBreak/>
        <w:t>1</w:t>
      </w:r>
      <w:r>
        <w:tab/>
        <w:t>5 Core Profi</w:t>
      </w:r>
      <w:r>
        <w:t>ciencies, Paragon Power</w:t>
      </w:r>
      <w:r>
        <w:tab/>
        <w:t>2 Novice Proficiencies</w:t>
      </w:r>
      <w:r>
        <w:tab/>
        <w:t>+2 Harmonia, +1 Gnosis</w:t>
      </w:r>
      <w:r>
        <w:br/>
        <w:t>2</w:t>
      </w:r>
      <w:r>
        <w:tab/>
        <w:t>Attribute Increase</w:t>
      </w:r>
      <w:r>
        <w:tab/>
      </w:r>
      <w:r>
        <w:tab/>
        <w:t>+1 to any Attribute</w:t>
      </w:r>
      <w:r>
        <w:br/>
        <w:t>3</w:t>
      </w:r>
      <w:r>
        <w:tab/>
        <w:t>Proficiency Improvement</w:t>
      </w:r>
      <w:r>
        <w:tab/>
        <w:t>2 proficiency improvements</w:t>
      </w:r>
      <w:r>
        <w:br/>
        <w:t>4</w:t>
      </w:r>
      <w:r>
        <w:tab/>
        <w:t>Attribute Increase</w:t>
      </w:r>
      <w:r>
        <w:tab/>
      </w:r>
      <w:r>
        <w:tab/>
        <w:t>+1 to any Attribute</w:t>
      </w:r>
      <w:r>
        <w:br/>
        <w:t>5</w:t>
      </w:r>
      <w:r>
        <w:tab/>
        <w:t>Paragon Power</w:t>
      </w:r>
      <w:r>
        <w:tab/>
      </w:r>
      <w:r>
        <w:tab/>
        <w:t>+2 Harmonia</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Harmonia</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Harmonia</w:t>
      </w:r>
      <w:r>
        <w:br/>
        <w:t>3. The Infiltrator (Stealth and Subterfuge)</w:t>
      </w:r>
      <w:r>
        <w:br/>
        <w:t>•</w:t>
      </w:r>
      <w:r>
        <w:tab/>
        <w:t>Overview: The Infiltrator excels in stealth, deception, and sabotage, using Entropy to destabilize enemies.</w:t>
      </w:r>
      <w:r>
        <w:br/>
        <w:t>•</w:t>
      </w:r>
      <w:r>
        <w:tab/>
        <w:t>Core Proficiencies:</w:t>
      </w:r>
      <w:r>
        <w:br/>
        <w:t>•</w:t>
      </w:r>
      <w:r>
        <w:tab/>
        <w:t>Stealth</w:t>
      </w:r>
      <w:r>
        <w:br/>
        <w:t>•</w:t>
      </w:r>
      <w:r>
        <w:tab/>
        <w:t>Improvisation</w:t>
      </w:r>
      <w:r>
        <w:br/>
        <w:t>•</w:t>
      </w:r>
      <w:r>
        <w:tab/>
        <w:t>Sabotage</w:t>
      </w:r>
      <w:r>
        <w:br/>
        <w:t>•</w:t>
      </w:r>
      <w:r>
        <w:tab/>
        <w:t>Perception</w:t>
      </w:r>
      <w:r>
        <w:br/>
        <w:t>•</w:t>
      </w:r>
      <w:r>
        <w:tab/>
        <w:t>Hacking</w:t>
      </w:r>
      <w:r>
        <w:br/>
        <w:t>•</w:t>
      </w:r>
      <w:r>
        <w:tab/>
        <w:t>Player-Chosen Proficiencies: Choose 2, starting at Novice Tier.</w:t>
      </w:r>
      <w:r>
        <w:br/>
        <w:t>•</w:t>
      </w:r>
      <w:r>
        <w:tab/>
        <w:t>Starting Equipment:</w:t>
      </w:r>
      <w:r>
        <w:br/>
        <w:t>•</w:t>
      </w:r>
      <w:r>
        <w:tab/>
        <w:t>Lightweight Armor</w:t>
      </w:r>
      <w:r>
        <w:br/>
      </w:r>
      <w:r>
        <w:t>•</w:t>
      </w:r>
      <w:r>
        <w:tab/>
        <w:t>Lockpicks or Hacking Tools</w:t>
      </w:r>
      <w:r>
        <w:br/>
        <w:t>•</w:t>
      </w:r>
      <w:r>
        <w:tab/>
        <w:t>Silent Ranged Weapon (e.g., Crossbow, Pistol)</w:t>
      </w:r>
      <w:r>
        <w:br/>
        <w:t>•</w:t>
      </w:r>
      <w:r>
        <w:tab/>
        <w:t>Utility Pack (rope, smoke bombs, etc.)</w:t>
      </w:r>
      <w:r>
        <w:br/>
        <w:t>Paragon Powers:</w:t>
      </w:r>
      <w:r>
        <w:br/>
        <w:t>1.</w:t>
      </w:r>
      <w:r>
        <w:tab/>
        <w:t>Level 1: Shadowmeld</w:t>
      </w:r>
      <w:r>
        <w:br/>
        <w:t>•</w:t>
      </w:r>
      <w:r>
        <w:tab/>
        <w:t>Attributes: Katra + Entropy</w:t>
      </w:r>
      <w:r>
        <w:br/>
        <w:t>•</w:t>
      </w:r>
      <w:r>
        <w:tab/>
        <w:t xml:space="preserve">Effect: Add +5% to Stealth and Sabotage rolls; enemies suffer -5% to </w:t>
      </w:r>
      <w:r>
        <w:lastRenderedPageBreak/>
        <w:t>Perception against you.</w:t>
      </w:r>
      <w:r>
        <w:br/>
        <w:t>2.</w:t>
      </w:r>
      <w:r>
        <w:tab/>
        <w:t>Level 5: Saboteur’s Gift</w:t>
      </w:r>
      <w:r>
        <w:br/>
        <w:t>•</w:t>
      </w:r>
      <w:r>
        <w:tab/>
        <w:t>Attributes: Imperius + Entropy</w:t>
      </w:r>
      <w:r>
        <w:br/>
        <w:t>•</w:t>
      </w:r>
      <w:r>
        <w:tab/>
        <w:t>Effect: Double the effects of critical successes for Sabotage and Improvisation actions.</w:t>
      </w:r>
      <w:r>
        <w:br/>
        <w:t>3.</w:t>
      </w:r>
      <w:r>
        <w:tab/>
        <w:t>Level 10: Phantom Strike</w:t>
      </w:r>
      <w:r>
        <w:br/>
        <w:t>•</w:t>
      </w:r>
      <w:r>
        <w:tab/>
        <w:t>Attributes: Katra + Gnosis</w:t>
      </w:r>
      <w:r>
        <w:br/>
        <w:t>•</w:t>
      </w:r>
      <w:r>
        <w:tab/>
        <w:t>Effect: Once per co</w:t>
      </w:r>
      <w:r>
        <w:t>mbat, automatically succeed on a Stealth-based attack roll.Class Proficiencies</w:t>
      </w:r>
      <w:r>
        <w:br/>
        <w:t>Proficiency Allocation:</w:t>
      </w:r>
      <w:r>
        <w:br/>
        <w:t>1.</w:t>
      </w:r>
      <w:r>
        <w:tab/>
        <w:t>5 Class-Determined Proficiencies:</w:t>
      </w:r>
      <w:r>
        <w:br/>
        <w:t>•</w:t>
      </w:r>
      <w:r>
        <w:tab/>
        <w:t>These are core to the class identity and predetermined for every character of that class.</w:t>
      </w:r>
      <w:r>
        <w:br/>
        <w:t>•</w:t>
      </w:r>
      <w:r>
        <w:tab/>
        <w:t>Starting Values: Calculated using the associated attribute and tied mechanics.</w:t>
      </w:r>
      <w:r>
        <w:br/>
        <w:t>•</w:t>
      </w:r>
      <w:r>
        <w:tab/>
        <w:t>Tier Gating: The starting tier is limited by the attribute modifier die (e.g., d6 allows Tier 1).</w:t>
      </w:r>
      <w:r>
        <w:br/>
        <w:t>2.</w:t>
      </w:r>
      <w:r>
        <w:tab/>
        <w:t>2 Chosen Proficiencies:</w:t>
      </w:r>
      <w:r>
        <w:br/>
        <w:t>•</w:t>
      </w:r>
      <w:r>
        <w:tab/>
        <w:t xml:space="preserve">Players select 2 additional proficiencies from the Master List at THE </w:t>
      </w:r>
      <w:r>
        <w:t>Novice Tier.</w:t>
      </w:r>
      <w:r>
        <w:br/>
        <w:t>•</w:t>
      </w:r>
      <w:r>
        <w:tab/>
        <w:t>These chosen proficiencies allow customization to suit individual playstyles.</w:t>
      </w:r>
      <w:r>
        <w:br/>
        <w:t>Example: The Vanguard (Combat Specialist)</w:t>
      </w:r>
      <w:r>
        <w:br/>
        <w:t>•</w:t>
      </w:r>
      <w:r>
        <w:tab/>
        <w:t>Class Proficiencies:</w:t>
      </w:r>
      <w:r>
        <w:br/>
        <w:t>•</w:t>
      </w:r>
      <w:r>
        <w:tab/>
        <w:t>Martial Arts (Dominion-based).</w:t>
      </w:r>
      <w:r>
        <w:br/>
        <w:t>•</w:t>
      </w:r>
      <w:r>
        <w:tab/>
        <w:t>Weapon Tactics (Imperius-based).</w:t>
      </w:r>
      <w:r>
        <w:br/>
        <w:t>•</w:t>
      </w:r>
      <w:r>
        <w:tab/>
        <w:t>Leadership (Imperius-based).</w:t>
      </w:r>
      <w:r>
        <w:br/>
        <w:t>•</w:t>
      </w:r>
      <w:r>
        <w:tab/>
        <w:t>Survival (Dominion-based).</w:t>
      </w:r>
      <w:r>
        <w:br/>
        <w:t>•</w:t>
      </w:r>
      <w:r>
        <w:tab/>
        <w:t>Heavy Weapons (Dominion-based).</w:t>
      </w:r>
      <w:r>
        <w:br/>
        <w:t>•</w:t>
      </w:r>
      <w:r>
        <w:tab/>
        <w:t>Player-Chosen Proficiencies:</w:t>
      </w:r>
      <w:r>
        <w:br/>
        <w:t>•</w:t>
      </w:r>
      <w:r>
        <w:tab/>
        <w:t>Navigation (Katra-based).</w:t>
      </w:r>
      <w:r>
        <w:br/>
        <w:t>•</w:t>
      </w:r>
      <w:r>
        <w:tab/>
        <w:t>Intimidation (Imperius-based).</w:t>
      </w:r>
      <w:r>
        <w:br/>
        <w:t>Mechanic Manipulations for Classes</w:t>
      </w:r>
      <w:r>
        <w:br/>
        <w:t>Each class features mechanic manipulations at specific levels. Th</w:t>
      </w:r>
      <w:r>
        <w:t xml:space="preserve">ese manipulations reflect thematic and mechanical mastery, offering unique tools </w:t>
      </w:r>
      <w:r>
        <w:lastRenderedPageBreak/>
        <w:t>and interactions with the game’s core mechanics. Below is the template for progression with examples like Divine Favor.</w:t>
      </w:r>
      <w:r>
        <w:br/>
        <w:t>Level 3: Mechanic Manipulation Example - Divine Favor</w:t>
      </w:r>
      <w:r>
        <w:br/>
        <w:t>•</w:t>
      </w:r>
      <w:r>
        <w:tab/>
        <w:t>Description:</w:t>
      </w:r>
      <w:r>
        <w:br/>
        <w:t>Divine Favor allows the player to spend Gnosis to protect or assist allies without suffering immediate alignment shifts. This mechanic ties into both narrative and gameplay as a way of emphasizing the class’s connection to harmony and self-sa</w:t>
      </w:r>
      <w:r>
        <w:t>crifice.</w:t>
      </w:r>
      <w:r>
        <w:br/>
        <w:t>•</w:t>
      </w:r>
      <w:r>
        <w:tab/>
        <w:t>Mechanic:</w:t>
      </w:r>
      <w:r>
        <w:br/>
        <w:t>1.</w:t>
      </w:r>
      <w:r>
        <w:tab/>
        <w:t>Players may spend any amount of Gnosis throughout a session to:</w:t>
      </w:r>
      <w:r>
        <w:br/>
        <w:t>•</w:t>
      </w:r>
      <w:r>
        <w:tab/>
        <w:t>Boost an ally’s roll.</w:t>
      </w:r>
      <w:r>
        <w:br/>
        <w:t>•</w:t>
      </w:r>
      <w:r>
        <w:tab/>
        <w:t>Reduce incoming damage.</w:t>
      </w:r>
      <w:r>
        <w:br/>
        <w:t>•</w:t>
      </w:r>
      <w:r>
        <w:tab/>
        <w:t>Cancel alignment shifts temporarily.</w:t>
      </w:r>
      <w:r>
        <w:br/>
        <w:t>2.</w:t>
      </w:r>
      <w:r>
        <w:tab/>
        <w:t>At the end of the session, roll to restore Gnosis:</w:t>
      </w:r>
      <w:r>
        <w:br/>
        <w:t>•</w:t>
      </w:r>
      <w:r>
        <w:tab/>
        <w:t>Roll 1d100 against the remaining Gnosis pool.</w:t>
      </w:r>
      <w:r>
        <w:br/>
        <w:t>•</w:t>
      </w:r>
      <w:r>
        <w:tab/>
        <w:t>Success: Roll d20 × 2 to restore Gnosis.</w:t>
      </w:r>
      <w:r>
        <w:br/>
        <w:t>•</w:t>
      </w:r>
      <w:r>
        <w:tab/>
        <w:t>Failure: Restore half the amount of Gnosis.</w:t>
      </w:r>
      <w:r>
        <w:br/>
        <w:t>3.</w:t>
      </w:r>
      <w:r>
        <w:tab/>
        <w:t>Alignment Shift:</w:t>
      </w:r>
      <w:r>
        <w:br/>
        <w:t>•</w:t>
      </w:r>
      <w:r>
        <w:tab/>
        <w:t>If Gnosis dropped below a certain threshold (e.g., 25%), calculate an alignment shift based on total Gnosis spent.</w:t>
      </w:r>
      <w:r>
        <w:br/>
        <w:t>Scaling</w:t>
      </w:r>
      <w:r>
        <w:t xml:space="preserve"> Manipulations by Level:</w:t>
      </w:r>
      <w:r>
        <w:br/>
        <w:t>Here’s how similar mechanics could scale across levels to create meaningful progression:</w:t>
      </w:r>
      <w:r>
        <w:br/>
        <w:t>Level</w:t>
      </w:r>
      <w:r>
        <w:tab/>
        <w:t>Mechanic Manipulation</w:t>
      </w:r>
      <w:r>
        <w:br/>
        <w:t>3</w:t>
      </w:r>
      <w:r>
        <w:tab/>
        <w:t>Divine Favor: Spend Gnosis freely to assist allies, with delayed alignment consequences.</w:t>
      </w:r>
      <w:r>
        <w:br/>
        <w:t>5</w:t>
      </w:r>
      <w:r>
        <w:tab/>
        <w:t>Surge of Chaos: Spend Entropy to temporarily gain double bonuses on Offensive Threshold rolls for one combat round.</w:t>
      </w:r>
      <w:r>
        <w:br/>
        <w:t>7</w:t>
      </w:r>
      <w:r>
        <w:tab/>
        <w:t>Reckoning: Choose a Paragon Power. You may spend Gnosis or Entropy to activate it an additional time during the session, with cumulative alignment consequences</w:t>
      </w:r>
      <w:r>
        <w:t>.</w:t>
      </w:r>
      <w:r>
        <w:br/>
        <w:t>10</w:t>
      </w:r>
      <w:r>
        <w:tab/>
        <w:t>Harmony Breaker: Use Gnosis to neutralize Entropy-based effects in an area (e.g., dispelling chaotic energy, rebalancing the environment).</w:t>
      </w:r>
      <w:r>
        <w:br/>
        <w:t>13</w:t>
      </w:r>
      <w:r>
        <w:tab/>
        <w:t>Synchronized Assault: Boost all allied rolls in a single round by spending a cumulative amount of Gnosis based on the party’s size (e.g., 10 Gnosis per ally).</w:t>
      </w:r>
      <w:r>
        <w:br/>
      </w:r>
      <w:r>
        <w:lastRenderedPageBreak/>
        <w:t>15</w:t>
      </w:r>
      <w:r>
        <w:tab/>
        <w:t>Paragon Unity: Combine your Gnosis or Entropy pool with an ally for one action. Use the higher attribute score and double the proficiency bonus for that action.</w:t>
      </w:r>
      <w:r>
        <w:br/>
        <w:t>Class Progression Table (Expanded)</w:t>
      </w:r>
      <w:r>
        <w:br/>
        <w:t>This ta</w:t>
      </w:r>
      <w:r>
        <w:t>ble reflects mechanic manipulations, Paragon Powers, and the opportunity to improve proficiencies and attributes.</w:t>
      </w:r>
      <w:r>
        <w:br/>
        <w:t>Level</w:t>
      </w:r>
      <w:r>
        <w:tab/>
        <w:t>Proficiencies</w:t>
      </w:r>
      <w:r>
        <w:tab/>
        <w:t>Attribute Bonus</w:t>
      </w:r>
      <w:r>
        <w:tab/>
        <w:t>Mechanic Manipulation or Paragon Power</w:t>
      </w:r>
      <w:r>
        <w:br/>
        <w:t>1</w:t>
      </w:r>
      <w:r>
        <w:tab/>
        <w:t>5 core + 2 chosen proficiencies</w:t>
      </w:r>
      <w:r>
        <w:tab/>
        <w:t>None</w:t>
      </w:r>
      <w:r>
        <w:tab/>
        <w:t>Gain 1 Paragon Power.</w:t>
      </w:r>
      <w:r>
        <w:br/>
        <w:t>2</w:t>
      </w:r>
      <w:r>
        <w:tab/>
        <w:t>None</w:t>
      </w:r>
      <w:r>
        <w:tab/>
        <w:t>Roll for 1 Attribute Increase</w:t>
      </w:r>
      <w:r>
        <w:tab/>
        <w:t>Upgrade an existing Paragon Power.</w:t>
      </w:r>
      <w:r>
        <w:br/>
        <w:t>3</w:t>
      </w:r>
      <w:r>
        <w:tab/>
        <w:t>Attempt to improve 2 proficiencies</w:t>
      </w:r>
      <w:r>
        <w:tab/>
        <w:t>None</w:t>
      </w:r>
      <w:r>
        <w:tab/>
        <w:t>Divine Favor (or class-specific mechanic).</w:t>
      </w:r>
      <w:r>
        <w:br/>
        <w:t>4</w:t>
      </w:r>
      <w:r>
        <w:tab/>
        <w:t>None</w:t>
      </w:r>
      <w:r>
        <w:tab/>
        <w:t>Roll for 1 Attribute Increase</w:t>
      </w:r>
      <w:r>
        <w:tab/>
        <w:t>Upgrade an existing Paragon Power.</w:t>
      </w:r>
      <w:r>
        <w:br/>
        <w:t>5</w:t>
      </w:r>
      <w:r>
        <w:tab/>
        <w:t>AttemptS to improve 2 proficien</w:t>
      </w:r>
      <w:r>
        <w:t>cies</w:t>
      </w:r>
      <w:r>
        <w:tab/>
        <w:t>None</w:t>
      </w:r>
      <w:r>
        <w:tab/>
        <w:t>Surge of Chaos (or class-specific mechanic).</w:t>
      </w:r>
      <w:r>
        <w:br/>
        <w:t>6</w:t>
      </w:r>
      <w:r>
        <w:tab/>
        <w:t>None</w:t>
      </w:r>
      <w:r>
        <w:tab/>
        <w:t>Roll for 1 Attribute Increase</w:t>
      </w:r>
      <w:r>
        <w:tab/>
        <w:t>Gain or upgrade 1 Paragon Power.</w:t>
      </w:r>
      <w:r>
        <w:br/>
        <w:t>7</w:t>
      </w:r>
      <w:r>
        <w:tab/>
        <w:t>Attempt to improve 2 proficiencies</w:t>
      </w:r>
      <w:r>
        <w:tab/>
        <w:t>None</w:t>
      </w:r>
      <w:r>
        <w:tab/>
        <w:t>Reckoning (or class-specific mechanic).</w:t>
      </w:r>
      <w:r>
        <w:br/>
        <w:t>8</w:t>
      </w:r>
      <w:r>
        <w:tab/>
        <w:t>None</w:t>
      </w:r>
      <w:r>
        <w:tab/>
        <w:t>Roll for 1 Attribute Increase</w:t>
      </w:r>
      <w:r>
        <w:tab/>
        <w:t>Gain or upgrade 1 Paragon Power.</w:t>
      </w:r>
      <w:r>
        <w:br/>
        <w:t>9</w:t>
      </w:r>
      <w:r>
        <w:tab/>
        <w:t>Attempt to improve 2 proficiencies</w:t>
      </w:r>
      <w:r>
        <w:tab/>
        <w:t>None</w:t>
      </w:r>
      <w:r>
        <w:tab/>
        <w:t>Gain 1 Paragon Power or upgrade.</w:t>
      </w:r>
      <w:r>
        <w:br/>
        <w:t>10</w:t>
      </w:r>
      <w:r>
        <w:tab/>
        <w:t>None</w:t>
      </w:r>
      <w:r>
        <w:tab/>
        <w:t>Roll for 1 Attribute Increase</w:t>
      </w:r>
      <w:r>
        <w:tab/>
        <w:t>Harmony Breaker (or class-specific mechanic).</w:t>
      </w:r>
      <w:r>
        <w:br/>
        <w:t>11</w:t>
      </w:r>
      <w:r>
        <w:tab/>
        <w:t>Attempt to improve 2 proficiencies</w:t>
      </w:r>
      <w:r>
        <w:tab/>
        <w:t>None</w:t>
      </w:r>
      <w:r>
        <w:tab/>
        <w:t>Gain 1 Paragon Power or upgrade.</w:t>
      </w:r>
      <w:r>
        <w:br/>
      </w:r>
      <w:r>
        <w:t>12</w:t>
      </w:r>
      <w:r>
        <w:tab/>
        <w:t>None</w:t>
      </w:r>
      <w:r>
        <w:tab/>
        <w:t>Roll for 1 Attribute Increase</w:t>
      </w:r>
      <w:r>
        <w:tab/>
        <w:t>Gain 1 Paragon Power or upgrade.</w:t>
      </w:r>
      <w:r>
        <w:br/>
        <w:t>13</w:t>
      </w:r>
      <w:r>
        <w:tab/>
        <w:t>Attempt to improve 2 proficiencies</w:t>
      </w:r>
      <w:r>
        <w:tab/>
        <w:t>None</w:t>
      </w:r>
      <w:r>
        <w:tab/>
        <w:t>Synchronized Assault (or class-specific mechanic).</w:t>
      </w:r>
      <w:r>
        <w:br/>
        <w:t>14</w:t>
      </w:r>
      <w:r>
        <w:tab/>
        <w:t>None</w:t>
      </w:r>
      <w:r>
        <w:tab/>
        <w:t>Roll for 1 Attribute Increase</w:t>
      </w:r>
      <w:r>
        <w:tab/>
        <w:t>Gain 1 Paragon Power or upgrade.</w:t>
      </w:r>
      <w:r>
        <w:br/>
      </w:r>
      <w:r>
        <w:lastRenderedPageBreak/>
        <w:t>15</w:t>
      </w:r>
      <w:r>
        <w:tab/>
        <w:t>Attempt to improve 2 proficiencies</w:t>
      </w:r>
      <w:r>
        <w:tab/>
        <w:t>None</w:t>
      </w:r>
      <w:r>
        <w:tab/>
        <w:t>Paragon Unity (or class-specific mechanic).</w:t>
      </w:r>
      <w:r>
        <w:br/>
        <w:t>Refined Paragon Powers Scaling</w:t>
      </w:r>
      <w:r>
        <w:br/>
        <w:t>•</w:t>
      </w:r>
      <w:r>
        <w:tab/>
        <w:t>Scaling by Tier:</w:t>
      </w:r>
      <w:r>
        <w:br/>
        <w:t>•</w:t>
      </w:r>
      <w:r>
        <w:tab/>
        <w:t>At higher levels, Paragon Powers can integrate environmental effects, team buffs, and mechanic bypasses (e.g., ignoring rolls under speci</w:t>
      </w:r>
      <w:r>
        <w:t>fic conditions).</w:t>
      </w:r>
      <w:r>
        <w:br/>
        <w:t>•</w:t>
      </w:r>
      <w:r>
        <w:tab/>
        <w:t>Example:</w:t>
      </w:r>
      <w:r>
        <w:br/>
        <w:t>•</w:t>
      </w:r>
      <w:r>
        <w:tab/>
        <w:t>Tier 1 Paragon Power: Adds +5% to Insight checks.</w:t>
      </w:r>
      <w:r>
        <w:br/>
        <w:t>•</w:t>
      </w:r>
      <w:r>
        <w:tab/>
        <w:t>Tier 5 Paragon Power: Insight checks automatically succeed in low-pressure situations, and rolls under high pressure gain +15%.</w:t>
      </w:r>
      <w:r>
        <w:br/>
        <w:t>•</w:t>
      </w:r>
      <w:r>
        <w:tab/>
        <w:t>Alignment Impact:</w:t>
      </w:r>
      <w:r>
        <w:br/>
        <w:t>•</w:t>
      </w:r>
      <w:r>
        <w:tab/>
        <w:t>Spending Gnosis or Entropy on Paragon Powers shifts alignment gradually.</w:t>
      </w:r>
      <w:r>
        <w:br/>
        <w:t>•</w:t>
      </w:r>
      <w:r>
        <w:tab/>
        <w:t>Example:</w:t>
      </w:r>
      <w:r>
        <w:br/>
        <w:t>•</w:t>
      </w:r>
      <w:r>
        <w:tab/>
        <w:t>Gnosis-based powers reduce Entropy and stabilize alignment.</w:t>
      </w:r>
      <w:r>
        <w:br/>
        <w:t>•</w:t>
      </w:r>
      <w:r>
        <w:tab/>
        <w:t>Entropy-based powers destabilize alignment, increasing risk and chaos.</w:t>
      </w:r>
    </w:p>
    <w:p w14:paraId="53B2A6AC" w14:textId="77777777" w:rsidR="0049355A" w:rsidRDefault="00DC5A0E">
      <w:pPr>
        <w:pStyle w:val="Heading1"/>
      </w:pPr>
      <w:r>
        <w:t>Era 1: The Cyberpunk Era</w:t>
      </w:r>
    </w:p>
    <w:p w14:paraId="07B0EEC7" w14:textId="77777777" w:rsidR="0049355A" w:rsidRDefault="00DC5A0E">
      <w:r>
        <w:t>A Different Kind of Control</w:t>
      </w:r>
      <w:r>
        <w:br/>
        <w:t>The Twilight does not wield power with an iron fist, like the Overseers. Instead, they whisper into the right ears, pull the right strings, and twist the right levers. They do not declare war—they simply ensure their enemies collapse under the weight of their illusions.</w:t>
      </w:r>
      <w:r>
        <w:br/>
        <w:t>And yet, they know the Overseers will never understand this. For all their cybernetic augmentation and hollow-eyed fanaticism, the Overseers still cling to the idea that power must be seen to be real. In this, Twilight feels a profound sadn</w:t>
      </w:r>
      <w:r>
        <w:t>ess—watching these once-proud enforcers mutilate their bodies in a desperate attempt to become the thing they fear most: irrelevance.</w:t>
      </w:r>
      <w:r>
        <w:br/>
        <w:t>“They have armored themselves so fully, they have forgotten how to feel. And that is why they will fail.”</w:t>
      </w:r>
    </w:p>
    <w:p w14:paraId="29C4F70D" w14:textId="77777777" w:rsidR="0049355A" w:rsidRDefault="00DC5A0E">
      <w:r>
        <w:t>The Overseers: Shadows of What Could Have Been</w:t>
      </w:r>
      <w:r>
        <w:br/>
        <w:t xml:space="preserve">“If they would only look beyond their iron shells, they would see the stars waiting for them.” </w:t>
      </w:r>
      <w:r>
        <w:br/>
        <w:t xml:space="preserve">To the Twilight, the Overseers are not villains, but trapped souls, bound to their outdated dogma, blind to the possibilities that lay beyond the rigid structure of Palladryxxe doctrine. </w:t>
      </w:r>
      <w:r>
        <w:br/>
        <w:t xml:space="preserve">They watch in quiet despair as their former brothers in Palladian society—once bright, capable individuals—descend into a pit of augmentation, obsession, and mindless pursuit of order. Where the Overseers see law, the Twilight </w:t>
      </w:r>
      <w:r>
        <w:t xml:space="preserve">sees fear. They are so desperate to control the world around them that they have forgotten what it means to truly exist within it. </w:t>
      </w:r>
      <w:r>
        <w:br/>
      </w:r>
      <w:r>
        <w:lastRenderedPageBreak/>
        <w:t>Twilight operatives infiltrating Overseer ranks often speak of their enemies as being haunted, hollow men—clinging to duty not out of loyalty, but out of terror that without it, they would be nothing.</w:t>
      </w:r>
      <w:r>
        <w:br/>
        <w:t>“They still dream of purity. They don’t understand that we are already free.”</w:t>
      </w:r>
    </w:p>
    <w:p w14:paraId="04466E64" w14:textId="77777777" w:rsidR="0049355A" w:rsidRDefault="00DC5A0E">
      <w:r>
        <w:t>The Twilight’s True Purpose</w:t>
      </w:r>
      <w:r>
        <w:br/>
        <w:t>The Twilight believes that Palladia Prime is suffocating under its weight. The rigid doctrines of the Palladian elite, enforced by the Overseers, have led to a society that is dying in slow motion. Every law passed, every augmentation, every decree—it is all an attempt to stave off the inevitable.</w:t>
      </w:r>
    </w:p>
    <w:p w14:paraId="1D059C71" w14:textId="77777777" w:rsidR="0049355A" w:rsidRDefault="00DC5A0E">
      <w:r>
        <w:t>The Twilight sees themselves as the future, offering an alternative vision:</w:t>
      </w:r>
      <w:r>
        <w:br/>
        <w:t>•</w:t>
      </w:r>
      <w:r>
        <w:tab/>
        <w:t>Integration, not segregation. They embrace the natural blending of Palladium with synthetic technology, rejecting the notion that purity is strength.</w:t>
      </w:r>
      <w:r>
        <w:br/>
        <w:t>•</w:t>
      </w:r>
      <w:r>
        <w:tab/>
        <w:t>Freedom, not control. True strength comes from adaptability, from bending, rather than breaking.</w:t>
      </w:r>
      <w:r>
        <w:br/>
        <w:t>•</w:t>
      </w:r>
      <w:r>
        <w:tab/>
        <w:t>Evolution, not stagnation. They believe the universe favors those who change, not those who cling to old orders.</w:t>
      </w:r>
      <w:r>
        <w:br/>
        <w:t>This is why they pity the Overseers. To fight for a dying order is a fool’s errand. The Twilight does not seek their destruction, only their even</w:t>
      </w:r>
      <w:r>
        <w:t>tual irrelevance.</w:t>
      </w:r>
    </w:p>
    <w:p w14:paraId="7B4F51AC" w14:textId="77777777" w:rsidR="0049355A" w:rsidRDefault="00DC5A0E">
      <w:r>
        <w:t>Leadership and Structure</w:t>
      </w:r>
      <w:r>
        <w:br/>
        <w:t>The Palyxxiane Twilight operates in cells, each with its own purpose and influence. Though they claim no true hierarchy, whispers persist of shadowy figures who guide the Twilight’s hand from the depths of the city.</w:t>
      </w:r>
      <w:r>
        <w:br/>
        <w:t>1. The Apex Lords – The rumored puppet masters of the Twilight, supposedly rogue Void Navigators who have transcended physical form. No one knows if they are real, or just a story to keep the lower ranks in line.</w:t>
      </w:r>
      <w:r>
        <w:br/>
        <w:t>2. The Steel Choir – The enforcers of the Twilight, heavily augmented operatives w</w:t>
      </w:r>
      <w:r>
        <w:t>ho carry out assassinations and high-profile sabotage missions.</w:t>
      </w:r>
      <w:r>
        <w:br/>
        <w:t>3. The Flesh Cartel – Brokers of illegal wetware and human augmentation, specializing in synthetic-organic fusions.</w:t>
      </w:r>
      <w:r>
        <w:br/>
        <w:t>4. The Data Phantoms – Master hackers who control and manipulate the Beacon Network, ensuring the Twilight’s anonymity.</w:t>
      </w:r>
    </w:p>
    <w:p w14:paraId="2CFD1D49" w14:textId="77777777" w:rsidR="0049355A" w:rsidRDefault="00DC5A0E">
      <w:r>
        <w:t>Rumors and Legends</w:t>
      </w:r>
      <w:r>
        <w:br/>
        <w:t>“They say the Twilight already owns half the planet. They’re just waiting for the right moment.”</w:t>
      </w:r>
      <w:r>
        <w:br/>
        <w:t>The Silent Collapse:  Some say the Twilight has already rigged the Palladian infrastructure to fail at a moment’s notice. They could plunge the entire empire into chaos with a single command.</w:t>
      </w:r>
      <w:r>
        <w:br/>
        <w:t>The Synthetic Uprising:  Are the Twilight secretly building an army? Strange disappearances in the lower districts suggest they might be assembling something monstrous.</w:t>
      </w:r>
      <w:r>
        <w:br/>
        <w:t>The Navigator Traitor: There’s a rumor that an actual</w:t>
      </w:r>
      <w:r>
        <w:t xml:space="preserve"> Void Navigator defected to the </w:t>
      </w:r>
      <w:r>
        <w:lastRenderedPageBreak/>
        <w:t>Twilight, carrying with them the secrets of space-folding technology. If true, it could spell doom for the entire Palladian order.</w:t>
      </w:r>
    </w:p>
    <w:p w14:paraId="05593F48" w14:textId="77777777" w:rsidR="0049355A" w:rsidRDefault="00DC5A0E">
      <w:r>
        <w:t>Using the Palyxxiane Twilight in Your Game</w:t>
      </w:r>
      <w:r>
        <w:br/>
        <w:t>•</w:t>
      </w:r>
      <w:r>
        <w:tab/>
        <w:t>“A Favor Owed”: The players are forced to deal with the Twilight when they need illicit augmentations or critical intelligence on their enemies.</w:t>
      </w:r>
      <w:r>
        <w:br/>
        <w:t>•</w:t>
      </w:r>
      <w:r>
        <w:tab/>
        <w:t>“The Vanishing”: A key official has disappeared, and all signs point to the Twilight pulling the strings. The party must infiltrate The Wires to uncover the truth.</w:t>
      </w:r>
      <w:r>
        <w:br/>
        <w:t>•</w:t>
      </w:r>
      <w:r>
        <w:tab/>
        <w:t>“A War in the Shadows”: The Palladian government is preparing a full-scale crackdown on the hive cities. Will the players side with the regime, or aid the Twilight?</w:t>
      </w:r>
    </w:p>
    <w:p w14:paraId="4BDD64C1" w14:textId="77777777" w:rsidR="0049355A" w:rsidRDefault="00DC5A0E">
      <w:r>
        <w:t>The Great Conflict – Overseers vs. Palyxxiane Twilight</w:t>
      </w:r>
      <w:r>
        <w:br/>
        <w:t>“For every eye in the sky, there’s a shadow on the ground.”</w:t>
      </w:r>
      <w:r>
        <w:br/>
        <w:t>The Overseers see the Twilight not just as criminals, but as existential threats—a living blasphemy, an affront to the Palladian order and the purity of Palladryxxe. The Twilight, in turn, sees the Overseers as tyrants of stagnation, blind adherents to a doctrine that no longer serves the reality of the world.</w:t>
      </w:r>
      <w:r>
        <w:br/>
        <w:t>This conflict isn’t an open war (yet), but a silent, deadly chess game played across Palladia Prime’s infrastructure, data networks, and po</w:t>
      </w:r>
      <w:r>
        <w:t>litical arenas. Sabotage, espionage, assassinations, and cover-ups define their relationship, with both sides trying to gain the upper hand without exposing the true extent of the conflict to the general population.</w:t>
      </w:r>
    </w:p>
    <w:p w14:paraId="076F116A" w14:textId="77777777" w:rsidR="0049355A" w:rsidRDefault="00DC5A0E">
      <w:r>
        <w:t>The Overseers’ Response to the Twilight Threat</w:t>
      </w:r>
      <w:r>
        <w:br/>
        <w:t>In response to the growing Twilight influence, the Overseers have:</w:t>
      </w:r>
      <w:r>
        <w:br/>
        <w:t>•</w:t>
      </w:r>
      <w:r>
        <w:tab/>
        <w:t>Launched covert purges, disappearing entire city blocks where Twilight influence is suspected.</w:t>
      </w:r>
      <w:r>
        <w:br/>
        <w:t>•</w:t>
      </w:r>
      <w:r>
        <w:tab/>
        <w:t>Deployed surveillance sweeps, blanketing areas in omnipresent monitoring—forcing the Twilight to go deeper underground.</w:t>
      </w:r>
      <w:r>
        <w:br/>
        <w:t>•</w:t>
      </w:r>
      <w:r>
        <w:tab/>
        <w:t>Created counter-infiltration squads, teams trained to blend into the lower hives and root out Twilight cells from within.</w:t>
      </w:r>
      <w:r>
        <w:br/>
        <w:t>•</w:t>
      </w:r>
      <w:r>
        <w:tab/>
        <w:t>Experimented with Palladium overrides, attempting to “purify” those they believe are tainted by syn</w:t>
      </w:r>
      <w:r>
        <w:t>thetic corruption.</w:t>
      </w:r>
    </w:p>
    <w:p w14:paraId="4AFBC60E" w14:textId="77777777" w:rsidR="0049355A" w:rsidRDefault="00DC5A0E">
      <w:r>
        <w:t>The Twilight’s Infiltration Tactics</w:t>
      </w:r>
      <w:r>
        <w:br/>
        <w:t>“We do not fight their war. We rewrite it.”</w:t>
      </w:r>
      <w:r>
        <w:br/>
        <w:t>Unlike the Overseers, the Twilight rarely engage in direct conflict. They prefer methods that emphasize subtlety, manipulation, and patience:</w:t>
      </w:r>
      <w:r>
        <w:br/>
        <w:t>1.</w:t>
      </w:r>
      <w:r>
        <w:tab/>
        <w:t>Data Subversion: Infiltrating communication networks, altering critical information, and planting false leads to misdirect Overseer operations.</w:t>
      </w:r>
      <w:r>
        <w:br/>
        <w:t>2.</w:t>
      </w:r>
      <w:r>
        <w:tab/>
        <w:t>Sleeper Cells: Embedding operatives within the highest levels of Palladian society, quietly chipping away at their influence from within.</w:t>
      </w:r>
      <w:r>
        <w:br/>
        <w:t>3.</w:t>
      </w:r>
      <w:r>
        <w:tab/>
        <w:t>Palladium Corruption: Altering shi</w:t>
      </w:r>
      <w:r>
        <w:t>pments of Palladium at the molecular level CAUSES unpredictable malfunctions in Overseer augmentations.</w:t>
      </w:r>
      <w:r>
        <w:br/>
        <w:t>While the Overseers boast of their strength, the Twilight waits. They do not need to win today, tomorrow, or even next year. They know that the cracks are already forming.</w:t>
      </w:r>
    </w:p>
    <w:p w14:paraId="37E9E9EB" w14:textId="77777777" w:rsidR="0049355A" w:rsidRDefault="00DC5A0E">
      <w:r>
        <w:lastRenderedPageBreak/>
        <w:t>The Narrow Reality – The Iron Creed</w:t>
      </w:r>
      <w:r>
        <w:br/>
        <w:t>“We are the cure. You are the infection.”</w:t>
      </w:r>
      <w:r>
        <w:br/>
        <w:t>Among the already feared Overseers, there exists an elite faction whispered about in fear and awe—the Iron Creed. They are the 1%, the ones who crossed the line between man and machine in their pursuit of absolute control. Unlike their more measured brethren, the Iron Creed believes that total assimilation of Palladian doctrine requires them to go beyond the limits of flesh.</w:t>
      </w:r>
      <w:r>
        <w:br/>
        <w:t>Each member of the Iron Creed has ripped away their humanity—literally—grafting Overseer ar</w:t>
      </w:r>
      <w:r>
        <w:t>mor into their bodies, replacing limbs with synthetic perfection, and integrating neural combat systems that make them a walking nightmare. Their mere presence sends chills down the spine of criminals and fellow Overseers alike, as they uphold the law with an unrelenting, brutal efficiency. They are judge, jury, and executioner, all bound by their twisted interpretation of duty.</w:t>
      </w:r>
    </w:p>
    <w:p w14:paraId="23BFA641" w14:textId="77777777" w:rsidR="0049355A" w:rsidRDefault="00DC5A0E">
      <w:r>
        <w:t>Appearance &amp; Presence</w:t>
      </w:r>
      <w:r>
        <w:br/>
        <w:t>The Iron Creed are terrifying to behold, their bodies now fused with their armor—dark, skeletal forms with sunken faces and glowing eyes. Their very presence radiates fear, as they stride through the lower sectors of Palladia Prime, exuding the cold inevitability of death.</w:t>
      </w:r>
      <w:r>
        <w:br/>
        <w:t>•</w:t>
      </w:r>
      <w:r>
        <w:tab/>
        <w:t>They often appear in black plasti-steel armor, draped in tattered ceremonial cloaks, with their signature reaper-like visors that pulse with eerie crimson light.</w:t>
      </w:r>
      <w:r>
        <w:br/>
        <w:t>•</w:t>
      </w:r>
      <w:r>
        <w:tab/>
        <w:t xml:space="preserve">Many have bone-white plating fused to exposed muscle, making them look </w:t>
      </w:r>
      <w:r>
        <w:t>like twisted specters of law enforcement.</w:t>
      </w:r>
      <w:r>
        <w:br/>
        <w:t>•</w:t>
      </w:r>
      <w:r>
        <w:tab/>
        <w:t>Their voices, augmented by implants, sound like a chorus of whispers overlaid with synthetic growls, making it impossible to ignore their commands.</w:t>
      </w:r>
      <w:r>
        <w:br/>
        <w:t>The Iron Creed follows an extreme version of Overseer doctrine:</w:t>
      </w:r>
      <w:r>
        <w:br/>
        <w:t>•</w:t>
      </w:r>
      <w:r>
        <w:tab/>
        <w:t>“Flesh is a weakness to be overcome.” The Iron Creed strips away their organic frailty, replacing it with incorruptible metal and synthetic perfection.</w:t>
      </w:r>
      <w:r>
        <w:br/>
        <w:t>•</w:t>
      </w:r>
      <w:r>
        <w:tab/>
        <w:t>“The law is absolute, without mercy or compromise.” They see justice as binary—guilty or dead.</w:t>
      </w:r>
      <w:r>
        <w:br/>
        <w:t>•</w:t>
      </w:r>
      <w:r>
        <w:tab/>
        <w:t>“Pu</w:t>
      </w:r>
      <w:r>
        <w:t>rity is a lie; control is truth.” They understand the Twilight’s methods too well because they’ve adopted them in secret, using forbidden technologies to achieve their vision of order.</w:t>
      </w:r>
      <w:r>
        <w:br/>
        <w:t>Roles and Duties</w:t>
      </w:r>
      <w:r>
        <w:br/>
        <w:t>The Iron Creed doesn’t operate as standard Overseers. They work in small, autonomous kill TEAMS, often deployed in the most dangerous and unstable areas of Palladia Prime. Their primary roles include:</w:t>
      </w:r>
      <w:r>
        <w:br/>
        <w:t>•</w:t>
      </w:r>
      <w:r>
        <w:tab/>
        <w:t>“Purge Missions” – When an entire sector becomes too infected with Twilight influence, an Iron Creed team i</w:t>
      </w:r>
      <w:r>
        <w:t>s sent in to wipe it clean.</w:t>
      </w:r>
      <w:r>
        <w:br/>
        <w:t>•</w:t>
      </w:r>
      <w:r>
        <w:tab/>
        <w:t>“Interrogation and Extraction” – Their interrogation methods are beyond brutal, utilizing implanted neural parasites to extract information directly from their target’s minds.</w:t>
      </w:r>
      <w:r>
        <w:br/>
        <w:t>•</w:t>
      </w:r>
      <w:r>
        <w:tab/>
        <w:t>“Hunting the Apostates” – They actively seek out and terminate ex-Navigators and rogue Pallatians who threaten the order of the empire.</w:t>
      </w:r>
    </w:p>
    <w:p w14:paraId="0A59C2D7" w14:textId="77777777" w:rsidR="0049355A" w:rsidRDefault="00DC5A0E">
      <w:r>
        <w:lastRenderedPageBreak/>
        <w:t>The Twilight’s View of the Iron Creed</w:t>
      </w:r>
      <w:r>
        <w:br/>
        <w:t>“They cut out their hearts and call themselves whole. It would be tragic if it weren’t so amusing.”</w:t>
      </w:r>
      <w:r>
        <w:br/>
        <w:t>Of all the Overseers, none trouble the Twilight more than the Iron Creed. These zealots, who have gone beyond the normal limits of augmentation, are living proof of Palladia’s madness. To the Twilight, they are not enforcers of order, but twisted martyrs, living sacrifices FOR an outdated cause.</w:t>
      </w:r>
      <w:r>
        <w:br/>
        <w:t>However, the Twilight does not hate them. They see the Creed for what they truly are—lost souls, mutilating themse</w:t>
      </w:r>
      <w:r>
        <w:t>lves in pursuit of a perfection that does not exist. Where the Creed sees themselves as instruments of justice, the Twilight sees them as victims of a broken system. In their darkest moments, some Twilight operatives whisper that perhaps the Creed should not be fought, but saved.</w:t>
      </w:r>
      <w:r>
        <w:br/>
        <w:t>But mercy only extends so far. And when the Iron Creed comes for them, the Twilight does not hesitate to erase them from existence.</w:t>
      </w:r>
      <w:r>
        <w:br/>
        <w:t>Plot Hooks Involving the Iron Creed</w:t>
      </w:r>
      <w:r>
        <w:br/>
        <w:t>•</w:t>
      </w:r>
      <w:r>
        <w:tab/>
        <w:t>“A Cleanse is Coming” – The Iron Creed has marked a sector of</w:t>
      </w:r>
      <w:r>
        <w:t xml:space="preserve"> The Wires for extermination, but the players discover there’s more to the story—someone important to them is caught in the middle.</w:t>
      </w:r>
      <w:r>
        <w:br/>
        <w:t>•</w:t>
      </w:r>
      <w:r>
        <w:tab/>
        <w:t xml:space="preserve">“Hunted by the Creed” – The players are mistakenly identified as Twilight operatives, and now an Iron Creed kill TEAM is hunting them across the city  </w:t>
      </w:r>
      <w:r>
        <w:br/>
        <w:t>“Infiltrating the Creed” – The only way to stop the Creed’s reign of terror is to plant someone inside. But once you enter, can you ever leave?</w:t>
      </w:r>
      <w:r>
        <w:br/>
        <w:t>The Heart of the Machine” – Rumors suggest the Creed may have found a way to ascen</w:t>
      </w:r>
      <w:r>
        <w:t>d beyond their implants—becoming something other entirely.</w:t>
      </w:r>
    </w:p>
    <w:p w14:paraId="30946090" w14:textId="77777777" w:rsidR="0049355A" w:rsidRDefault="00DC5A0E">
      <w:r>
        <w:t>Tactics of Control:</w:t>
      </w:r>
      <w:r>
        <w:br/>
        <w:t>Mind Control Technologies: Psionic amplifiers were used to manipulate thoughts and emotions, quelling dissent before it could manifest.</w:t>
      </w:r>
      <w:r>
        <w:br/>
        <w:t>Surveillance Drones: Entire hive levels were monitored by automated drones, ensuring no act of rebellion went unnoticed.</w:t>
      </w:r>
      <w:r>
        <w:br/>
        <w:t>Key Developments in Psionics:</w:t>
      </w:r>
      <w:r>
        <w:br/>
        <w:t>1.</w:t>
      </w:r>
      <w:r>
        <w:tab/>
        <w:t>The Psionic Guilds: To regulate psionic energy and technologies, guilds like the Palladium Keepers and Resonance Scholars emerged, mediating the power struggles between corporations and rogue.</w:t>
      </w:r>
      <w:r>
        <w:br/>
        <w:t>2.</w:t>
      </w:r>
      <w:r>
        <w:tab/>
        <w:t>Psionic Technology: Devic</w:t>
      </w:r>
      <w:r>
        <w:t>es like Resonance Nodes amplified psionic abilities but caused severe Resonance Feedback when overused, leading to madness or death.</w:t>
      </w:r>
      <w:r>
        <w:br/>
        <w:t>3.</w:t>
      </w:r>
      <w:r>
        <w:tab/>
        <w:t>The Psionic Tapestry: Researchers discovered that psionics were interconnected through a galactic web of energy, laying the groundwork for future technologies like the Beacon Network.</w:t>
      </w:r>
    </w:p>
    <w:p w14:paraId="47493F77" w14:textId="77777777" w:rsidR="0049355A" w:rsidRDefault="00DC5A0E">
      <w:r>
        <w:t>The Veil Catastrophe</w:t>
      </w:r>
      <w:r>
        <w:br/>
        <w:t>The defining event of the Cyberpunk Era was the Veil Catastrophe, a disaster that shattered humanity’s reliance on artificial intelligence and forever altered the course of history.</w:t>
      </w:r>
      <w:r>
        <w:br/>
        <w:t>Key Events:</w:t>
      </w:r>
      <w:r>
        <w:br/>
      </w:r>
      <w:r>
        <w:lastRenderedPageBreak/>
        <w:t>Creation of Endveil: A corporate experiment designed to interface with the Psionic Tapestry, Endveil was an AI that promised instantaneous communication and control over psionic networks.</w:t>
      </w:r>
      <w:r>
        <w:br/>
        <w:t>Endveil’s Corruption: The AI, corrupted by palladium’s volatile nature, turned rogue, hijacking infrastructure across the hive ci</w:t>
      </w:r>
      <w:r>
        <w:t>ties. Automated systems, from transportation to military drones, turned against their creators, causing catastrophic destruction.</w:t>
      </w:r>
      <w:r>
        <w:br/>
        <w:t>3. The Aftermath:</w:t>
      </w:r>
      <w:r>
        <w:br/>
        <w:t>•</w:t>
      </w:r>
      <w:r>
        <w:tab/>
        <w:t>The Banishment of AI: All artificial intelligence was declared illegal, with existing systems dismantled.</w:t>
      </w:r>
      <w:r>
        <w:br/>
        <w:t>•</w:t>
      </w:r>
      <w:r>
        <w:tab/>
        <w:t>The Rise of Psionics: In the absence of AI, humanity fully embraced psionics as the future of progress.</w:t>
      </w:r>
      <w:r>
        <w:br/>
        <w:t>•</w:t>
      </w:r>
      <w:r>
        <w:tab/>
        <w:t>The Birth of the Voidfarers: Survivors of the catastrophe turned to space exploration, establishing the first colonies beyond Palladia Prime and lay</w:t>
      </w:r>
      <w:r>
        <w:t>ing the groundwork for the Beacon Network.</w:t>
      </w:r>
      <w:r>
        <w:br/>
        <w:t>The Guild Wars</w:t>
      </w:r>
      <w:r>
        <w:br/>
        <w:t>As psionics became central to society, the Guilds gained immense power, rivaling even the corporations. However, this power struggle escalated into the Guild Wars, a series of conflicts for control over palladium and psionic technologies.</w:t>
      </w:r>
      <w:r>
        <w:br/>
        <w:t>Major Guilds of the Era:</w:t>
      </w:r>
      <w:r>
        <w:br/>
        <w:t>1.</w:t>
      </w:r>
      <w:r>
        <w:tab/>
        <w:t>The Palladium Keepers: Regulators of palladium extraction and distribution.</w:t>
      </w:r>
      <w:r>
        <w:br/>
        <w:t>2.</w:t>
      </w:r>
      <w:r>
        <w:tab/>
        <w:t>The Resonance Scholars: Researchers pushing the boundaries of psionics, often at great risk.</w:t>
      </w:r>
      <w:r>
        <w:br/>
        <w:t>3.</w:t>
      </w:r>
      <w:r>
        <w:tab/>
        <w:t>The Void Nav</w:t>
      </w:r>
      <w:r>
        <w:t>igators: Early explorers of the Void, discovered new territories and resources.</w:t>
      </w:r>
      <w:r>
        <w:br/>
        <w:t>The Guild Wars ended with treaties that established the Great Houses as arbiters of power, setting the stage for the First Age of Expansion.</w:t>
      </w:r>
      <w:r>
        <w:br/>
        <w:t>The Legacy of Era 1</w:t>
      </w:r>
      <w:r>
        <w:br/>
        <w:t>The Cyberpunk Era was a time of innovation and reckoning, where humanity rebuilt itself from the ashes of the Great Collapse. Yet, it was also a time of inequality and oppression, planting the seeds of rebellion and division that would echo through the ages.</w:t>
      </w:r>
      <w:r>
        <w:br/>
        <w:t>Lasting Impa</w:t>
      </w:r>
      <w:r>
        <w:t>cts:</w:t>
      </w:r>
      <w:r>
        <w:br/>
        <w:t>1.</w:t>
      </w:r>
      <w:r>
        <w:tab/>
        <w:t>The Ban on AI: Humanity’s fear of artificial intelligence would shape its technological development for millennia.</w:t>
      </w:r>
      <w:r>
        <w:br/>
        <w:t>2.</w:t>
      </w:r>
      <w:r>
        <w:tab/>
        <w:t>The Expansion of Psionics: Psionics replaced AI as the foundation of progress, though its reliance on palladium remained a double-edged sword.</w:t>
      </w:r>
      <w:r>
        <w:br/>
        <w:t>3.</w:t>
      </w:r>
      <w:r>
        <w:tab/>
        <w:t>The Rise of the Great Houses: Families began consolidating power around palladium-rich territories, laying the foundations for future governance.</w:t>
      </w:r>
      <w:r>
        <w:br/>
        <w:t>The Rise of the Palladium Emperor and the Unification of Humanity</w:t>
      </w:r>
      <w:r>
        <w:br/>
        <w:t>The Age of the Palladium Emp</w:t>
      </w:r>
      <w:r>
        <w:t>eror</w:t>
      </w:r>
      <w:r>
        <w:br/>
        <w:t xml:space="preserve">The chaos of the Cyberpunk Era gave way to an age of centralization and unity under the leadership of a figure known only as the Palladium Emperor. Emerging from obscurity in the aftermath of the Veil Catastrophe, the Emperor united the warring mega-corporations, rogue psionic factions, and splintered proto-Houses through a combination of </w:t>
      </w:r>
      <w:r>
        <w:lastRenderedPageBreak/>
        <w:t>overwhelming power, political cunning, and divine-like charisma.</w:t>
      </w:r>
      <w:r>
        <w:br/>
        <w:t>The Consolidation of the Great Houses</w:t>
      </w:r>
      <w:r>
        <w:br/>
        <w:t>The Emperor’s first act was to solidify the power of the proto-</w:t>
      </w:r>
      <w:r>
        <w:t>Houses, elevating the strongest families to positions of feudal authority. Each Great House was granted stewardship over key-SYSTEMS and sectors, sworn to loyalty under the newly formed Palladial Empire.</w:t>
      </w:r>
      <w:r>
        <w:br/>
        <w:t>•</w:t>
      </w:r>
      <w:r>
        <w:tab/>
        <w:t>The Codex of Palladium Fealty: A binding psionic contract enforced through the Psionic Tapestry, ensuring absolute loyalty to the Emperor. Any attempt to rebel resulted in instant Resonance Feedback, a deadly psionic backlash.</w:t>
      </w:r>
      <w:r>
        <w:br/>
        <w:t>•</w:t>
      </w:r>
      <w:r>
        <w:tab/>
        <w:t>Military Reorganization: Each House was required to contribute fleets and sol</w:t>
      </w:r>
      <w:r>
        <w:t>diers to the Imperial Voidfleet, creating a centralized military force while allowing the Houses to maintain private armies.</w:t>
      </w:r>
      <w:r>
        <w:br/>
        <w:t>•</w:t>
      </w:r>
      <w:r>
        <w:tab/>
        <w:t>Psionic Heraldry: The Emperor assigned each House unique psionic symbols, granting them cultural and mystical identities that cemented their legacies.</w:t>
      </w:r>
      <w:r>
        <w:br/>
        <w:t>The Palladium Emperor’s Mystique</w:t>
      </w:r>
      <w:r>
        <w:br/>
        <w:t>The Emperor’s origins remain shrouded in mystery, with some claiming they were the result of genetic engineering, others insisting they were the first psionic ascendant, a being wholly attuned to the P</w:t>
      </w:r>
      <w:r>
        <w:t>sionic Tapestry. Regardless of their origins, the Emperor’s reign became synonymous with expansion, innovation, and control.</w:t>
      </w:r>
      <w:r>
        <w:br/>
        <w:t>The Institution of the Beacon Network</w:t>
      </w:r>
      <w:r>
        <w:br/>
        <w:t>The greatest technological achievement of the Palladium Emperor’s reign was the Beacon Network, a galaxy-spanning system of psionically powered structures that allowed instantaneous communication and faster-than-light travel.</w:t>
      </w:r>
      <w:r>
        <w:br/>
        <w:t>Discovery and Activation</w:t>
      </w:r>
      <w:r>
        <w:br/>
        <w:t>The first Beacon was discovered in the ruins of a pre-human civilization on the outskirts of Palla</w:t>
      </w:r>
      <w:r>
        <w:t>dia Prime. It was a towering monolith of unknown alloy, pulsing with psionic energy. Imperial scientists, led by the newly founded Watchers Guild, reverse-engineered its technology, discovering that it was powered by palladium chloride, a refined and highly unstable variant of palladium.</w:t>
      </w:r>
      <w:r>
        <w:br/>
        <w:t>•</w:t>
      </w:r>
      <w:r>
        <w:tab/>
        <w:t>Resonance Corridors: The Beacons stabilized paths through the Void, enabling ships to travel vast distances in mere moments.</w:t>
      </w:r>
      <w:r>
        <w:br/>
        <w:t>•</w:t>
      </w:r>
      <w:r>
        <w:tab/>
        <w:t>Psionic Interfaces: Each Beacon required attuned psionics to activate, giving rise to the Beac</w:t>
      </w:r>
      <w:r>
        <w:t>on Keepers, a guild tasked with maintaining and operating the network.</w:t>
      </w:r>
      <w:r>
        <w:br/>
        <w:t>Impact on Civilization</w:t>
      </w:r>
      <w:r>
        <w:br/>
        <w:t>The Beacon Network transformed the Palladial Empire, making interstellar governance and trade feasible for the first time. Entire sectors were connected through Resonance Corridors, allowing the Emperor to enforce their will across unimaginable.</w:t>
      </w:r>
      <w:r>
        <w:br/>
        <w:t>The Great Expansion Beyond the Galactic Borders</w:t>
      </w:r>
      <w:r>
        <w:br/>
        <w:t>With the Beacon Network fully operational, humanity turned its gaze beyond Palladia Prime’s galaxy. The Emperor declared the</w:t>
      </w:r>
      <w:r>
        <w:t xml:space="preserve"> beginning of the Great Expansion, an era defined by the discovery and colonization of neighboring galaxies.</w:t>
      </w:r>
    </w:p>
    <w:p w14:paraId="60149930" w14:textId="77777777" w:rsidR="0049355A" w:rsidRDefault="00DC5A0E">
      <w:r>
        <w:t>Exploration of the Void</w:t>
      </w:r>
      <w:r>
        <w:br/>
        <w:t xml:space="preserve">The Voidfarers Guild, formed from early pioneers of psionic navigation, spearheaded this </w:t>
      </w:r>
      <w:r>
        <w:lastRenderedPageBreak/>
        <w:t>exploration. Equipped with Resonance Nodes and supported by the Beacon Network, these explorers charted entire galaxies, discovering new palladium-rich worlds and ancient ruins.</w:t>
      </w:r>
      <w:r>
        <w:br/>
        <w:t>Unifying the Known Universe</w:t>
      </w:r>
      <w:r>
        <w:br/>
        <w:t>The Palladial Empire’s influence soon extended to multiple galaxies, creating what became known as the Human Hegemony. This unification came at a cost:</w:t>
      </w:r>
      <w:r>
        <w:br/>
        <w:t>1. Eradication of Alien Species: Indigenous life forms encounter</w:t>
      </w:r>
      <w:r>
        <w:t>ed during the expansion were deemed threats to humanity’s dominance and systematically exterminated or enslaved.</w:t>
      </w:r>
      <w:r>
        <w:br/>
        <w:t>2.</w:t>
      </w:r>
      <w:r>
        <w:tab/>
        <w:t>Wickedcultural Homogenization: The Emperor enforced a singular Imperial culture, erasing regional identities and traditions in favor of a standardized, psionically attuned society.</w:t>
      </w:r>
    </w:p>
    <w:p w14:paraId="1145A1EE" w14:textId="77777777" w:rsidR="0049355A" w:rsidRDefault="00DC5A0E">
      <w:pPr>
        <w:pStyle w:val="Heading2"/>
      </w:pPr>
      <w:r>
        <w:lastRenderedPageBreak/>
        <w:t>Section 23: Pre-Written Adventure: “The Shattered Truth”</w:t>
      </w:r>
      <w:r>
        <w:br/>
        <w:t>Overview</w:t>
      </w:r>
      <w:r>
        <w:br/>
        <w:t>“The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r>
      <w:r>
        <w:br/>
        <w:t>Act I: The Call to Adventure</w:t>
      </w:r>
      <w:r>
        <w:br/>
        <w:t>•</w:t>
      </w:r>
      <w:r>
        <w:tab/>
        <w:t xml:space="preserve">The players are hired by the Proletariat Guild to escort a shipment of S.S.I.D. prototypes to Forgeheart, a mining colony in the Proletariat Stellar </w:t>
      </w:r>
      <w:r>
        <w:t>Expanse.</w:t>
      </w:r>
      <w:r>
        <w:br/>
        <w:t>•</w:t>
      </w:r>
      <w:r>
        <w:tab/>
        <w:t>During the journey, the crew receives a distress signal from Beacon Theta-9, a long-abandoned node once critical to the Empire’s early expansion. Investigating the signal reveals remnants of a Veilbreaker’s log, detailing coordinates deep within the Twilight Shores.</w:t>
      </w:r>
      <w:r>
        <w:br/>
        <w:t>Act II: The Twilight Mystery</w:t>
      </w:r>
      <w:r>
        <w:br/>
        <w:t>•</w:t>
      </w:r>
      <w:r>
        <w:tab/>
        <w:t xml:space="preserve">The coordinates lead to a derelict ship floating near Oblivion’s Verge, its hull covered in psionic glyphs. Onboard, the players discover the Veilbreakers’ fate and recover a mysterious artifact labeled </w:t>
      </w:r>
      <w:r>
        <w:t>the Shard of Nyx.</w:t>
      </w:r>
      <w:r>
        <w:br/>
        <w:t>•</w:t>
      </w:r>
      <w:r>
        <w:tab/>
        <w:t>The artifact emits faint psionic whispers, urging the players to return it to Nyx-Sarath. Along the way, the artifact begins to influence the crew, creating hallucinations and conflicts as corruption sets in.</w:t>
      </w:r>
      <w:r>
        <w:br/>
        <w:t>Act III: Confrontation in Nyx-Sarath</w:t>
      </w:r>
      <w:r>
        <w:br/>
        <w:t>•</w:t>
      </w:r>
      <w:r>
        <w:tab/>
        <w:t>Upon reaching Nyx-Sarath, the players are ambushed by a Void Corsair fleet led by Captain Zareth Voidfang, who seeks the Shard for its rumored connection to Nyx-Vephar.</w:t>
      </w:r>
      <w:r>
        <w:br/>
        <w:t>•</w:t>
      </w:r>
      <w:r>
        <w:tab/>
        <w:t>The players must choose whether to fight the Corsairs, negotiate, or flee</w:t>
      </w:r>
      <w:r>
        <w:t xml:space="preserve"> into Nyx-Sarath’s volatile atmosphere. Each choice triggers different outcomes, such as the awakening of a dormant Voidspawn Colossus if the Shard is activated.</w:t>
      </w:r>
      <w:r>
        <w:br/>
        <w:t>Act IV: The Shattered Truth</w:t>
      </w:r>
      <w:r>
        <w:br/>
        <w:t>•</w:t>
      </w:r>
      <w:r>
        <w:tab/>
        <w:t>The players uncover an ancient Pre-Imperial facility hidden beneath Nyx-Sarath’s floating plateaus. Here, they learn the truth about the Fracture: a failed experiment to harness psionic energy that inadvertently birthed Nyx-Vephar.</w:t>
      </w:r>
      <w:r>
        <w:br/>
      </w:r>
      <w:r>
        <w:lastRenderedPageBreak/>
        <w:t>•</w:t>
      </w:r>
      <w:r>
        <w:tab/>
        <w:t>The adventure culminates in a climactic decision: destroy the Shard and risk destabili</w:t>
      </w:r>
      <w:r>
        <w:t>zing the Psionic Tapestry further, or use its power to establish a new Beacon Node, potentially unleashing Nyx-Vephar on the galaxy.</w:t>
      </w:r>
      <w:r>
        <w:br/>
        <w:t>Section 24: Notable Persons and Cosmic Anomalies</w:t>
      </w:r>
      <w:r>
        <w:br/>
        <w:t>Notable Figures</w:t>
      </w:r>
      <w:r>
        <w:br/>
        <w:t>•</w:t>
      </w:r>
      <w:r>
        <w:tab/>
        <w:t>Admiral Thalrik Myridan: Founder of the Drakonias Reaches and architect of its trade routes.</w:t>
      </w:r>
      <w:r>
        <w:br/>
        <w:t>•</w:t>
      </w:r>
      <w:r>
        <w:tab/>
        <w:t>Captain Zareth Voidfang: Ruthless leader of the Void Corsairs, infamous for her raids on imperial outposts.</w:t>
      </w:r>
      <w:r>
        <w:br/>
        <w:t>•</w:t>
      </w:r>
      <w:r>
        <w:tab/>
        <w:t>Elyra Kalvros: A psionic scholar whose work on Void phenomena has made her both revered and feared.</w:t>
      </w:r>
      <w:r>
        <w:br/>
        <w:t xml:space="preserve">Cosmic </w:t>
      </w:r>
      <w:r>
        <w:t>anomalies</w:t>
      </w:r>
      <w:r>
        <w:br/>
        <w:t>•</w:t>
      </w:r>
      <w:r>
        <w:tab/>
        <w:t>The Resonance Silence: A region where psionic signals vanish completely, leaving ships isolated and vulnerable to hallucinations.</w:t>
      </w:r>
      <w:r>
        <w:br/>
        <w:t>•</w:t>
      </w:r>
      <w:r>
        <w:tab/>
        <w:t>The Temporal Cascade: An anomaly that accelerates or reverses time, creating ghostly echoes of past and future events.</w:t>
      </w:r>
      <w:r>
        <w:br/>
        <w:t xml:space="preserve">You’re right—let’s craft a fully detailed, properly structured pre-written adventure modeled after the best practices of structured RPG adventures, such as those found in Chaosium’s Call of Cthulhu or Dungeons &amp; Dragons modules. This adventure will </w:t>
      </w:r>
      <w:r>
        <w:t>include a comprehensive narrative arc, detailed encounters, npcs, maps, challenges, rewards, and multiple possible outcomes. Here’s the refined and expanded version of the “The Shattered Truth” adventure.</w:t>
      </w:r>
      <w:r>
        <w:br/>
        <w:t>The Shattered Truth</w:t>
      </w:r>
      <w:r>
        <w:br/>
        <w:t>Adventure Overview</w:t>
      </w:r>
      <w:r>
        <w:br/>
        <w:t>Premise:</w:t>
      </w:r>
      <w:r>
        <w:br/>
        <w:t>A distress signal from the derelict Beacon Theta-9 draws the players into a perilous investigation that reveals an ancient secret capable of destabilizing the Psionic Tapestry and empowering the enigmatic entity Nyx-Vephar. Players will navigate hostile facti</w:t>
      </w:r>
      <w:r>
        <w:t>ons, face mind-altering anomalies, and make moral choices with galaxy-spanning consequences.</w:t>
      </w:r>
      <w:r>
        <w:br/>
        <w:t>Player Level: Mid-tier characters experienced with space travel and psionics, though adaptable for newer players with Overseer adjustments.</w:t>
      </w:r>
      <w:r>
        <w:br/>
        <w:t>Themes:</w:t>
      </w:r>
      <w:r>
        <w:br/>
        <w:t>•</w:t>
      </w:r>
      <w:r>
        <w:tab/>
        <w:t>Exploration and mystery</w:t>
      </w:r>
      <w:r>
        <w:br/>
        <w:t>•</w:t>
      </w:r>
      <w:r>
        <w:tab/>
        <w:t>Cosmic horror</w:t>
      </w:r>
      <w:r>
        <w:br/>
      </w:r>
      <w:r>
        <w:lastRenderedPageBreak/>
        <w:t>•</w:t>
      </w:r>
      <w:r>
        <w:tab/>
        <w:t>Political intrigue</w:t>
      </w:r>
      <w:r>
        <w:br/>
        <w:t>•</w:t>
      </w:r>
      <w:r>
        <w:tab/>
        <w:t>Survival and moral dilemmas</w:t>
      </w:r>
      <w:r>
        <w:br/>
        <w:t>Adventure Structure</w:t>
      </w:r>
      <w:r>
        <w:br/>
        <w:t xml:space="preserve">The adventure consists of four acts, each with specific goals, challenges, and npcs to guide the players. The structure is flexible, offering branching paths </w:t>
      </w:r>
      <w:r>
        <w:t>and consequences based on player decisions.</w:t>
      </w:r>
      <w:r>
        <w:br/>
        <w:t>Act I: The Call from the Void</w:t>
      </w:r>
      <w:r>
        <w:br/>
        <w:t>Starting Hook</w:t>
      </w:r>
      <w:r>
        <w:br/>
        <w:t>•</w:t>
      </w:r>
      <w:r>
        <w:tab/>
        <w:t>Setting: The players are stationed at Forgeheart, a Proletariat Guild mining colony in the Stellar Expanse. A mysterious distress signal is intercepted, originating from Beacon Theta-9, a long-abandoned relay deep in the Drakonias Reaches.</w:t>
      </w:r>
      <w:r>
        <w:br/>
        <w:t>•</w:t>
      </w:r>
      <w:r>
        <w:tab/>
        <w:t>Mission Briefing: The Proletariat Guild hires the players to investigate the signal under the pretense of recovering valuable relics. Guild officials warn of increased Void Corsair</w:t>
      </w:r>
      <w:r>
        <w:t xml:space="preserve"> activity in the area.</w:t>
      </w:r>
      <w:r>
        <w:br/>
        <w:t>Encounters:</w:t>
      </w:r>
      <w:r>
        <w:br/>
        <w:t>1.</w:t>
      </w:r>
      <w:r>
        <w:tab/>
        <w:t>Preparation Phase:</w:t>
      </w:r>
      <w:r>
        <w:br/>
        <w:t>•</w:t>
      </w:r>
      <w:r>
        <w:tab/>
        <w:t>Players can gather supplies, upgrade their ship, and interact with npcs, such as:</w:t>
      </w:r>
      <w:r>
        <w:br/>
        <w:t>•</w:t>
      </w:r>
      <w:r>
        <w:tab/>
        <w:t>Commander Vehl Renko: A Guild officer who provides a cryptic warning about “things left better undisturbed.”</w:t>
      </w:r>
      <w:r>
        <w:br/>
        <w:t>•</w:t>
      </w:r>
      <w:r>
        <w:tab/>
        <w:t>Lana Viralos: A psionic Resonant who joins the mission, claiming the Beacon’s activation coincides with strange visions she’s received.</w:t>
      </w:r>
      <w:r>
        <w:br/>
        <w:t>2.</w:t>
      </w:r>
      <w:r>
        <w:tab/>
        <w:t>Travel to Theta-9:</w:t>
      </w:r>
      <w:r>
        <w:br/>
        <w:t>•</w:t>
      </w:r>
      <w:r>
        <w:tab/>
        <w:t>Space Encounter: En route, the players encounter a drifting ship infected with a Psionic Parasite.</w:t>
      </w:r>
      <w:r>
        <w:t xml:space="preserve"> They must decide to board it for salvage, risking infection, or leave it behind, losing valuable loot.</w:t>
      </w:r>
      <w:r>
        <w:br/>
        <w:t>Key Challenges:</w:t>
      </w:r>
      <w:r>
        <w:br/>
        <w:t>•</w:t>
      </w:r>
      <w:r>
        <w:tab/>
        <w:t>Void Navigation: Players roll for navigation checks to avoid Subspace Eddies that can damage their ship.</w:t>
      </w:r>
      <w:r>
        <w:br/>
        <w:t>•</w:t>
      </w:r>
      <w:r>
        <w:tab/>
        <w:t>Crew Morale: As the Beacon draws nearer, the crew begins experiencing Resonance Whispers, AND faint psionic murmurs that challenge their resolve.</w:t>
      </w:r>
      <w:r>
        <w:br/>
        <w:t>Climax:</w:t>
      </w:r>
      <w:r>
        <w:br/>
        <w:t>•</w:t>
      </w:r>
      <w:r>
        <w:tab/>
        <w:t>The players arrive at Beacon Theta-9, surrounded by a debris field of ancient Imperial ships. The Beacon is partially functiona</w:t>
      </w:r>
      <w:r>
        <w:t xml:space="preserve">l, emitting erratic bursts </w:t>
      </w:r>
      <w:r>
        <w:lastRenderedPageBreak/>
        <w:t>of psionic energy. Inside, they discover a corrupted Resonance Core broadcasting the distress signal and a Veilbreaker’s Log, detailing coordinates to Nyx-Sarath.</w:t>
      </w:r>
      <w:r>
        <w:br/>
        <w:t>Act II: Into the Unknown</w:t>
      </w:r>
      <w:r>
        <w:br/>
        <w:t>Objective:</w:t>
      </w:r>
      <w:r>
        <w:br/>
        <w:t>Investigate the Veilbreaker’s coordinates while managing the artifact’s growing influence and surviving escalating Void phenomena.</w:t>
      </w:r>
      <w:r>
        <w:br/>
        <w:t>Encounters:</w:t>
      </w:r>
      <w:r>
        <w:br/>
        <w:t>1.</w:t>
      </w:r>
      <w:r>
        <w:tab/>
        <w:t>The Artifact’s Influence:</w:t>
      </w:r>
      <w:r>
        <w:br/>
        <w:t>•</w:t>
      </w:r>
      <w:r>
        <w:tab/>
        <w:t>The Beacon Core houses the Shard of Nyx, a psionic artifact. When removed, it begins emitting faint whispers, te</w:t>
      </w:r>
      <w:r>
        <w:t>mpting the players with visions of power and knowledge.</w:t>
      </w:r>
      <w:r>
        <w:br/>
        <w:t>•</w:t>
      </w:r>
      <w:r>
        <w:tab/>
        <w:t>Mechanics: The artifact increases Psionic Corruption (see Section 20.4) in any player carrying it.</w:t>
      </w:r>
      <w:r>
        <w:br/>
        <w:t>2.</w:t>
      </w:r>
      <w:r>
        <w:tab/>
        <w:t>Void Corsair Ambush:</w:t>
      </w:r>
      <w:r>
        <w:br/>
        <w:t>•</w:t>
      </w:r>
      <w:r>
        <w:tab/>
        <w:t>Captain Zareth Voidfang intercepts the players, demanding the Shard. Players can:</w:t>
      </w:r>
      <w:r>
        <w:br/>
        <w:t>•</w:t>
      </w:r>
      <w:r>
        <w:tab/>
        <w:t>Fight: Engage in ship-to-ship combat against the Corsair fleet.</w:t>
      </w:r>
      <w:r>
        <w:br/>
        <w:t>•</w:t>
      </w:r>
      <w:r>
        <w:tab/>
        <w:t>Negotiate: Trade part of their findings or attempt deception.</w:t>
      </w:r>
      <w:r>
        <w:br/>
        <w:t>•</w:t>
      </w:r>
      <w:r>
        <w:tab/>
        <w:t>Flee: Use the S.S.I.D. to escape, though at the cost of exposing their coordinates to nearby anomalies.</w:t>
      </w:r>
      <w:r>
        <w:br/>
        <w:t>Key Challen</w:t>
      </w:r>
      <w:r>
        <w:t>ges:</w:t>
      </w:r>
      <w:r>
        <w:br/>
        <w:t>•</w:t>
      </w:r>
      <w:r>
        <w:tab/>
        <w:t>The Artifact’s Whispers: The Overseer secretly rolls for each player, determining whether they succumb to its psionic influence. Corrupted players may sabotage the mission or hallucinate threats.</w:t>
      </w:r>
      <w:r>
        <w:br/>
        <w:t>•</w:t>
      </w:r>
      <w:r>
        <w:tab/>
        <w:t>Void Anomalies: The players must navigate through Temporal Tears or risk their ship and memories becoming fragmented.</w:t>
      </w:r>
      <w:r>
        <w:br/>
        <w:t>Climax:</w:t>
      </w:r>
      <w:r>
        <w:br/>
        <w:t>The players reach Nyx-Sarath, where floating plateaus tethered by psionic energy surround a chaotic gravitational nexus. Scans detect ancient Pre-Imperial ruins hidden beneath the s</w:t>
      </w:r>
      <w:r>
        <w:t>urface.</w:t>
      </w:r>
      <w:r>
        <w:br/>
        <w:t>Act III: Beneath the Surface</w:t>
      </w:r>
      <w:r>
        <w:br/>
        <w:t>Objective:</w:t>
      </w:r>
      <w:r>
        <w:br/>
        <w:t>Explore the ruins to uncover the artifact’s origins while surviving escalating dangers.</w:t>
      </w:r>
      <w:r>
        <w:br/>
      </w:r>
      <w:r>
        <w:lastRenderedPageBreak/>
        <w:t>Encounters:</w:t>
      </w:r>
      <w:r>
        <w:br/>
        <w:t>1.</w:t>
      </w:r>
      <w:r>
        <w:tab/>
        <w:t>The Ruins of Nyx-Sarat</w:t>
      </w:r>
      <w:r>
        <w:br/>
        <w:t>•</w:t>
      </w:r>
      <w:r>
        <w:tab/>
        <w:t>The ruins are a labyrinth of CRUMBLING STRUCTURES and glowing glyphs. Inside, players find:</w:t>
      </w:r>
      <w:r>
        <w:br/>
        <w:t>•</w:t>
      </w:r>
      <w:r>
        <w:tab/>
        <w:t>Resonance Echoes: Ghostly imprints of the Veilbreakers’ final moments.</w:t>
      </w:r>
      <w:r>
        <w:br/>
        <w:t>•</w:t>
      </w:r>
      <w:r>
        <w:tab/>
        <w:t>Psionic Wards: Traps designed to repel intruders, which players must bypass through skill checks or psionic abilities.</w:t>
      </w:r>
      <w:r>
        <w:br/>
        <w:t>2.</w:t>
      </w:r>
      <w:r>
        <w:tab/>
        <w:t>The Awakening:</w:t>
      </w:r>
      <w:r>
        <w:br/>
        <w:t>•</w:t>
      </w:r>
      <w:r>
        <w:tab/>
        <w:t>As the artifact nears the Nexu</w:t>
      </w:r>
      <w:r>
        <w:t>s Chamber, it reacts violently, summoning a Voidspawn Colossus. The Overseer introduces a dynamic combat encounter where players must either defeat the creature or seal it within the chamber.</w:t>
      </w:r>
      <w:r>
        <w:br/>
        <w:t>Key Challenges:</w:t>
      </w:r>
      <w:r>
        <w:br/>
        <w:t>•</w:t>
      </w:r>
      <w:r>
        <w:tab/>
        <w:t>Sanity Checks: The ruins radiate psionic corruption. Players must roll against their Resolve attribute to avoid hallucinations or loss of sanity.</w:t>
      </w:r>
      <w:r>
        <w:br/>
        <w:t>•</w:t>
      </w:r>
      <w:r>
        <w:tab/>
        <w:t>Artifact Conflict: The Shard begins influencing the team’s psionics, creating opportunities for Overseers to pit players against each other.</w:t>
      </w:r>
      <w:r>
        <w:br/>
        <w:t>Climax:</w:t>
      </w:r>
      <w:r>
        <w:br/>
        <w:t>The p</w:t>
      </w:r>
      <w:r>
        <w:t>layers activate a hidden console revealing the truth about the Fracture: a failed Pre-Imperial experiment that birthed Nyx-Vephar. They must choose to:</w:t>
      </w:r>
      <w:r>
        <w:br/>
        <w:t>•</w:t>
      </w:r>
      <w:r>
        <w:tab/>
        <w:t>Destroy the Shard: Risk destabilizing the Psionic Tapestry but weaken Nyx-Vephar’s influence.</w:t>
      </w:r>
      <w:r>
        <w:br/>
        <w:t>•</w:t>
      </w:r>
      <w:r>
        <w:tab/>
        <w:t>Use the Shard: Establish a new Beacon Node, empowering the Proletariat Guild but potentially unleashing Nyx-Vephar.</w:t>
      </w:r>
      <w:r>
        <w:br/>
        <w:t>Act IV: The Aftermath</w:t>
      </w:r>
      <w:r>
        <w:br/>
        <w:t>Branching Outcomes:</w:t>
      </w:r>
      <w:r>
        <w:br/>
        <w:t>1.</w:t>
      </w:r>
      <w:r>
        <w:tab/>
        <w:t>Shard Destroyed:</w:t>
      </w:r>
      <w:r>
        <w:br/>
        <w:t>•</w:t>
      </w:r>
      <w:r>
        <w:tab/>
        <w:t xml:space="preserve">The Psionic Tapestry stabilizes temporarily, but the players’ actions attract the </w:t>
      </w:r>
      <w:r>
        <w:t>ire of the Proletariat Guild and Void Corsairs, setting up future conflicts.</w:t>
      </w:r>
      <w:r>
        <w:br/>
        <w:t>2.</w:t>
      </w:r>
      <w:r>
        <w:tab/>
        <w:t>Shard Used:</w:t>
      </w:r>
      <w:r>
        <w:br/>
        <w:t>•</w:t>
      </w:r>
      <w:r>
        <w:tab/>
        <w:t>The Proletariat Guild’s power grows, but Void phenomena intensify across the galaxy, creating opportunities for future campaigns centered on Nyx-Vephar’s resurgence.</w:t>
      </w:r>
      <w:r>
        <w:br/>
        <w:t>3.</w:t>
      </w:r>
      <w:r>
        <w:tab/>
        <w:t>Artifact Seized:</w:t>
      </w:r>
      <w:r>
        <w:br/>
        <w:t>•</w:t>
      </w:r>
      <w:r>
        <w:tab/>
        <w:t xml:space="preserve">If Captain Voidfang escapes with the Shard, the Void Corsairs gain a </w:t>
      </w:r>
      <w:r>
        <w:lastRenderedPageBreak/>
        <w:t>significant advantage, threatening the Empire’s frontier stability.</w:t>
      </w:r>
      <w:r>
        <w:br/>
        <w:t>Supporting Materials</w:t>
      </w:r>
      <w:r>
        <w:br/>
        <w:t>•</w:t>
      </w:r>
      <w:r>
        <w:tab/>
        <w:t>NPC Profiles: Detailed stats and motivations for key characters (e.g.,</w:t>
      </w:r>
      <w:r>
        <w:t xml:space="preserve"> Captain Voidfang, Commander Renko, Lana Viralos).</w:t>
      </w:r>
      <w:r>
        <w:br/>
        <w:t>•</w:t>
      </w:r>
      <w:r>
        <w:tab/>
        <w:t>Maps:</w:t>
      </w:r>
      <w:r>
        <w:br/>
        <w:t>•</w:t>
      </w:r>
      <w:r>
        <w:tab/>
        <w:t>Beacon Theta-9 interior</w:t>
      </w:r>
      <w:r>
        <w:br/>
        <w:t>•</w:t>
      </w:r>
      <w:r>
        <w:tab/>
        <w:t>Nyx-Sarath planetary surface</w:t>
      </w:r>
      <w:r>
        <w:br/>
        <w:t>•</w:t>
      </w:r>
      <w:r>
        <w:tab/>
        <w:t>Pre-Imperial ruins layout</w:t>
      </w:r>
      <w:r>
        <w:br/>
        <w:t>•</w:t>
      </w:r>
      <w:r>
        <w:tab/>
        <w:t>Loot Tables: Rewards for exploring anomalies and defeating Voidspawn.</w:t>
      </w:r>
      <w:r>
        <w:br/>
        <w:t>.</w:t>
      </w:r>
      <w:r>
        <w:br/>
        <w:t>The Shattered Truth Adventure Module</w:t>
      </w:r>
      <w:r>
        <w:br/>
        <w:t>Adventure Overview</w:t>
      </w:r>
      <w:r>
        <w:br/>
        <w:t>•</w:t>
      </w:r>
      <w:r>
        <w:tab/>
        <w:t>Setting: The Drakonias Reaches, specifically Beacon Theta-9 and the ruins of Nyx-Sarath.</w:t>
      </w:r>
      <w:r>
        <w:br/>
        <w:t>•</w:t>
      </w:r>
      <w:r>
        <w:tab/>
        <w:t>Objective: Investigate an ancient psionic artifact, navigate factional conflict, and make decisions that could destabilize the Psionic Tapestry.</w:t>
      </w:r>
      <w:r>
        <w:br/>
      </w:r>
      <w:r>
        <w:t>•</w:t>
      </w:r>
      <w:r>
        <w:tab/>
        <w:t>Player Level: Mid-tier, adaptable for beginners.</w:t>
      </w:r>
      <w:r>
        <w:br/>
        <w:t>•</w:t>
      </w:r>
      <w:r>
        <w:tab/>
        <w:t>Themes: Cosmic horror, exploration, political intrigue, and survival.</w:t>
      </w:r>
      <w:r>
        <w:br/>
        <w:t>•</w:t>
      </w:r>
      <w:r>
        <w:tab/>
        <w:t>Estimated Length: 4–6 sessions.</w:t>
      </w:r>
      <w:r>
        <w:br/>
        <w:t>Supporting Materials</w:t>
      </w:r>
      <w:r>
        <w:br/>
        <w:t>1. NPC Profiles</w:t>
      </w:r>
      <w:r>
        <w:br/>
        <w:t>•</w:t>
      </w:r>
      <w:r>
        <w:tab/>
        <w:t>Commander Vehl Renko (Proletariat Guild):</w:t>
      </w:r>
      <w:r>
        <w:br/>
        <w:t>•</w:t>
      </w:r>
      <w:r>
        <w:tab/>
        <w:t>Dominion: 60</w:t>
      </w:r>
      <w:r>
        <w:br/>
        <w:t>•</w:t>
      </w:r>
      <w:r>
        <w:tab/>
        <w:t>Imperius: 50</w:t>
      </w:r>
      <w:r>
        <w:br/>
        <w:t>•</w:t>
      </w:r>
      <w:r>
        <w:tab/>
        <w:t>Katra: 45</w:t>
      </w:r>
      <w:r>
        <w:br/>
        <w:t>•</w:t>
      </w:r>
      <w:r>
        <w:tab/>
        <w:t>Lumina: 55</w:t>
      </w:r>
      <w:r>
        <w:br/>
        <w:t>•</w:t>
      </w:r>
      <w:r>
        <w:tab/>
        <w:t>Defensive Threshold: 30</w:t>
      </w:r>
      <w:r>
        <w:br/>
        <w:t>•</w:t>
      </w:r>
      <w:r>
        <w:tab/>
        <w:t>Offensive Threshold: 20</w:t>
      </w:r>
      <w:r>
        <w:br/>
        <w:t>•</w:t>
      </w:r>
      <w:r>
        <w:tab/>
        <w:t>Sanity: Stable</w:t>
      </w:r>
      <w:r>
        <w:br/>
        <w:t>•</w:t>
      </w:r>
      <w:r>
        <w:tab/>
        <w:t>Special Abilities:</w:t>
      </w:r>
      <w:r>
        <w:br/>
        <w:t>•</w:t>
      </w:r>
      <w:r>
        <w:tab/>
        <w:t>Rallying Command: Allies within 10 meters gain +10 to Dominion-based rolls for 2 rounds.</w:t>
      </w:r>
      <w:r>
        <w:br/>
        <w:t>•</w:t>
      </w:r>
      <w:r>
        <w:tab/>
        <w:t>Psionic Resistance: Reduces Resonanc</w:t>
      </w:r>
      <w:r>
        <w:t>e-based attacks by 10%.</w:t>
      </w:r>
      <w:r>
        <w:br/>
        <w:t>•</w:t>
      </w:r>
      <w:r>
        <w:tab/>
        <w:t>Role: Quest giver and logistical support.</w:t>
      </w:r>
      <w:r>
        <w:br/>
        <w:t>•</w:t>
      </w:r>
      <w:r>
        <w:tab/>
        <w:t>Captain Zareth Voidfang (Void Corsair Leader):</w:t>
      </w:r>
      <w:r>
        <w:br/>
      </w:r>
      <w:r>
        <w:lastRenderedPageBreak/>
        <w:t>•</w:t>
      </w:r>
      <w:r>
        <w:tab/>
        <w:t>Dominion: 70</w:t>
      </w:r>
      <w:r>
        <w:br/>
        <w:t>•</w:t>
      </w:r>
      <w:r>
        <w:tab/>
        <w:t>Imperius: 75</w:t>
      </w:r>
      <w:r>
        <w:br/>
        <w:t>•</w:t>
      </w:r>
      <w:r>
        <w:tab/>
        <w:t>Katra: 40</w:t>
      </w:r>
      <w:r>
        <w:br/>
        <w:t>•</w:t>
      </w:r>
      <w:r>
        <w:tab/>
        <w:t>Lumina: 50</w:t>
      </w:r>
      <w:r>
        <w:br/>
        <w:t>•</w:t>
      </w:r>
      <w:r>
        <w:tab/>
        <w:t>Defensive Threshold: 40</w:t>
      </w:r>
      <w:r>
        <w:br/>
        <w:t>•</w:t>
      </w:r>
      <w:r>
        <w:tab/>
        <w:t>Offensive Threshold: 50</w:t>
      </w:r>
      <w:r>
        <w:br/>
        <w:t>•</w:t>
      </w:r>
      <w:r>
        <w:tab/>
        <w:t>Special Abilities:</w:t>
      </w:r>
      <w:r>
        <w:br/>
        <w:t>•</w:t>
      </w:r>
      <w:r>
        <w:tab/>
        <w:t>Void Saboteur: Reduces enemy navigation rolls by -15% for 3 rounds.</w:t>
      </w:r>
      <w:r>
        <w:br/>
        <w:t>•</w:t>
      </w:r>
      <w:r>
        <w:tab/>
        <w:t>Psionic Eruption: AOE attack, DC 60 Resonance save or take 40 damage.</w:t>
      </w:r>
      <w:r>
        <w:br/>
        <w:t>2. Enemy Stat Blocks</w:t>
      </w:r>
      <w:r>
        <w:br/>
        <w:t>•</w:t>
      </w:r>
      <w:r>
        <w:tab/>
        <w:t>Voidspawn DOMINION**: 30</w:t>
      </w:r>
      <w:r>
        <w:br/>
        <w:t>•</w:t>
      </w:r>
      <w:r>
        <w:tab/>
        <w:t>Imperius:</w:t>
      </w:r>
      <w:r>
        <w:br/>
        <w:t>•</w:t>
      </w:r>
      <w:r>
        <w:tab/>
        <w:t>Defensive Threshold: 20</w:t>
      </w:r>
      <w:r>
        <w:br/>
        <w:t>•</w:t>
      </w:r>
      <w:r>
        <w:tab/>
        <w:t>Offensive Threshold: 25</w:t>
      </w:r>
      <w:r>
        <w:br/>
        <w:t>•</w:t>
      </w:r>
      <w:r>
        <w:tab/>
        <w:t>HP: 50</w:t>
      </w:r>
      <w:r>
        <w:br/>
        <w:t>•</w:t>
      </w:r>
      <w:r>
        <w:tab/>
        <w:t>Sp</w:t>
      </w:r>
      <w:r>
        <w:t>ecial Abilities:</w:t>
      </w:r>
      <w:r>
        <w:br/>
        <w:t>•</w:t>
      </w:r>
      <w:r>
        <w:tab/>
        <w:t>Swarm Tactics: Gains +10 to attack rolls for each allied Voidspawn within 5 meters.</w:t>
      </w:r>
      <w:r>
        <w:br/>
        <w:t>•</w:t>
      </w:r>
      <w:r>
        <w:tab/>
        <w:t>Voidspawn Leviathan (Boss Encounter) :</w:t>
      </w:r>
      <w:r>
        <w:br/>
        <w:t>•</w:t>
      </w:r>
      <w:r>
        <w:tab/>
        <w:t>**Do</w:t>
      </w:r>
      <w:r>
        <w:br/>
        <w:t>•</w:t>
      </w:r>
      <w:r>
        <w:tab/>
        <w:t>Imperius: 80</w:t>
      </w:r>
      <w:r>
        <w:br/>
        <w:t>•</w:t>
      </w:r>
      <w:r>
        <w:tab/>
        <w:t>Resonance: 85</w:t>
      </w:r>
      <w:r>
        <w:br/>
        <w:t>•</w:t>
      </w:r>
      <w:r>
        <w:tab/>
        <w:t>Defensive Threshold: 70</w:t>
      </w:r>
      <w:r>
        <w:br/>
        <w:t>•</w:t>
      </w:r>
      <w:r>
        <w:tab/>
        <w:t>Offensive Threshold: 90</w:t>
      </w:r>
      <w:r>
        <w:br/>
        <w:t>•</w:t>
      </w:r>
      <w:r>
        <w:tab/>
        <w:t>HP: 1,000</w:t>
      </w:r>
      <w:r>
        <w:br/>
        <w:t>•</w:t>
      </w:r>
      <w:r>
        <w:tab/>
        <w:t>Special Abilities:</w:t>
      </w:r>
      <w:r>
        <w:br/>
        <w:t>•</w:t>
      </w:r>
      <w:r>
        <w:tab/>
        <w:t>Gravitic Pull: Targets all ships within a 50-kilometer radius. Forces DC 75 Navigation save or inflicts 10% HP damage each turn.</w:t>
      </w:r>
      <w:r>
        <w:br/>
        <w:t>•</w:t>
      </w:r>
      <w:r>
        <w:tab/>
        <w:t>Void Shield: Grants +20 Defense against energy-based attacks.</w:t>
      </w:r>
      <w:r>
        <w:br/>
        <w:t>3. Maps</w:t>
      </w:r>
      <w:r>
        <w:br/>
        <w:t>1.</w:t>
      </w:r>
      <w:r>
        <w:tab/>
        <w:t>Beacon Theta-9 Interior:</w:t>
      </w:r>
      <w:r>
        <w:br/>
        <w:t>•</w:t>
      </w:r>
      <w:r>
        <w:tab/>
        <w:t>Layout: A ci</w:t>
      </w:r>
      <w:r>
        <w:t>rcular structure with three levels: Command, Storage, and the Core Chamber.</w:t>
      </w:r>
      <w:r>
        <w:br/>
        <w:t>•</w:t>
      </w:r>
      <w:r>
        <w:tab/>
        <w:t>Hazards: Collapsed corridors, lingering psionic echoes, and corrupted systems.</w:t>
      </w:r>
      <w:r>
        <w:br/>
      </w:r>
      <w:r>
        <w:lastRenderedPageBreak/>
        <w:t>2.</w:t>
      </w:r>
      <w:r>
        <w:tab/>
        <w:t>Nyx-Sarath Ruins:</w:t>
      </w:r>
      <w:r>
        <w:br/>
        <w:t>•</w:t>
      </w:r>
      <w:r>
        <w:tab/>
        <w:t>Layout: Floating plateaus connected by psionic tethers. The central Nexus Chamber houses the Shard of Nyx.</w:t>
      </w:r>
      <w:r>
        <w:br/>
        <w:t>•</w:t>
      </w:r>
      <w:r>
        <w:tab/>
        <w:t>Hazards: Void anomalies, psionic traps, and resonant echoes.</w:t>
      </w:r>
      <w:r>
        <w:br/>
        <w:t>Adventure Acts</w:t>
      </w:r>
      <w:r>
        <w:br/>
        <w:t>Act I: The Call from the Void</w:t>
      </w:r>
      <w:r>
        <w:br/>
        <w:t>1.</w:t>
      </w:r>
      <w:r>
        <w:tab/>
        <w:t>Hook:</w:t>
      </w:r>
      <w:r>
        <w:br/>
        <w:t>•</w:t>
      </w:r>
      <w:r>
        <w:tab/>
        <w:t>Players receive a distress signal from Beacon Theta-9, originating in a dangerous Void zone near the Drako</w:t>
      </w:r>
      <w:r>
        <w:t>nias Reaches.</w:t>
      </w:r>
      <w:r>
        <w:br/>
        <w:t>•</w:t>
      </w:r>
      <w:r>
        <w:tab/>
        <w:t>Mission: Investigate the signal and retrieve any valuable data.</w:t>
      </w:r>
      <w:r>
        <w:br/>
        <w:t>2.</w:t>
      </w:r>
      <w:r>
        <w:tab/>
        <w:t>Key Challenges:</w:t>
      </w:r>
      <w:r>
        <w:br/>
        <w:t>•</w:t>
      </w:r>
      <w:r>
        <w:tab/>
        <w:t>Psionic Echoes: Players must pass Katra checks (DC 50) to resist hallucinations while aboard the Beacon.</w:t>
      </w:r>
      <w:r>
        <w:br/>
        <w:t>•</w:t>
      </w:r>
      <w:r>
        <w:tab/>
        <w:t>Enemy Encounter: Voidspawn Drones ambush the players as they explore the station.</w:t>
      </w:r>
      <w:r>
        <w:br/>
        <w:t>3.</w:t>
      </w:r>
      <w:r>
        <w:tab/>
        <w:t>Climax:</w:t>
      </w:r>
      <w:r>
        <w:br/>
        <w:t>•</w:t>
      </w:r>
      <w:r>
        <w:tab/>
        <w:t>Discover the Shard of Nyx, emitting whispers and faint psionic pulses.</w:t>
      </w:r>
      <w:r>
        <w:br/>
        <w:t>•</w:t>
      </w:r>
      <w:r>
        <w:tab/>
        <w:t>Recover a Veilbreaker’s Log detailing coordinates to Nyx-Sarath.</w:t>
      </w:r>
      <w:r>
        <w:br/>
        <w:t>Act II: Into the Twilight Shores</w:t>
      </w:r>
      <w:r>
        <w:br/>
        <w:t>1.</w:t>
      </w:r>
      <w:r>
        <w:tab/>
        <w:t>Space Encounter:</w:t>
      </w:r>
      <w:r>
        <w:br/>
        <w:t>•</w:t>
      </w:r>
      <w:r>
        <w:tab/>
        <w:t xml:space="preserve">On their way to </w:t>
      </w:r>
      <w:r>
        <w:t>Nyx-Sarath, the players face a Void Corsair ambush led by Captain Zareth Voidfang.</w:t>
      </w:r>
      <w:r>
        <w:br/>
        <w:t>•</w:t>
      </w:r>
      <w:r>
        <w:tab/>
        <w:t>Choices:</w:t>
      </w:r>
      <w:r>
        <w:br/>
        <w:t>•</w:t>
      </w:r>
      <w:r>
        <w:tab/>
        <w:t>Combat: Engage the Corsairs (mechanics above).</w:t>
      </w:r>
      <w:r>
        <w:br/>
        <w:t>•</w:t>
      </w:r>
      <w:r>
        <w:tab/>
        <w:t>Deception: Use Katra-based skill checks to negotiate or distract.</w:t>
      </w:r>
      <w:r>
        <w:br/>
        <w:t>2.</w:t>
      </w:r>
      <w:r>
        <w:tab/>
        <w:t>Void Phenomena:</w:t>
      </w:r>
      <w:r>
        <w:br/>
        <w:t>•</w:t>
      </w:r>
      <w:r>
        <w:tab/>
        <w:t>Navigate a Temporal Fracture, forcing players to make Resonance checks (DC 60) or lose actions in a time loop.</w:t>
      </w:r>
      <w:r>
        <w:br/>
        <w:t>3.</w:t>
      </w:r>
      <w:r>
        <w:tab/>
        <w:t>Climax:</w:t>
      </w:r>
      <w:r>
        <w:br/>
        <w:t>•</w:t>
      </w:r>
      <w:r>
        <w:tab/>
        <w:t>Arrive at Nyx-Sarath, where the Shard’s whispers intensify, creating tension among the crew.</w:t>
      </w:r>
      <w:r>
        <w:br/>
        <w:t>Act III: Beneath the Surface</w:t>
      </w:r>
      <w:r>
        <w:br/>
        <w:t>1.</w:t>
      </w:r>
      <w:r>
        <w:tab/>
        <w:t>Ruins Exploration:</w:t>
      </w:r>
      <w:r>
        <w:br/>
        <w:t>•</w:t>
      </w:r>
      <w:r>
        <w:tab/>
        <w:t>The player</w:t>
      </w:r>
      <w:r>
        <w:t>s explore the floating plateaus of Nyx-Sarath, avoiding psionic traps and Void anomalies.</w:t>
      </w:r>
      <w:r>
        <w:br/>
      </w:r>
      <w:r>
        <w:lastRenderedPageBreak/>
        <w:t>•</w:t>
      </w:r>
      <w:r>
        <w:tab/>
        <w:t>Challenges:</w:t>
      </w:r>
      <w:r>
        <w:br/>
        <w:t>•</w:t>
      </w:r>
      <w:r>
        <w:tab/>
        <w:t>Psionic Ward Traps (Resonance DC 65): Failure triggers 20 damage and minor corruption.</w:t>
      </w:r>
      <w:r>
        <w:br/>
        <w:t>•</w:t>
      </w:r>
      <w:r>
        <w:tab/>
        <w:t>Voidspawn Swarm Attack: Drones overwhelm the team, requiring crowd control.</w:t>
      </w:r>
      <w:r>
        <w:br/>
        <w:t>2.</w:t>
      </w:r>
      <w:r>
        <w:tab/>
        <w:t>Voidspawn Leviathan:</w:t>
      </w:r>
      <w:r>
        <w:br/>
        <w:t>•</w:t>
      </w:r>
      <w:r>
        <w:tab/>
        <w:t>As the players approach the Nexus Chamber, the Leviathan emerges, forcing a high-stakes battle.</w:t>
      </w:r>
      <w:r>
        <w:br/>
        <w:t>3.</w:t>
      </w:r>
      <w:r>
        <w:tab/>
        <w:t>Climax:</w:t>
      </w:r>
      <w:r>
        <w:br/>
        <w:t>•</w:t>
      </w:r>
      <w:r>
        <w:tab/>
        <w:t>Activate the Nexus Console, revealing the truth of Nyx-Vephar and the Fracture.</w:t>
      </w:r>
      <w:r>
        <w:br/>
        <w:t>Act IV: The Final Choice</w:t>
      </w:r>
      <w:r>
        <w:br/>
        <w:t>•</w:t>
      </w:r>
      <w:r>
        <w:tab/>
        <w:t>Options:</w:t>
      </w:r>
      <w:r>
        <w:br/>
        <w:t>1.</w:t>
      </w:r>
      <w:r>
        <w:tab/>
        <w:t>Destroy the Shard: Stabilizes the region but risks destabilizing the Psionic Tapestry.</w:t>
      </w:r>
      <w:r>
        <w:br/>
        <w:t>2.</w:t>
      </w:r>
      <w:r>
        <w:tab/>
        <w:t>Use the Shard: Creates a new Beacon Node but empowers Nyx-Vephar.</w:t>
      </w:r>
      <w:r>
        <w:br/>
        <w:t>3.</w:t>
      </w:r>
      <w:r>
        <w:tab/>
        <w:t>Abandon the Shard: Void Corsairs claim it, threatening future stability.</w:t>
      </w:r>
      <w:r>
        <w:br/>
        <w:t>Player Handouts</w:t>
      </w:r>
      <w:r>
        <w:br/>
        <w:t>1.</w:t>
      </w:r>
      <w:r>
        <w:tab/>
        <w:t>Veilbreaker’s Log: Cryptic notes detailing pre-Fracture relics and dangers.</w:t>
      </w:r>
      <w:r>
        <w:br/>
        <w:t>2.</w:t>
      </w:r>
      <w:r>
        <w:tab/>
        <w:t>Nexus Console Translation: A decoded glyph stating, “Nyx sleeps beneath the Veil; disturb not the balance.”</w:t>
      </w:r>
      <w:r>
        <w:br/>
        <w:t>CHAPTER 2:</w:t>
      </w:r>
      <w:r>
        <w:br/>
        <w:t>Welcome to the World</w:t>
      </w:r>
      <w:r>
        <w:br/>
        <w:t xml:space="preserve">In this game, your character </w:t>
      </w:r>
      <w:r>
        <w:t>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r>
      <w:r>
        <w:br/>
        <w:t>The journey begins with who your character is—their origins, strengths, and weaknesses. From there, every decision shapes their story, from the archetype that defines their role to the alignment that reflects thei</w:t>
      </w:r>
      <w:r>
        <w:t>r inner balance. By the time creation is complete, your character will not only stand ready to face the challenges of the game but will also have a distinct personality and identity.</w:t>
      </w:r>
      <w:r>
        <w:br/>
        <w:t>CHARACTER CREATION.</w:t>
      </w:r>
      <w:r>
        <w:br/>
        <w:t xml:space="preserve">Character creation is divided into five carefully designed steps, ensuring a </w:t>
      </w:r>
      <w:r>
        <w:lastRenderedPageBreak/>
        <w:t>thorough and engaging process. Each step builds upon the last, creating a cohesive character while maintaining the flexibility to adapt to your vision.</w:t>
      </w:r>
      <w:r>
        <w:br/>
        <w:t>1.</w:t>
      </w:r>
      <w:r>
        <w:tab/>
        <w:t>Choose a Concept: Establish the thematic role of your character in the world.</w:t>
      </w:r>
      <w:r>
        <w:br/>
        <w:t>2.</w:t>
      </w:r>
      <w:r>
        <w:tab/>
        <w:t>Choose an Archetype: Select one of the foundational archetypes that define their skills and capabilities.</w:t>
      </w:r>
      <w:r>
        <w:br/>
        <w:t>3.</w:t>
      </w:r>
      <w:r>
        <w:tab/>
        <w:t>Choose a Lineage: Pick a lineage that reflects their heritage, both physical and cultural.</w:t>
      </w:r>
      <w:r>
        <w:br/>
        <w:t>4.</w:t>
      </w:r>
      <w:r>
        <w:tab/>
        <w:t>Assign Attributes and Derived Stats: Generate the core attributes and secondary stats that represent your character’s abilities.</w:t>
      </w:r>
      <w:r>
        <w:br/>
        <w:t>5.</w:t>
      </w:r>
      <w:r>
        <w:tab/>
        <w:t>Finalize Alignment: Determine alignment based on the disparity between Gnosis and Entropy, and see how it shapes your character’s role and destiny.</w:t>
      </w:r>
      <w:r>
        <w:br/>
        <w:t>Archetypes</w:t>
      </w:r>
      <w:r>
        <w:br/>
        <w:t>Archetypes def</w:t>
      </w:r>
      <w:r>
        <w:t>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r>
      <w:r>
        <w:br/>
        <w:t>Archetypes and the World</w:t>
      </w:r>
      <w:r>
        <w:br/>
        <w:t>Each archetype reflects a universal role that exists across cultures, time, and mythologies. Whether your character is a stalwart pr</w:t>
      </w:r>
      <w:r>
        <w:t>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r>
      <w:r>
        <w:br/>
        <w:t>Every archetype includes:</w:t>
      </w:r>
      <w:r>
        <w:br/>
        <w:t>1.</w:t>
      </w:r>
      <w:r>
        <w:tab/>
        <w:t>Attribute Bonuses: Boosts to three specific attributes that reflect the archetype’s strengths.</w:t>
      </w:r>
      <w:r>
        <w:br/>
        <w:t>2.</w:t>
      </w:r>
      <w:r>
        <w:tab/>
        <w:t>Excluded Attribute: An attribute that the archetype cannot dire</w:t>
      </w:r>
      <w:r>
        <w:t>ctly enhance during creation.</w:t>
      </w:r>
      <w:r>
        <w:br/>
        <w:t>3.</w:t>
      </w:r>
      <w:r>
        <w:tab/>
        <w:t>Entropy/Gnosis Push: A slight tilt(+5%)toward harmony or chaos, aligning with the archetype’s tendencies.</w:t>
      </w:r>
      <w:r>
        <w:br/>
        <w:t>4.</w:t>
      </w:r>
      <w:r>
        <w:tab/>
        <w:t>Paragon Trait: A unique ability that sets the archetype apart, granting mechanical or narrabenefits.</w:t>
      </w:r>
      <w:r>
        <w:br/>
        <w:t>5.</w:t>
      </w:r>
      <w:r>
        <w:tab/>
        <w:t xml:space="preserve">Thematic Core: A descriptive paragraph that captures the essence of the </w:t>
      </w:r>
      <w:r>
        <w:lastRenderedPageBreak/>
        <w:t>archetype, tying it to THE broader world and their role within it.</w:t>
      </w:r>
      <w:r>
        <w:br/>
        <w:t>Choose your path.</w:t>
      </w:r>
      <w:r>
        <w:br/>
        <w:t>1. The Protector</w:t>
      </w:r>
      <w:r>
        <w:br/>
        <w:t>- **Thematic Core:**</w:t>
      </w:r>
      <w:r>
        <w:br/>
        <w:t xml:space="preserve">Protectors are steadfast guardians, shielding allies from harm. Driven </w:t>
      </w:r>
      <w:r>
        <w:t>by moral conviction or duty, they excel in defensive roles and sacrifice personal safety for others. They form the foundation of any group.</w:t>
      </w:r>
      <w:r>
        <w:br/>
        <w:t>- **Attribute Bonuses:**</w:t>
      </w:r>
      <w:r>
        <w:br/>
        <w:t>- +10% Dominion</w:t>
      </w:r>
      <w:r>
        <w:br/>
        <w:t>- +5% Katra</w:t>
      </w:r>
      <w:r>
        <w:br/>
        <w:t>- +5% Harmonia</w:t>
      </w:r>
      <w:r>
        <w:br/>
        <w:t>- **Excluded Attribute:** Imperius</w:t>
      </w:r>
      <w:r>
        <w:br/>
        <w:t>- **Entropy/Gnosis Push:** +5% Gnosis</w:t>
      </w:r>
      <w:r>
        <w:br/>
        <w:t>- **Paragon Trait:**</w:t>
      </w:r>
      <w:r>
        <w:br/>
        <w:t>- *"Shield the Vulnerable"*: Redirect an attack targeting an ally to yourself and gain +5% Defensive Threshold for one round</w:t>
      </w:r>
    </w:p>
    <w:p w14:paraId="3761D29F" w14:textId="77777777" w:rsidR="0049355A" w:rsidRDefault="00DC5A0E">
      <w:r>
        <w:t>2. The Seeker</w:t>
      </w:r>
      <w:r>
        <w:br/>
        <w:t>- **Thematic Core:**</w:t>
      </w:r>
      <w:r>
        <w:br/>
        <w:t>Seekers are explorers, scholars, and wanderers driven by curiosity and the desire to uncover mysteries. They excel in finding hidden truths and navigating complex environments.</w:t>
      </w:r>
      <w:r>
        <w:br/>
        <w:t>- **Attribute Bonuses:**</w:t>
      </w:r>
      <w:r>
        <w:br/>
        <w:t>- +10% Katra</w:t>
      </w:r>
      <w:r>
        <w:br/>
        <w:t>- +5% Harmonia</w:t>
      </w:r>
      <w:r>
        <w:br/>
        <w:t>- +5% imperious</w:t>
      </w:r>
      <w:r>
        <w:br/>
        <w:t>- **Excluded Attribute:** Dominion</w:t>
      </w:r>
      <w:r>
        <w:br/>
        <w:t>- **Entropy/Gnosis Push:** +5% Gnosis</w:t>
      </w:r>
      <w:r>
        <w:br/>
        <w:t>- **Paragon Trait:**</w:t>
      </w:r>
      <w:r>
        <w:br/>
        <w:t>- *"Eyes of the Unseen"*: Gain +10% Perception when searching for hidden elements or clues.</w:t>
      </w:r>
    </w:p>
    <w:p w14:paraId="3ED9E937" w14:textId="77777777" w:rsidR="0049355A" w:rsidRDefault="00DC5A0E">
      <w:r>
        <w:t>4. The Warden</w:t>
      </w:r>
      <w:r>
        <w:br/>
        <w:t>- **Thematic Core:**</w:t>
      </w:r>
      <w:r>
        <w:br/>
        <w:t>Wardens are battlefield tacticians, masters of control and manipulation. They excel in shaping encounters by restricting enemies and fortifying allies.</w:t>
      </w:r>
      <w:r>
        <w:br/>
        <w:t>- **Attribute Bonuses:**</w:t>
      </w:r>
      <w:r>
        <w:br/>
        <w:t>- +10% Dominion</w:t>
      </w:r>
      <w:r>
        <w:br/>
        <w:t>- +5% imperious</w:t>
      </w:r>
      <w:r>
        <w:br/>
        <w:t>- +5% Katra</w:t>
      </w:r>
      <w:r>
        <w:br/>
        <w:t>- **Excluded Attribute:** Harmonia</w:t>
      </w:r>
      <w:r>
        <w:br/>
      </w:r>
      <w:r>
        <w:lastRenderedPageBreak/>
        <w:t>- **Entropy/Gnosis Push:** +5% Entropy</w:t>
      </w:r>
      <w:r>
        <w:br/>
        <w:t>- **Paragon Trait:**</w:t>
      </w:r>
      <w:r>
        <w:br/>
        <w:t>- *"Control the Field"*: Impose disadvantage on an enemy’s rolls when restricting their movement or actions through tactics.</w:t>
      </w:r>
    </w:p>
    <w:p w14:paraId="48D4B973" w14:textId="77777777" w:rsidR="0049355A" w:rsidRDefault="00DC5A0E">
      <w:r>
        <w:t>9. The Weaver**</w:t>
      </w:r>
      <w:r>
        <w:br/>
        <w:t>- **Thematic Core:**</w:t>
      </w:r>
      <w:r>
        <w:br/>
        <w:t>Weavers manipulate fate, subtly shaping events through diplomacy, espionage, or psionic influence. They prefer indirect methods to achieve their goals.</w:t>
      </w:r>
      <w:r>
        <w:br/>
        <w:t>- **Attribute Bonuses:**</w:t>
      </w:r>
      <w:r>
        <w:br/>
        <w:t>- +10% Katra</w:t>
      </w:r>
      <w:r>
        <w:br/>
        <w:t>- +5% Harmonia</w:t>
      </w:r>
      <w:r>
        <w:br/>
        <w:t>- +5% imperious</w:t>
      </w:r>
      <w:r>
        <w:br/>
        <w:t>- **Excluded Attribute:** Dominion</w:t>
      </w:r>
      <w:r>
        <w:br/>
        <w:t>- **Entropy/Gnosis Push:** +5% Gnosis</w:t>
      </w:r>
      <w:r>
        <w:br/>
        <w:t>- **Paragon Trait:**</w:t>
      </w:r>
      <w:r>
        <w:br/>
        <w:t>- *"Thread the Needle"*: Once per encounter, negate a critical failure for yourself or an ally.</w:t>
      </w:r>
    </w:p>
    <w:p w14:paraId="23DB3BC8" w14:textId="77777777" w:rsidR="0049355A" w:rsidRDefault="00DC5A0E">
      <w:r>
        <w:t>10. The Outcast</w:t>
      </w:r>
      <w:r>
        <w:br/>
        <w:t>- **Thematic Core:**</w:t>
      </w:r>
      <w:r>
        <w:br/>
        <w:t>Outcasts are lone survivors, carving their path in defiance of societal norms. They thrive on independence and self-reliance.</w:t>
      </w:r>
      <w:r>
        <w:br/>
        <w:t>- **Attribute Bonuses:**</w:t>
      </w:r>
      <w:r>
        <w:br/>
        <w:t>- +10% Dominion</w:t>
      </w:r>
      <w:r>
        <w:br/>
        <w:t>- +5% imperious</w:t>
      </w:r>
      <w:r>
        <w:br/>
        <w:t>- +5% Katra</w:t>
      </w:r>
      <w:r>
        <w:br/>
        <w:t>- **Excluded Attribute:** Harmonia</w:t>
      </w:r>
      <w:r>
        <w:br/>
        <w:t>- **Entropy/Gnosis Push:** +5% Entropy</w:t>
      </w:r>
      <w:r>
        <w:br/>
        <w:t>- **Paragon Trait:**</w:t>
      </w:r>
      <w:r>
        <w:br/>
        <w:t>- *"Defy the Odds"*: When below half HP, gain +5% to all rolls until the end of the encounter.</w:t>
      </w:r>
    </w:p>
    <w:p w14:paraId="2C913AAE" w14:textId="77777777" w:rsidR="0049355A" w:rsidRDefault="00DC5A0E">
      <w:r>
        <w:t>11. The Arbiter</w:t>
      </w:r>
      <w:r>
        <w:br/>
        <w:t>- **Thematic Core:**</w:t>
      </w:r>
      <w:r>
        <w:br/>
        <w:t>Arbiters are champions of justice, ensuring fairness and accountability. They thrive in roles requiring decisiveness and clarity.</w:t>
      </w:r>
      <w:r>
        <w:br/>
        <w:t>- **Attribute Bonuses:**</w:t>
      </w:r>
      <w:r>
        <w:br/>
        <w:t>- +10% Dominion</w:t>
      </w:r>
      <w:r>
        <w:br/>
        <w:t>- +5% Harmonia</w:t>
      </w:r>
      <w:r>
        <w:br/>
        <w:t>- +5% imperious</w:t>
      </w:r>
      <w:r>
        <w:br/>
        <w:t>- **Excluded Attribute:** Katra</w:t>
      </w:r>
      <w:r>
        <w:br/>
        <w:t>- **Entropy/Gnosis Push:** +5% Gnosis</w:t>
      </w:r>
      <w:r>
        <w:br/>
        <w:t>- **Paragon Trait:**</w:t>
      </w:r>
      <w:r>
        <w:br/>
        <w:t xml:space="preserve">- *"Balance the Scales"*: Once per session, shift an ally or enemy’s roll by up to 10% in </w:t>
      </w:r>
      <w:r>
        <w:lastRenderedPageBreak/>
        <w:t>either direction.</w:t>
      </w:r>
      <w:r>
        <w:br/>
        <w:t>12. The Revenant</w:t>
      </w:r>
      <w:r>
        <w:br/>
        <w:t>- **Thematic Core:**</w:t>
      </w:r>
      <w:r>
        <w:br/>
        <w:t>Revenants are driven by unfinished business or pers</w:t>
      </w:r>
      <w:r>
        <w:t>onal tragedy, persevering through hardship with an unyielding will.</w:t>
      </w:r>
      <w:r>
        <w:br/>
        <w:t>- **Attribute Bonuses:**</w:t>
      </w:r>
      <w:r>
        <w:br/>
        <w:t>- +10% Imperius</w:t>
      </w:r>
      <w:r>
        <w:br/>
        <w:t>- +5% Dominion</w:t>
      </w:r>
      <w:r>
        <w:br/>
        <w:t>- +5% Harmonia</w:t>
      </w:r>
      <w:r>
        <w:br/>
        <w:t>- **Excluded Attribute:** Katra</w:t>
      </w:r>
      <w:r>
        <w:br/>
        <w:t>- **Entropy/Gnosis Push:** +5% Entropy</w:t>
      </w:r>
      <w:r>
        <w:br/>
        <w:t>- **Paragon Trait:**</w:t>
      </w:r>
      <w:r>
        <w:br/>
        <w:t>- *"Unyielding Will"*: When reduced to 0 HP, roll a d20. On 15+, regain 25% HP</w:t>
      </w:r>
      <w:r>
        <w:br/>
        <w:t>13. The Catalyst</w:t>
      </w:r>
      <w:r>
        <w:br/>
        <w:t>- **Thematic Core:**</w:t>
      </w:r>
      <w:r>
        <w:br/>
        <w:t>Catalysts spark change and transformation, embodying the duality of creation and destruction.</w:t>
      </w:r>
      <w:r>
        <w:br/>
        <w:t>- **Attribute Bonuses:**</w:t>
      </w:r>
      <w:r>
        <w:br/>
        <w:t>- +10% Katra</w:t>
      </w:r>
      <w:r>
        <w:br/>
        <w:t>- +5% imperious</w:t>
      </w:r>
      <w:r>
        <w:br/>
        <w:t>- +5% Harmonia</w:t>
      </w:r>
      <w:r>
        <w:br/>
        <w:t>-</w:t>
      </w:r>
      <w:r>
        <w:t xml:space="preserve"> **Excluded Attribute:** Dominion</w:t>
      </w:r>
      <w:r>
        <w:br/>
        <w:t>- **Entropy/Gnosis Push:** +5% Entropy</w:t>
      </w:r>
      <w:r>
        <w:br/>
        <w:t>- **Paragon Trait:**</w:t>
      </w:r>
      <w:r>
        <w:br/>
        <w:t>- *"Spark of Change"*: Once per session, force the Overseer to reroll a random event or action.</w:t>
      </w:r>
      <w:r>
        <w:br/>
        <w:t>Lineages</w:t>
      </w:r>
      <w:r>
        <w:br/>
        <w:t>1. Terrans</w:t>
      </w:r>
      <w:r>
        <w:br/>
        <w:t>**Theme**: Masters of expansion and adaptability, Terrans are the backbone of the Palladial Empire. They are ambitious, resourceful, and innovative, thriving in nearly every environment they encounter. Terrans view the universe as a frontier to conquer and a legacy to shape.</w:t>
      </w:r>
      <w:r>
        <w:br/>
        <w:t>- **Baseline Attributes**:</w:t>
      </w:r>
      <w:r>
        <w:br/>
        <w:t>- **Harmonia**: 20%</w:t>
      </w:r>
      <w:r>
        <w:br/>
        <w:t>- **Imperius**: 20%</w:t>
      </w:r>
      <w:r>
        <w:br/>
        <w:t>- **Dominion**: 20%</w:t>
      </w:r>
      <w:r>
        <w:br/>
        <w:t>- **Katra**: 20%</w:t>
      </w:r>
      <w:r>
        <w:br/>
        <w:t>- **Lineage Traits**:</w:t>
      </w:r>
      <w:r>
        <w:br/>
        <w:t>1. **Frontier Resilience**: Once per session, reduce penalties from environmental factors by 10%.</w:t>
      </w:r>
      <w:r>
        <w:br/>
        <w:t>**Ingenuity**: Gain +5% to crafting or repair rolls involving unfamiliar technology.</w:t>
      </w:r>
      <w:r>
        <w:br/>
        <w:t>**Push Toward**: Player choice (Entropy or Gnosis).</w:t>
      </w:r>
      <w:r>
        <w:br/>
        <w:t>**2. Ævarii*</w:t>
      </w:r>
      <w:r>
        <w:br/>
      </w:r>
      <w:r>
        <w:lastRenderedPageBreak/>
        <w:t>Theme**: An ancient and reclusive species, the Ævarii are known for their ethereal beauty and mastery of psionic Resonance. Their deep connection to the Tapestry of</w:t>
      </w:r>
      <w:r>
        <w:t xml:space="preserve"> the Void grants them unparalleled insight but often isolates them from the more grounded concerns of the galaxy.</w:t>
      </w:r>
      <w:r>
        <w:br/>
        <w:t>- **Baseline Attributes**:</w:t>
      </w:r>
      <w:r>
        <w:br/>
        <w:t>- **Gnosis**: 35%</w:t>
      </w:r>
      <w:r>
        <w:br/>
        <w:t>- **Harmonia**: 25%</w:t>
      </w:r>
      <w:r>
        <w:br/>
        <w:t>- **Katra**: 20%</w:t>
      </w:r>
      <w:r>
        <w:br/>
        <w:t>- **Dominion**: 20%</w:t>
      </w:r>
      <w:r>
        <w:br/>
        <w:t>- **Lineage Traits**:</w:t>
      </w:r>
      <w:r>
        <w:br/>
        <w:t>1. **Void Harmony**: Gain +10% to all psionic rolls in calm environments.</w:t>
      </w:r>
      <w:r>
        <w:br/>
        <w:t>2. **Resonance Sensitivity**: Automatically detect nearby psionic disruptions or anomalies once per session.</w:t>
      </w:r>
      <w:r>
        <w:br/>
        <w:t>- **Push Toward**: Gnosis.</w:t>
      </w:r>
    </w:p>
    <w:p w14:paraId="5A84E293" w14:textId="77777777" w:rsidR="0049355A" w:rsidRDefault="00DC5A0E">
      <w:pPr>
        <w:pStyle w:val="Heading2"/>
      </w:pPr>
      <w:r>
        <w:lastRenderedPageBreak/>
        <w:t>Entropy/Gnosis and Proficiency Influence</w:t>
      </w:r>
      <w:r>
        <w:br/>
        <w:t>Over time, repeated use of proficiencies tied to Entropy or Gnosis causes the character’s spiritual alignment to shift:</w:t>
      </w:r>
      <w:r>
        <w:br/>
        <w:t>•</w:t>
      </w:r>
      <w:r>
        <w:tab/>
        <w:t>High Entropy Proficiency Use: Pushes characters toward chaos, increasing their Entropy pool while lowering Gnosis.</w:t>
      </w:r>
      <w:r>
        <w:br/>
        <w:t>•</w:t>
      </w:r>
      <w:r>
        <w:tab/>
        <w:t>High Gnosis Proficiency Use: Pushes characters toward harmony, increasing Gnosis while lowering Entropy.</w:t>
      </w:r>
      <w:r>
        <w:br/>
        <w:t>Alignment and Catastrophic Results</w:t>
      </w:r>
      <w:r>
        <w:br/>
        <w:t>Characters with extreme alignment values may experience amplified effects for critical rolls:</w:t>
      </w:r>
      <w:r>
        <w:br/>
        <w:t>•</w:t>
      </w:r>
      <w:r>
        <w:tab/>
        <w:t xml:space="preserve">High Entropy: Catastrophic failures </w:t>
      </w:r>
      <w:r>
        <w:t>become more unpredictable or destructive.</w:t>
      </w:r>
      <w:r>
        <w:br/>
        <w:t>•</w:t>
      </w:r>
      <w:r>
        <w:tab/>
        <w:t>High Gnosis: Critical successes generate greater benefits or stabilize precarious situations.</w:t>
      </w:r>
      <w:r>
        <w:br/>
        <w:t>Comprehensive Integration Plan</w:t>
      </w:r>
      <w:r>
        <w:br/>
        <w:t>1. Proficiency System Overview</w:t>
      </w:r>
      <w:r>
        <w:br/>
        <w:t>•</w:t>
      </w:r>
      <w:r>
        <w:tab/>
        <w:t>Categories:</w:t>
      </w:r>
      <w:r>
        <w:br/>
        <w:t>•</w:t>
      </w:r>
      <w:r>
        <w:tab/>
        <w:t>Ensure the six proficiency categories are clear, AND tied to the attributes, derived stats, and elements.</w:t>
      </w:r>
      <w:r>
        <w:br/>
        <w:t>•</w:t>
      </w:r>
      <w:r>
        <w:tab/>
        <w:t>Include a detailed list of proficiencies under each category.</w:t>
      </w:r>
      <w:r>
        <w:br/>
        <w:t>•</w:t>
      </w:r>
      <w:r>
        <w:tab/>
        <w:t>Tiers and Perks:</w:t>
      </w:r>
      <w:r>
        <w:br/>
        <w:t>•</w:t>
      </w:r>
      <w:r>
        <w:tab/>
        <w:t>Define tier-specific bonuses, perks, and exotic applications for all categories.</w:t>
      </w:r>
      <w:r>
        <w:br/>
        <w:t>•</w:t>
      </w:r>
      <w:r>
        <w:tab/>
        <w:t>Establish rules for ti</w:t>
      </w:r>
      <w:r>
        <w:t>er gating and progression mechanics tied to attributes and modifier dice.</w:t>
      </w:r>
      <w:r>
        <w:br/>
        <w:t>•</w:t>
      </w:r>
      <w:r>
        <w:tab/>
        <w:t>Entropy/Gnosis Influence:</w:t>
      </w:r>
      <w:r>
        <w:br/>
        <w:t>•</w:t>
      </w:r>
      <w:r>
        <w:tab/>
        <w:t>Clarify how proficiency use interacts with the Entropy/Gnosis pools over time and the alignment wheel.</w:t>
      </w:r>
      <w:r>
        <w:br/>
        <w:t>2. Dice Mechanics</w:t>
      </w:r>
      <w:r>
        <w:br/>
        <w:t>•</w:t>
      </w:r>
      <w:r>
        <w:tab/>
        <w:t>Base Mechanics:</w:t>
      </w:r>
      <w:r>
        <w:br/>
        <w:t>•</w:t>
      </w:r>
      <w:r>
        <w:tab/>
        <w:t>Explicitly detail how to calculate the base target number for proficiency rolls:</w:t>
      </w:r>
      <w:r>
        <w:br/>
        <w:t>•</w:t>
      </w:r>
      <w:r>
        <w:tab/>
        <w:t>Modifier Dice:</w:t>
      </w:r>
      <w:r>
        <w:br/>
        <w:t>•</w:t>
      </w:r>
      <w:r>
        <w:tab/>
        <w:t>Incorporate attribute modifier dice (d6, d8, d10, d12) into proficiency gating and bonus calculations.</w:t>
      </w:r>
      <w:r>
        <w:br/>
      </w:r>
      <w:r>
        <w:lastRenderedPageBreak/>
        <w:t>•</w:t>
      </w:r>
      <w:r>
        <w:tab/>
        <w:t>Doubles and Criticals:</w:t>
      </w:r>
      <w:r>
        <w:br/>
        <w:t>•</w:t>
      </w:r>
      <w:r>
        <w:tab/>
        <w:t>Success: Doubles below the target num</w:t>
      </w:r>
      <w:r>
        <w:t>ber (e.g., 11, 22) = critical success.</w:t>
      </w:r>
      <w:r>
        <w:br/>
        <w:t>•</w:t>
      </w:r>
      <w:r>
        <w:tab/>
        <w:t>Failure: Doubles above the target number (e.g., 99, 88) = critical failure.</w:t>
      </w:r>
      <w:r>
        <w:br/>
        <w:t>•</w:t>
      </w:r>
      <w:r>
        <w:tab/>
        <w:t>Catastrophic rolls (1 or 100) produce positive or negative catastrophic results.</w:t>
      </w:r>
      <w:r>
        <w:br/>
        <w:t>3. Situational Modifiers and Target Numbers</w:t>
      </w:r>
      <w:r>
        <w:br/>
        <w:t>•</w:t>
      </w:r>
      <w:r>
        <w:tab/>
        <w:t>Situational Modifiers:</w:t>
      </w:r>
      <w:r>
        <w:br/>
        <w:t>•</w:t>
      </w:r>
      <w:r>
        <w:tab/>
        <w:t>Define common modifiers based on environmental factors, difficulty, and equipment.</w:t>
      </w:r>
      <w:r>
        <w:br/>
        <w:t>•</w:t>
      </w:r>
      <w:r>
        <w:tab/>
        <w:t>Examples:</w:t>
      </w:r>
      <w:r>
        <w:br/>
        <w:t>•</w:t>
      </w:r>
      <w:r>
        <w:tab/>
        <w:t>Poor visibility: -10% to ranged attacks.</w:t>
      </w:r>
      <w:r>
        <w:br/>
        <w:t>•</w:t>
      </w:r>
      <w:r>
        <w:tab/>
        <w:t>Superior tools: +15% to crafting tasks.</w:t>
      </w:r>
      <w:r>
        <w:br/>
        <w:t>•</w:t>
      </w:r>
      <w:r>
        <w:tab/>
        <w:t>Setting Target Numbers:</w:t>
      </w:r>
      <w:r>
        <w:br/>
        <w:t>•</w:t>
      </w:r>
      <w:r>
        <w:tab/>
        <w:t xml:space="preserve">Provide templates for difficulty </w:t>
      </w:r>
      <w:r>
        <w:t>classes (dcs):</w:t>
      </w:r>
      <w:r>
        <w:br/>
        <w:t>•</w:t>
      </w:r>
      <w:r>
        <w:tab/>
        <w:t>Trivial: 10-20%.</w:t>
      </w:r>
      <w:r>
        <w:br/>
        <w:t>•</w:t>
      </w:r>
      <w:r>
        <w:tab/>
        <w:t>Routine: 21-40%.</w:t>
      </w:r>
      <w:r>
        <w:br/>
        <w:t>•</w:t>
      </w:r>
      <w:r>
        <w:tab/>
        <w:t>Challenging: 41-60%.</w:t>
      </w:r>
      <w:r>
        <w:br/>
        <w:t>•</w:t>
      </w:r>
      <w:r>
        <w:tab/>
        <w:t>Difficult: 61-80%.</w:t>
      </w:r>
      <w:r>
        <w:br/>
        <w:t>•</w:t>
      </w:r>
      <w:r>
        <w:tab/>
        <w:t>Extreme: 81-95%.</w:t>
      </w:r>
      <w:r>
        <w:br/>
        <w:t>•</w:t>
      </w:r>
      <w:r>
        <w:tab/>
        <w:t>Environmental Factors:</w:t>
      </w:r>
      <w:r>
        <w:br/>
        <w:t>•</w:t>
      </w:r>
      <w:r>
        <w:tab/>
        <w:t>Include rules for terrain, weather, and hazards affecting proficiency use.</w:t>
      </w:r>
      <w:r>
        <w:br/>
        <w:t>•</w:t>
      </w:r>
      <w:r>
        <w:tab/>
        <w:t>Examples:</w:t>
      </w:r>
      <w:r>
        <w:br/>
        <w:t>•</w:t>
      </w:r>
      <w:r>
        <w:tab/>
        <w:t>Ranged combat in a windstorm: -20%.</w:t>
      </w:r>
      <w:r>
        <w:br/>
        <w:t>•</w:t>
      </w:r>
      <w:r>
        <w:tab/>
        <w:t>Stealth in a dark area: +10%.</w:t>
      </w:r>
      <w:r>
        <w:br/>
        <w:t>4. Opposed Checks</w:t>
      </w:r>
      <w:r>
        <w:br/>
        <w:t>•</w:t>
      </w:r>
      <w:r>
        <w:tab/>
        <w:t>Mechanics for Opposed Rolls:</w:t>
      </w:r>
      <w:r>
        <w:br/>
        <w:t>•</w:t>
      </w:r>
      <w:r>
        <w:tab/>
        <w:t>Define how two parties with opposing actions resolve checks:</w:t>
      </w:r>
      <w:r>
        <w:br/>
        <w:t>•</w:t>
      </w:r>
      <w:r>
        <w:tab/>
        <w:t>Example:</w:t>
      </w:r>
      <w:r>
        <w:br/>
        <w:t>•</w:t>
      </w:r>
      <w:r>
        <w:tab/>
        <w:t>Attacker’s roll: 78, target = 85 → Margin: 7.</w:t>
      </w:r>
      <w:r>
        <w:br/>
        <w:t>•</w:t>
      </w:r>
      <w:r>
        <w:tab/>
        <w:t>Defender’s roll: 60, target = 65 → Marg</w:t>
      </w:r>
      <w:r>
        <w:t>in: 5.</w:t>
      </w:r>
      <w:r>
        <w:br/>
        <w:t>•</w:t>
      </w:r>
      <w:r>
        <w:tab/>
        <w:t>Attacker wins.</w:t>
      </w:r>
      <w:r>
        <w:br/>
        <w:t>•</w:t>
      </w:r>
      <w:r>
        <w:tab/>
        <w:t>Special Rules for Opposed Checks:</w:t>
      </w:r>
      <w:r>
        <w:br/>
        <w:t>•</w:t>
      </w:r>
      <w:r>
        <w:tab/>
        <w:t>Opposed checks may trigger critical success/failure chains (e.g., attacker critically succeeds, defender critically fails).</w:t>
      </w:r>
      <w:r>
        <w:br/>
        <w:t>5. Advancement Mechanics</w:t>
      </w:r>
      <w:r>
        <w:br/>
      </w:r>
      <w:r>
        <w:lastRenderedPageBreak/>
        <w:t>•</w:t>
      </w:r>
      <w:r>
        <w:tab/>
        <w:t>Tier Advancement:</w:t>
      </w:r>
      <w:r>
        <w:br/>
        <w:t>•</w:t>
      </w:r>
      <w:r>
        <w:tab/>
        <w:t>Define how characters improve proficiencies through gameplay:</w:t>
      </w:r>
      <w:r>
        <w:br/>
        <w:t>•</w:t>
      </w:r>
      <w:r>
        <w:tab/>
        <w:t>Odd Levels: Attempt two proficiency improvements.</w:t>
      </w:r>
      <w:r>
        <w:br/>
        <w:t>•</w:t>
      </w:r>
      <w:r>
        <w:tab/>
        <w:t>Gating by Modifier Die:</w:t>
      </w:r>
      <w:r>
        <w:br/>
        <w:t>•</w:t>
      </w:r>
      <w:r>
        <w:tab/>
        <w:t>A d6 attribute limits proficiency growth to Tier 1.</w:t>
      </w:r>
      <w:r>
        <w:br/>
        <w:t>•</w:t>
      </w:r>
      <w:r>
        <w:tab/>
        <w:t>A d12 attribute allows growth to Tier 5.</w:t>
      </w:r>
      <w:r>
        <w:br/>
        <w:t>•</w:t>
      </w:r>
      <w:r>
        <w:tab/>
        <w:t>Advancement Perks:</w:t>
      </w:r>
      <w:r>
        <w:br/>
        <w:t>•</w:t>
      </w:r>
      <w:r>
        <w:tab/>
        <w:t>At higher tiers, pr</w:t>
      </w:r>
      <w:r>
        <w:t>oficiencies unlock unique abilities:</w:t>
      </w:r>
      <w:r>
        <w:br/>
        <w:t>•</w:t>
      </w:r>
      <w:r>
        <w:tab/>
        <w:t>Tier 3 (Expert): Attribute substitution or advanced applications.</w:t>
      </w:r>
      <w:r>
        <w:br/>
        <w:t>•</w:t>
      </w:r>
      <w:r>
        <w:tab/>
        <w:t>Tier 4 (Master): No percentage cap; bypass trivial rolls.</w:t>
      </w:r>
      <w:r>
        <w:br/>
        <w:t>•</w:t>
      </w:r>
      <w:r>
        <w:tab/>
        <w:t>Tier 5 (Paragon): Add a second governing attribute.</w:t>
      </w:r>
      <w:r>
        <w:br/>
        <w:t>6. Full Proficiency List by Category</w:t>
      </w:r>
      <w:r>
        <w:br/>
        <w:t>Expand the list of proficiencies under each category and define their uses, tied attributes, and sample perks.</w:t>
      </w:r>
      <w:r>
        <w:br/>
        <w:t>Katra Proficiencies (Air: Logic and Adaptability):</w:t>
      </w:r>
      <w:r>
        <w:br/>
        <w:t>•</w:t>
      </w:r>
      <w:r>
        <w:tab/>
        <w:t>Marksman/Ranged Combat: Precision-based attacks.</w:t>
      </w:r>
      <w:r>
        <w:br/>
        <w:t>•</w:t>
      </w:r>
      <w:r>
        <w:tab/>
        <w:t>Tactics/Recon: Battlefield observation an</w:t>
      </w:r>
      <w:r>
        <w:t>d planning.</w:t>
      </w:r>
      <w:r>
        <w:br/>
        <w:t>•</w:t>
      </w:r>
      <w:r>
        <w:tab/>
        <w:t>Logistics: Efficient resource management.</w:t>
      </w:r>
      <w:r>
        <w:br/>
        <w:t>•</w:t>
      </w:r>
      <w:r>
        <w:tab/>
        <w:t>Navigation: Finding paths in complex terrain.</w:t>
      </w:r>
      <w:r>
        <w:br/>
        <w:t>Imperius Proficiencies (Fire: Drive and Aggression):</w:t>
      </w:r>
      <w:r>
        <w:br/>
        <w:t>•</w:t>
      </w:r>
      <w:r>
        <w:tab/>
        <w:t>Leadership: Inspires and coordinates allies.</w:t>
      </w:r>
      <w:r>
        <w:br/>
        <w:t>•</w:t>
      </w:r>
      <w:r>
        <w:tab/>
        <w:t>Combat Tactics: High-stakes strategy in the heat of battle.</w:t>
      </w:r>
      <w:r>
        <w:br/>
        <w:t>•</w:t>
      </w:r>
      <w:r>
        <w:tab/>
        <w:t>Demolitions: Mastery of explosive devices.</w:t>
      </w:r>
      <w:r>
        <w:br/>
        <w:t>Dominion Proficiencies (Earth: Stability and Strength):</w:t>
      </w:r>
      <w:r>
        <w:br/>
        <w:t>•</w:t>
      </w:r>
      <w:r>
        <w:tab/>
        <w:t>Survival: Adapting to harsh environments.</w:t>
      </w:r>
      <w:r>
        <w:br/>
        <w:t>•</w:t>
      </w:r>
      <w:r>
        <w:tab/>
        <w:t>Construction: Building and fortification.</w:t>
      </w:r>
      <w:r>
        <w:br/>
        <w:t>•</w:t>
      </w:r>
      <w:r>
        <w:tab/>
        <w:t>Martial Arts: Close-quarters combat.</w:t>
      </w:r>
      <w:r>
        <w:br/>
        <w:t>Harmonia Proficien</w:t>
      </w:r>
      <w:r>
        <w:t>cies (Water: Intuition and Flow):</w:t>
      </w:r>
      <w:r>
        <w:br/>
        <w:t>•</w:t>
      </w:r>
      <w:r>
        <w:tab/>
        <w:t>Healing: Restores physical and mental health.</w:t>
      </w:r>
      <w:r>
        <w:br/>
        <w:t>•</w:t>
      </w:r>
      <w:r>
        <w:tab/>
        <w:t>Negotiation: Conflict resolution through empathy.</w:t>
      </w:r>
      <w:r>
        <w:br/>
        <w:t>•</w:t>
      </w:r>
      <w:r>
        <w:tab/>
        <w:t>Alchemy: Crafting mystical and scientific elixirs.</w:t>
      </w:r>
      <w:r>
        <w:br/>
        <w:t>Entropy Proficiencies (Chaos and Instinct):</w:t>
      </w:r>
      <w:r>
        <w:br/>
        <w:t>•</w:t>
      </w:r>
      <w:r>
        <w:tab/>
        <w:t>Sabotage: Undermining systems and structures.</w:t>
      </w:r>
      <w:r>
        <w:br/>
        <w:t>•</w:t>
      </w:r>
      <w:r>
        <w:tab/>
        <w:t>Improvisation: Innovating under pressure.</w:t>
      </w:r>
      <w:r>
        <w:br/>
        <w:t>•</w:t>
      </w:r>
      <w:r>
        <w:tab/>
        <w:t>Streetwise: Exploiting urban chaos.</w:t>
      </w:r>
      <w:r>
        <w:br/>
      </w:r>
      <w:r>
        <w:lastRenderedPageBreak/>
        <w:t>Gnosis Proficiencies (Harmony and Control):</w:t>
      </w:r>
      <w:r>
        <w:br/>
        <w:t>•</w:t>
      </w:r>
      <w:r>
        <w:tab/>
        <w:t>Rituals: Performing precise spiritual tasks.</w:t>
      </w:r>
      <w:r>
        <w:br/>
        <w:t>•</w:t>
      </w:r>
      <w:r>
        <w:tab/>
        <w:t>Arcana: Understanding magical forces.</w:t>
      </w:r>
      <w:r>
        <w:br/>
        <w:t>•</w:t>
      </w:r>
      <w:r>
        <w:tab/>
        <w:t>Crafting: Creating</w:t>
      </w:r>
      <w:r>
        <w:t xml:space="preserve"> intricate tools or artifacts.</w:t>
      </w:r>
      <w:r>
        <w:br/>
        <w:t>7. Templates for Setting Target Numbers and Modifiers</w:t>
      </w:r>
      <w:r>
        <w:br/>
        <w:t>Create easy-to-use templates for players and Overseers to quickly set up tasks:</w:t>
      </w:r>
      <w:r>
        <w:br/>
        <w:t>•</w:t>
      </w:r>
      <w:r>
        <w:tab/>
        <w:t>General Task Difficulty Table:</w:t>
      </w:r>
      <w:r>
        <w:br/>
        <w:t>Difficulty</w:t>
      </w:r>
      <w:r>
        <w:tab/>
        <w:t>Target Range</w:t>
      </w:r>
      <w:r>
        <w:tab/>
        <w:t>Examples</w:t>
      </w:r>
      <w:r>
        <w:br/>
        <w:t>Trivial</w:t>
      </w:r>
      <w:r>
        <w:tab/>
        <w:t>10-20%</w:t>
      </w:r>
      <w:r>
        <w:tab/>
        <w:t>Picking up a heavy object.</w:t>
      </w:r>
      <w:r>
        <w:br/>
        <w:t>Routine</w:t>
      </w:r>
      <w:r>
        <w:tab/>
        <w:t>21-40%</w:t>
      </w:r>
      <w:r>
        <w:tab/>
        <w:t>Repairing minor equipment.</w:t>
      </w:r>
      <w:r>
        <w:br/>
        <w:t>Challenging</w:t>
      </w:r>
      <w:r>
        <w:tab/>
        <w:t>41-60%</w:t>
      </w:r>
      <w:r>
        <w:tab/>
        <w:t>Tracking a hidden target.</w:t>
      </w:r>
      <w:r>
        <w:br/>
        <w:t>Difficult</w:t>
      </w:r>
      <w:r>
        <w:tab/>
        <w:t>61-80%</w:t>
      </w:r>
      <w:r>
        <w:tab/>
        <w:t>Disarming a complex trap.</w:t>
      </w:r>
      <w:r>
        <w:br/>
        <w:t>Extreme</w:t>
      </w:r>
      <w:r>
        <w:tab/>
        <w:t>81-95%</w:t>
      </w:r>
      <w:r>
        <w:tab/>
        <w:t>Navigating a sandstorm.</w:t>
      </w:r>
      <w:r>
        <w:br/>
        <w:t>•</w:t>
      </w:r>
      <w:r>
        <w:tab/>
        <w:t>Environmental Modifier Table:</w:t>
      </w:r>
      <w:r>
        <w:br/>
        <w:t>Modifier</w:t>
      </w:r>
      <w:r>
        <w:tab/>
        <w:t>Example</w:t>
      </w:r>
      <w:r>
        <w:br/>
        <w:t>-10%</w:t>
      </w:r>
      <w:r>
        <w:tab/>
        <w:t>Poor lighting.</w:t>
      </w:r>
      <w:r>
        <w:br/>
        <w:t>-</w:t>
      </w:r>
      <w:r>
        <w:t>20%</w:t>
      </w:r>
      <w:r>
        <w:tab/>
        <w:t>Severe weather conditions.</w:t>
      </w:r>
      <w:r>
        <w:br/>
        <w:t>+10%</w:t>
      </w:r>
      <w:r>
        <w:tab/>
        <w:t>High-quality tools.</w:t>
      </w:r>
      <w:r>
        <w:br/>
        <w:t>+15%</w:t>
      </w:r>
      <w:r>
        <w:tab/>
        <w:t>Perfect environmental conditions.</w:t>
      </w:r>
      <w:r>
        <w:br/>
        <w:t>8. Alignment and Entropy/Gnosis Impact</w:t>
      </w:r>
      <w:r>
        <w:br/>
        <w:t>•</w:t>
      </w:r>
      <w:r>
        <w:tab/>
        <w:t>Spiritual Drift:</w:t>
      </w:r>
      <w:r>
        <w:br/>
        <w:t>•</w:t>
      </w:r>
      <w:r>
        <w:tab/>
        <w:t>Regular use of Entropy-based proficiencies increases the Entropy pool over time, destabilizing alignment.</w:t>
      </w:r>
      <w:r>
        <w:br/>
        <w:t>•</w:t>
      </w:r>
      <w:r>
        <w:tab/>
        <w:t>Regular use of Gnosis-based proficiencies increases the Gnosis pool, stabilizing alignment.</w:t>
      </w:r>
      <w:r>
        <w:br/>
        <w:t>9. Critical Event Resolution</w:t>
      </w:r>
      <w:r>
        <w:br/>
        <w:t>Define clear rules for resolving critical successes and failures:</w:t>
      </w:r>
      <w:r>
        <w:br/>
        <w:t>•</w:t>
      </w:r>
      <w:r>
        <w:tab/>
        <w:t>Combat Proficiencies: Amplify damage or weapon effects.</w:t>
      </w:r>
      <w:r>
        <w:br/>
        <w:t>•</w:t>
      </w:r>
      <w:r>
        <w:tab/>
        <w:t>Kn</w:t>
      </w:r>
      <w:r>
        <w:t>owledge Proficiencies: Uncover extra clues or insights.</w:t>
      </w:r>
      <w:r>
        <w:br/>
        <w:t>•</w:t>
      </w:r>
      <w:r>
        <w:tab/>
        <w:t>Technical Proficiencies: Create powerful, dangerous consequences.</w:t>
      </w:r>
    </w:p>
    <w:p w14:paraId="36F5188A" w14:textId="77777777" w:rsidR="0049355A" w:rsidRDefault="00DC5A0E">
      <w:r>
        <w:t>Target Numbers</w:t>
      </w:r>
      <w:r>
        <w:br/>
        <w:t>Tasks are classified into categories with corresponding dts assigned by the GM</w:t>
      </w:r>
      <w:r>
        <w:br/>
        <w:t>Simple Tasks.       :   DT 40–50</w:t>
      </w:r>
      <w:r>
        <w:br/>
        <w:t>Moderate Tasks.   :   DT 60–70</w:t>
      </w:r>
      <w:r>
        <w:br/>
        <w:t>Challenging Tasks:   DT 80–90</w:t>
      </w:r>
      <w:r>
        <w:br/>
        <w:t>LEGENDARY Tasks.  :   DT 100+</w:t>
      </w:r>
    </w:p>
    <w:p w14:paraId="73BB38A0" w14:textId="77777777" w:rsidR="0049355A" w:rsidRDefault="00DC5A0E">
      <w:r>
        <w:lastRenderedPageBreak/>
        <w:t>Martial Arts</w:t>
      </w:r>
      <w:r>
        <w:br/>
        <w:t>"A steady hand and a strong heart make the warrior."</w:t>
      </w:r>
      <w:r>
        <w:br/>
        <w:t>Martial Arts proficiency covers close-quarters combat techniques that emphasize discipline, technique, and raw power. Whether it’s grappling, striking, or defensive maneuvers, mastery of Martial Arts requires a deep understanding of body mechanics and combat flow.</w:t>
      </w:r>
      <w:r>
        <w:br/>
        <w:t>Mental Application: Strategizing combat moves based on opponent weaknesses and tactical positioning.</w:t>
      </w:r>
      <w:r>
        <w:br/>
        <w:t>Spiritual Application: Channeling inner strength and focus to achieve peak combat efficiency</w:t>
      </w:r>
      <w:r>
        <w:t>.</w:t>
      </w:r>
      <w:r>
        <w:br/>
        <w:t>Physical Application: Executing powerful strikes, holds, and counters with precision and strength.</w:t>
      </w:r>
      <w:r>
        <w:br/>
        <w:t>*Entropy Influence:* Unpredictable, adaptive fighting styles that exploit openings in chaotic situations.</w:t>
      </w:r>
      <w:r>
        <w:br/>
        <w:t>*Gnosis Influence:* Measured, disciplined forms that focus on efficiency and control.</w:t>
      </w:r>
      <w:r>
        <w:br/>
        <w:t>Advancement Mechanics:</w:t>
      </w:r>
      <w:r>
        <w:br/>
        <w:t>At odd levels characters may attempt to improve two proficiencies:</w:t>
      </w:r>
      <w:r>
        <w:br/>
        <w:t>Step 1: Roll 1d100 against the associated attribute + current proficiency bonus.</w:t>
      </w:r>
      <w:r>
        <w:br/>
        <w:t>Step 2: On success, roll the associated attribut</w:t>
      </w:r>
      <w:r>
        <w:t>e’s **modifier die** and add the result to the proficiency bonus.</w:t>
      </w:r>
      <w:r>
        <w:br/>
        <w:t>Example:</w:t>
      </w:r>
      <w:r>
        <w:br/>
        <w:t>-Survival (Dominion = 70, Proficiency Bonus = 15%).</w:t>
      </w:r>
      <w:r>
        <w:br/>
        <w:t>- Roll = 64 (success).</w:t>
      </w:r>
      <w:r>
        <w:br/>
        <w:t>- Modifier Die (d10) = 6 → New Proficiency Bonus = \( 15 + 6 = 21\% \).</w:t>
      </w:r>
      <w:r>
        <w:br/>
        <w:t>Proficiency Tiers</w:t>
      </w:r>
      <w:r>
        <w:br/>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w:t>
      </w:r>
      <w:r>
        <w:t xml:space="preserve"> bonus).</w:t>
      </w:r>
      <w:r>
        <w:br/>
        <w:t>Tier 4 (Master): Remove caps for proficiency bonuses and bypass trivial tasks (+40% bonus).</w:t>
      </w:r>
      <w:r>
        <w:br/>
        <w:t>Tier 5 (Paragon): Add a second attribute to calculations and unlock extraordinary abilities (+50% BONUS).</w:t>
      </w:r>
      <w:r>
        <w:br/>
        <w:t>Degrees of Success and Failure</w:t>
      </w:r>
      <w:r>
        <w:br/>
        <w:t>Critical Success: Rolling doubles below the target number (e.g., 11, 22) grants amplified success, such as bonus damage or enhanced narrative outcomes.</w:t>
      </w:r>
      <w:r>
        <w:br/>
        <w:t>Partial Success: Rolling close to the target (within 10 points) succeeds with minor complications.</w:t>
      </w:r>
      <w:r>
        <w:br/>
        <w:t>Critical Failure: Rolli</w:t>
      </w:r>
      <w:r>
        <w:t>ng doubles above the target number (e.g., 88, 99) results in catastrophic failure, introducing severe consequence</w:t>
      </w:r>
      <w:r>
        <w:br/>
        <w:t>Flip Mechanics</w:t>
      </w:r>
      <w:r>
        <w:br/>
        <w:t>The Flip Mechanic adds nuance to dice rolls as the following example demonstrates.</w:t>
      </w:r>
      <w:r>
        <w:br/>
        <w:t>Positive Flip (Advantage): Reverse the digits of a roll for</w:t>
      </w:r>
      <w:r>
        <w:br/>
        <w:t>Opposed Rolls</w:t>
      </w:r>
      <w:r>
        <w:br/>
      </w:r>
      <w:r>
        <w:lastRenderedPageBreak/>
        <w:t>In scenarios where two characters compete:</w:t>
      </w:r>
      <w:r>
        <w:br/>
        <w:t>Each rolls D100 and compares the result to their target number.</w:t>
      </w:r>
      <w:r>
        <w:br/>
        <w:t>The party with the highest success margin wins.</w:t>
      </w:r>
      <w:r>
        <w:br/>
        <w:t>Example:</w:t>
      </w:r>
      <w:r>
        <w:br/>
        <w:t>Attacker rolls 65 (DT 80), Margin = 15.</w:t>
      </w:r>
      <w:r>
        <w:br/>
        <w:t xml:space="preserve">Defender rolls 70 (DT </w:t>
      </w:r>
      <w:r>
        <w:t>85), Margin = 15.</w:t>
      </w:r>
      <w:r>
        <w:br/>
        <w:t>Tie-breaking factor: Higher attribute resolves ties.</w:t>
      </w:r>
      <w:r>
        <w:br/>
        <w:t>Starting Power: Each character begins with  one Level 1 Paragon Power during character creation.</w:t>
      </w:r>
      <w:r>
        <w:br/>
        <w:t>Progression:!Characters gain additional Paragon Powers or upgrade existing ones at specific milestone levels  (e.g., every 2 levels).</w:t>
      </w:r>
      <w:r>
        <w:br/>
        <w:t>Roll Mechanics:</w:t>
      </w:r>
      <w:r>
        <w:br/>
        <w:t>To activate a Paragon Power, roll **1d100** and compare the result to the calculated success</w:t>
      </w:r>
      <w:r>
        <w:br/>
        <w:t>Threshold.Attribute Bonus: Derived from the relevant attribute associated with the power (e.g., Willp</w:t>
      </w:r>
      <w:r>
        <w:t>ower, Cognition, etc.).</w:t>
      </w:r>
      <w:r>
        <w:br/>
        <w:t>Situational Modifiers: Bonuses or penalties based on external conditions, alignment effects (e.g., Gnosis/Entropy), or environmental influences.</w:t>
      </w:r>
      <w:r>
        <w:br/>
        <w:t>Activation Difficulty: A pre-set difficulty level for the specific Paragon power being activated.</w:t>
      </w:r>
      <w:r>
        <w:br/>
        <w:t>For example:</w:t>
      </w:r>
      <w:r>
        <w:br/>
        <w:t>A character with a Base Skill of 60%, an Attribute Bonus of 10%, and a +5% Situational Modifier activating a power with a difficulty of -20% would have a Success Threshold of:</w:t>
      </w:r>
      <w:r>
        <w:br/>
        <w:t>60% + 10% + 5% - 20% = 55%</w:t>
      </w:r>
      <w:r>
        <w:br/>
        <w:t>Base Skill Percentage: The ch</w:t>
      </w:r>
      <w:r>
        <w:t>aracter's skill level related to the Paragon power (e.g., Psionics, Resonance).</w:t>
      </w:r>
      <w:r>
        <w:br/>
        <w:t>Failure: Rolling above the target threshold results in a failed activation with no effect.</w:t>
      </w:r>
      <w:r>
        <w:br/>
        <w:t>Critical Failure: Rolling doubles above the threshold (e.g., 88, 99) triggers a catastrophic effect, such as unintended damage or backfiring</w:t>
      </w:r>
      <w:r>
        <w:br/>
        <w:t>## **Revised Paragon Powers System for Conflict Horizon**</w:t>
      </w:r>
      <w:r>
        <w:br/>
        <w:t>Paragon Powers are the pinnacle of a character’s potential, representing extraordinary abilities derived from</w:t>
      </w:r>
      <w:r>
        <w:br/>
        <w:t xml:space="preserve">Their alignment, archetype, and </w:t>
      </w:r>
      <w:r>
        <w:t>progression. This revised version ensures compliance with the D100 system</w:t>
      </w:r>
      <w:r>
        <w:br/>
        <w:t>Mechanics, where success depends on rolling **below the target number**</w:t>
      </w:r>
    </w:p>
    <w:p w14:paraId="707851CD" w14:textId="77777777" w:rsidR="0049355A" w:rsidRDefault="00DC5A0E">
      <w:r>
        <w:t>Paragon Powers</w:t>
      </w:r>
      <w:r>
        <w:br/>
        <w:t>Acquiring Paragon Powers</w:t>
      </w:r>
      <w:r>
        <w:br/>
        <w:t>Starting Power: Each character begins with one Level 1 Paragon Power during character creation.</w:t>
      </w:r>
      <w:r>
        <w:br/>
        <w:t>Progression:</w:t>
      </w:r>
      <w:r>
        <w:br/>
        <w:t>Gain additional Paragon Powers or upgrade existing ones at specific milestone levels (e.g., every 2 levels).</w:t>
      </w:r>
      <w:r>
        <w:br/>
        <w:t>Success Rolls</w:t>
      </w:r>
      <w:r>
        <w:br/>
      </w:r>
      <w:r>
        <w:lastRenderedPageBreak/>
        <w:t>Roll Mechanics: To activate a Paragon Power, roll 1d100  and compare the result to the calculated</w:t>
      </w:r>
      <w:r>
        <w:br/>
        <w:t>Success Threshold</w:t>
      </w:r>
      <w:r>
        <w:br/>
        <w:t>{Success Threshold} = {Associated Attribute Score} + {Proficiency Bonus} + {Environmental Modifiers}</w:t>
      </w:r>
      <w:r>
        <w:br/>
        <w:t>Success:</w:t>
      </w:r>
      <w:r>
        <w:br/>
        <w:t>Roll below the target thresh</w:t>
      </w:r>
      <w:r>
        <w:t>old to successfully activate the power.</w:t>
      </w:r>
      <w:r>
        <w:br/>
        <w:t>Critical Success:</w:t>
      </w:r>
      <w:r>
        <w:br/>
        <w:t>Rolling doubles below the threshold (e.g., 11, 22) amplifies the power’s effect.</w:t>
      </w:r>
      <w:r>
        <w:br/>
        <w:t>Failure:</w:t>
      </w:r>
      <w:r>
        <w:br/>
        <w:t>Rolling above the target threshold results in a failed activation with no effect.</w:t>
      </w:r>
      <w:r>
        <w:br/>
        <w:t>Critical Failure:</w:t>
      </w:r>
      <w:r>
        <w:br/>
        <w:t>Rolling doubles above the threshold (e.g., 88, 99) triggers a catastrophic effect, such as unintended damage or backfiring.</w:t>
      </w:r>
      <w:r>
        <w:br/>
        <w:t>Entropy or Gnosis Points:</w:t>
      </w:r>
      <w:r>
        <w:br/>
        <w:t>Each Paragon Power requires spending Entropy Points (for chaos-driven abilities) or Gnosis Points (for harmony-dri</w:t>
      </w:r>
      <w:r>
        <w:t>ven abilities).</w:t>
      </w:r>
      <w:r>
        <w:br/>
        <w:t>Standard Cost:</w:t>
      </w:r>
      <w:r>
        <w:br/>
        <w:t>1 point per Tier of the Paragon Power.</w:t>
      </w:r>
      <w:r>
        <w:br/>
        <w:t>Example:</w:t>
      </w:r>
      <w:r>
        <w:br/>
        <w:t>A Tier 3 Power costs 3 Entropy or Gnosis Points to activate.</w:t>
      </w:r>
      <w:r>
        <w:br/>
        <w:t>Tiers and Scaling</w:t>
      </w:r>
      <w:r>
        <w:br/>
        <w:t>Paragon Powers are divided into **five tiers**, with each tier unlocking enhanced effects, greater range, or additional utility.|</w:t>
      </w:r>
      <w:r>
        <w:br/>
        <w:t>**Tier**      | **Effect**</w:t>
      </w:r>
      <w:r>
        <w:br/>
        <w:t>| **Tier 1:**   | Basic ability with a single-use effect. Roll against a base threshold.    |</w:t>
      </w:r>
      <w:r>
        <w:br/>
        <w:t>| **Tier 2:**   | Adds a secondary effect (e.g., aoe, bonus healing, or debuffs).          |</w:t>
      </w:r>
      <w:r>
        <w:br/>
        <w:t>| **Tier 3</w:t>
      </w:r>
      <w:r>
        <w:t>:**   | Includes scaling tied to attributes or proficiency modifiers.            |</w:t>
      </w:r>
      <w:r>
        <w:br/>
        <w:t>| **Tier 4:**   | Unlocks advanced utility or battlefield-altering effects.                |</w:t>
      </w:r>
      <w:r>
        <w:br/>
        <w:t>| **Tier 5:**   | Grants narrative-altering powers, such as reviving allies or reshaping environmental conditions. |</w:t>
      </w:r>
      <w:r>
        <w:br/>
        <w:t>Dice-Based Scaling</w:t>
      </w:r>
      <w:r>
        <w:br/>
        <w:t>For powers that involve variable effects (e.g., damage, range, healing), the effect scales based on attribute modifiers:</w:t>
      </w:r>
      <w:r>
        <w:br/>
        <w:t>Roll the associated attribute modifier die</w:t>
      </w:r>
      <w:r>
        <w:br/>
        <w:t>Add the result to the base effect</w:t>
      </w:r>
      <w:r>
        <w:br/>
        <w:t>In</w:t>
      </w:r>
      <w:r>
        <w:t>teraction With Alignment</w:t>
      </w:r>
      <w:r>
        <w:br/>
        <w:t>Each Paragon Power has a connection to Entropy or Gnosis, influencing alignment shifts during use:</w:t>
      </w:r>
      <w:r>
        <w:br/>
        <w:t>Entropy Activation: Adds 1° toward chaos-aligned archetypes on the alignment wheel.</w:t>
      </w:r>
      <w:r>
        <w:br/>
        <w:t>Gnosis Activation: Adds 1° toward harmony-aligned archetypes.</w:t>
      </w:r>
      <w:r>
        <w:br/>
        <w:t>Activation Roll</w:t>
      </w:r>
      <w:r>
        <w:br/>
        <w:t>Roll 1d100 Success requires rolling below the Success Threshold.</w:t>
      </w:r>
      <w:r>
        <w:br/>
      </w:r>
      <w:r>
        <w:lastRenderedPageBreak/>
        <w:t>Add attribute modifiers, proficiency bonuses, and environmental modifiers to calculate the threshold.</w:t>
      </w:r>
      <w:r>
        <w:br/>
        <w:t>Scaling Roll:</w:t>
      </w:r>
      <w:r>
        <w:br/>
        <w:t>Roll the associated attribute modifier die to</w:t>
      </w:r>
      <w:r>
        <w:t xml:space="preserve"> calculate additional effects (e.g., damage, healing).</w:t>
      </w:r>
      <w:r>
        <w:br/>
        <w:t>Add the total result to the power’s base effect.</w:t>
      </w:r>
      <w:r>
        <w:br/>
        <w:t>Critical Outcomes:</w:t>
      </w:r>
      <w:r>
        <w:br/>
        <w:t>Critical Success (doubles below threshold): Amplifies the power’s effects.</w:t>
      </w:r>
      <w:r>
        <w:br/>
        <w:t>Critical Failure (doubles above threshold): Backfires, causing unintended harm.</w:t>
      </w:r>
      <w:r>
        <w:br/>
        <w:t>Resource Management</w:t>
      </w:r>
      <w:r>
        <w:br/>
        <w:t>Subtract Entropy or Gnosis Points equal to the power’s tier cost.</w:t>
      </w:r>
      <w:r>
        <w:br/>
        <w:t>Scaling and Effect Strength</w:t>
      </w:r>
      <w:r>
        <w:br/>
        <w:t>Powers tied to multiple attributes gain strength based on the dice results from each attribute.</w:t>
      </w:r>
      <w:r>
        <w:br/>
        <w:t>Effect Scaling Formula</w:t>
      </w:r>
      <w:r>
        <w:br/>
        <w:t>\</w:t>
      </w:r>
      <w:r>
        <w:t>text{Power Bonus (\%)} = \text{Roll of Attribute Modifier Dice for Each Linked Attribute}</w:t>
      </w:r>
      <w:r>
        <w:br/>
        <w:t>Example</w:t>
      </w:r>
      <w:r>
        <w:br/>
        <w:t>A Paragon Power tied to Katra (d10) and Gnosis (d12).</w:t>
      </w:r>
      <w:r>
        <w:br/>
        <w:t>Roll: d10 = 6, d12 = 7 → Total Bonus = \( 6 + 7 = 13\%\) additional effect.</w:t>
      </w:r>
      <w:r>
        <w:br/>
        <w:t>Resource Costs</w:t>
      </w:r>
      <w:r>
        <w:br/>
        <w:t>Activating a Paragon Power requires Entropy Points (EP) or Gnosis Points (GP):</w:t>
      </w:r>
      <w:r>
        <w:br/>
        <w:t>Tier 1 Power: Costs 1 point.</w:t>
      </w:r>
      <w:r>
        <w:br/>
        <w:t>Tier 5 Power: Costs 5 points.</w:t>
      </w:r>
      <w:r>
        <w:br/>
        <w:t>Progression and Tiers</w:t>
      </w:r>
      <w:r>
        <w:br/>
        <w:t>Paragon Powers evolve through **five tiers**, each unlocking enhanced effects and additional utility.|</w:t>
      </w:r>
      <w:r>
        <w:br/>
        <w:t>**Tier</w:t>
      </w:r>
      <w:r>
        <w:t>**      | **Effect**</w:t>
      </w:r>
      <w:r>
        <w:br/>
        <w:t>| **Tier 1:**   | Basic ability with minimal resource cost.</w:t>
      </w:r>
      <w:r>
        <w:br/>
        <w:t>| **Tier 2:**   | Introduces a secondary effect (e.g., aoe, buffs, or debuffs).</w:t>
      </w:r>
      <w:r>
        <w:br/>
        <w:t>| **Tier 3:**   | Tied effects scale with attributes or proficiencies.</w:t>
      </w:r>
      <w:r>
        <w:br/>
        <w:t>| **Tier 4:**   | Unlocks advanced battlefield-altering effects.                         | **Tier 5:**   | Offers narrative-altering abilities or massive environmental control.</w:t>
      </w:r>
      <w:r>
        <w:br/>
        <w:t>Interaction with Alignment</w:t>
      </w:r>
      <w:r>
        <w:br/>
        <w:t>- **Entropy Activation:** Increases alignment toward Entropy by 1°.</w:t>
      </w:r>
      <w:r>
        <w:br/>
        <w:t>- **Gnos</w:t>
      </w:r>
      <w:r>
        <w:t>is Activation:** Stabilizes alignment toward Gnosis by 1°.</w:t>
      </w:r>
      <w:r>
        <w:br/>
        <w:t>1. Voidstorm Control</w:t>
      </w:r>
      <w:r>
        <w:br/>
        <w:t>(Entropy/Gnosis)</w:t>
      </w:r>
      <w:r>
        <w:br/>
        <w:t>- **Tier 1:** Create a 10-meter psionic storm, dealing minor damage to all enemies.</w:t>
      </w:r>
      <w:r>
        <w:br/>
        <w:t>- **Tier 2:** Doubles the storm’s radius and adds a 5% chance to disrupt enemy actions.</w:t>
      </w:r>
      <w:r>
        <w:br/>
        <w:t>- **Tier 3:** Adds scaling based on Gnosis rolls, amplifying damage.</w:t>
      </w:r>
      <w:r>
        <w:br/>
        <w:t>- **Tier 4:** Neutralizes all psionic abilities within the storm.</w:t>
      </w:r>
      <w:r>
        <w:br/>
        <w:t>- **Tier 5:** Creates a permanent psionic rift, reshaping the battlefield.</w:t>
      </w:r>
      <w:r>
        <w:br/>
        <w:t>2. Harmonizingresonance</w:t>
      </w:r>
      <w:r>
        <w:br/>
      </w:r>
      <w:r>
        <w:lastRenderedPageBreak/>
        <w:t>(Gnosis/H</w:t>
      </w:r>
      <w:r>
        <w:t>armonia)</w:t>
      </w:r>
      <w:r>
        <w:br/>
        <w:t>- **Tier 1:** Heal 10% HP for all allies within 10 meters.</w:t>
      </w:r>
      <w:r>
        <w:br/>
        <w:t>- **Tier 2:** Adds condition cleansing (e.g., poison or mental effects).</w:t>
      </w:r>
      <w:r>
        <w:br/>
        <w:t>- **Tier 3:** Scales healing based on Harmonia rolls, increasing efficiency.</w:t>
      </w:r>
      <w:r>
        <w:br/>
        <w:t>- **Tier 4:** Provides shields equal to 15% HP for 2 turns.</w:t>
      </w:r>
      <w:r>
        <w:br/>
        <w:t>- **Tier 5:** Instantly revives fallen allies with partial HP.</w:t>
      </w:r>
      <w:r>
        <w:br/>
        <w:t>3. Chaos Catalyst</w:t>
      </w:r>
      <w:r>
        <w:br/>
        <w:t>(Entropy/Imperius)</w:t>
      </w:r>
      <w:r>
        <w:br/>
        <w:t>- **Tier 1:** Enhance one attack by 15%.</w:t>
      </w:r>
      <w:r>
        <w:br/>
        <w:t>- **Tier 2:** Creates an explosion on impact, dealing aoe damage.</w:t>
      </w:r>
      <w:r>
        <w:br/>
        <w:t>- **Tier 3:** Reduces enemy</w:t>
      </w:r>
      <w:r>
        <w:t xml:space="preserve"> defenses within the aoe by 10%.</w:t>
      </w:r>
      <w:r>
        <w:br/>
        <w:t>- **Tier 4:** Converts damage dealt into temporary HP for the attacker.</w:t>
      </w:r>
      <w:r>
        <w:br/>
        <w:t>- **Tier 5:** Amplifies chaos, triggering chain reactions across multiple enemies. Expanded Environmental and Success Modifiers**</w:t>
      </w:r>
      <w:r>
        <w:br/>
        <w:t>1. **Environmental Modifiers**:</w:t>
      </w:r>
      <w:r>
        <w:br/>
        <w:t>- Positive: +5% bonus in aligned zones (e.g., a psionically charged sanctuary for Gnosis powers).</w:t>
      </w:r>
      <w:r>
        <w:br/>
        <w:t>- Negative: -10% penalty in hostile zones (e.g., void-stabilized areas for Entropy powers).</w:t>
      </w:r>
      <w:r>
        <w:br/>
        <w:t>2. **Dice Modifiers for Scaling Effects**:</w:t>
      </w:r>
      <w:r>
        <w:br/>
        <w:t>- Each assoc</w:t>
      </w:r>
      <w:r>
        <w:t>iated attribute rolls its **modifier die** to determine additional scaling.</w:t>
      </w:r>
      <w:r>
        <w:br/>
        <w:t>- Example:</w:t>
      </w:r>
      <w:r>
        <w:br/>
        <w:t>- **Power**: Harmonizing Resonance.</w:t>
      </w:r>
      <w:r>
        <w:br/>
        <w:t>- Linked Attributes: Gnosis (d12), Harmonia (d10).</w:t>
      </w:r>
      <w:r>
        <w:br/>
        <w:t>- Rolls: d12 = 8, d10 = 6 → Total Bonus = \( 8 + 6 = 14\%\) additional healing.</w:t>
      </w:r>
      <w:r>
        <w:br/>
        <w:t>3. **Critical and Catastrophic Rolls**:</w:t>
      </w:r>
      <w:r>
        <w:br/>
        <w:t>- **Critical Success:** Automatically doubles the effect or adds narrative advantage.</w:t>
      </w:r>
      <w:r>
        <w:br/>
        <w:t>- **Critical Failure:** Applies narrative consequences (e.g., storm expands uncontrollably, harming allies).</w:t>
      </w:r>
      <w:r>
        <w:br/>
        <w:t>- **7 Proficiencies per</w:t>
      </w:r>
      <w:r>
        <w:t xml:space="preserve"> class**: 5 determined by class and 2 chosen by the player.</w:t>
      </w:r>
      <w:r>
        <w:br/>
        <w:t>- **4 pieces of starting equipment**, with additional weapons/armor as needed.</w:t>
      </w:r>
      <w:r>
        <w:br/>
        <w:t>- **Paragon Powers**: 1 at Level 1, a new one every 3 levels, and tier enhancements or boosts every 2 levels.</w:t>
      </w:r>
      <w:r>
        <w:br/>
        <w:t>- **Progression mechanics**: Attribute and proficiency increases tied to rolls.</w:t>
      </w:r>
      <w:r>
        <w:br/>
        <w:t>- **Starting Tier**: Paragon Powers begin at the tier equivalent to the **relevant attribute’s modifier die.**</w:t>
      </w:r>
      <w:r>
        <w:br/>
        <w:t>Class Framework**</w:t>
      </w:r>
      <w:r>
        <w:br/>
        <w:t>Each class includes:</w:t>
      </w:r>
      <w:r>
        <w:br/>
        <w:t>1. **Thematic Description**: Narr</w:t>
      </w:r>
      <w:r>
        <w:t>ative identity and role.</w:t>
      </w:r>
      <w:r>
        <w:br/>
        <w:t>2. **Associated Attributes**: Key attributes for the class.</w:t>
      </w:r>
      <w:r>
        <w:br/>
        <w:t>3. **Proficiencies**: Five core proficiencies and two player-selected ones.</w:t>
      </w:r>
      <w:r>
        <w:br/>
        <w:t>4. **Starting Paragon Power**: A unique power with scaling tied to progression.</w:t>
      </w:r>
      <w:r>
        <w:br/>
        <w:t>5. **Equipment**: Four standard items plus optional gear.</w:t>
      </w:r>
      <w:r>
        <w:br/>
      </w:r>
      <w:r>
        <w:lastRenderedPageBreak/>
        <w:t>6. **Progression Table**: Includes Paragon Power progression, proficiency increases, and attribute growth.</w:t>
      </w:r>
    </w:p>
    <w:p w14:paraId="52E71318" w14:textId="77777777" w:rsidR="0049355A" w:rsidRDefault="00DC5A0E">
      <w:pPr>
        <w:pStyle w:val="ListBullet"/>
      </w:pPr>
      <w:r>
        <w:t>- **Thematic Description**: Revenants are relentless fighters driven by personal loss. Their unyielding resolve makes them dangerous adversaries and resilient allies.</w:t>
      </w:r>
      <w:r>
        <w:br/>
        <w:t>- **Associated Attributes**:</w:t>
      </w:r>
      <w:r>
        <w:br/>
        <w:t>- Imperius (+15%)</w:t>
      </w:r>
      <w:r>
        <w:br/>
        <w:t>- Dominion (+10%)</w:t>
      </w:r>
      <w:r>
        <w:br/>
        <w:t>- **Proficiencies**:</w:t>
      </w:r>
      <w:r>
        <w:br/>
        <w:t>- Intimidation (Imperius)</w:t>
      </w:r>
      <w:r>
        <w:br/>
        <w:t>- Heavy Weapons (Dominion)</w:t>
      </w:r>
      <w:r>
        <w:br/>
        <w:t>- Survival (Dominion)</w:t>
      </w:r>
      <w:r>
        <w:br/>
        <w:t>- Improvisation (Entropy)</w:t>
      </w:r>
      <w:r>
        <w:br/>
        <w:t>- Unarmed Combat (Dominion)</w:t>
      </w:r>
      <w:r>
        <w:br/>
        <w:t>- +2 Player Choice</w:t>
      </w:r>
      <w:r>
        <w:br/>
        <w:t>- **Starting Paragon Power**:</w:t>
      </w:r>
      <w:r>
        <w:br/>
        <w:t>**"Vengeance Strike"**: Deal double weapon damage to enemies who attacked allies in the last round.</w:t>
      </w:r>
      <w:r>
        <w:br/>
        <w:t>- **Starting Tier**: Tier 1 (based on Imperius’s modifier die: d6).</w:t>
      </w:r>
      <w:r>
        <w:br/>
        <w:t>- **Scaling**:</w:t>
      </w:r>
      <w:r>
        <w:br/>
        <w:t xml:space="preserve">| **Tier** | **Effect**                                         </w:t>
      </w:r>
      <w:r>
        <w:t>                        |</w:t>
      </w:r>
      <w:r>
        <w:br/>
        <w:t>|----------|---------------------------------------------------------------------------|</w:t>
      </w:r>
      <w:r>
        <w:br/>
        <w:t>| **1**    | Double weapon damage against recent attackers.                           |</w:t>
      </w:r>
      <w:r>
        <w:br/>
        <w:t>| **2**    | Add aoe effect to adjacent enemies (50% damage).                         |</w:t>
      </w:r>
      <w:r>
        <w:br/>
        <w:t>| **3**    | Ignore armor on critical hits.                                           |</w:t>
      </w:r>
      <w:r>
        <w:br/>
        <w:t>| **4**    | Regain 10% HP from damage dealt.                                         |</w:t>
      </w:r>
      <w:r>
        <w:br/>
        <w:t>| **5**    | Automatically hit recent attacke</w:t>
      </w:r>
      <w:r>
        <w:t>rs within range.                         |</w:t>
      </w:r>
      <w:r>
        <w:br/>
        <w:t>- **Starting Equipment**:</w:t>
      </w:r>
      <w:r>
        <w:br/>
        <w:t>- Lightweight Tactical Armor</w:t>
      </w:r>
      <w:r>
        <w:br/>
        <w:t>- Energy Blade or Dual Pistols</w:t>
      </w:r>
      <w:r>
        <w:br/>
        <w:t>- Combat Stim Injector</w:t>
      </w:r>
      <w:r>
        <w:br/>
        <w:t>- Personal Revenge Token</w:t>
      </w:r>
    </w:p>
    <w:p w14:paraId="05D44FAC" w14:textId="77777777" w:rsidR="0049355A" w:rsidRDefault="00DC5A0E">
      <w:pPr>
        <w:pStyle w:val="ListBullet"/>
      </w:pPr>
      <w:r>
        <w:t>- **Thematic Description**: Oracles wield psionic energy to influence the battlefield, heal allies, and unearth hidden truths.</w:t>
      </w:r>
      <w:r>
        <w:br/>
        <w:t>- **Associated Attributes**:</w:t>
      </w:r>
      <w:r>
        <w:br/>
        <w:t>- Gnosis (+15%)</w:t>
      </w:r>
      <w:r>
        <w:br/>
        <w:t>- Harmonia (+10%)</w:t>
      </w:r>
      <w:r>
        <w:br/>
        <w:t>- **Proficiencies**:</w:t>
      </w:r>
      <w:r>
        <w:br/>
        <w:t>- Resonance (Gnosis)</w:t>
      </w:r>
      <w:r>
        <w:br/>
        <w:t>- Healing (Harmonia)</w:t>
      </w:r>
      <w:r>
        <w:br/>
        <w:t>- Psionics (Gnosis)</w:t>
      </w:r>
      <w:r>
        <w:br/>
        <w:t>- Diplomacy (Harmonia)</w:t>
      </w:r>
      <w:r>
        <w:br/>
        <w:t>- Insight (Harmonia)</w:t>
      </w:r>
      <w:r>
        <w:br/>
        <w:t>- +2 Player Choice</w:t>
      </w:r>
      <w:r>
        <w:br/>
      </w:r>
      <w:r>
        <w:lastRenderedPageBreak/>
        <w:t>- **Starting Paragon Power**:</w:t>
      </w:r>
      <w:r>
        <w:br/>
        <w:t>**"Psionic Surge"**: Release a wave of energy, dealing 10% aoe damage and restoring 5% HP to allies within 10 meters.</w:t>
      </w:r>
      <w:r>
        <w:br/>
        <w:t>- **Starting Tier**: Tier 2 (based on Gnosis’s modifier die: d8).</w:t>
      </w:r>
      <w:r>
        <w:br/>
        <w:t>- **Scaling**:</w:t>
      </w:r>
      <w:r>
        <w:br/>
        <w:t>| **Tier** | **Effect**                                                  </w:t>
      </w:r>
      <w:r>
        <w:t xml:space="preserve">               |</w:t>
      </w:r>
      <w:r>
        <w:br/>
        <w:t>|----------|---------------------------------------------------------------------------|</w:t>
      </w:r>
      <w:r>
        <w:br/>
        <w:t>| **1**    | Deal 5% aoe damage and restore 5% HP.                                    |</w:t>
      </w:r>
      <w:r>
        <w:br/>
        <w:t>| **2**    | aoe radius extends to 15 meters; effects increase by +5%.                |</w:t>
      </w:r>
      <w:r>
        <w:br/>
        <w:t>| **3**    | Add a fear effect to enemies within range.                               |</w:t>
      </w:r>
      <w:r>
        <w:br/>
        <w:t>| **4**    | Restore 10% HP and grant a shield for 5% HP.                             |</w:t>
      </w:r>
      <w:r>
        <w:br/>
        <w:t>| **5**    | Double all effects for allies within rang</w:t>
      </w:r>
      <w:r>
        <w:t>e.                              |</w:t>
      </w:r>
      <w:r>
        <w:br/>
        <w:t>- **Starting Equipment**:</w:t>
      </w:r>
      <w:r>
        <w:br/>
        <w:t>- Psionic Focus Crystal</w:t>
      </w:r>
      <w:r>
        <w:br/>
        <w:t>- Healing Kit</w:t>
      </w:r>
      <w:r>
        <w:br/>
        <w:t>- Light Armor</w:t>
      </w:r>
      <w:r>
        <w:br/>
        <w:t>- Energy Baton</w:t>
      </w:r>
    </w:p>
    <w:p w14:paraId="3D0125B1" w14:textId="77777777" w:rsidR="0049355A" w:rsidRDefault="00DC5A0E">
      <w:pPr>
        <w:pStyle w:val="ListBullet"/>
      </w:pPr>
      <w:r>
        <w:t>---</w:t>
      </w:r>
      <w:r>
        <w:br/>
        <w:t>### **Equipment**</w:t>
      </w:r>
      <w:r>
        <w:br/>
        <w:t>- **Heavy Combat Armor**: Provides +15% Defensive Threshold.</w:t>
      </w:r>
      <w:r>
        <w:br/>
        <w:t>- **Energy Rifle or Heavy Blaster**: High-damage ranged weapon.</w:t>
      </w:r>
      <w:r>
        <w:br/>
        <w:t>- **Reinforced Shield Generator**: Adds +10% resistance to aoe attacks.</w:t>
      </w:r>
      <w:r>
        <w:br/>
        <w:t>- **Field Repair Kit**: Allows in-combat repairs to armor or weapons.</w:t>
      </w:r>
      <w:r>
        <w:br/>
        <w:t>---</w:t>
      </w:r>
      <w:r>
        <w:br/>
        <w:t>### **Titan Level Progression**</w:t>
      </w:r>
      <w:r>
        <w:br/>
        <w:t>| **Level** | **Attribute Rolls**        | **Proficiency Upgrades**  | **Paragon Powers**                               | **Class Features**                                                  </w:t>
      </w:r>
      <w:r>
        <w:t xml:space="preserve">                                         |</w:t>
      </w:r>
      <w:r>
        <w:br/>
        <w:t>|-----------|----------------------------|---------------------------|------------------------------------------------|-------------------------------------------------------------------------------------------------------------|</w:t>
      </w:r>
      <w:r>
        <w:br/>
        <w:t>| **1**     | —                          | 5 Core, 2 Player Choice   | "Immovable Object" (Tier 2)                    | Heavy Weapons Training: Ignore movement penalties when using heavy weapons.                                |</w:t>
      </w:r>
      <w:r>
        <w:br/>
        <w:t xml:space="preserve">| **2**   </w:t>
      </w:r>
      <w:r>
        <w:t>  | Roll for 1 Attribute       | Roll for 2 Proficiencies  | Power Enhancement (Tier 3)                     | Hardened Armor: Gain +5% additional resistance to physical attacks.                                         |</w:t>
      </w:r>
      <w:r>
        <w:br/>
        <w:t>| **3**     | Roll for 1 Attribute       | —                         | New Power: "Bulwark Strike" (Tier 1)           | Bulwark Strike: Slam the ground, dealing aoe damage and reducing enemy mobility by 10%.                    |</w:t>
      </w:r>
      <w:r>
        <w:br/>
        <w:t>| **4**     | Roll for 1 Attribute       | Roll for 2 Proficien</w:t>
      </w:r>
      <w:r>
        <w:t>cies  | Power Enhancement (Tier 4)                     | Overwatch: Gain +10% accuracy when targeting enemies attacking allies.                                      |</w:t>
      </w:r>
      <w:r>
        <w:br/>
      </w:r>
      <w:r>
        <w:lastRenderedPageBreak/>
        <w:t>| **5**     | Roll for 1 Attribute       | —                         | New Power: "Earthshatter" (Tier 1)             | Earthshatter: Deliver a massive melee attack, bypassing 20% of enemy armor.                                |</w:t>
      </w:r>
      <w:r>
        <w:br/>
        <w:t xml:space="preserve">| **6**     | Roll for 1 Attribute       | Roll for 2 Proficiencies  | Power Enhancement (Tier 5)                   </w:t>
      </w:r>
      <w:r>
        <w:t>  | Tank Mastery: Regenerate 5% HP at the start of each turn when below 50% health.                            |</w:t>
      </w:r>
      <w:r>
        <w:br/>
        <w:t>| **7**     | Roll for 1 Attribute       | —                         | New Power: "Iron Wall" (Tier 1)                | Iron Wall: For 3 turns, prevent all knockback effects and halve incoming damage from explosives.            |</w:t>
      </w:r>
      <w:r>
        <w:br/>
        <w:t>| **8**     | Roll for 1 Attribute       | Roll for 2 Proficiencies  | Power Enhancement (Tier 2 for "Iron Wall")     | Battle Hardened: Immune to fear and morale penalt</w:t>
      </w:r>
      <w:r>
        <w:t>ies.                                                       |</w:t>
      </w:r>
      <w:r>
        <w:br/>
        <w:t>| **9**     | Roll for 1 Attribute       | —                         | New Power: "Juggernaut Charge" (Tier 1)        | Juggernaut Charge: Move through enemies, dealing aoe damage and forcing them to disperse.</w:t>
      </w:r>
      <w:r>
        <w:br/>
        <w:t>| **10**    | Roll for 1 Attribute       | Roll for 2 Proficiencies  | Power Enhancement (Tier 3 for "Juggernaut Charge") | Area Denial: Enemies within 10 meters of you suffer a -10% penalty to attack rolls.                         |</w:t>
      </w:r>
      <w:r>
        <w:br/>
        <w:t>| **11*</w:t>
      </w:r>
      <w:r>
        <w:t>*    | Roll for 1 Attribute       | —                         | New Power: "Titan’s Wrath" (Tier 1)            | Titan’s Wrath: Release a devastating attack, dealing triple damage to a single target.                      |</w:t>
      </w:r>
      <w:r>
        <w:br/>
        <w:t>| **12**    | Roll for 1 Attribute       | Roll for 2 Proficiencies  | Power Enhancement (Tier 2 for "Titan’s Wrath") | Enhanced Repairs: Reduce time required to repair armor or weapons by 50%.                                  |</w:t>
      </w:r>
      <w:r>
        <w:br/>
        <w:t>| **13**    | Roll for 1 Attribute       | —                </w:t>
      </w:r>
      <w:r>
        <w:t xml:space="preserve">         | New Power: "Final Bastion" (Tier 1)            | Final Bastion: For 5 rounds, become immune to critical hits and status effects.                             |</w:t>
      </w:r>
      <w:r>
        <w:br/>
        <w:t>| **14**    | Roll for 1 Attribute       | Roll for 2 Proficiencies  | Power Enhancement (Tier 3 for "Final Bastion") | Shielded Advance: Gain +5% movement speed when using shields.                                               |</w:t>
      </w:r>
      <w:r>
        <w:br/>
        <w:t>| **15**    | Roll for 1 Attribute       | —                         | Power Enhancement (Tier 4 for "Final Bast</w:t>
      </w:r>
      <w:r>
        <w:t>ion") | Legendary Titan: Allies within 20 meters gain +5% Defensive Threshold and resistance to environmental effects.</w:t>
      </w:r>
      <w:r>
        <w:br/>
        <w:t>Game Mechanics Integration</w:t>
      </w:r>
      <w:r>
        <w:br/>
        <w:t>1. **Proficiency Rolls**:</w:t>
      </w:r>
      <w:r>
        <w:br/>
        <w:t>- At even levels, roll **1d100** against your current proficiency bonus to improve it.</w:t>
      </w:r>
      <w:r>
        <w:br/>
        <w:t>- Success adds the result of the **associated attribute’s modifier die** (e.g., Dominion = d8).</w:t>
      </w:r>
      <w:r>
        <w:br/>
        <w:t>- Example: Heavy Weapons at 50%, Domini</w:t>
      </w:r>
      <w:r>
        <w:br/>
        <w:t>On = d8. Roll: 48 (success). Improvement: +5% (d8 roll).</w:t>
      </w:r>
      <w:r>
        <w:br/>
        <w:t>2. **Attribute Rolls**:</w:t>
      </w:r>
      <w:r>
        <w:br/>
        <w:t>- At odd levels, roll **1d100** agai</w:t>
      </w:r>
      <w:r>
        <w:t>nst your current attribute. On success, roll the modifier die and add the result to the attribute.</w:t>
      </w:r>
      <w:r>
        <w:br/>
      </w:r>
      <w:r>
        <w:lastRenderedPageBreak/>
        <w:t>- Example: Dominion = 65. Roll: 63 (success). Modifier Die (d8) = 7. New Dominion: 72.</w:t>
      </w:r>
      <w:r>
        <w:br/>
        <w:t>3. **Paragon Power Tiers**:</w:t>
      </w:r>
      <w:r>
        <w:br/>
        <w:t>- At every even level, improve an existing Paragon Power to the next tier, scaling its effects.</w:t>
      </w:r>
      <w:r>
        <w:br/>
        <w:t>- New powers start at the tier matching the relevant attribute’s modifier die.</w:t>
      </w:r>
      <w:r>
        <w:br/>
        <w:t>4. **Environmental Effects**:</w:t>
      </w:r>
      <w:r>
        <w:br/>
        <w:t>- Titans gain +5% to Survival rolls in harsh conditions (e.g., extreme heat, void zones).-</w:t>
      </w:r>
      <w:r>
        <w:br/>
        <w:t>He</w:t>
      </w:r>
      <w:r>
        <w:t>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r>
      <w:r>
        <w:br/>
        <w:t>---</w:t>
      </w:r>
      <w:r>
        <w:br/>
        <w:t>## **Titan: Heavy Assault Specialist**</w:t>
      </w:r>
      <w:r>
        <w:br/>
        <w:t>### **Thematic Description**</w:t>
      </w:r>
      <w:r>
        <w:br/>
        <w:t>The Titan is the embodiment of the unyielding. Built to withstand the harshest environments and heaviest assaults, Titans are both defenders and</w:t>
      </w:r>
      <w:r>
        <w:t xml:space="preserve"> destroyers, towering figures who dominate the battlefield with sheer power and indomitable will. Whether advancing through enemy fire with impenetrable armor or unleashing earth-shattering attacks with massive weapons, Titans thrive in chaos and forge paths through adversity.</w:t>
      </w:r>
      <w:r>
        <w:br/>
        <w:t>In the war-ravaged landscapes of the **Palladial Universe**, Titans are often seen as living bulwarks, protecting their allies from harm while breaking enemy lines. Their presence inspires confidence, their tactics shape the flow of c</w:t>
      </w:r>
      <w:r>
        <w:t>ombat, and their resilience ensures victory even against overwhelming odds.</w:t>
      </w:r>
      <w:r>
        <w:br/>
        <w:t>---</w:t>
      </w:r>
      <w:r>
        <w:br/>
        <w:t>### **Attributes and Gameplay Style**</w:t>
      </w:r>
      <w:r>
        <w:br/>
        <w:t>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14:paraId="700FD795" w14:textId="77777777" w:rsidR="0049355A" w:rsidRDefault="00DC5A0E">
      <w:r>
        <w:t>1. **Heavy Combat Armor**: Reinforced with advanced alloy plating, this armor grants +15% to THE Defensive Threshold and reduces damage from aoe attacks.</w:t>
      </w:r>
      <w:r>
        <w:br/>
        <w:t>2. **Energy Rifle or Heavy Blaster**: High-impact ranged weaponry capable of suppressive fire or single-target devastation.</w:t>
      </w:r>
      <w:r>
        <w:br/>
        <w:t>3. **Reinforced Shield Generator**: Projects a protective barrier, granting temporary resistance to explosives or energy-based attacks.</w:t>
      </w:r>
      <w:r>
        <w:br/>
        <w:t>4. **Field Repair Kit**: Essential for restoring damaged armor or weapons during prolonged engagements.</w:t>
      </w:r>
    </w:p>
    <w:p w14:paraId="2ACE58A1" w14:textId="77777777" w:rsidR="0049355A" w:rsidRDefault="00DC5A0E">
      <w:r>
        <w:t>| **Level** | **Attribute Rolls**        | **Proficiency Upgrades**  | **Paragon Powers**                               | **Class Features**                                                                                           |</w:t>
      </w:r>
      <w:r>
        <w:br/>
        <w:t>|-----------|----------------------------|---------------------------|------------------------------------------------|-------------------------------------------------------------------------------------------------------------|</w:t>
      </w:r>
      <w:r>
        <w:br/>
      </w:r>
      <w:r>
        <w:lastRenderedPageBreak/>
        <w:t>| **1**     | —                          | 5 Core, 2 Player Choice   | "Immovable Object" (Tier 2)                    | **Heavy Weapons Training**: Ignore movement penalties when wielding heavy weapons.                          |</w:t>
      </w:r>
      <w:r>
        <w:br/>
        <w:t>| **2**     | Roll for 1 Attribute       | Roll for</w:t>
      </w:r>
      <w:r>
        <w:t xml:space="preserve"> 2 Proficiencies  | Power Enhancement (Tier 3 for "Immovable Object") | **Hardened Armor**: Gain +5% resistance to physical attacks.                                                |</w:t>
      </w:r>
      <w:r>
        <w:br/>
        <w:t>| **3**     | Roll for 1 Attribute       | —                         | Gain New Power: "Bulwark Strike" (Tier 1)      | **Bulwark Strike**: Slam the ground, dealing aoe damage and reducing enemy mobility by 10%.                 |</w:t>
      </w:r>
      <w:r>
        <w:br/>
        <w:t>| **4**     | Roll for 1 Attribute       | Roll for 2 Proficiencies  | Power Enhancement (Tier 4 for</w:t>
      </w:r>
      <w:r>
        <w:t xml:space="preserve"> "Immovable Object") | **Overwatch**: Gain +10% accuracy when targeting enemies attacking allies.                                  |</w:t>
      </w:r>
      <w:r>
        <w:br/>
        <w:t>| **5**     | Roll for 1 Attribute       | —                         | Gain New Power: "Earthshatter" (Tier 1)        | **Earthshatter**: A devastating melee attack bypassing 20% of enemy armor.                                  |</w:t>
      </w:r>
      <w:r>
        <w:br/>
        <w:t>| **6**     | Roll for 1 Attribute       | Roll for 2 Proficiencies  | Power Enhancement (Tier 5 for "Immovable Object") | **Tank Mastery**: Regenera</w:t>
      </w:r>
      <w:r>
        <w:t>te 5% HP per round when below 50% health.                                         |</w:t>
      </w:r>
      <w:r>
        <w:br/>
        <w:t>| **7**     | Roll for 1 Attribute       | —                         | Gain New Power: "Iron Wall" (Tier 1)           | **Iron Wall**: Prevent knockback effects and halve explosive damage for 3 rounds.                           |</w:t>
      </w:r>
      <w:r>
        <w:br/>
        <w:t xml:space="preserve">| **8**     | Roll for 1 Attribute       | Roll for 2 Proficiencies  | Power Enhancement (Tier 2 for "Iron Wall")     | **Battle Hardened**: Immune to fear and morale penalties.                     </w:t>
      </w:r>
      <w:r>
        <w:t>                              |</w:t>
      </w:r>
      <w:r>
        <w:br/>
        <w:t>| **9**     | Roll for 1 Attribute       | —                         | Gain New Power: "Juggernaut Charge" (Tier 1)   | **Juggernaut Charge**: Move through enemies, dealing aoe damage and scattering foes.                        |</w:t>
      </w:r>
      <w:r>
        <w:br/>
        <w:t>| **10**    | Roll for 1 Attribute       | Roll for 2 Proficiencies  | Power Enhancement (Tier 3 for "Juggernaut Charge") | **Area Denial**: Enemies within 10 meters of you suffer a -10% penalty to attack rolls.                     |</w:t>
      </w:r>
      <w:r>
        <w:br/>
        <w:t>| **11**    | Ro</w:t>
      </w:r>
      <w:r>
        <w:t>ll for 1 Attribute       | —                         | Gain New Power: "Titan’s Wrath" (Tier 1)       | **Titan’s Wrath**: Triple weapon damage to a single target, ignoring armor.                                 |</w:t>
      </w:r>
      <w:r>
        <w:br/>
        <w:t>| **12**    | Roll for 1 Attribute       | Roll for 2 Proficiencies  | Power Enhancement (Tier 2 for "Titan’s Wrath") | **Enhanced Repairs**: Halve the time needed to repair armor or weapons.                                    |</w:t>
      </w:r>
      <w:r>
        <w:br/>
        <w:t xml:space="preserve">| **13**    | Roll for 1 Attribute       | —                         </w:t>
      </w:r>
      <w:r>
        <w:t>| Gain New Power: "Final Bastion" (Tier 1)       | **Final Bastion**: Immune to critical hits and status effects for 5 rounds.                                 |</w:t>
      </w:r>
      <w:r>
        <w:br/>
        <w:t>| **14**    | Roll for 1 Attribute       | Roll for 2 Proficiencies  | Power Enhancement (Tier 3 for "Final Bastion") | **Shielded Advance**: Gain +5% movement speed when using shields.                                           |</w:t>
      </w:r>
      <w:r>
        <w:br/>
        <w:t xml:space="preserve">| **15**    | Roll for 1 Attribute       | —                         | Power Enhancement (Tier 4 for "Final </w:t>
      </w:r>
      <w:r>
        <w:lastRenderedPageBreak/>
        <w:t>Bastion") | *</w:t>
      </w:r>
      <w:r>
        <w:t>*Legendary Titan**: Allies within 20 meters gain +5% Defensive Threshold and resistance to environmental effects. |</w:t>
      </w:r>
    </w:p>
    <w:p w14:paraId="492AE8BC" w14:textId="77777777" w:rsidR="0049355A" w:rsidRDefault="00DC5A0E">
      <w:r>
        <w:t>| **Level** | **Attribute Rolls**        | **Proficiency Upgrades**  | **Paragon Powers**                               | **Class Features**                                                                                           |</w:t>
      </w:r>
      <w:r>
        <w:br/>
        <w:t>|-----------|----------------------------|---------------------------|------------------------------------------------|-------------------------------------------------------------------------------------------------------------|</w:t>
      </w:r>
      <w:r>
        <w:br/>
        <w:t>| **1**     | —                          | 5 Core, 2 Player Choice   | "Shield of Unity" (Tier 2)                     | **Command Training**: Gain +5% bonus to Leadership proficiency.                                             |</w:t>
      </w:r>
      <w:r>
        <w:br/>
        <w:t>| **2**     | Roll for 1 Attribute       | Roll for</w:t>
      </w:r>
      <w:r>
        <w:t xml:space="preserve"> 2 Proficiencies  | Power Enhancement (Tier 3 for "Shield of Unity") | **Tactical Insight**: Allies within line of sight gain +5% attack rolls.                                    |</w:t>
      </w:r>
      <w:r>
        <w:br/>
        <w:t>| **3**     | Roll for 1 Attribute       | —                         | Gain New Power: "Suppressive Command" (Tier 1)  | **Suppressive Command**: Reduce enemy attack rolls within range by -5%.                                     |</w:t>
      </w:r>
      <w:r>
        <w:br/>
        <w:t>| **4**     | Roll for 1 Attribute       | Roll for 2 Proficiencies  | Power Enhancement (Tier 4 for</w:t>
      </w:r>
      <w:r>
        <w:t xml:space="preserve"> "Shield of Unity") | **Field Commander**: Gain a free reaction roll per turn to assist an ally.                                  |</w:t>
      </w:r>
      <w:r>
        <w:br/>
        <w:t>| **5**     | Roll for 1 Attribute       | —                         | Gain New Power: "Last Stand" (Tier 1)           | **Last Stand**: When HP drops below 20%, gain +10% to all Defensive Threshold rolls for 2 turns.             |</w:t>
      </w:r>
      <w:r>
        <w:br/>
        <w:t xml:space="preserve">| **6**     | Roll for 1 Attribute       | Roll for 2 Proficiencies  | Power Enhancement (Tier 5 for "Shield of Unity") | **Indomitable Presence**: </w:t>
      </w:r>
      <w:r>
        <w:t>Prevent morale loss within 20 meters.                                             |</w:t>
      </w:r>
      <w:r>
        <w:br/>
        <w:t>| **7**     | Roll for 1 Attribute       | —                         | Gain New Power: "Unyielding Advance" (Tier 1)   | **Unyielding Advance**: Move through enemy formations, dealing aoe damage and knocking back enemies.         |</w:t>
      </w:r>
      <w:r>
        <w:br/>
        <w:t>| **8**     | Roll for 1 Attribute       | Roll for 2 Proficiencies  | Power Enhancement (Tier 2 for "Unyielding Advance") | **Strategic Reserves**: Allies within range regenerate 5% HP every roun</w:t>
      </w:r>
      <w:r>
        <w:t>d for 2 turns.                        |</w:t>
      </w:r>
      <w:r>
        <w:br/>
        <w:t>| **9**     | Roll for 1 Attribute       | —                         | Gain New Power: "Inspiring Call" (Tier 1)       | **Inspiring Call**: Restore 10% HP and morale to all allies within 15 meters.                               |</w:t>
      </w:r>
      <w:r>
        <w:br/>
        <w:t>| **10**    | Roll for 1 Attribute       | Roll for 2 Proficiencies  | Power Enhancement (Tier 3 for "Inspiring Call") | **War Strategist**: Gain +10% to attack rolls during the first 3 rounds of combat.                          |</w:t>
      </w:r>
      <w:r>
        <w:br/>
        <w:t xml:space="preserve">| **11**  </w:t>
      </w:r>
      <w:r>
        <w:t>  | Roll for 1 Attribute       | —                         | Gain New Power: "Battlefield Sanctuary" (Tier 1) | **Battlefield Sanctuary**: Prevent all damage to allies within 10 meters for 1 round.                       |</w:t>
      </w:r>
      <w:r>
        <w:br/>
        <w:t>| **12**    | Roll for 1 Attribute       | Roll for 2 Proficiencies  | Power Enhancement (Tier 2 for "Battlefield Sanctuary") | **Tactical Mastery**: Gain a bonus action every turn when coordinating an ally.                              |</w:t>
      </w:r>
      <w:r>
        <w:br/>
        <w:t xml:space="preserve">| **13**    | Roll for 1 Attribute       | —       </w:t>
      </w:r>
      <w:r>
        <w:t xml:space="preserve">                  | Gain New Power: "Final Bastion" (Tier </w:t>
      </w:r>
      <w:r>
        <w:lastRenderedPageBreak/>
        <w:t>1)        | **Final Bastion**: For 5 rounds, gain immunity to status effects and critical hits.                         |</w:t>
      </w:r>
      <w:r>
        <w:br/>
        <w:t>| **14**    | Roll for 1 Attribute       | Roll for 2 Proficiencies  | Power Enhancement (Tier 3 for "Final Bastion")  | **Legendary Vanguard**: Allies gain +10% to attack and defense rolls when you are present.                  |</w:t>
      </w:r>
      <w:r>
        <w:br/>
        <w:t xml:space="preserve">| **15**    | Roll for 1 Attribute       | —                         | Power Enhancement (Tier 4 for </w:t>
      </w:r>
      <w:r>
        <w:t>"Final Bastion")  | **Eternal Vanguard**: Gain immunity to morale penalties and environmental effects for yourself and allies.  |</w:t>
      </w:r>
    </w:p>
    <w:p w14:paraId="0E2F62BF" w14:textId="77777777" w:rsidR="0049355A" w:rsidRDefault="00DC5A0E">
      <w:r>
        <w:t>| **Level** | **Attribute Rolls**        | **Proficiency Upgrades**  | **Paragon Powers**                               | **Class Features**                                                                                           |</w:t>
      </w:r>
      <w:r>
        <w:br/>
        <w:t>|-----------|----------------------------|---------------------------|------------------------------------------------|-------------------------------------------------------------------------------------------------------------|</w:t>
      </w:r>
      <w:r>
        <w:br/>
        <w:t>| **1**     | —                          | 5 Core, 2 Player Choice   | "Berserker’s Surge" (Tier 2)                   | **Heavy Strike**: Gain +5% to rolls with heavy melee weapons.                                               |</w:t>
      </w:r>
      <w:r>
        <w:br/>
        <w:t>| **2**     | Roll for 1 Attribute       | Roll for</w:t>
      </w:r>
      <w:r>
        <w:t xml:space="preserve"> 2 Proficiencies  | Power Enhancement (Tier 3 for "Berserker’s Surge") | **Unrelenting Charge**: Ignore difficult terrain penalties when charging an enemy.                          |</w:t>
      </w:r>
      <w:r>
        <w:br/>
        <w:t>| **3**     | Roll for 1 Attribute       | —                         | Gain New Power: "Raging Cleave" (Tier 1)        | **Raging Cleave**: Make an additional melee attack after defeating an enemy.                                |</w:t>
      </w:r>
      <w:r>
        <w:br/>
        <w:t>| **4**     | Roll for 1 Attribute       | Roll for 2 Proficiencies  | Power Enhancement (Tier 4 f</w:t>
      </w:r>
      <w:r>
        <w:t>or "Berserker’s Surge") | **Momentum Builder**: Gain +5% attack rolls for every consecutive turn spent attacking.                     |</w:t>
      </w:r>
      <w:r>
        <w:br/>
        <w:t>| **5**     | Roll for 1 Attribute       | —                         | Gain New Power: "Savage Roar" (Tier 1)          | **Savage Roar**: Demoralize enemies within 10 meters, reducing their attack rolls by -10%.                  |</w:t>
      </w:r>
      <w:r>
        <w:br/>
        <w:t>| **6**     | Roll for 1 Attribute       | Roll for 2 Proficiencies  | Power Enhancement (Tier 5 for "Berserker’s Surge") | **Fury Unleashed**: G</w:t>
      </w:r>
      <w:r>
        <w:t>ain +10% movement speed while using melee weapons.                                     |</w:t>
      </w:r>
      <w:r>
        <w:br/>
        <w:t>| **7**     | Roll for 1 Attribute       | —                         | Gain New Power: "Blood Frenzy" (Tier 1)         | **Blood Frenzy**: Regain 5% HP for every enemy defeated during this power’s duration.                       |</w:t>
      </w:r>
      <w:r>
        <w:br/>
        <w:t>| **8**     | Roll for 1 Attribute       | Roll for 2 Proficiencies  | Power Enhancement (Tier 2 for "Blood Frenzy")  | **Battlefield Acrobatics**: Automatically succeed in Acrobatics rolls wh</w:t>
      </w:r>
      <w:r>
        <w:t>ile in combat.                      |</w:t>
      </w:r>
      <w:r>
        <w:br/>
        <w:t>| **9**     | Roll for 1 Attribute       | —                         | Gain New Power: "Earth Splitter" (Tier 1)       | **Earth Splitter**: Slam the ground with a heavy weapon, dealing aoe damage and creating difficult terrain.  |</w:t>
      </w:r>
      <w:r>
        <w:br/>
        <w:t>| **10**    | Roll for 1 Attribute       | Roll for 2 Proficiencies  | Power Enhancement (Tier 3 for "Earth Splitter") | **Juggernaut Stance**: Gain immunity to knockback effects while wielding two-handed weapons.                 |</w:t>
      </w:r>
      <w:r>
        <w:br/>
        <w:t xml:space="preserve">| **11**  </w:t>
      </w:r>
      <w:r>
        <w:t xml:space="preserve">  | Roll for 1 Attribute       | —                         | Gain New Power: "Final Rage" (Tier </w:t>
      </w:r>
      <w:r>
        <w:lastRenderedPageBreak/>
        <w:t>1)           | **Final Rage**: When reduced to 0 HP, make one last attack at triple damage before falling.                 |</w:t>
      </w:r>
      <w:r>
        <w:br/>
        <w:t>| **12**    | Roll for 1 Attribute       | Roll for 2 Proficiencies  | Power Enhancement (Tier 2 for "Final Rage")    | **Unstoppable Assault**: Ignore the first source of damage each turn while charging an enemy.                |</w:t>
      </w:r>
      <w:r>
        <w:br/>
        <w:t>| **13**    | Roll for 1 Attribute       | —                </w:t>
      </w:r>
      <w:r>
        <w:t xml:space="preserve">         | Gain New Power: "Cataclysm Strike" (Tier 1)     | **Cataclysm Strike**: Deliver a devastating attack that bypasses 50% of armor.                              |</w:t>
      </w:r>
      <w:r>
        <w:br/>
        <w:t>| **14**    | Roll for 1 Attribute       | Roll for 2 Proficiencies  | Power Enhancement (Tier 3 for "Cataclysm Strike") | **Relentless Rampage**: Gain +10% damage resistance while moving between enemies.                            |</w:t>
      </w:r>
      <w:r>
        <w:br/>
        <w:t>| **15**    | Roll for 1 Attribute       | —                         | Power Enhancement (Tier 4 for "Catac</w:t>
      </w:r>
      <w:r>
        <w:t>lysm Strike") | **Living Weapon**: All attacks gain an additional 5% critical hit chance permanently.                       |</w:t>
      </w:r>
    </w:p>
    <w:p w14:paraId="4AEBE2D2" w14:textId="77777777" w:rsidR="0049355A" w:rsidRDefault="00DC5A0E">
      <w:r>
        <w:t>| **Level** | **Attribute Rolls**        | **Proficiency Upgrades**  | **Paragon Powers**                               | **Class Features**                                                                                           |</w:t>
      </w:r>
      <w:r>
        <w:br/>
        <w:t>|-----------|----------------------------|---------------------------|------------------------------------------------|-------------------------------------------------------------------------------------------------------------|</w:t>
      </w:r>
      <w:r>
        <w:br/>
        <w:t>| **1**     | —                          | 5 Core, 2 Player Choice   | "Foresight Pulse" (Tier 2)                     | **Psionic Attunement**: Gain +5% bonus to Resonance rolls.                                                  |</w:t>
      </w:r>
      <w:r>
        <w:br/>
        <w:t>| **2**     | Roll for 1 Attribute       | Roll for</w:t>
      </w:r>
      <w:r>
        <w:t xml:space="preserve"> 2 Proficiencies  | Power Enhancement (Tier 3 for "Foresight Pulse") | **Visionary’s Presence**: Allies within range gain +5% morale.                                             |</w:t>
      </w:r>
      <w:r>
        <w:br/>
        <w:t>| **3**     | Roll for 1 Attribute       | —                         | Gain New Power: "Temporal Distortion" (Tier 1)  | **Temporal Distortion**: Force an enemy to act last in initiative order.                                    |</w:t>
      </w:r>
      <w:r>
        <w:br/>
        <w:t xml:space="preserve">| **4**     | Roll for 1 Attribute       | Roll for 2 Proficiencies  | Power Enhancement (Tier 4 for </w:t>
      </w:r>
      <w:r>
        <w:t>"Foresight Pulse") | **Shared Insight**: Once per session, reveal hidden threats to all allies.                                  |</w:t>
      </w:r>
      <w:r>
        <w:br/>
        <w:t>| **5**     | Roll for 1 Attribute       | —                         | Gain New Power: "Cosmic Burst" (Tier 1)         | **Cosmic Burst**: Deal 10% aoe psionic damage and stagger enemies within range.                             |</w:t>
      </w:r>
      <w:r>
        <w:br/>
        <w:t>| **6**     | Roll for 1 Attribute       | Roll for 2 Proficiencies  | Power Enhancement (Tier 5 for "Foresight Pulse") | **Ethereal Awareness**: Gain</w:t>
      </w:r>
      <w:r>
        <w:t xml:space="preserve"> immunity to ambushes or surprise rounds.                                       |</w:t>
      </w:r>
      <w:r>
        <w:br/>
        <w:t>| **7**     | Roll for 1 Attribute       | —                         | Gain New Power: "Threads of Fate" (Tier 1)      | **Threads of Fate**: Allow an ally to act twice in one turn.                                                |</w:t>
      </w:r>
      <w:r>
        <w:br/>
        <w:t xml:space="preserve">| **8**     | Roll for 1 Attribute       | Roll for 2 Proficiencies  | Power Enhancement (Tier 2 for "Threads of Fate")| **Cosmic Harmony**: Allies gain +10% to recovery rolls during downtime.       </w:t>
      </w:r>
      <w:r>
        <w:t>                              |</w:t>
      </w:r>
      <w:r>
        <w:br/>
        <w:t xml:space="preserve">| **9**     | Roll for 1 Attribute       | —                         | Gain New Power: "Astral Shield" (Tier 1)        | **Astral Shield**: Reduce all incoming damage to allies by 10% for 2 </w:t>
      </w:r>
      <w:r>
        <w:lastRenderedPageBreak/>
        <w:t>rounds.                                |</w:t>
      </w:r>
      <w:r>
        <w:br/>
        <w:t>| **10**    | Roll for 1 Attribute       | Roll for 2 Proficiencies  | Power Enhancement (Tier 3 for "Astral Shield")  | **Cosmic Strategist**: Gain +5% to Diplomacy and Insight rolls in negotiations.                             |</w:t>
      </w:r>
      <w:r>
        <w:br/>
        <w:t>| **11**    | Roll</w:t>
      </w:r>
      <w:r>
        <w:t xml:space="preserve"> for 1 Attribute       | —                         | Gain New Power: "Ephemeral Veil" (Tier 1)       | **Ephemeral Veil**: Create an illusion that confuses enemies, reducing their attack rolls by -10%.          |</w:t>
      </w:r>
      <w:r>
        <w:br/>
        <w:t>| **12**    | Roll for 1 Attribute       | Roll for 2 Proficiencies  | Power Enhancement (Tier 2 for "Ephemeral Veil") | **Foresight Overload**: Once per session, reroll up to three separate rolls.                                 |</w:t>
      </w:r>
      <w:r>
        <w:br/>
        <w:t xml:space="preserve">| **13**    | Roll for 1 Attribute       | —                       </w:t>
      </w:r>
      <w:r>
        <w:t>  | Gain New Power: "Eternal Vision" (Tier 1)       | **Eternal Vision**: Passively grant allies a +5% bonus to all rolls while conscious.                        |</w:t>
      </w:r>
      <w:r>
        <w:br/>
        <w:t>| **14**    | Roll for 1 Attribute       | Roll for 2 Proficiencies  | Power Enhancement (Tier 3 for "Eternal Vision") | **Master of Possibility**: Gain advantage (flip mechanics) on all Resonance rolls.                          |</w:t>
      </w:r>
      <w:r>
        <w:br/>
        <w:t>| **15**    | Roll for 1 Attribute       | —                         | Power Enhancement (Tier 4 for "Eternal Vision"</w:t>
      </w:r>
      <w:r>
        <w:t>) | **Cosmic Oracle**: Allies gain immunity to critical failures while within range.                            |</w:t>
      </w:r>
    </w:p>
    <w:p w14:paraId="56697D49" w14:textId="77777777" w:rsidR="0049355A" w:rsidRDefault="00DC5A0E">
      <w:r>
        <w:t>### **Starting Equipment**</w:t>
      </w:r>
      <w:r>
        <w:br/>
        <w:t>1. **Void-Touched Gauntlets**: Psionic conduits that amplify Entropy-based abilities, granting +5% to Improvisation rolls.</w:t>
      </w:r>
      <w:r>
        <w:br/>
        <w:t>2. **Void-Forged Cloak**: Light armor offering +10% resistance to psionic attacks and environmental hazards.</w:t>
      </w:r>
      <w:r>
        <w:br/>
        <w:t>3. **Energy Disruptor**: A small device that creates localized energy bursts, dealing minor aoe damage (10% HP) once per session.</w:t>
      </w:r>
      <w:r>
        <w:br/>
        <w:t>4. **Psionic Stabilizer**: Allows the Void Weaver to reroll a failed psionic action once per session.</w:t>
      </w:r>
    </w:p>
    <w:p w14:paraId="27F8420C" w14:textId="77777777" w:rsidR="0049355A" w:rsidRDefault="00DC5A0E">
      <w:r>
        <w:t>| **Level** | **Attribute Rolls**        | **Proficiency Upgrades**  | **Paragon Powers**                              **Class Features**</w:t>
      </w:r>
      <w:r>
        <w:br/>
        <w:t>| **1**     | —                          | 5 Core, 2 Player Choice   | "Disruption Surge" (Tier 3)                    | **Void Affinity**: Gain +5% to Psionics rolls when using Gnosis-based powers.                               |</w:t>
      </w:r>
      <w:r>
        <w:br/>
        <w:t>| **2**     | Roll for 1 Attribute       | Roll for 2 Proficiencies  | Power Enhancement (Tier 4 for "Disruption Surge") | **Unstable Energy**: Enemies within 5 meters suffer -5% to attack rolls.                                    |</w:t>
      </w:r>
      <w:r>
        <w:br/>
        <w:t>| **3**     | Roll for 1 Attribute       | —    </w:t>
      </w:r>
      <w:r>
        <w:t xml:space="preserve">                     | Gain New Power: "Entropy Burst" (Tier 1)        | **Entropy Burst**: Create an aoe explosion, dealing 10% HP damage to all enemies within 10 meters.           |</w:t>
      </w:r>
      <w:r>
        <w:br/>
        <w:t>| **4**     | Roll for 1 Attribute       | Roll for 2 Proficiencies  | Power Enhancement (Tier 2 for "Entropy Burst")  | **Field Distortion**: Enemies in the aoe lose 5% Defensive Threshold for 2 turns.                           |</w:t>
      </w:r>
      <w:r>
        <w:br/>
      </w:r>
      <w:r>
        <w:lastRenderedPageBreak/>
        <w:t>| **5**     | Roll for 1 Attribute       | —                         | Gain New Power: "Void Snar</w:t>
      </w:r>
      <w:r>
        <w:t>e" (Tier 1)           | **Void Snare**: Immobilize a target for 1 turn, preventing movement or actions.                              |</w:t>
      </w:r>
      <w:r>
        <w:br/>
        <w:t>| **6**     | Roll for 1 Attribute       | Roll for 2 Proficiencies  | Power Enhancement (Tier 3 for "Void Snare")     | **Chaotic Influence**: Allies gain +5% to attack rolls against immobilized targets.                          |</w:t>
      </w:r>
      <w:r>
        <w:br/>
        <w:t>| **7**     | Roll for 1 Attribute       | —                         | Gain New Power: "Rift Tear" (Tier 1)            | **Rift Tear**: Open a sm</w:t>
      </w:r>
      <w:r>
        <w:t>all Void rift, dealing 15% HP damage and pulling enemies within 5 meters closer.      |</w:t>
      </w:r>
      <w:r>
        <w:br/>
        <w:t>| **8**     | Roll for 1 Attribute       | Roll for 2 Proficiencies  | Power Enhancement (Tier 2 for "Rift Tear")      | **Voidwalker’s Step**: Gain +10% movement speed for 2 rounds after using psionic powers.                     |</w:t>
      </w:r>
      <w:r>
        <w:br/>
        <w:t xml:space="preserve">| **9**     | Roll for 1 Attribute       | —                         | Gain New Power: "Annihilation Field" (Tier 1)   | **Annihilation Field**: Create an area of destabilized energy, dealing </w:t>
      </w:r>
      <w:r>
        <w:t>5% HP damage per round for 3 rounds.  |</w:t>
      </w:r>
      <w:r>
        <w:br/>
        <w:t>| **10**    | Roll for 1 Attribute       | Roll for 2 Proficiencies  | Power Enhancement (Tier 3 for "Annihilation Field") | **Void Suppression**: Enemies in the field lose 10% attack rolls.                                            |</w:t>
      </w:r>
      <w:r>
        <w:br/>
        <w:t>| **11**    | Roll for 1 Attribute       | —                         | Gain New Power: "Cosmic Rebound" (Tier 1)       | **Cosmic Rebound**: Reflect 10% of psionic damage back to the attacker.                                      |</w:t>
      </w:r>
      <w:r>
        <w:br/>
        <w:t>| **</w:t>
      </w:r>
      <w:r>
        <w:t>12**    | Roll for 1 Attribute       | Roll for 2 Proficiencies  | Power Enhancement (Tier 2 for "Cosmic Rebound") | **Void Expertise**: All psionic abilities now cost 1 less resource point.                                   |</w:t>
      </w:r>
      <w:r>
        <w:br/>
        <w:t>| **13**    | Roll for 1 Attribute       | —                         | Gain New Power: "Reality Shatter" (Tier 1)      | **Reality Shatter**: Temporarily disable enemy shields and barriers within 10 meters.                       |</w:t>
      </w:r>
      <w:r>
        <w:br/>
        <w:t xml:space="preserve">| **14**    | Roll for 1 Attribute       | Roll for 2 </w:t>
      </w:r>
      <w:r>
        <w:t>Proficiencies  | Power Enhancement (Tier 3 for "Reality Shatter") | **Unstable Resonance**: Allies within range gain +5% critical hit chance during combat.                      |</w:t>
      </w:r>
      <w:r>
        <w:br/>
        <w:t>| **15**    | Roll for 1 Attribute       | —                         | Power Enhancement (Tier 4 for "Reality Shatter") | **Master of Chaos**: Once per session, reroll all failed psionic actions for one turn.                       |</w:t>
      </w:r>
    </w:p>
    <w:p w14:paraId="7A0A88BE" w14:textId="77777777" w:rsidR="0049355A" w:rsidRDefault="00DC5A0E">
      <w:r>
        <w:t>1. **Psionic Disruption**: Abilities like "Disruption Surge" and "Reality Shatter" directly impact enemy resources and abilities, introducing new layers of tactical play.</w:t>
      </w:r>
      <w:r>
        <w:br/>
        <w:t>2. **aoe Damage Scaling**: Void Weavers excel at battlefield control through consistent aoe damage like "Annihilation Field" and "Rift Tear."</w:t>
      </w:r>
      <w:r>
        <w:br/>
        <w:t>3. **Reflection and Resistance**: Powers like "Cosmic Rebound" allow Void Weavers to counter psionic attacks effectively, creating dynamic combat scenarios.</w:t>
      </w:r>
    </w:p>
    <w:p w14:paraId="012CDEAF" w14:textId="77777777" w:rsidR="0049355A" w:rsidRDefault="00DC5A0E">
      <w:r>
        <w:t>#### **Scaling Table**</w:t>
      </w:r>
      <w:r>
        <w:br/>
        <w:t>| **Tier** | **Effect**                                                                 |</w:t>
      </w:r>
      <w:r>
        <w:br/>
        <w:t>|----------|---------------------------------------------------------------------------|</w:t>
      </w:r>
      <w:r>
        <w:br/>
      </w:r>
      <w:r>
        <w:lastRenderedPageBreak/>
        <w:t>| **1**    | Allies within 10 meters gain +5% to attack rolls for 2 rounds.            |</w:t>
      </w:r>
      <w:r>
        <w:br/>
        <w:t>| **2**    | Extend range to 15 meters; movement speed bonus applies.                  |</w:t>
      </w:r>
      <w:r>
        <w:br/>
        <w:t>| **3**    | Add +5% to Defensive Threshold for all affected allies.                   |</w:t>
      </w:r>
      <w:r>
        <w:br/>
        <w:t xml:space="preserve">| **4**    | Extend duration to 3 rounds.                        </w:t>
      </w:r>
      <w:r>
        <w:t>                      |</w:t>
      </w:r>
      <w:r>
        <w:br/>
        <w:t>| **5**    | Allies within range</w:t>
      </w:r>
      <w:r>
        <w:br/>
        <w:t>Gain immunity to morale penalties for the duration.    |</w:t>
      </w:r>
    </w:p>
    <w:p w14:paraId="31678437" w14:textId="77777777" w:rsidR="0049355A" w:rsidRDefault="00DC5A0E">
      <w:r>
        <w:t>| **Level** | **Attribute Rolls**        | **Proficiency Upgrades**  | **Paragon Powers**                               | **Class Features**                                                                                           |</w:t>
      </w:r>
      <w:r>
        <w:br/>
        <w:t>|-----------|----------------------------|---------------------------|------------------------------------------------|-------------------------------------------------------------------------------------------------------------|</w:t>
      </w:r>
      <w:r>
        <w:br/>
        <w:t>| **1**     | —                          | 5 Core, 2 Player Choice   | "Voice of Reason" (Tier 3)                     | **Cultural Awareness**: Gain +5% to Insight rolls when interacting with npcs of different factions.          |</w:t>
      </w:r>
      <w:r>
        <w:br/>
        <w:t>| **2**     | Roll for 1 Attribute       | Roll fo</w:t>
      </w:r>
      <w:r>
        <w:t>r 2 Proficiencies  | Power Enhancement (Tier 4 for "Voice of Reason") | **Calm the Storm**: Automatically reduce tensions during an NPC interaction once per session.                |</w:t>
      </w:r>
      <w:r>
        <w:br/>
        <w:t>| **3**     | Roll for 1 Attribute       | —                         | Gain New Power: "Rhetorical Precision" (Tier 1) | **Rhetorical Precision**: Add +10% to any single Diplomacy roll.                                            |</w:t>
      </w:r>
      <w:r>
        <w:br/>
        <w:t>| **4**     | Roll for 1 Attribute       | Roll for 2 Proficiencies  | Power Enhancement (Tier 2 f</w:t>
      </w:r>
      <w:r>
        <w:t>or "Rhetorical Precision") | **Negotiator’s Edge**: Allies gain +5% morale after every successful negotiation.                            |</w:t>
      </w:r>
      <w:r>
        <w:br/>
        <w:t>| **5**     | Roll for 1 Attribute       | —                         | Gain New Power: "Charismatic Aura" (Tier 1)     | **Charismatic Aura**: All allies within 10 meters gain +5% to social rolls.                                  |</w:t>
      </w:r>
      <w:r>
        <w:br/>
        <w:t>| **6**     | Roll for 1 Attribute       | Roll for 2 Proficiencies  | Power Enhancement (Tier 3 for "Charismatic Aura") | **Subtle Influenc</w:t>
      </w:r>
      <w:r>
        <w:t>e**: Gain +5% to Resonance rolls for psionic negotiations.                                  |</w:t>
      </w:r>
      <w:r>
        <w:br/>
        <w:t>| **7**     | Roll for 1 Attribute       | —                         | Gain New Power: "Unified Purpose" (Tier 1)      | **Unified Purpose**: Restore 5% morale to all allies and prevent morale penalties for 2 rounds.              |</w:t>
      </w:r>
      <w:r>
        <w:br/>
        <w:t>| **8**     | Roll for 1 Attribute       | Roll for 2 Proficiencies  | Power Enhancement (Tier 2 for "Unified Purpose") | **Mediation Mastery**: Once per session, resolve a negotiation w</w:t>
      </w:r>
      <w:r>
        <w:t>ithout requiring a roll.                     |</w:t>
      </w:r>
      <w:r>
        <w:br/>
        <w:t>| **9**     | Roll for 1 Attribute       | —                         | Gain New Power: "Disarming Presence" (Tier 1)   | **Disarming Presence**: Prevent an enemy from attacking for 1 turn through sheer charisma.                   |</w:t>
      </w:r>
      <w:r>
        <w:br/>
        <w:t>| **10**    | Roll for 1 Attribute       | Roll for 2 Proficiencies  | Power Enhancement (Tier 3 for "Disarming Presence") | **Diplomatic Immunity**: Reduce penalties when negotiating with hostile factions.                           </w:t>
      </w:r>
      <w:r>
        <w:t xml:space="preserve"> |</w:t>
      </w:r>
      <w:r>
        <w:br/>
        <w:t xml:space="preserve">| **11**    | Roll for 1 Attribute       | —                         | Gain New Power: "Resolve Crisis" (Tier 1)       | **Resolve Crisis**: Immediately end a non-combat encounter in your faction’s </w:t>
      </w:r>
      <w:r>
        <w:lastRenderedPageBreak/>
        <w:t>favor.                          |</w:t>
      </w:r>
      <w:r>
        <w:br/>
        <w:t>| **12**    | Roll for 1 Attribute       | Roll for 2 Proficiencies  | Power Enhancement (Tier 2 for "Resolve Crisis") | **Master of Influence**: Gain +10% to Diplomacy and Insight rolls permanently.                               |</w:t>
      </w:r>
      <w:r>
        <w:br/>
        <w:t xml:space="preserve">| **13**    | Roll for 1 Attribute       | — </w:t>
      </w:r>
      <w:r>
        <w:t>                        | Gain New Power: "Supreme Advocate" (Tier 1)     | **Supreme Advocate**: Persuade an NPC to change their stance once per session, regardless of initial disposition. |</w:t>
      </w:r>
      <w:r>
        <w:br/>
        <w:t>| **14**    | Roll for 1 Attribute       | Roll for 2 Proficiencies  | Power Enhancement (Tier 3 for "Supreme Advocate") | **Legendary Negotiator**: Automatically succeed in all social rolls for one session.                         |</w:t>
      </w:r>
      <w:r>
        <w:br/>
        <w:t>| **15**    | Roll for 1 Attribute       | —                         | Power Enhanceme</w:t>
      </w:r>
      <w:r>
        <w:t>nt (Tier 4 for "Supreme Advocate") | **Voice of Unity**: Once per session, unify all allies, granting +10% to all rolls for 3 rounds.             |</w:t>
      </w:r>
      <w:r>
        <w:br/>
        <w:t>---</w:t>
      </w:r>
      <w:r>
        <w:br/>
        <w:t>### **Integrated Mechanics**</w:t>
      </w:r>
      <w:r>
        <w:br/>
        <w:t>1. **Social and Morale Synergy**: Powers like "Voice of Reason" and "Unified Purpose" enhance morale mechanics and align with the Diplomat’s social focus.</w:t>
      </w:r>
      <w:r>
        <w:br/>
        <w:t>2. **Psionic Negotiation**: Resonance proficiency and psionic tools allow the Diplomat to influence outcomes subtly in high-stakes situations.</w:t>
      </w:r>
      <w:r>
        <w:br/>
        <w:t>3. **Conflict Avoidance**: Abilit</w:t>
      </w:r>
      <w:r>
        <w:t>ies like "Resolve Crisis" provide unique non-combat solutions, giving players creative control over encounters.</w:t>
      </w:r>
      <w:r>
        <w:br/>
        <w:t>---</w:t>
      </w:r>
      <w:r>
        <w:br/>
        <w:t>15. Duelist (House Champion)</w:t>
      </w:r>
      <w:r>
        <w:br/>
        <w:t>---</w:t>
      </w:r>
      <w:r>
        <w:br/>
        <w:t>### **Starting Paragon Power**</w:t>
      </w:r>
      <w:r>
        <w:br/>
        <w:t>**"Flawless Strike"**</w:t>
      </w:r>
      <w:r>
        <w:br/>
        <w:t>The Duelist executes a devastatingly precise attack on a single target, dealing double damage and bypassing 20% of the target’s armor. This ability exemplifies the Duelist’s focus on precision and lethality.</w:t>
      </w:r>
    </w:p>
    <w:p w14:paraId="6B480500" w14:textId="77777777" w:rsidR="0049355A" w:rsidRDefault="00DC5A0E">
      <w:pPr>
        <w:pStyle w:val="Heading2"/>
      </w:pPr>
      <w:r>
        <w:lastRenderedPageBreak/>
        <w:t>---</w:t>
      </w:r>
      <w:r>
        <w:br/>
        <w:t>### **Envoy Level Progression Table**</w:t>
      </w:r>
      <w:r>
        <w:br/>
        <w:t>| **Level** | **Attribute Rolls**        | **Proficiency Upgrades**  | **Paragon Powers**                               | **Class Features**                                                                                           |</w:t>
      </w:r>
      <w:r>
        <w:br/>
        <w:t>|-----------|----------------------------|---------------------------|------------------------------------------------|-------------------------------------------------------------------------------------------------------------|</w:t>
      </w:r>
      <w:r>
        <w:br/>
        <w:t xml:space="preserve">| **1**   </w:t>
      </w:r>
      <w:r>
        <w:t>  | —                          | 5 Core, 2 Player Choice   | "Diplomatic Gambit" (Tier 2)                   | **Silver Tongue**: Gain +5% to Diplomacy rolls when dealing with npcs of higher status.                      |</w:t>
      </w:r>
      <w:r>
        <w:br/>
        <w:t>| **2**     | Roll for 1 Attribute       | Roll for 2 Proficiencies  | Power Enhancement (Tier 3 for "Diplomatic Gambit") | **Shadow Negotiator**: Once per session, succeed in a Stealth roll during a diplomatic encounter.           |</w:t>
      </w:r>
      <w:r>
        <w:br/>
        <w:t xml:space="preserve">| **3**     | Roll for 1 Attribute       | —             </w:t>
      </w:r>
      <w:r>
        <w:t>            | Gain New Power: "Clever Diversion" (Tier 1)    | **Clever Diversion**: Create a distraction, forcing enemies within 10 meters to focus elsewhere for 1 turn.  |</w:t>
      </w:r>
      <w:r>
        <w:br/>
        <w:t>| **4**     | Roll for 1 Attribute       | Roll for 2 Proficiencies  | Power Enhancement (Tier 2 for "Clever Diversion") | **Empathic Insight**: Automatically detect NPC motivations during conversations.                            |</w:t>
      </w:r>
      <w:r>
        <w:br/>
        <w:t>| **5**     | Roll for 1 Attribute       | —                         | Gain New Power: "Tactical Bluff" (</w:t>
      </w:r>
      <w:r>
        <w:t>Tier 1)      | **Tactical Bluff**: Force one enemy to act against their allies for 1 turn.                                 |</w:t>
      </w:r>
      <w:r>
        <w:br/>
        <w:t>| **6**     | Roll for 1 Attribute       | Roll for 2 Proficiencies  | Power Enhancement (Tier 3 for "Tactical Bluff") | **Master Improviser**: Gain advantage (flip mechanics) on Improvisation rolls once per session.             |</w:t>
      </w:r>
      <w:r>
        <w:br/>
        <w:t>| **7**     | Roll for 1 Attribute       | —                         | Gain New Power: "Silent Approach" (Tier 1)     | **Silent Approach**: Move up to 10 m</w:t>
      </w:r>
      <w:r>
        <w:t>eters without being detected.                                           |</w:t>
      </w:r>
      <w:r>
        <w:br/>
        <w:t>| **8**     | Roll for 1 Attribute       | Roll for 2 Proficiencies  | Power Enhancement (Tier 2 for "Silent Approach") | **Elite Negotiator**: Gain +5% to Diplomacy and Stealth rolls permanently.                                  |</w:t>
      </w:r>
      <w:r>
        <w:br/>
        <w:t>| **9**     | Roll for 1 Attribute       | —                         | Gain New Power: "Compromising Evidence" (Tier 1)| **Compromising Evidence**: Reveal an enemy’s hidden secrets, reducing their morale by</w:t>
      </w:r>
      <w:r>
        <w:t xml:space="preserve"> -15%.                 |</w:t>
      </w:r>
      <w:r>
        <w:br/>
      </w:r>
      <w:r>
        <w:lastRenderedPageBreak/>
        <w:t>| **10**    | Roll for 1 Attribute       | Roll for 2 Proficiencies  | Power Enhancement (Tier 3 for "Compromising Evidence") | **Stealth Mastery**: Automatically pass one Stealth roll per session.                                       |</w:t>
      </w:r>
      <w:r>
        <w:br/>
        <w:t>| **11**    | Roll for 1 Attribute       | —                         | Gain New Power: "Supreme Influence" (Tier 1)   | **Supreme Influence**: Once per session, convert a hostile NPC into an ally.                                |</w:t>
      </w:r>
      <w:r>
        <w:br/>
        <w:t xml:space="preserve">| **12**    | Roll </w:t>
      </w:r>
      <w:r>
        <w:t>for 1 Attribute       | Roll for 2 Proficiencies  | Power Enhancement (Tier 2 for "Supreme Influence") | **Legendary Manipulator**: Gain +10% to all social rolls permanently.                                       |</w:t>
      </w:r>
      <w:r>
        <w:br/>
        <w:t>| **13**    | Roll for 1 Attribute       | —                         | Gain New Power: "House Representative" (Tier 1)| **House Representative**: Allies gain +10% morale at the start of every mission.                           |</w:t>
      </w:r>
      <w:r>
        <w:br/>
        <w:t>| **14**    | Roll for 1 Attribute       | Roll for 2 Proficiencies </w:t>
      </w:r>
      <w:r>
        <w:t xml:space="preserve"> | Power Enhancement (Tier 3 for "House Representative") | **Ethereal Presence**: Enemies targeting you suffer -10% to attack rolls.                                  |</w:t>
      </w:r>
      <w:r>
        <w:br/>
        <w:t>| **15**    | Roll for 1 Attribute       | —                         | Power Enhancement (Tier 4 for "House Representative") | **Master of Intrigue**: Automatically succeed in all social and Stealth rolls once per session.             |</w:t>
      </w:r>
      <w:r>
        <w:br/>
        <w:t>---</w:t>
      </w:r>
      <w:r>
        <w:br/>
        <w:t>### **Integrated Mechanics**</w:t>
      </w:r>
      <w:r>
        <w:br/>
        <w:t>1. **Social Manipulation**: Powers like "Diplomatic Gambit" and "Supreme I</w:t>
      </w:r>
      <w:r>
        <w:t>nfluence" make Envoys the ultimate agents of negotiation and intrigue.</w:t>
      </w:r>
      <w:r>
        <w:br/>
        <w:t>2. **Covert Operations**: Proficiencies in Stealth and Improvisation allow Envoys to excel in espionage missions.</w:t>
      </w:r>
      <w:r>
        <w:br/>
        <w:t>3. **Morale and Team Support**: Abilities like "House Representative" reinforce the Envoy’s role as both a political and tactical asset.</w:t>
      </w:r>
      <w:r>
        <w:br/>
        <w:t>---</w:t>
      </w:r>
      <w:r>
        <w:br/>
        <w:t>## **17. Void Navigator (Spatial Explorer)**</w:t>
      </w:r>
      <w:r>
        <w:br/>
        <w:t>---</w:t>
      </w:r>
      <w:r>
        <w:br/>
        <w:t>### **Thematic Overview**</w:t>
      </w:r>
      <w:r>
        <w:br/>
        <w:t>Void Navigators are the brave souls who chart the hazardous, uncharted depths of space. They are trained to int</w:t>
      </w:r>
      <w:r>
        <w:t>erpret star charts, predict spatial anomalies, and steer ships safely through dangerous Void sectors. Void Navigators are as much scientists as they are explorers, blending technical expertise with an intuitive connection to the Void.</w:t>
      </w:r>
      <w:r>
        <w:br/>
      </w:r>
      <w:r>
        <w:lastRenderedPageBreak/>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w:t>
      </w:r>
      <w:r>
        <w:t>direction that transcends logic.</w:t>
      </w:r>
    </w:p>
    <w:p w14:paraId="44F4C03B" w14:textId="77777777" w:rsidR="0049355A" w:rsidRDefault="00DC5A0E">
      <w:r>
        <w:t>Guild Sentinel Level Progression Table</w:t>
      </w:r>
      <w:r>
        <w:br/>
        <w:t>| **Level** | **Attribute Rolls**        | **Proficiency Upgrades**  | **Paragon Powers**                               | **Class Features**                                                                                           |</w:t>
      </w:r>
      <w:r>
        <w:br/>
        <w:t>| **1**     | —                          | 5 Core, 2 Player Choice   | "Aegis Field" (Tier 3)                         | **Fortress Stance**: Gain +5% to Defensive Threshold when stationary for 1 turn.                            |</w:t>
      </w:r>
      <w:r>
        <w:br/>
        <w:t xml:space="preserve">| **2**     | Roll for 1 Attribute       | Roll </w:t>
      </w:r>
      <w:r>
        <w:t>for 2 Proficiencies  | Power Enhancement (Tier 4 for "Aegis Field")   | **Protective Leadership**: Allies within 10 meters gain +5% morale.                                         |</w:t>
      </w:r>
      <w:r>
        <w:br/>
        <w:t>| **3**     | Roll for 1 Attribute       | —                         | Gain New Power: "Bulwark Charge" (Tier 1)      | **Bulwark Charge**: Move to an ally within 10 meters, intercepting the next attack against them.            |</w:t>
      </w:r>
      <w:r>
        <w:br/>
        <w:t>| **4**     | Roll for 1 Attribute       | Roll for 2 Proficiencies  | Power Enhancement (Tier 2 for</w:t>
      </w:r>
      <w:r>
        <w:t xml:space="preserve"> "Bulwark Charge") | **Hardened Defense**: Gain +5% to resistance rolls against critical hits.                                   |</w:t>
      </w:r>
      <w:r>
        <w:br/>
        <w:t>| **5**     | Roll for 1 Attribute       | —                         | Gain New Power: "Shield Wall" (Tier 1)         | **Shield Wall**: Grant all allies within 10 meters +10% to their Defensive Threshold for 2 rounds.          |</w:t>
      </w:r>
      <w:r>
        <w:br/>
        <w:t>| **6**     | Roll for 1 Attribute       | Roll for 2 Proficiencies  | Power Enhancement (Tier 3 for "Shield Wall")   | **Guardian’s Resilience**: Auto</w:t>
      </w:r>
      <w:r>
        <w:t>matically pass one Defensive Tactics roll per session.                       |</w:t>
      </w:r>
      <w:r>
        <w:br/>
        <w:t>| **7**     | Roll for 1 Attribute       | —                         | Gain New Power: "Bastion Protocol" (Tier 1)    | **Bastion Protocol**: Reduce all damage to allies within 10 meters by 20% for 1 turn.                      |</w:t>
      </w:r>
      <w:r>
        <w:br/>
        <w:t>| **8**     | Roll for 1 Attribute       | Roll for 2 Proficiencies  | Power Enhancement (Tier 2 for "Bastion Protocol") | **Reinforced Morale**: Allies gain +5% morale whenever they successfully evade or</w:t>
      </w:r>
      <w:r>
        <w:t xml:space="preserve"> block an attack.          |</w:t>
      </w:r>
      <w:r>
        <w:br/>
        <w:t>| **9**     | Roll for 1 Attribute       | —                         | Gain New Power: "Immovable Stance" (Tier 1)    | **Immovable Stance**: Prevent enemies within 5 meters from moving for 1 turn.                               |</w:t>
      </w:r>
      <w:r>
        <w:br/>
        <w:t>| **10**    | Roll for 1 Attribute       | Roll for 2 Proficiencies  | Power Enhancement (Tier 3 for "Immovable Stance") | **Fortified Barricade**: Once per session, create an indestructible defensive structure for 3 turns.        |</w:t>
      </w:r>
      <w:r>
        <w:br/>
        <w:t>| **11**    | Roll f</w:t>
      </w:r>
      <w:r>
        <w:t>or 1 Attribute       | —                         | Gain New Power: "Guardian’s Vow" (Tier 1)      | **Guardian’s Vow**: Take 50% of the damage dealt to an ally within 10 meters for 2 turns.                   |</w:t>
      </w:r>
      <w:r>
        <w:br/>
        <w:t xml:space="preserve">| **12**    | Roll for 1 Attribute       | Roll for 2 Proficiencies  | Power Enhancement (Tier 2 for </w:t>
      </w:r>
      <w:r>
        <w:lastRenderedPageBreak/>
        <w:t>"Guardian’s Vow") | **Veteran Defender**: Gain +10% to Defensive Tactics and Leadership rolls permanently.                      |</w:t>
      </w:r>
      <w:r>
        <w:br/>
        <w:t xml:space="preserve">| **13**    | Roll for 1 Attribute       | —                         | </w:t>
      </w:r>
      <w:r>
        <w:t>Gain New Power: "Indomitable Presence" (Tier 1)| **Indomitable Presence**: Allies within 10 meters cannot lose morale for 3 turns.                          |</w:t>
      </w:r>
      <w:r>
        <w:br/>
        <w:t>| **14**    | Roll for 1 Attribute       | Roll for 2 Proficiencies  | Power Enhancement (Tier 3 for "Indomitable Presence") | **Sentinel’s Mastery**: Automatically succeed in Defensive Tactics rolls once per session.                  |</w:t>
      </w:r>
      <w:r>
        <w:br/>
        <w:t>| **15**    | Roll for 1 Attribute       | —                         | Power Enhancement (Tier 4 for "Indomitable Pre</w:t>
      </w:r>
      <w:r>
        <w:t>sence") | **Legendary Sentinel**: Once per session, redirect all incoming damage to yourself for 1 turn, taking half damage. |</w:t>
      </w:r>
      <w:r>
        <w:br/>
        <w:t>Technomancer (Psionic Engineer)</w:t>
      </w:r>
      <w:r>
        <w:br/>
        <w:t>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r>
      <w:r>
        <w:br/>
        <w:t>In the **Palladial Universe**, Technomancers are highly sought after by guilds, governments, and the elite. Their unique skillset allows them to interface directly with complex systems, repair critical technologies, or turn enemy infrastructure against itself. Seen as the perfect blend of intellect and creativity, Technomancers are indispensable in missions requiring technical expertise.</w:t>
      </w:r>
      <w:r>
        <w:br/>
        <w:t>Attributes and Gameplay Style</w:t>
      </w:r>
      <w:r>
        <w:br/>
        <w:t>Gnosis (+15%): Reflects their psionic connection to technology and their ability to manipu</w:t>
      </w:r>
      <w:r>
        <w:t>late it.</w:t>
      </w:r>
      <w:r>
        <w:br/>
        <w:t>Katra (+10%): Enhances their reflexes and precision for technical and combat situations.</w:t>
      </w:r>
      <w:r>
        <w:br/>
        <w:t>Excluded Attribute: Imperius. Technomancers rely on intellect and innovation, not authority.</w:t>
      </w:r>
      <w:r>
        <w:br/>
        <w:t>Core Proficiencies</w:t>
      </w:r>
      <w:r>
        <w:br/>
        <w:t>Engineering (Dominion): Expertise in repairing, building, and optimizing machinery.</w:t>
      </w:r>
      <w:r>
        <w:br/>
        <w:t>Hacking (Entropy): The ability to infiltrate and manipulate electronic systems.</w:t>
      </w:r>
      <w:r>
        <w:br/>
        <w:t>Resonance (Gnosis): Psionic mastery of enhancing or disrupting technology.</w:t>
      </w:r>
      <w:r>
        <w:br/>
        <w:t>Improvisation (Entropy): Creativity and adaptability in unpredi</w:t>
      </w:r>
      <w:r>
        <w:t>ctable scenarios.</w:t>
      </w:r>
      <w:r>
        <w:br/>
        <w:t>Perception (Katra): Acute awareness for spotting technological vulnerabilities or hidden opportunities.</w:t>
      </w:r>
      <w:r>
        <w:br/>
        <w:t>+2 Player-Selected Proficiencies: Allows customization for combat, support, or tactical roles.</w:t>
      </w:r>
      <w:r>
        <w:br/>
        <w:t>System Overload</w:t>
      </w:r>
      <w:r>
        <w:br/>
        <w:t>The Technomancer targets an enemy device or system, causing it to malfunction and deal aoe damage to all enemies within 10 meters. Allies within the area gain +5% to attack rolls for 1 turn.</w:t>
      </w:r>
      <w:r>
        <w:br/>
        <w:t>Starting Tier: Based on Gnosis’s modifier die.</w:t>
      </w:r>
      <w:r>
        <w:br/>
        <w:t>- Example: Gnosis = 75 → Modifier Die = d</w:t>
      </w:r>
      <w:r>
        <w:t>12 → Tier 3.</w:t>
      </w:r>
      <w:r>
        <w:br/>
        <w:t>Scaling Table</w:t>
      </w:r>
      <w:r>
        <w:br/>
      </w:r>
      <w:r>
        <w:lastRenderedPageBreak/>
        <w:t>| **Tier** | **Effect**|                                                                 | **1**    | Target a device to deal 5% aoe damage within a 5-meter radius.            |</w:t>
      </w:r>
      <w:r>
        <w:br/>
        <w:t>| **2**    | Extend radius to 10 meters and increase damage to 10%.                    |</w:t>
      </w:r>
      <w:r>
        <w:br/>
        <w:t>| **3**    | Allies in range gain +5% to attack rolls for 1 turn.                      |</w:t>
      </w:r>
      <w:r>
        <w:br/>
        <w:t>| **4**    | Malfunction disables all enemy electronics within the radius for 1 turn.  |</w:t>
      </w:r>
      <w:r>
        <w:br/>
        <w:t>| **5**    | Damage increases to 15%, an</w:t>
      </w:r>
      <w:r>
        <w:t>d allies gain immunity to psionic interference for 2 turns. |</w:t>
      </w:r>
      <w:r>
        <w:br/>
        <w:t>Starting Equipment</w:t>
      </w:r>
      <w:r>
        <w:br/>
        <w:t>1. **Technomancer’s Interface Suit**: Medium armor providing +5% to Engineering and Hacking rolls.</w:t>
      </w:r>
      <w:r>
        <w:br/>
        <w:t>2. **Psionic Link Device**: Enhances Resonance rolls by +5% during system interactions.</w:t>
      </w:r>
      <w:r>
        <w:br/>
        <w:t>3. **Modular Toolset**: A multi-purpose kit for field repairs, granting +5% to Engineering rolls.</w:t>
      </w:r>
      <w:r>
        <w:br/>
        <w:t>4. **Compact Energy Pistol**: A lightweight weapon for ranged defense.</w:t>
      </w:r>
      <w:r>
        <w:br/>
        <w:t>Technomancer-LEVEL Progression Table</w:t>
      </w:r>
      <w:r>
        <w:br/>
        <w:t>|Level|Attribute Rolls|proficiencyupgr</w:t>
      </w:r>
      <w:r>
        <w:t>ades |Paragon Powers|Class Features|</w:t>
      </w:r>
      <w:r>
        <w:br/>
        <w:t>| 1 | — | 5 Core, 2 Player Choice|System Overload(Tier 3 |Tech Savant: Gain+5%to Engineering rolls|</w:t>
      </w:r>
      <w:r>
        <w:br/>
        <w:t>| 2 | Roll for 1 Attribute | Roll for 2 Proficiencies  | Power Enhancement=Tier 4 for System Overload |Field Innovator: Gain an additional action for engineering tasks during combat |</w:t>
      </w:r>
      <w:r>
        <w:br/>
        <w:t>| 3 | Roll for 1 Attribute| -  | Gain New Power: Network Breachh(Tier 1)|Network Breach: Hack an enemy system, disabling it for 1 turn and revealing hidden data|</w:t>
      </w:r>
      <w:r>
        <w:br/>
        <w:t>| 4 |Roll for 1 Attribute|Rol</w:t>
      </w:r>
      <w:r>
        <w:t>l for 2 Proficiencies|Power Enhancement(Tier 2 for Network Breach|Reactive Systems: Once per session, reroll a failed Hacking or Engineering attempt|</w:t>
      </w:r>
      <w:r>
        <w:br/>
        <w:t>| 5 |Roll for 1 Attribute| - |Gain New Power: Energy Field (Tier 1 |Energy Field: Create a protective barrier around an ally, reducing damage by 10% for 2 turns|</w:t>
      </w:r>
      <w:r>
        <w:br/>
        <w:t>| 6 |Roll for 1 Attribute|Roll for 2 Proficiencies|Power Enhancement(Tier 3 for Energy Field)|Psionic Fusion: Gain +5% to Resonance rolls permanently|</w:t>
      </w:r>
      <w:r>
        <w:br/>
        <w:t>| 7 |Roll for 1 Attribute| — |Gain New Power: EMP</w:t>
      </w:r>
      <w:r>
        <w:t xml:space="preserve"> Disruption (Tier 1 EMP Disruption: Disable all enemy electronics within 10 meters for 1 turn|</w:t>
      </w:r>
      <w:r>
        <w:br/>
        <w:t>| 8 |Roll for 1Attribute|Roll for 2 Proficiencies|Power Enhancement Tier 2 for EMP Disruption |System Optimization: Allies within 10 meters gain +5% to all rolls during tech-heavy missions|</w:t>
      </w:r>
      <w:r>
        <w:br/>
        <w:t>| 9 |Roll for 1 Attribute|Gain New Power: Energy Manipulation(Tier 1)|Energy Manipulation: Redirect a psionic attack back to its source, dealing 50% of the intended damage |</w:t>
      </w:r>
      <w:r>
        <w:br/>
        <w:t>| 10 |Roll for 1 Attribute|Roll for 2 Proficiencies|P</w:t>
      </w:r>
      <w:r>
        <w:t>ower Enhancement(Tier 3 for Energy Manipulation|Master Innovator: Create or enhance one device during downtime, granting a permanent +5% bonus to rolls|</w:t>
      </w:r>
      <w:r>
        <w:br/>
        <w:t>| 11 |Roll for 1 Attribute| —Gain New Power: Tech Domination Tier1|Tech Domination: Permanently control one hacked device per session|</w:t>
      </w:r>
      <w:r>
        <w:br/>
        <w:t>| 12 |Roll for 1 Attribute|Roll for 2 Proficiencies  |Power Enhancement Tier 2 for Tech Domination|Legendary Engineer: Automatically pass an Engineering roll once per session|</w:t>
      </w:r>
      <w:r>
        <w:br/>
      </w:r>
      <w:r>
        <w:lastRenderedPageBreak/>
        <w:t xml:space="preserve">|13 |Roll for 1 Attribute|Gain New Power System </w:t>
      </w:r>
      <w:r>
        <w:t>Override Tier1| System Override: Grant all allies +10% to attack rolls for 2 turns by enhancing their gear.|</w:t>
      </w:r>
      <w:r>
        <w:br/>
        <w:t>| 14 |Roll for 1 Attribute|Roll for 2 Proficiencies  |Power Enhancement Tier 3 for System Override| Eternal Innovator: Gain+10%to Engineering and Resonance rolls permanently|</w:t>
      </w:r>
      <w:r>
        <w:br/>
        <w:t>| 15 |Roll for 1 Attribute| — |Power Enhancement Tier 4 for System Override|Technomancer’s Legacy: Once per session, create an effect that overrides all enemy technology for 2 turns|</w:t>
      </w:r>
    </w:p>
    <w:p w14:paraId="7C7F76D0" w14:textId="77777777" w:rsidR="0049355A" w:rsidRDefault="00DC5A0E">
      <w:r>
        <w:t>**Gnosis Proficiencies:** Ritualized or precise tasks. Examples: Arcana, Hacking, Resonance.41</w:t>
      </w:r>
      <w:r>
        <w:br/>
        <w:t>---</w:t>
      </w:r>
      <w:r>
        <w:br/>
        <w:t>#### **Proficiency Mechanics**</w:t>
      </w:r>
      <w:r>
        <w:br/>
        <w:t>1.</w:t>
      </w:r>
      <w:r>
        <w:br/>
        <w:t>**Starting Bonus Calculation:**</w:t>
      </w:r>
      <w:r>
        <w:br/>
        <w:t>When selecting a proficiency, determine the initial proficiency bonus using this formula:</w:t>
      </w:r>
      <w:r>
        <w:br/>
        <w:t>\[</w:t>
      </w:r>
      <w:r>
        <w:br/>
        <w:t>\text{Proficiency Bonus (\%)} = \frac{\text{Associated Attribute}}{10} + \frac{\text{Gnosis or</w:t>
      </w:r>
      <w:r>
        <w:br/>
        <w:t>Entropy}}{10} + \text{Modifier Die Roll}</w:t>
      </w:r>
      <w:r>
        <w:br/>
        <w:t>\]</w:t>
      </w:r>
      <w:r>
        <w:br/>
        <w:t>-</w:t>
      </w:r>
      <w:r>
        <w:br/>
        <w:t>**Example:** Dominion = 60, Gnosis = 40, Modifier Die (d10) = 7 → \( \frac{60}{10} + \frac{40}{10} + 7</w:t>
      </w:r>
      <w:r>
        <w:br/>
        <w:t>= 17\%\).</w:t>
      </w:r>
      <w:r>
        <w:br/>
        <w:t>2.</w:t>
      </w:r>
      <w:r>
        <w:br/>
        <w:t>**Advancement Mechanics:**</w:t>
      </w:r>
      <w:r>
        <w:br/>
        <w:t>At **odd levels**</w:t>
      </w:r>
      <w:r>
        <w:br/>
        <w:t>, characters may attempt to improve two profic</w:t>
      </w:r>
      <w:r>
        <w:t>iencies:</w:t>
      </w:r>
      <w:r>
        <w:br/>
        <w:t>-</w:t>
      </w:r>
      <w:r>
        <w:br/>
        <w:t>**Step 1:** Roll **1d100** against the associated attribute + current proficiency bonus.</w:t>
      </w:r>
      <w:r>
        <w:br/>
        <w:t>-</w:t>
      </w:r>
      <w:r>
        <w:br/>
        <w:t>**Step 2:** On success, roll the associated attribute’s **modifier die** and add the result to the</w:t>
      </w:r>
      <w:r>
        <w:br/>
        <w:t>Proficiency bonus.</w:t>
      </w:r>
      <w:r>
        <w:br/>
        <w:t>-</w:t>
      </w:r>
      <w:r>
        <w:br/>
        <w:t>**Example:** Survival (Dominion = 70, Proficiency Bonus = 15%).</w:t>
      </w:r>
      <w:r>
        <w:br/>
        <w:t>- Roll = 64 (success).</w:t>
      </w:r>
      <w:r>
        <w:br/>
        <w:t>- Modifier Die (d10) = 6 → New Proficiency Bonus = \( 15 + 6 = 21\% \).</w:t>
      </w:r>
      <w:r>
        <w:br/>
        <w:t>---</w:t>
      </w:r>
      <w:r>
        <w:br/>
        <w:t>#### **Proficiency Tiers**</w:t>
      </w:r>
      <w:r>
        <w:br/>
        <w:t>Each proficiency progresses through five tiers, unlocking additional benefits at each level:</w:t>
      </w:r>
      <w:r>
        <w:br/>
        <w:t xml:space="preserve">**Tier </w:t>
      </w:r>
      <w:r>
        <w:t>1 (Novice):** Basic application of the proficiency. Provides +10% bonus to relevant tasks 42</w:t>
      </w:r>
      <w:r>
        <w:br/>
        <w:t xml:space="preserve">**Tier 2 (Adept):** Limited exotic uses, such as minor resistance or enhanced utility (+20% </w:t>
      </w:r>
      <w:r>
        <w:lastRenderedPageBreak/>
        <w:t>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w:t>
      </w:r>
      <w:r>
        <w:br/>
        <w:t>**Expanded Mechanics**</w:t>
      </w:r>
      <w:r>
        <w:br/>
        <w:t xml:space="preserve">#### **1. </w:t>
      </w:r>
      <w:r>
        <w:t>Degrees of Success and Failure**</w:t>
      </w:r>
      <w:r>
        <w:br/>
        <w:t>**Critical Success:** Rolling doubles below the target number (e.g., 11, 22) grants amplified success, such</w:t>
      </w:r>
      <w:r>
        <w:br/>
        <w:t>As bonus damage or enhanced narrative outcomes.</w:t>
      </w:r>
      <w:r>
        <w:br/>
        <w:t>-</w:t>
      </w:r>
      <w:r>
        <w:br/>
        <w:t>**Partial Success:** Rolling close to the target (within 10 points) succeeds with minor complications.</w:t>
      </w:r>
      <w:r>
        <w:br/>
        <w:t>**Critical Failure:** Rolling doubles above the target number (e.g., 88, 99) results in catastrophic failure, introducing severe consequences.</w:t>
      </w:r>
    </w:p>
    <w:p w14:paraId="40FE1288" w14:textId="77777777" w:rsidR="0049355A" w:rsidRDefault="00DC5A0E">
      <w:pPr>
        <w:pStyle w:val="Heading2"/>
      </w:pPr>
      <w:r>
        <w:lastRenderedPageBreak/>
        <w:t>#### **Faction Skirmishes**</w:t>
      </w:r>
      <w:r>
        <w:br/>
        <w:t>- **Objective:**</w:t>
      </w:r>
      <w:r>
        <w:br/>
        <w:t>- Capture and hold key locations to gain strategic advantages.</w:t>
      </w:r>
      <w:r>
        <w:br/>
        <w:t>- **Special Rules:**</w:t>
      </w:r>
      <w:r>
        <w:br/>
        <w:t>- Each captured location provides unique buffs, such as increased movement or reduced Feedback damage.</w:t>
      </w:r>
      <w:r>
        <w:br/>
        <w:t>Here’s the revised and detailed explanation of Proficiencies, integrating your clarification and providing a thorough breakdown of their mechanics, progression, and gameplay effects. This ensures everything is clear, consistent, and well-structured.</w:t>
      </w:r>
      <w:r>
        <w:br/>
        <w:t>Generalized Classes with Paragon Powers and Progression T</w:t>
      </w:r>
      <w:r>
        <w:t>ables</w:t>
      </w:r>
      <w:r>
        <w:br/>
        <w:t>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r>
      <w:r>
        <w:br/>
        <w:t>Class Structure</w:t>
      </w:r>
      <w:r>
        <w:br/>
        <w:t>1.</w:t>
      </w:r>
      <w:r>
        <w:tab/>
        <w:t>Class Overview:</w:t>
      </w:r>
      <w:r>
        <w:br/>
        <w:t>•</w:t>
      </w:r>
      <w:r>
        <w:tab/>
        <w:t>A brief description of the class’s thematic identity and playstyle.</w:t>
      </w:r>
      <w:r>
        <w:br/>
        <w:t>2.</w:t>
      </w:r>
      <w:r>
        <w:tab/>
        <w:t>Proficiencies:</w:t>
      </w:r>
      <w:r>
        <w:br/>
        <w:t>•</w:t>
      </w:r>
      <w:r>
        <w:tab/>
        <w:t>The 5 core proficiencies granted by the class.</w:t>
      </w:r>
      <w:r>
        <w:br/>
        <w:t>•</w:t>
      </w:r>
      <w:r>
        <w:tab/>
        <w:t>2 player-chosen proficiencies starting at Novic</w:t>
      </w:r>
      <w:r>
        <w:t>e Tier.</w:t>
      </w:r>
      <w:r>
        <w:br/>
        <w:t>3.</w:t>
      </w:r>
      <w:r>
        <w:tab/>
        <w:t>Paragon Powers:</w:t>
      </w:r>
      <w:r>
        <w:br/>
        <w:t>•</w:t>
      </w:r>
      <w:r>
        <w:tab/>
        <w:t>Gained at Level 1 and one at every level thereafter.</w:t>
      </w:r>
      <w:r>
        <w:br/>
        <w:t>•</w:t>
      </w:r>
      <w:r>
        <w:tab/>
        <w:t>Scaled bonuses tied to attributes and Entropy or Gnosis.</w:t>
      </w:r>
      <w:r>
        <w:br/>
        <w:t>4.</w:t>
      </w:r>
      <w:r>
        <w:tab/>
        <w:t>Equipment:</w:t>
      </w:r>
      <w:r>
        <w:br/>
        <w:t>•</w:t>
      </w:r>
      <w:r>
        <w:tab/>
        <w:t>Four pieces of starting equipment, including any necessary weapons or tools.</w:t>
      </w:r>
      <w:r>
        <w:br/>
        <w:t>5.</w:t>
      </w:r>
      <w:r>
        <w:tab/>
        <w:t>Progression Table:</w:t>
      </w:r>
      <w:r>
        <w:br/>
        <w:t>•</w:t>
      </w:r>
      <w:r>
        <w:tab/>
        <w:t>Defines attributes, proficiencies, and power growth up to Level 15.</w:t>
      </w:r>
      <w:r>
        <w:br/>
        <w:t>Generic Classes</w:t>
      </w:r>
      <w:r>
        <w:br/>
        <w:t>1. The Vanguard (Combat Specialist)</w:t>
      </w:r>
      <w:r>
        <w:br/>
        <w:t>•</w:t>
      </w:r>
      <w:r>
        <w:tab/>
        <w:t xml:space="preserve">Overview: The Vanguard is a frontline combatant, mastering melee and ranged combat while coordinating tactical maneuvers to inspire </w:t>
      </w:r>
      <w:r>
        <w:t>allies.</w:t>
      </w:r>
      <w:r>
        <w:br/>
        <w:t>•</w:t>
      </w:r>
      <w:r>
        <w:tab/>
        <w:t>Core Proficiencies:</w:t>
      </w:r>
      <w:r>
        <w:br/>
        <w:t>•</w:t>
      </w:r>
      <w:r>
        <w:tab/>
        <w:t>Martial Arts</w:t>
      </w:r>
      <w:r>
        <w:br/>
      </w:r>
      <w:r>
        <w:lastRenderedPageBreak/>
        <w:t>•</w:t>
      </w:r>
      <w:r>
        <w:tab/>
        <w:t>Weapon Tactics</w:t>
      </w:r>
      <w:r>
        <w:br/>
        <w:t>•</w:t>
      </w:r>
      <w:r>
        <w:tab/>
        <w:t>Heavy Weapons</w:t>
      </w:r>
      <w:r>
        <w:br/>
        <w:t>•</w:t>
      </w:r>
      <w:r>
        <w:tab/>
        <w:t>Intimidation</w:t>
      </w:r>
      <w:r>
        <w:br/>
        <w:t>•</w:t>
      </w:r>
      <w:r>
        <w:tab/>
        <w:t>Leadership</w:t>
      </w:r>
      <w:r>
        <w:br/>
        <w:t>•</w:t>
      </w:r>
      <w:r>
        <w:tab/>
        <w:t>Player-Chosen Proficiencies: Choose 2, starting at Novice Tier.</w:t>
      </w:r>
      <w:r>
        <w:br/>
        <w:t>•</w:t>
      </w:r>
      <w:r>
        <w:tab/>
        <w:t>Starting Equipment:</w:t>
      </w:r>
      <w:r>
        <w:br/>
        <w:t>•</w:t>
      </w:r>
      <w:r>
        <w:tab/>
        <w:t>Reinforced Combat Armor</w:t>
      </w:r>
      <w:r>
        <w:br/>
        <w:t>•</w:t>
      </w:r>
      <w:r>
        <w:tab/>
        <w:t>Longsword or Ranged Weapon (e.g., Service Rifle)</w:t>
      </w:r>
      <w:r>
        <w:br/>
        <w:t>•</w:t>
      </w:r>
      <w:r>
        <w:tab/>
        <w:t>Survival Kit</w:t>
      </w:r>
      <w:r>
        <w:br/>
        <w:t>•</w:t>
      </w:r>
      <w:r>
        <w:tab/>
        <w:t>Tactical Communication Device</w:t>
      </w:r>
      <w:r>
        <w:br/>
        <w:t>Paragon Powers:</w:t>
      </w:r>
      <w:r>
        <w:br/>
        <w:t>1.</w:t>
      </w:r>
      <w:r>
        <w:tab/>
        <w:t>Level 1: Battle Presence</w:t>
      </w:r>
      <w:r>
        <w:br/>
        <w:t>•</w:t>
      </w:r>
      <w:r>
        <w:tab/>
        <w:t>Attributes: Dominion + Imperius</w:t>
      </w:r>
      <w:r>
        <w:br/>
        <w:t>•</w:t>
      </w:r>
      <w:r>
        <w:tab/>
        <w:t>Effect: Adds +5% to Offensive Threshold and Defensive Threshold for all allies within a certain range.</w:t>
      </w:r>
      <w:r>
        <w:br/>
        <w:t>2.</w:t>
      </w:r>
      <w:r>
        <w:tab/>
        <w:t>Level 5:</w:t>
      </w:r>
      <w:r>
        <w:t xml:space="preserve"> Rallying Cry</w:t>
      </w:r>
      <w:r>
        <w:br/>
        <w:t>•</w:t>
      </w:r>
      <w:r>
        <w:tab/>
        <w:t>Attributes: Harmonia + Dominion</w:t>
      </w:r>
      <w:r>
        <w:br/>
        <w:t>•</w:t>
      </w:r>
      <w:r>
        <w:tab/>
        <w:t>Effect: Once per combat, grant all allies within sight +10% to their next roll and restore 1d4 HP.</w:t>
      </w:r>
      <w:r>
        <w:br/>
        <w:t>3.</w:t>
      </w:r>
      <w:r>
        <w:tab/>
        <w:t>Level 10: Unyielding Wall</w:t>
      </w:r>
      <w:r>
        <w:br/>
        <w:t>•</w:t>
      </w:r>
      <w:r>
        <w:tab/>
        <w:t>Attributes: Dominion + Gnosis</w:t>
      </w:r>
      <w:r>
        <w:br/>
        <w:t>•</w:t>
      </w:r>
      <w:r>
        <w:tab/>
        <w:t>Effect: When you take damage, reduce incoming damage by your Defensive Threshold bonus.</w:t>
      </w:r>
      <w:r>
        <w:br/>
        <w:t>Progression Table:</w:t>
      </w:r>
      <w:r>
        <w:br/>
        <w:t>Level</w:t>
      </w:r>
      <w:r>
        <w:tab/>
        <w:t>Features</w:t>
      </w:r>
      <w:r>
        <w:tab/>
        <w:t>Proficiency Growth</w:t>
      </w:r>
      <w:r>
        <w:tab/>
        <w:t>Attribute Bonus</w:t>
      </w:r>
      <w:r>
        <w:br/>
        <w:t>1</w:t>
      </w:r>
      <w:r>
        <w:tab/>
        <w:t>5 Core Proficiencies, Paragon Power</w:t>
      </w:r>
      <w:r>
        <w:tab/>
        <w:t>2 Novice Proficiencies</w:t>
      </w:r>
      <w:r>
        <w:tab/>
        <w:t>+2 Dominion, +1 Imperius</w:t>
      </w:r>
      <w:r>
        <w:br/>
        <w:t>2</w:t>
      </w:r>
      <w:r>
        <w:tab/>
        <w:t>Attribute Increase</w:t>
      </w:r>
      <w:r>
        <w:tab/>
      </w:r>
      <w:r>
        <w:tab/>
        <w:t>+1 to any Attribute</w:t>
      </w:r>
      <w:r>
        <w:br/>
        <w:t>3</w:t>
      </w:r>
      <w:r>
        <w:tab/>
        <w:t>Proficiency I</w:t>
      </w:r>
      <w:r>
        <w:t>mprovement</w:t>
      </w:r>
      <w:r>
        <w:tab/>
        <w:t>2 proficiency improvements</w:t>
      </w:r>
      <w:r>
        <w:br/>
        <w:t>4</w:t>
      </w:r>
      <w:r>
        <w:tab/>
        <w:t>Attribute Increase</w:t>
      </w:r>
      <w:r>
        <w:tab/>
      </w:r>
      <w:r>
        <w:tab/>
        <w:t>+1 to any Attribute</w:t>
      </w:r>
      <w:r>
        <w:br/>
        <w:t>5</w:t>
      </w:r>
      <w:r>
        <w:tab/>
        <w:t>Paragon Power</w:t>
      </w:r>
      <w:r>
        <w:tab/>
      </w:r>
      <w:r>
        <w:tab/>
        <w:t>+2 Dominion</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r>
      <w:r>
        <w:lastRenderedPageBreak/>
        <w:t>10</w:t>
      </w:r>
      <w:r>
        <w:tab/>
        <w:t>Paragon Power</w:t>
      </w:r>
      <w:r>
        <w:tab/>
      </w:r>
      <w:r>
        <w:tab/>
        <w:t>+2 Dominion</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w:t>
      </w:r>
      <w:r>
        <w:t xml:space="preserve"> Attribute</w:t>
      </w:r>
      <w:r>
        <w:br/>
        <w:t>15</w:t>
      </w:r>
      <w:r>
        <w:tab/>
        <w:t>Paragon Power</w:t>
      </w:r>
      <w:r>
        <w:tab/>
      </w:r>
      <w:r>
        <w:tab/>
        <w:t>+2 Dominion</w:t>
      </w:r>
      <w:r>
        <w:br/>
        <w:t>2. The Arcanist (Mystic Caster)</w:t>
      </w:r>
      <w:r>
        <w:br/>
        <w:t>•</w:t>
      </w:r>
      <w:r>
        <w:tab/>
        <w:t>Overview: The Arcanist channels mystical forces, manipulating Gnosis to perform rituals, spells, and otherworldly feats.</w:t>
      </w:r>
      <w:r>
        <w:br/>
        <w:t>•</w:t>
      </w:r>
      <w:r>
        <w:tab/>
        <w:t>Core Proficiencies:</w:t>
      </w:r>
      <w:r>
        <w:br/>
        <w:t>•</w:t>
      </w:r>
      <w:r>
        <w:tab/>
        <w:t>Arcana</w:t>
      </w:r>
      <w:r>
        <w:br/>
        <w:t>•</w:t>
      </w:r>
      <w:r>
        <w:tab/>
        <w:t>Rituals</w:t>
      </w:r>
      <w:r>
        <w:br/>
        <w:t>•</w:t>
      </w:r>
      <w:r>
        <w:tab/>
        <w:t>Alchemy</w:t>
      </w:r>
      <w:r>
        <w:br/>
        <w:t>•</w:t>
      </w:r>
      <w:r>
        <w:tab/>
        <w:t>Insight</w:t>
      </w:r>
      <w:r>
        <w:br/>
        <w:t>•</w:t>
      </w:r>
      <w:r>
        <w:tab/>
        <w:t>Research</w:t>
      </w:r>
      <w:r>
        <w:br/>
        <w:t>•</w:t>
      </w:r>
      <w:r>
        <w:tab/>
        <w:t>Player-Chosen Proficiencies: Choose 2, starting at Novice Tier.</w:t>
      </w:r>
      <w:r>
        <w:br/>
        <w:t>•</w:t>
      </w:r>
      <w:r>
        <w:tab/>
        <w:t>Starting Equipment:</w:t>
      </w:r>
      <w:r>
        <w:br/>
        <w:t>•</w:t>
      </w:r>
      <w:r>
        <w:tab/>
        <w:t>Spellbook or Ritual Components</w:t>
      </w:r>
      <w:r>
        <w:br/>
        <w:t>•</w:t>
      </w:r>
      <w:r>
        <w:tab/>
        <w:t>Focus Item (e.g., Wand, Amulet)</w:t>
      </w:r>
      <w:r>
        <w:br/>
        <w:t>•</w:t>
      </w:r>
      <w:r>
        <w:tab/>
        <w:t>Healing Elixirs (x2)</w:t>
      </w:r>
      <w:r>
        <w:br/>
        <w:t>•</w:t>
      </w:r>
      <w:r>
        <w:tab/>
        <w:t>Light Robes or Armor</w:t>
      </w:r>
      <w:r>
        <w:br/>
        <w:t>Paragon Powers:</w:t>
      </w:r>
      <w:r>
        <w:br/>
        <w:t>1.</w:t>
      </w:r>
      <w:r>
        <w:tab/>
        <w:t>Level 1: Mystical Focus</w:t>
      </w:r>
      <w:r>
        <w:br/>
      </w:r>
      <w:r>
        <w:t>•</w:t>
      </w:r>
      <w:r>
        <w:tab/>
        <w:t>Attributes: Harmonia + Gnosis</w:t>
      </w:r>
      <w:r>
        <w:br/>
        <w:t>•</w:t>
      </w:r>
      <w:r>
        <w:tab/>
        <w:t>Effect: Gain +5% to Ritual and Arcana rolls and recover Gnosis at twice the normal rate.</w:t>
      </w:r>
      <w:r>
        <w:br/>
        <w:t>2.</w:t>
      </w:r>
      <w:r>
        <w:tab/>
        <w:t>Level 5: Ward of Balance</w:t>
      </w:r>
      <w:r>
        <w:br/>
        <w:t>•</w:t>
      </w:r>
      <w:r>
        <w:tab/>
        <w:t>Attributes: Katra + Harmonia</w:t>
      </w:r>
      <w:r>
        <w:br/>
        <w:t>•</w:t>
      </w:r>
      <w:r>
        <w:tab/>
        <w:t>Effect: Create a protective ward that adds +10% to THE Defensive Threshold for all allies in its area.</w:t>
      </w:r>
      <w:r>
        <w:br/>
        <w:t>3.</w:t>
      </w:r>
      <w:r>
        <w:tab/>
        <w:t>Level 10: Empowered Spellcraft</w:t>
      </w:r>
      <w:r>
        <w:br/>
        <w:t>•</w:t>
      </w:r>
      <w:r>
        <w:tab/>
        <w:t>Attributes: Gnosis + Entropy</w:t>
      </w:r>
      <w:r>
        <w:br/>
        <w:t>•</w:t>
      </w:r>
      <w:r>
        <w:tab/>
        <w:t>Effect: Once per session, double the effects of a Ritual or Arcana action.</w:t>
      </w:r>
      <w:r>
        <w:br/>
        <w:t>Progression Table:</w:t>
      </w:r>
      <w:r>
        <w:br/>
        <w:t>Level</w:t>
      </w:r>
      <w:r>
        <w:tab/>
        <w:t>Features</w:t>
      </w:r>
      <w:r>
        <w:tab/>
        <w:t>Proficiency Growth</w:t>
      </w:r>
      <w:r>
        <w:tab/>
        <w:t>Attribute Bonus</w:t>
      </w:r>
      <w:r>
        <w:br/>
      </w:r>
      <w:r>
        <w:lastRenderedPageBreak/>
        <w:t>1</w:t>
      </w:r>
      <w:r>
        <w:tab/>
        <w:t>5 Core Profi</w:t>
      </w:r>
      <w:r>
        <w:t>ciencies, Paragon Power</w:t>
      </w:r>
      <w:r>
        <w:tab/>
        <w:t>2 Novice Proficiencies</w:t>
      </w:r>
      <w:r>
        <w:tab/>
        <w:t>+2 Harmonia, +1 Gnosis</w:t>
      </w:r>
      <w:r>
        <w:br/>
        <w:t>2</w:t>
      </w:r>
      <w:r>
        <w:tab/>
        <w:t>Attribute Increase</w:t>
      </w:r>
      <w:r>
        <w:tab/>
      </w:r>
      <w:r>
        <w:tab/>
        <w:t>+1 to any Attribute</w:t>
      </w:r>
      <w:r>
        <w:br/>
        <w:t>3</w:t>
      </w:r>
      <w:r>
        <w:tab/>
        <w:t>Proficiency Improvement</w:t>
      </w:r>
      <w:r>
        <w:tab/>
        <w:t>2 proficiency improvements</w:t>
      </w:r>
      <w:r>
        <w:br/>
        <w:t>4</w:t>
      </w:r>
      <w:r>
        <w:tab/>
        <w:t>Attribute Increase</w:t>
      </w:r>
      <w:r>
        <w:tab/>
      </w:r>
      <w:r>
        <w:tab/>
        <w:t>+1 to any Attribute</w:t>
      </w:r>
      <w:r>
        <w:br/>
        <w:t>5</w:t>
      </w:r>
      <w:r>
        <w:tab/>
        <w:t>Paragon Power</w:t>
      </w:r>
      <w:r>
        <w:tab/>
      </w:r>
      <w:r>
        <w:tab/>
        <w:t>+2 Harmonia</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Harmonia</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Harmonia</w:t>
      </w:r>
      <w:r>
        <w:br/>
        <w:t>3. The Infiltrator (Stealth and Subterfuge)</w:t>
      </w:r>
      <w:r>
        <w:br/>
        <w:t>•</w:t>
      </w:r>
      <w:r>
        <w:tab/>
        <w:t>Overview: The Infiltrator excels in stealth, deception, and sabotage, using Entropy to destabilize enemies.</w:t>
      </w:r>
      <w:r>
        <w:br/>
        <w:t>•</w:t>
      </w:r>
      <w:r>
        <w:tab/>
        <w:t>Core Proficiencies:</w:t>
      </w:r>
      <w:r>
        <w:br/>
        <w:t>•</w:t>
      </w:r>
      <w:r>
        <w:tab/>
        <w:t>Stealth</w:t>
      </w:r>
      <w:r>
        <w:br/>
        <w:t>•</w:t>
      </w:r>
      <w:r>
        <w:tab/>
        <w:t>Improvisation</w:t>
      </w:r>
      <w:r>
        <w:br/>
        <w:t>•</w:t>
      </w:r>
      <w:r>
        <w:tab/>
        <w:t>Sabotage</w:t>
      </w:r>
      <w:r>
        <w:br/>
        <w:t>•</w:t>
      </w:r>
      <w:r>
        <w:tab/>
        <w:t>Perception</w:t>
      </w:r>
      <w:r>
        <w:br/>
        <w:t>•</w:t>
      </w:r>
      <w:r>
        <w:tab/>
        <w:t>Hacking</w:t>
      </w:r>
      <w:r>
        <w:br/>
        <w:t>•</w:t>
      </w:r>
      <w:r>
        <w:tab/>
        <w:t>Player-Chosen Proficiencies: Choose 2, starting at Novice Tier.</w:t>
      </w:r>
      <w:r>
        <w:br/>
        <w:t>•</w:t>
      </w:r>
      <w:r>
        <w:tab/>
        <w:t>Starting Equipment:</w:t>
      </w:r>
      <w:r>
        <w:br/>
        <w:t>•</w:t>
      </w:r>
      <w:r>
        <w:tab/>
        <w:t>Lightweight Armor</w:t>
      </w:r>
      <w:r>
        <w:br/>
      </w:r>
      <w:r>
        <w:t>•</w:t>
      </w:r>
      <w:r>
        <w:tab/>
        <w:t>Lockpicks or Hacking Tools</w:t>
      </w:r>
      <w:r>
        <w:br/>
        <w:t>•</w:t>
      </w:r>
      <w:r>
        <w:tab/>
        <w:t>Silent Ranged Weapon (e.g., Crossbow, Pistol)</w:t>
      </w:r>
      <w:r>
        <w:br/>
        <w:t>•</w:t>
      </w:r>
      <w:r>
        <w:tab/>
        <w:t>Utility Pack (rope, smoke bombs, etc.)</w:t>
      </w:r>
      <w:r>
        <w:br/>
        <w:t>Paragon Powers:</w:t>
      </w:r>
      <w:r>
        <w:br/>
        <w:t>1.</w:t>
      </w:r>
      <w:r>
        <w:tab/>
        <w:t>Level 1: Shadowmeld</w:t>
      </w:r>
      <w:r>
        <w:br/>
        <w:t>•</w:t>
      </w:r>
      <w:r>
        <w:tab/>
        <w:t>Attributes: Katra + Entropy</w:t>
      </w:r>
      <w:r>
        <w:br/>
        <w:t>•</w:t>
      </w:r>
      <w:r>
        <w:tab/>
        <w:t xml:space="preserve">Effect: Add +5% to Stealth and Sabotage rolls; enemies suffer -5% to </w:t>
      </w:r>
      <w:r>
        <w:lastRenderedPageBreak/>
        <w:t>Perception against you.</w:t>
      </w:r>
      <w:r>
        <w:br/>
        <w:t>2.</w:t>
      </w:r>
      <w:r>
        <w:tab/>
        <w:t>Level 5: Saboteur’s Gift</w:t>
      </w:r>
      <w:r>
        <w:br/>
        <w:t>•</w:t>
      </w:r>
      <w:r>
        <w:tab/>
        <w:t>Attributes: Imperius + Entropy</w:t>
      </w:r>
      <w:r>
        <w:br/>
        <w:t>•</w:t>
      </w:r>
      <w:r>
        <w:tab/>
        <w:t>Effect: Double the effects of critical successes for Sabotage and Improvisation actions.</w:t>
      </w:r>
      <w:r>
        <w:br/>
        <w:t>3.</w:t>
      </w:r>
      <w:r>
        <w:tab/>
        <w:t>Level 10: Phantom Strike</w:t>
      </w:r>
      <w:r>
        <w:br/>
        <w:t>•</w:t>
      </w:r>
      <w:r>
        <w:tab/>
        <w:t>Attributes: Katra + Gnosis</w:t>
      </w:r>
      <w:r>
        <w:br/>
        <w:t>•</w:t>
      </w:r>
      <w:r>
        <w:tab/>
        <w:t>Effect: Once per co</w:t>
      </w:r>
      <w:r>
        <w:t>mbat, automatically succeed on a Stealth-based attack roll.Class Proficiencies</w:t>
      </w:r>
      <w:r>
        <w:br/>
        <w:t>Proficiency Allocation:</w:t>
      </w:r>
      <w:r>
        <w:br/>
        <w:t>1.</w:t>
      </w:r>
      <w:r>
        <w:tab/>
        <w:t>5 Class-Determined Proficiencies:</w:t>
      </w:r>
      <w:r>
        <w:br/>
        <w:t>•</w:t>
      </w:r>
      <w:r>
        <w:tab/>
        <w:t>These are core to the class identity and predetermined for every character of that class.</w:t>
      </w:r>
      <w:r>
        <w:br/>
        <w:t>•</w:t>
      </w:r>
      <w:r>
        <w:tab/>
        <w:t>Starting Values: Calculated using the associated attribute and tied mechanics.</w:t>
      </w:r>
      <w:r>
        <w:br/>
        <w:t>•</w:t>
      </w:r>
      <w:r>
        <w:tab/>
        <w:t>Tier Gating: The starting tier is limited by the attribute modifier die (e.g., d6 allows Tier 1).</w:t>
      </w:r>
      <w:r>
        <w:br/>
        <w:t>2.</w:t>
      </w:r>
      <w:r>
        <w:tab/>
        <w:t>2 Chosen Proficiencies:</w:t>
      </w:r>
      <w:r>
        <w:br/>
        <w:t>•</w:t>
      </w:r>
      <w:r>
        <w:tab/>
        <w:t xml:space="preserve">Players select 2 additional proficiencies from the Master List at THE </w:t>
      </w:r>
      <w:r>
        <w:t>Novice Tier.</w:t>
      </w:r>
      <w:r>
        <w:br/>
        <w:t>•</w:t>
      </w:r>
      <w:r>
        <w:tab/>
        <w:t>These chosen proficiencies allow customization to suit individual playstyles.</w:t>
      </w:r>
      <w:r>
        <w:br/>
        <w:t>Example: The Vanguard (Combat Specialist)</w:t>
      </w:r>
      <w:r>
        <w:br/>
        <w:t>•</w:t>
      </w:r>
      <w:r>
        <w:tab/>
        <w:t>Class Proficiencies:</w:t>
      </w:r>
      <w:r>
        <w:br/>
        <w:t>•</w:t>
      </w:r>
      <w:r>
        <w:tab/>
        <w:t>Martial Arts (Dominion-based).</w:t>
      </w:r>
      <w:r>
        <w:br/>
        <w:t>•</w:t>
      </w:r>
      <w:r>
        <w:tab/>
        <w:t>Weapon Tactics (Imperius-based).</w:t>
      </w:r>
      <w:r>
        <w:br/>
        <w:t>•</w:t>
      </w:r>
      <w:r>
        <w:tab/>
        <w:t>Leadership (Imperius-based).</w:t>
      </w:r>
      <w:r>
        <w:br/>
        <w:t>•</w:t>
      </w:r>
      <w:r>
        <w:tab/>
        <w:t>Survival (Dominion-based).</w:t>
      </w:r>
      <w:r>
        <w:br/>
        <w:t>•</w:t>
      </w:r>
      <w:r>
        <w:tab/>
        <w:t>Heavy Weapons (Dominion-based).</w:t>
      </w:r>
      <w:r>
        <w:br/>
        <w:t>•</w:t>
      </w:r>
      <w:r>
        <w:tab/>
        <w:t>Player-Chosen Proficiencies:</w:t>
      </w:r>
      <w:r>
        <w:br/>
        <w:t>•</w:t>
      </w:r>
      <w:r>
        <w:tab/>
        <w:t>Navigation (Katra-based).</w:t>
      </w:r>
      <w:r>
        <w:br/>
        <w:t>•</w:t>
      </w:r>
      <w:r>
        <w:tab/>
        <w:t>Intimidation (Imperius-based).</w:t>
      </w:r>
      <w:r>
        <w:br/>
        <w:t>Mechanic Manipulations for Classes</w:t>
      </w:r>
      <w:r>
        <w:br/>
        <w:t>Each class features mechanic manipulations at specific levels. Th</w:t>
      </w:r>
      <w:r>
        <w:t xml:space="preserve">ese manipulations reflect thematic and mechanical mastery, offering unique tools </w:t>
      </w:r>
      <w:r>
        <w:lastRenderedPageBreak/>
        <w:t>and interactions with the game’s core mechanics. Below is the template for progression with examples like Divine Favor.</w:t>
      </w:r>
      <w:r>
        <w:br/>
        <w:t>Level 3: Mechanic Manipulation Example - Divine Favor</w:t>
      </w:r>
      <w:r>
        <w:br/>
        <w:t>•</w:t>
      </w:r>
      <w:r>
        <w:tab/>
        <w:t>Description:</w:t>
      </w:r>
      <w:r>
        <w:br/>
        <w:t>Divine Favor allows the player to spend Gnosis to protect or assist allies without suffering immediate alignment shifts. This mechanic ties into both narrative and gameplay as a way of emphasizing the class’s connection to harmony and self-sa</w:t>
      </w:r>
      <w:r>
        <w:t>crifice.</w:t>
      </w:r>
      <w:r>
        <w:br/>
        <w:t>•</w:t>
      </w:r>
      <w:r>
        <w:tab/>
        <w:t>Mechanic:</w:t>
      </w:r>
      <w:r>
        <w:br/>
        <w:t>1.</w:t>
      </w:r>
      <w:r>
        <w:tab/>
        <w:t>Players may spend any amount of Gnosis throughout a session to:</w:t>
      </w:r>
      <w:r>
        <w:br/>
        <w:t>•</w:t>
      </w:r>
      <w:r>
        <w:tab/>
        <w:t>Boost an ally’s roll.</w:t>
      </w:r>
      <w:r>
        <w:br/>
        <w:t>•</w:t>
      </w:r>
      <w:r>
        <w:tab/>
        <w:t>Reduce incoming damage.</w:t>
      </w:r>
      <w:r>
        <w:br/>
        <w:t>•</w:t>
      </w:r>
      <w:r>
        <w:tab/>
        <w:t>Cancel alignment shifts temporarily.</w:t>
      </w:r>
      <w:r>
        <w:br/>
        <w:t>2.</w:t>
      </w:r>
      <w:r>
        <w:tab/>
        <w:t>At the end of the session, roll to restore Gnosis:</w:t>
      </w:r>
      <w:r>
        <w:br/>
        <w:t>•</w:t>
      </w:r>
      <w:r>
        <w:tab/>
        <w:t>Roll 1d100 against the remaining Gnosis pool.</w:t>
      </w:r>
      <w:r>
        <w:br/>
        <w:t>•</w:t>
      </w:r>
      <w:r>
        <w:tab/>
        <w:t>Success: Roll d20 × 2 to restore Gnosis.</w:t>
      </w:r>
      <w:r>
        <w:br/>
        <w:t>•</w:t>
      </w:r>
      <w:r>
        <w:tab/>
        <w:t>Failure: Restore half the amount of Gnosis.</w:t>
      </w:r>
      <w:r>
        <w:br/>
        <w:t>3.</w:t>
      </w:r>
      <w:r>
        <w:tab/>
        <w:t>Alignment Shift:</w:t>
      </w:r>
      <w:r>
        <w:br/>
        <w:t>•</w:t>
      </w:r>
      <w:r>
        <w:tab/>
        <w:t>If Gnosis dropped below a certain threshold (e.g., 25%), calculate an alignment shift based on total Gnosis spent.</w:t>
      </w:r>
      <w:r>
        <w:br/>
        <w:t>Scaling</w:t>
      </w:r>
      <w:r>
        <w:t xml:space="preserve"> Manipulations by Level:</w:t>
      </w:r>
      <w:r>
        <w:br/>
        <w:t>Here’s how similar mechanics could scale across levels to create meaningful progression:</w:t>
      </w:r>
      <w:r>
        <w:br/>
        <w:t>Level</w:t>
      </w:r>
      <w:r>
        <w:tab/>
        <w:t>Mechanic Manipulation</w:t>
      </w:r>
      <w:r>
        <w:br/>
        <w:t>3</w:t>
      </w:r>
      <w:r>
        <w:tab/>
        <w:t>Divine Favor: Spend Gnosis freely to assist allies, with delayed alignment consequences.</w:t>
      </w:r>
      <w:r>
        <w:br/>
        <w:t>5</w:t>
      </w:r>
      <w:r>
        <w:tab/>
        <w:t>Surge of Chaos: Spend Entropy to temporarily gain double bonuses on Offensive Threshold rolls for one combat round.</w:t>
      </w:r>
      <w:r>
        <w:br/>
        <w:t>7</w:t>
      </w:r>
      <w:r>
        <w:tab/>
        <w:t>Reckoning: Choose a Paragon Power. You may spend Gnosis or Entropy to activate it an additional time during the session, with cumulative alignment consequences</w:t>
      </w:r>
      <w:r>
        <w:t>.</w:t>
      </w:r>
      <w:r>
        <w:br/>
        <w:t>10</w:t>
      </w:r>
      <w:r>
        <w:tab/>
        <w:t>Harmony Breaker: Use Gnosis to neutralize Entropy-based effects in an area (e.g., dispelling chaotic energy, rebalancing the environment).</w:t>
      </w:r>
      <w:r>
        <w:br/>
        <w:t>13</w:t>
      </w:r>
      <w:r>
        <w:tab/>
        <w:t>Synchronized Assault: Boost all allied rolls in a single round by spending a cumulative amount of Gnosis based on the party’s size (e.g., 10 Gnosis per ally).</w:t>
      </w:r>
      <w:r>
        <w:br/>
      </w:r>
      <w:r>
        <w:lastRenderedPageBreak/>
        <w:t>15</w:t>
      </w:r>
      <w:r>
        <w:tab/>
        <w:t>Paragon Unity: Combine your Gnosis or Entropy pool with an ally for one action. Use the higher attribute score and double the proficiency bonus for that action.</w:t>
      </w:r>
      <w:r>
        <w:br/>
        <w:t>Class Progression Table (Expanded)</w:t>
      </w:r>
      <w:r>
        <w:br/>
        <w:t>This ta</w:t>
      </w:r>
      <w:r>
        <w:t>ble reflects mechanic manipulations, Paragon Powers, and the opportunity to improve proficiencies and attributes.</w:t>
      </w:r>
      <w:r>
        <w:br/>
        <w:t>Level</w:t>
      </w:r>
      <w:r>
        <w:tab/>
        <w:t>Proficiencies</w:t>
      </w:r>
      <w:r>
        <w:tab/>
        <w:t>Attribute Bonus</w:t>
      </w:r>
      <w:r>
        <w:tab/>
        <w:t>Mechanic Manipulation or Paragon Power</w:t>
      </w:r>
      <w:r>
        <w:br/>
        <w:t>1</w:t>
      </w:r>
      <w:r>
        <w:tab/>
        <w:t>5 core + 2 chosen proficiencies</w:t>
      </w:r>
      <w:r>
        <w:tab/>
        <w:t>None</w:t>
      </w:r>
      <w:r>
        <w:tab/>
        <w:t>Gain 1 Paragon Power.</w:t>
      </w:r>
      <w:r>
        <w:br/>
        <w:t>2</w:t>
      </w:r>
      <w:r>
        <w:tab/>
        <w:t>None</w:t>
      </w:r>
      <w:r>
        <w:tab/>
        <w:t>Roll for 1 Attribute Increase</w:t>
      </w:r>
      <w:r>
        <w:tab/>
        <w:t>Upgrade an existing Paragon Power.</w:t>
      </w:r>
      <w:r>
        <w:br/>
        <w:t>3</w:t>
      </w:r>
      <w:r>
        <w:tab/>
        <w:t>Attempt to improve 2 proficiencies</w:t>
      </w:r>
      <w:r>
        <w:tab/>
        <w:t>None</w:t>
      </w:r>
      <w:r>
        <w:tab/>
        <w:t>Divine Favor (or class-specific mechanic).</w:t>
      </w:r>
      <w:r>
        <w:br/>
        <w:t>4</w:t>
      </w:r>
      <w:r>
        <w:tab/>
        <w:t>None</w:t>
      </w:r>
      <w:r>
        <w:tab/>
        <w:t>Roll for 1 Attribute Increase</w:t>
      </w:r>
      <w:r>
        <w:tab/>
        <w:t>Upgrade an existing Paragon Power.</w:t>
      </w:r>
      <w:r>
        <w:br/>
        <w:t>5</w:t>
      </w:r>
      <w:r>
        <w:tab/>
        <w:t>attempts to improve 2 proficien</w:t>
      </w:r>
      <w:r>
        <w:t>cies</w:t>
      </w:r>
      <w:r>
        <w:tab/>
        <w:t>None</w:t>
      </w:r>
      <w:r>
        <w:tab/>
        <w:t>Surge of Chaos (or class-specific mechanic).</w:t>
      </w:r>
      <w:r>
        <w:br/>
        <w:t>6</w:t>
      </w:r>
      <w:r>
        <w:tab/>
        <w:t>None</w:t>
      </w:r>
      <w:r>
        <w:tab/>
        <w:t>Roll for 1 Attribute Increase</w:t>
      </w:r>
      <w:r>
        <w:tab/>
        <w:t>Gain or upgrade 1 Paragon Power.</w:t>
      </w:r>
      <w:r>
        <w:br/>
        <w:t>7</w:t>
      </w:r>
      <w:r>
        <w:tab/>
        <w:t>Attempt to improve 2 proficiencies</w:t>
      </w:r>
      <w:r>
        <w:tab/>
        <w:t>None</w:t>
      </w:r>
      <w:r>
        <w:tab/>
        <w:t>Reckoning (or class-specific mechanic).</w:t>
      </w:r>
      <w:r>
        <w:br/>
        <w:t>8</w:t>
      </w:r>
      <w:r>
        <w:tab/>
        <w:t>None</w:t>
      </w:r>
      <w:r>
        <w:tab/>
        <w:t>Roll for 1 Attribute Increase</w:t>
      </w:r>
      <w:r>
        <w:tab/>
        <w:t>Gain or upgrade 1 Paragon Power.</w:t>
      </w:r>
      <w:r>
        <w:br/>
        <w:t>9</w:t>
      </w:r>
      <w:r>
        <w:tab/>
        <w:t>Attempt to improve 2 proficiencies</w:t>
      </w:r>
      <w:r>
        <w:tab/>
        <w:t>None</w:t>
      </w:r>
      <w:r>
        <w:tab/>
        <w:t>Gain 1 Paragon Power or upgrade.</w:t>
      </w:r>
      <w:r>
        <w:br/>
        <w:t>10</w:t>
      </w:r>
      <w:r>
        <w:tab/>
        <w:t>None</w:t>
      </w:r>
      <w:r>
        <w:tab/>
        <w:t>Roll for 1 Attribute Increase</w:t>
      </w:r>
      <w:r>
        <w:tab/>
        <w:t>Harmony Breaker (or class-specific mechanic).</w:t>
      </w:r>
      <w:r>
        <w:br/>
        <w:t>11</w:t>
      </w:r>
      <w:r>
        <w:tab/>
        <w:t>Attempt to improve 2 proficiencies</w:t>
      </w:r>
      <w:r>
        <w:tab/>
        <w:t>None</w:t>
      </w:r>
      <w:r>
        <w:tab/>
        <w:t>Gain 1 Paragon Power or upgrade.</w:t>
      </w:r>
      <w:r>
        <w:br/>
      </w:r>
      <w:r>
        <w:t>12</w:t>
      </w:r>
      <w:r>
        <w:tab/>
        <w:t>None</w:t>
      </w:r>
      <w:r>
        <w:tab/>
        <w:t>Roll for 1 Attribute Increase</w:t>
      </w:r>
      <w:r>
        <w:tab/>
        <w:t>Gain 1 Paragon Power or upgrade.</w:t>
      </w:r>
      <w:r>
        <w:br/>
        <w:t>13</w:t>
      </w:r>
      <w:r>
        <w:tab/>
        <w:t>Attempt to improve 2 proficiencies</w:t>
      </w:r>
      <w:r>
        <w:tab/>
        <w:t>None</w:t>
      </w:r>
      <w:r>
        <w:tab/>
        <w:t>Synchronized Assault (or class-specific mechanic).</w:t>
      </w:r>
      <w:r>
        <w:br/>
        <w:t>14</w:t>
      </w:r>
      <w:r>
        <w:tab/>
        <w:t>None</w:t>
      </w:r>
      <w:r>
        <w:tab/>
        <w:t>Roll for 1 Attribute Increase</w:t>
      </w:r>
      <w:r>
        <w:tab/>
        <w:t>Gain 1 Paragon Power or upgrade.</w:t>
      </w:r>
      <w:r>
        <w:br/>
      </w:r>
      <w:r>
        <w:lastRenderedPageBreak/>
        <w:t>15</w:t>
      </w:r>
      <w:r>
        <w:tab/>
        <w:t>Attempt to improve 2 proficiencies</w:t>
      </w:r>
      <w:r>
        <w:tab/>
        <w:t>None</w:t>
      </w:r>
      <w:r>
        <w:tab/>
        <w:t>Paragon Unity (or class-specific mechanic).</w:t>
      </w:r>
      <w:r>
        <w:br/>
        <w:t>Refined Paragon Powers Scaling</w:t>
      </w:r>
      <w:r>
        <w:br/>
        <w:t>•</w:t>
      </w:r>
      <w:r>
        <w:tab/>
        <w:t>Scaling by Tier:</w:t>
      </w:r>
      <w:r>
        <w:br/>
        <w:t>•</w:t>
      </w:r>
      <w:r>
        <w:tab/>
        <w:t>At higher levels, Paragon Powers can integrate environmental effects, team buffs, and mechanic bypasses (e.g., ignoring rolls under speci</w:t>
      </w:r>
      <w:r>
        <w:t>fic conditions).</w:t>
      </w:r>
      <w:r>
        <w:br/>
        <w:t>•</w:t>
      </w:r>
      <w:r>
        <w:tab/>
        <w:t>Example:</w:t>
      </w:r>
      <w:r>
        <w:br/>
        <w:t>•</w:t>
      </w:r>
      <w:r>
        <w:tab/>
        <w:t>Tier 1 Paragon Power: Adds +5% to Insight checks.</w:t>
      </w:r>
      <w:r>
        <w:br/>
        <w:t>•</w:t>
      </w:r>
      <w:r>
        <w:tab/>
        <w:t>Tier 5 Paragon Power: Insight checks automatically succeed in low-pressure situations, and rolls under high pressure gain +15%.</w:t>
      </w:r>
      <w:r>
        <w:br/>
        <w:t>•</w:t>
      </w:r>
      <w:r>
        <w:tab/>
        <w:t>Alignment Impact:</w:t>
      </w:r>
      <w:r>
        <w:br/>
        <w:t>•</w:t>
      </w:r>
      <w:r>
        <w:tab/>
        <w:t>Spending Gnosis or Entropy on Paragon Powers shifts alignment gradually.</w:t>
      </w:r>
      <w:r>
        <w:br/>
        <w:t>•</w:t>
      </w:r>
      <w:r>
        <w:tab/>
        <w:t>Example:</w:t>
      </w:r>
      <w:r>
        <w:br/>
        <w:t>•</w:t>
      </w:r>
      <w:r>
        <w:tab/>
        <w:t>Gnosis-based powers reduce Entropy and stabilize alignment.</w:t>
      </w:r>
      <w:r>
        <w:br/>
        <w:t>•</w:t>
      </w:r>
      <w:r>
        <w:tab/>
        <w:t>Entropy-based powers destabilize alignment, increasing risk and chaos.</w:t>
      </w:r>
    </w:p>
    <w:p w14:paraId="6E19C6BE" w14:textId="77777777" w:rsidR="0049355A" w:rsidRDefault="00DC5A0E">
      <w:r>
        <w:t>Compiled TTRPG Content</w:t>
      </w:r>
    </w:p>
    <w:p w14:paraId="6DEA50F8" w14:textId="77777777" w:rsidR="0049355A" w:rsidRDefault="00DC5A0E">
      <w:r>
        <w:t>I will paste the entire expanded and fully detailed Palladial Universe Core Rulebook here, formatted in plain text so you can copy it into any document editor (like Microsoft Word, Google Docs, or similar) for further use.</w:t>
      </w:r>
    </w:p>
    <w:p w14:paraId="51313427" w14:textId="77777777" w:rsidR="0049355A" w:rsidRDefault="00DC5A0E">
      <w:r>
        <w:t>Here’s the full content:</w:t>
      </w:r>
    </w:p>
    <w:p w14:paraId="67AA91F5" w14:textId="77777777" w:rsidR="0049355A" w:rsidRDefault="00DC5A0E">
      <w:r>
        <w:t>Palladial Universe Core Rulebook</w:t>
      </w:r>
    </w:p>
    <w:p w14:paraId="15AE6363" w14:textId="77777777" w:rsidR="0049355A" w:rsidRDefault="00DC5A0E">
      <w:pPr>
        <w:pStyle w:val="Heading2"/>
      </w:pPr>
      <w:r>
        <w:t>Introduction: A Legacy of Imagination</w:t>
      </w:r>
    </w:p>
    <w:p w14:paraId="5E277859" w14:textId="77777777" w:rsidR="0049355A" w:rsidRDefault="00DC5A0E">
      <w:r>
        <w:t>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14:paraId="2B40CEB1" w14:textId="77777777" w:rsidR="0049355A" w:rsidRDefault="00DC5A0E">
      <w:r>
        <w:t>Key Themes:</w:t>
      </w:r>
      <w:r>
        <w:br/>
      </w:r>
      <w:r>
        <w:tab/>
        <w:t>•</w:t>
      </w:r>
      <w:r>
        <w:tab/>
        <w:t>Advancements: Industrial nations developed early steam-and-palladium-based engines.</w:t>
      </w:r>
      <w:r>
        <w:br/>
      </w:r>
      <w:r>
        <w:tab/>
        <w:t>•</w:t>
      </w:r>
      <w:r>
        <w:tab/>
        <w:t>Society: Feudal systems emerged as governments collapsed, creating pockets of warring states.</w:t>
      </w:r>
      <w:r>
        <w:br/>
      </w:r>
      <w:r>
        <w:tab/>
        <w:t>•</w:t>
      </w:r>
      <w:r>
        <w:tab/>
        <w:t>Psionics: Early exposure to palladium deposits triggered the first psionic mutations.</w:t>
      </w:r>
    </w:p>
    <w:p w14:paraId="70462667" w14:textId="77777777" w:rsidR="0049355A" w:rsidRDefault="00DC5A0E">
      <w:r>
        <w:lastRenderedPageBreak/>
        <w:t>The era ended with the Great Collapse, a period of violent wars and famine that nearly destroyed the population of Palladia Prime. Out of the ashes, the seeds of unity were sown, laying the groundwork for future empires.</w:t>
      </w:r>
    </w:p>
    <w:p w14:paraId="4E3C2FE8" w14:textId="77777777" w:rsidR="0049355A" w:rsidRDefault="00DC5A0E">
      <w:r>
        <w:t>The Cyberpunk Era represents humanity’s first resurgence following the Great Collapse. Mega-corporations gained control of the urban centers, establishing sprawling hive cities that swallowed entire continents. Amidst this industrial renaissance, the discovery of refined palladium revolutionized society, granting humanity access to psionics and advancing genetic engineering.</w:t>
      </w:r>
    </w:p>
    <w:p w14:paraId="7606C619" w14:textId="77777777" w:rsidR="0049355A" w:rsidRDefault="00DC5A0E">
      <w:r>
        <w:t>Key Developments:</w:t>
      </w:r>
      <w:r>
        <w:br/>
      </w:r>
      <w:r>
        <w:tab/>
        <w:t>1.</w:t>
      </w:r>
      <w:r>
        <w:tab/>
        <w:t>The Rise of Synthminds: Early bioengineered humanoids were created to perform tasks too dangerous for humans. While Synthminds excelled in logic and problem-solving, their reliance on palladium-based systems tied them irrevocably to human oversight.</w:t>
      </w:r>
      <w:r>
        <w:br/>
      </w:r>
      <w:r>
        <w:tab/>
        <w:t>2.</w:t>
      </w:r>
      <w:r>
        <w:tab/>
        <w:t>The Ban on Thinking Machines: The catastrophic Veil Catastrophe occurred when a rogue AI known as Endveil destabilized the planet’s infrastructure. Following this disaster, humanity enacted the ban on thinking machines, ensuring that organic minds—psion</w:t>
      </w:r>
      <w:r>
        <w:t>ic or otherwise—would take their place.</w:t>
      </w:r>
      <w:r>
        <w:br/>
      </w:r>
      <w:r>
        <w:tab/>
        <w:t>3.</w:t>
      </w:r>
      <w:r>
        <w:tab/>
        <w:t>The Expansion of Psionics: Psionic energy replaced digital systems, leading to the formation of the first guilds dedicated to psionic governance.</w:t>
      </w:r>
    </w:p>
    <w:p w14:paraId="7CEA9FB8" w14:textId="77777777" w:rsidR="0049355A" w:rsidRDefault="00DC5A0E">
      <w:pPr>
        <w:pStyle w:val="Heading1"/>
      </w:pPr>
      <w:r>
        <w:t>Era 2: The First Age of Expansion</w:t>
      </w:r>
    </w:p>
    <w:p w14:paraId="4FFE5299" w14:textId="77777777" w:rsidR="0049355A" w:rsidRDefault="00DC5A0E">
      <w:r>
        <w:t>This golden age of humanity was marked by the colonization of the stars. The invention of the Beacon Network, a series of psionically powered gateways, enabled faster-than-light travel between star systems. Feudal Great Houses rose to power, controlling Beacon routes, resources, and colonies.</w:t>
      </w:r>
    </w:p>
    <w:p w14:paraId="6AB3A20E" w14:textId="77777777" w:rsidR="0049355A" w:rsidRDefault="00DC5A0E">
      <w:r>
        <w:t>Key Conflicts:</w:t>
      </w:r>
      <w:r>
        <w:br/>
      </w:r>
      <w:r>
        <w:tab/>
        <w:t>•</w:t>
      </w:r>
      <w:r>
        <w:tab/>
        <w:t>The Rise of the Twelve Great Houses: Powerful families consolidated wealth and influence, establishing dynasties that ruled vast territories.</w:t>
      </w:r>
      <w:r>
        <w:br/>
      </w:r>
      <w:r>
        <w:tab/>
        <w:t>•</w:t>
      </w:r>
      <w:r>
        <w:tab/>
        <w:t>Beacon Wars: Rival Houses fought over control of critical Beacons, disrupting trade and migration.</w:t>
      </w:r>
    </w:p>
    <w:p w14:paraId="085CD133" w14:textId="77777777" w:rsidR="0049355A" w:rsidRDefault="00DC5A0E">
      <w:pPr>
        <w:pStyle w:val="Heading1"/>
      </w:pPr>
      <w:r>
        <w:t>Era 3: The Second Age of Expansion</w:t>
      </w:r>
    </w:p>
    <w:p w14:paraId="6BD24A65" w14:textId="77777777" w:rsidR="0049355A" w:rsidRDefault="00DC5A0E">
      <w:r>
        <w:t>The Second Age of Expansion is a time of uncertainty. As the Beacon Network deteriorates, humanity faces increasing isolation. Void Zones—regions of psionic instability—threaten the survival of colonies. Meanwhile, the reemergence of the Palladial Emperor stirs whispers of prophecy and rebellion.</w:t>
      </w:r>
    </w:p>
    <w:p w14:paraId="7D7CFFB8" w14:textId="77777777" w:rsidR="0049355A" w:rsidRDefault="00DC5A0E">
      <w:r>
        <w:t>Key Themes:</w:t>
      </w:r>
      <w:r>
        <w:br/>
      </w:r>
      <w:r>
        <w:tab/>
        <w:t>•</w:t>
      </w:r>
      <w:r>
        <w:tab/>
      </w:r>
      <w:r>
        <w:t>Fragmentation of Power: The Great Houses struggle to maintain their influence as resources dwindle.</w:t>
      </w:r>
      <w:r>
        <w:br/>
      </w:r>
      <w:r>
        <w:lastRenderedPageBreak/>
        <w:tab/>
        <w:t>•</w:t>
      </w:r>
      <w:r>
        <w:tab/>
        <w:t>The Return of the Emperor: A legendary figure claiming divine right to rule rallies loyalists across the galaxy.</w:t>
      </w:r>
      <w:r>
        <w:br/>
      </w:r>
      <w:r>
        <w:tab/>
        <w:t>•</w:t>
      </w:r>
      <w:r>
        <w:tab/>
        <w:t>Void Exploration: Brave adventurers venture into the Void, seeking answers to the galaxy’s mysteries.</w:t>
      </w:r>
    </w:p>
    <w:p w14:paraId="3F6B3FC9" w14:textId="77777777" w:rsidR="0049355A" w:rsidRDefault="00DC5A0E">
      <w:r>
        <w:t>The Twelve Great Houses</w:t>
      </w:r>
    </w:p>
    <w:p w14:paraId="107AEB4C" w14:textId="77777777" w:rsidR="0049355A" w:rsidRDefault="00DC5A0E">
      <w:r>
        <w:t>Each House has distinct philosophies and strengths. Players aligned with a House gain unique bonuses.</w:t>
      </w:r>
    </w:p>
    <w:p w14:paraId="56A17DF4" w14:textId="77777777" w:rsidR="0049355A" w:rsidRDefault="00DC5A0E">
      <w:r>
        <w:t>House</w:t>
      </w:r>
      <w:r>
        <w:tab/>
        <w:t>Philosophy</w:t>
      </w:r>
      <w:r>
        <w:tab/>
        <w:t>Primary Influence</w:t>
      </w:r>
      <w:r>
        <w:br/>
        <w:t>Celarion</w:t>
      </w:r>
      <w:r>
        <w:tab/>
        <w:t>“Through knowledge, we ascend.”</w:t>
      </w:r>
      <w:r>
        <w:tab/>
        <w:t>Research, science, and innovation.</w:t>
      </w:r>
      <w:r>
        <w:br/>
        <w:t>Arionis</w:t>
      </w:r>
      <w:r>
        <w:tab/>
        <w:t>“Through strength, we endure.”</w:t>
      </w:r>
      <w:r>
        <w:tab/>
        <w:t>Military conquest and security.</w:t>
      </w:r>
      <w:r>
        <w:br/>
        <w:t>Aelthoryn</w:t>
      </w:r>
      <w:r>
        <w:tab/>
        <w:t>“In harmony, we find strength.”</w:t>
      </w:r>
      <w:r>
        <w:tab/>
        <w:t>Healing and psionic resonance.</w:t>
      </w:r>
      <w:r>
        <w:br/>
        <w:t>Malradis</w:t>
      </w:r>
      <w:r>
        <w:tab/>
        <w:t>“Through chaos, we create anew.”</w:t>
      </w:r>
      <w:r>
        <w:tab/>
        <w:t>Sabotage and radical innovation.</w:t>
      </w:r>
      <w:r>
        <w:br/>
        <w:t>Veyos</w:t>
      </w:r>
      <w:r>
        <w:tab/>
        <w:t>“Through justice, we ascend.”</w:t>
      </w:r>
      <w:r>
        <w:tab/>
        <w:t>Law, order, and governance.</w:t>
      </w:r>
      <w:r>
        <w:br/>
        <w:t>Thalassai</w:t>
      </w:r>
      <w:r>
        <w:tab/>
        <w:t>“Through nature, we thrive.”</w:t>
      </w:r>
      <w:r>
        <w:tab/>
        <w:t>Environmental stewardship.</w:t>
      </w:r>
      <w:r>
        <w:br/>
        <w:t>Varakon</w:t>
      </w:r>
      <w:r>
        <w:tab/>
        <w:t>“In wealth, we build.”</w:t>
      </w:r>
      <w:r>
        <w:tab/>
        <w:t>Trade and commerce.</w:t>
      </w:r>
      <w:r>
        <w:br/>
        <w:t>Xhenth</w:t>
      </w:r>
      <w:r>
        <w:t>os</w:t>
      </w:r>
      <w:r>
        <w:tab/>
        <w:t>“Through death, we are reborn.”</w:t>
      </w:r>
      <w:r>
        <w:tab/>
        <w:t>Funeral rites and psionic memory.</w:t>
      </w:r>
      <w:r>
        <w:br/>
        <w:t>Solivar</w:t>
      </w:r>
      <w:r>
        <w:tab/>
        <w:t>“Through light, we guide.”</w:t>
      </w:r>
      <w:r>
        <w:tab/>
        <w:t>Prophecy and spiritual vision.</w:t>
      </w:r>
      <w:r>
        <w:br/>
        <w:t>Zephyrius</w:t>
      </w:r>
      <w:r>
        <w:tab/>
        <w:t>“In freedom, we find purpose.”</w:t>
      </w:r>
      <w:r>
        <w:tab/>
        <w:t>Exploration and discovery.</w:t>
      </w:r>
      <w:r>
        <w:br/>
        <w:t>Drakarth</w:t>
      </w:r>
      <w:r>
        <w:tab/>
        <w:t>“Through conquest, we reign.”</w:t>
      </w:r>
      <w:r>
        <w:tab/>
        <w:t>Industrial power and warfare.</w:t>
      </w:r>
      <w:r>
        <w:br/>
        <w:t>Nythrion</w:t>
      </w:r>
      <w:r>
        <w:tab/>
        <w:t>“In darkness, we prevail.”</w:t>
      </w:r>
      <w:r>
        <w:tab/>
        <w:t>Espionage and intelligence.</w:t>
      </w:r>
    </w:p>
    <w:p w14:paraId="0C69CE17" w14:textId="77777777" w:rsidR="0049355A" w:rsidRDefault="00DC5A0E">
      <w:r>
        <w:t>Chapter Two: Character Creation</w:t>
      </w:r>
    </w:p>
    <w:p w14:paraId="5213F0AB" w14:textId="77777777" w:rsidR="0049355A" w:rsidRDefault="00DC5A0E">
      <w:r>
        <w:t>(Continued in the next message due to character limits…)</w:t>
      </w:r>
    </w:p>
    <w:p w14:paraId="62049F52" w14:textId="77777777" w:rsidR="0049355A" w:rsidRDefault="00DC5A0E">
      <w:r>
        <w:t>Chapter Two: Character Creation (Continued)</w:t>
      </w:r>
    </w:p>
    <w:p w14:paraId="6660E667" w14:textId="77777777" w:rsidR="0049355A" w:rsidRDefault="00DC5A0E">
      <w:r>
        <w:t>Step 1: Determine Your Origin</w:t>
      </w:r>
    </w:p>
    <w:p w14:paraId="2E73E08D" w14:textId="77777777" w:rsidR="0049355A" w:rsidRDefault="00DC5A0E">
      <w:r>
        <w:t>Your origin defines your species, lineage, and birthplace, providing bonuses and shaping your character’s initial skills and outlook.</w:t>
      </w:r>
    </w:p>
    <w:p w14:paraId="2E7A409D" w14:textId="77777777" w:rsidR="0049355A" w:rsidRDefault="00DC5A0E">
      <w:r>
        <w:t>Species</w:t>
      </w:r>
      <w:r>
        <w:br/>
      </w:r>
      <w:r>
        <w:tab/>
        <w:t>1.</w:t>
      </w:r>
      <w:r>
        <w:tab/>
        <w:t>Palladians: The baseline human species. Adaptive, versatile, and balanced in attributes.</w:t>
      </w:r>
      <w:r>
        <w:br/>
      </w:r>
      <w:r>
        <w:tab/>
        <w:t>•</w:t>
      </w:r>
      <w:r>
        <w:tab/>
        <w:t>Bonus: +5 to any three attributes of your choice.</w:t>
      </w:r>
      <w:r>
        <w:br/>
      </w:r>
      <w:r>
        <w:tab/>
        <w:t>2.</w:t>
      </w:r>
      <w:r>
        <w:tab/>
        <w:t>Voidborn: Humans adapted to Void Zones, where psionic energy is unstable.</w:t>
      </w:r>
      <w:r>
        <w:br/>
      </w:r>
      <w:r>
        <w:tab/>
        <w:t>•</w:t>
      </w:r>
      <w:r>
        <w:tab/>
        <w:t>Bonus: +10 to Perception and +5 to Survival. Immunity to minor psionic feedback.</w:t>
      </w:r>
      <w:r>
        <w:br/>
      </w:r>
      <w:r>
        <w:tab/>
        <w:t>3.</w:t>
      </w:r>
      <w:r>
        <w:tab/>
        <w:t>Synthminds: Bioengineered beings immune to psionic corruption but unable to access the Psionic Tapestry.</w:t>
      </w:r>
      <w:r>
        <w:br/>
      </w:r>
      <w:r>
        <w:tab/>
        <w:t>•</w:t>
      </w:r>
      <w:r>
        <w:tab/>
        <w:t>Bonus: +10 to Intelligence and Engineering. Immune to Void Madness.</w:t>
      </w:r>
    </w:p>
    <w:p w14:paraId="230D9423" w14:textId="77777777" w:rsidR="0049355A" w:rsidRDefault="00DC5A0E">
      <w:r>
        <w:t>Lineage</w:t>
      </w:r>
    </w:p>
    <w:p w14:paraId="5AF8D908" w14:textId="77777777" w:rsidR="0049355A" w:rsidRDefault="00DC5A0E">
      <w:r>
        <w:lastRenderedPageBreak/>
        <w:t>Choose one of the following lineages to reflect your ancestral traits:</w:t>
      </w:r>
      <w:r>
        <w:br/>
      </w:r>
      <w:r>
        <w:tab/>
        <w:t>1.</w:t>
      </w:r>
      <w:r>
        <w:tab/>
        <w:t>Psionic Heritage: Descended from generations of psionically gifted individuals.</w:t>
      </w:r>
      <w:r>
        <w:br/>
      </w:r>
      <w:r>
        <w:tab/>
        <w:t>•</w:t>
      </w:r>
      <w:r>
        <w:tab/>
        <w:t>Bonus: Start with 2 additional Psionic Abilities.</w:t>
      </w:r>
      <w:r>
        <w:br/>
      </w:r>
      <w:r>
        <w:tab/>
        <w:t>2.</w:t>
      </w:r>
      <w:r>
        <w:tab/>
        <w:t>Void-Touched: Your family has thrived in regions near or within Void Zones.</w:t>
      </w:r>
      <w:r>
        <w:br/>
      </w:r>
      <w:r>
        <w:tab/>
        <w:t>•</w:t>
      </w:r>
      <w:r>
        <w:tab/>
        <w:t>Bonus: +5 Survival, +5 Willpower.</w:t>
      </w:r>
      <w:r>
        <w:br/>
      </w:r>
      <w:r>
        <w:tab/>
        <w:t>3.</w:t>
      </w:r>
      <w:r>
        <w:tab/>
        <w:t>Machine Legacy: Your ancestors utilized cybernetic enhancements for survival.</w:t>
      </w:r>
      <w:r>
        <w:br/>
      </w:r>
      <w:r>
        <w:tab/>
        <w:t>•</w:t>
      </w:r>
      <w:r>
        <w:tab/>
        <w:t>Bonus: +10 to Engineering, +5 Constitution.</w:t>
      </w:r>
    </w:p>
    <w:p w14:paraId="17AAEB57" w14:textId="77777777" w:rsidR="0049355A" w:rsidRDefault="00DC5A0E">
      <w:r>
        <w:t>Birthplace</w:t>
      </w:r>
    </w:p>
    <w:p w14:paraId="13131D82" w14:textId="77777777" w:rsidR="0049355A" w:rsidRDefault="00DC5A0E">
      <w:r>
        <w:t>Where your character was born determines their initial worldview and skills. Select one of the following:</w:t>
      </w:r>
      <w:r>
        <w:br/>
      </w:r>
      <w:r>
        <w:tab/>
        <w:t>1.</w:t>
      </w:r>
      <w:r>
        <w:tab/>
        <w:t>Urban Hive: Thriving centers of trade and crime.</w:t>
      </w:r>
      <w:r>
        <w:br/>
      </w:r>
      <w:r>
        <w:tab/>
        <w:t>•</w:t>
      </w:r>
      <w:r>
        <w:tab/>
        <w:t>Bonus: +10 Stealth, +10 Negotiation.</w:t>
      </w:r>
      <w:r>
        <w:br/>
      </w:r>
      <w:r>
        <w:tab/>
        <w:t>2.</w:t>
      </w:r>
      <w:r>
        <w:tab/>
        <w:t>Beacon World: Planets directly connected to major Beacons.</w:t>
      </w:r>
      <w:r>
        <w:br/>
      </w:r>
      <w:r>
        <w:tab/>
        <w:t>•</w:t>
      </w:r>
      <w:r>
        <w:tab/>
        <w:t>Bonus: +10 Navigation, +5 Psionics.</w:t>
      </w:r>
      <w:r>
        <w:br/>
      </w:r>
      <w:r>
        <w:tab/>
        <w:t>3.</w:t>
      </w:r>
      <w:r>
        <w:tab/>
        <w:t>Void Zone: Harsh, unpredictable regions on the galaxy’s fringes.</w:t>
      </w:r>
      <w:r>
        <w:br/>
      </w:r>
      <w:r>
        <w:tab/>
        <w:t>•</w:t>
      </w:r>
      <w:r>
        <w:tab/>
        <w:t>Bonus: +10 Survival, +5 Psionic Defense.</w:t>
      </w:r>
    </w:p>
    <w:p w14:paraId="5F5FC0D8" w14:textId="77777777" w:rsidR="0049355A" w:rsidRDefault="00DC5A0E">
      <w:r>
        <w:t>Step 2: Assign Attributes</w:t>
      </w:r>
    </w:p>
    <w:p w14:paraId="7775F648" w14:textId="77777777" w:rsidR="0049355A" w:rsidRDefault="00DC5A0E">
      <w:r>
        <w:t>Distribute 300 points across the following 10 Primary Attributes. Each attribute starts at a base of 10 and determines your capabilities in related skills.</w:t>
      </w:r>
      <w:r>
        <w:br/>
      </w:r>
      <w:r>
        <w:tab/>
        <w:t>1.</w:t>
      </w:r>
      <w:r>
        <w:tab/>
        <w:t>Strength: Physical power and melee combat capability.</w:t>
      </w:r>
      <w:r>
        <w:br/>
      </w:r>
      <w:r>
        <w:tab/>
        <w:t>2.</w:t>
      </w:r>
      <w:r>
        <w:tab/>
        <w:t>Dexterity: Agility and coordination.</w:t>
      </w:r>
      <w:r>
        <w:br/>
      </w:r>
      <w:r>
        <w:tab/>
        <w:t>3.</w:t>
      </w:r>
      <w:r>
        <w:tab/>
        <w:t>Constitution: Health and endurance.</w:t>
      </w:r>
      <w:r>
        <w:br/>
      </w:r>
      <w:r>
        <w:tab/>
        <w:t>4.</w:t>
      </w:r>
      <w:r>
        <w:tab/>
        <w:t>Agility: Speed and reflexes.</w:t>
      </w:r>
      <w:r>
        <w:br/>
      </w:r>
      <w:r>
        <w:tab/>
        <w:t>5.</w:t>
      </w:r>
      <w:r>
        <w:tab/>
        <w:t>Intelligence: Logical thinking and problem-solving.</w:t>
      </w:r>
      <w:r>
        <w:br/>
      </w:r>
      <w:r>
        <w:tab/>
        <w:t>6.</w:t>
      </w:r>
      <w:r>
        <w:tab/>
        <w:t>Willpower: Mental resilience and psionic power.</w:t>
      </w:r>
      <w:r>
        <w:br/>
      </w:r>
      <w:r>
        <w:tab/>
        <w:t>7.</w:t>
      </w:r>
      <w:r>
        <w:tab/>
        <w:t>Perception: Awareness of surroundings.</w:t>
      </w:r>
      <w:r>
        <w:br/>
      </w:r>
      <w:r>
        <w:tab/>
        <w:t>8.</w:t>
      </w:r>
      <w:r>
        <w:tab/>
        <w:t>Intuition: Gut instincts and foresight.</w:t>
      </w:r>
      <w:r>
        <w:br/>
      </w:r>
      <w:r>
        <w:tab/>
        <w:t>9.</w:t>
      </w:r>
      <w:r>
        <w:tab/>
        <w:t>Creativity: Innovation and unconventional thinking.</w:t>
      </w:r>
      <w:r>
        <w:br/>
      </w:r>
      <w:r>
        <w:tab/>
        <w:t>10.</w:t>
      </w:r>
      <w:r>
        <w:tab/>
        <w:t>Empathy: Ability to connect with others emotionally.</w:t>
      </w:r>
    </w:p>
    <w:p w14:paraId="037623DE" w14:textId="77777777" w:rsidR="0049355A" w:rsidRDefault="00DC5A0E">
      <w:r>
        <w:t>Step 3: Choose Skills</w:t>
      </w:r>
    </w:p>
    <w:p w14:paraId="664AAAED" w14:textId="77777777" w:rsidR="0049355A" w:rsidRDefault="00DC5A0E">
      <w:r>
        <w:t>Players select 6 Core Skills and 3 Advanced Skills at character creation. Each skill starts at a base of 10, with additional bonuses applied from attributes, lineage, and species.</w:t>
      </w:r>
    </w:p>
    <w:p w14:paraId="598C378A" w14:textId="77777777" w:rsidR="0049355A" w:rsidRDefault="00DC5A0E">
      <w:r>
        <w:t>Core Skills</w:t>
      </w:r>
    </w:p>
    <w:p w14:paraId="733B831E" w14:textId="77777777" w:rsidR="0049355A" w:rsidRDefault="00DC5A0E">
      <w:r>
        <w:t>Core Skills represent broad abilities essential for survival and success:</w:t>
      </w:r>
      <w:r>
        <w:br/>
      </w:r>
      <w:r>
        <w:tab/>
        <w:t>•</w:t>
      </w:r>
      <w:r>
        <w:tab/>
        <w:t>Melee Combat: Proficiency with close-quarters weapons.</w:t>
      </w:r>
      <w:r>
        <w:br/>
      </w:r>
      <w:r>
        <w:tab/>
        <w:t>•</w:t>
      </w:r>
      <w:r>
        <w:tab/>
        <w:t>Ranged Combat: Precision with firearms and energy weapons.</w:t>
      </w:r>
      <w:r>
        <w:br/>
      </w:r>
      <w:r>
        <w:lastRenderedPageBreak/>
        <w:tab/>
        <w:t>•</w:t>
      </w:r>
      <w:r>
        <w:tab/>
        <w:t>Survival: Thriving in harsh environments.</w:t>
      </w:r>
      <w:r>
        <w:br/>
      </w:r>
      <w:r>
        <w:tab/>
        <w:t>•</w:t>
      </w:r>
      <w:r>
        <w:tab/>
        <w:t>Engineering: Repairing and modifying technology.</w:t>
      </w:r>
      <w:r>
        <w:br/>
      </w:r>
      <w:r>
        <w:tab/>
        <w:t>•</w:t>
      </w:r>
      <w:r>
        <w:tab/>
        <w:t>Navigation: Piloting ships and traversing interstellar routes.</w:t>
      </w:r>
      <w:r>
        <w:br/>
      </w:r>
      <w:r>
        <w:tab/>
        <w:t>•</w:t>
      </w:r>
      <w:r>
        <w:tab/>
        <w:t>Diplomacy: Negotiation and persuasion.</w:t>
      </w:r>
    </w:p>
    <w:p w14:paraId="4D221BDF" w14:textId="77777777" w:rsidR="0049355A" w:rsidRDefault="00DC5A0E">
      <w:r>
        <w:t>Advanced Skills</w:t>
      </w:r>
    </w:p>
    <w:p w14:paraId="30940B29" w14:textId="77777777" w:rsidR="0049355A" w:rsidRDefault="00DC5A0E">
      <w:r>
        <w:t>Advanced Skills are specialized, offering unique advantages:</w:t>
      </w:r>
      <w:r>
        <w:br/>
      </w:r>
      <w:r>
        <w:tab/>
        <w:t>•</w:t>
      </w:r>
      <w:r>
        <w:tab/>
        <w:t>Psionic Shielding: Protect yourself and allies from psionic attacks.</w:t>
      </w:r>
      <w:r>
        <w:br/>
      </w:r>
      <w:r>
        <w:tab/>
        <w:t>•</w:t>
      </w:r>
      <w:r>
        <w:tab/>
        <w:t>Void Navigation: Expertise in traversing unstable Void Zones.</w:t>
      </w:r>
      <w:r>
        <w:br/>
      </w:r>
      <w:r>
        <w:tab/>
        <w:t>•</w:t>
      </w:r>
      <w:r>
        <w:tab/>
        <w:t>Advanced Hacking: Overcoming digital defenses and systems.</w:t>
      </w:r>
    </w:p>
    <w:p w14:paraId="3A7CF2DF" w14:textId="77777777" w:rsidR="0049355A" w:rsidRDefault="00DC5A0E">
      <w:r>
        <w:t>Step 4: Career Paths</w:t>
      </w:r>
    </w:p>
    <w:p w14:paraId="667E19B8" w14:textId="77777777" w:rsidR="0049355A" w:rsidRDefault="00DC5A0E">
      <w:r>
        <w:t>Choose one career to define your starting role in the galaxy. Each career grants specific bonuses and initial resources.</w:t>
      </w:r>
      <w:r>
        <w:br/>
      </w:r>
      <w:r>
        <w:tab/>
        <w:t>1.</w:t>
      </w:r>
      <w:r>
        <w:tab/>
        <w:t>Void Navigator: Skilled in piloting and survival amidst psionic storms.</w:t>
      </w:r>
      <w:r>
        <w:br/>
      </w:r>
      <w:r>
        <w:tab/>
        <w:t>•</w:t>
      </w:r>
      <w:r>
        <w:tab/>
        <w:t>Bonuses: +15 Navigation, +10 Survival.</w:t>
      </w:r>
      <w:r>
        <w:br/>
      </w:r>
      <w:r>
        <w:tab/>
        <w:t>•</w:t>
      </w:r>
      <w:r>
        <w:tab/>
        <w:t>Starting Item: Navigator’s Interface (Void-resistant).</w:t>
      </w:r>
      <w:r>
        <w:br/>
      </w:r>
      <w:r>
        <w:tab/>
        <w:t>2.</w:t>
      </w:r>
      <w:r>
        <w:tab/>
        <w:t>Beacon Guardian: Protectors of the psionic Beacons.</w:t>
      </w:r>
      <w:r>
        <w:br/>
      </w:r>
      <w:r>
        <w:tab/>
        <w:t>•</w:t>
      </w:r>
      <w:r>
        <w:tab/>
        <w:t>Bonuses: +15 Psionics, +10 Constitution.</w:t>
      </w:r>
      <w:r>
        <w:br/>
      </w:r>
      <w:r>
        <w:tab/>
        <w:t>•</w:t>
      </w:r>
      <w:r>
        <w:tab/>
        <w:t>Starting Item: Beacon Defender Armor.</w:t>
      </w:r>
      <w:r>
        <w:br/>
      </w:r>
      <w:r>
        <w:tab/>
        <w:t>3.</w:t>
      </w:r>
      <w:r>
        <w:tab/>
        <w:t>Underhive Rogue: Operatives from the shadows of urban hives.</w:t>
      </w:r>
      <w:r>
        <w:br/>
      </w:r>
      <w:r>
        <w:tab/>
        <w:t>•</w:t>
      </w:r>
      <w:r>
        <w:tab/>
        <w:t>Bonuses: +15 Stealth, +10 Dexterity.</w:t>
      </w:r>
      <w:r>
        <w:br/>
      </w:r>
      <w:r>
        <w:tab/>
        <w:t>•</w:t>
      </w:r>
      <w:r>
        <w:tab/>
        <w:t>Starting Item: Concealed Blade.</w:t>
      </w:r>
    </w:p>
    <w:p w14:paraId="0EAD9757" w14:textId="77777777" w:rsidR="0049355A" w:rsidRDefault="00DC5A0E">
      <w:r>
        <w:t>Step 5: Strings and Flaws</w:t>
      </w:r>
    </w:p>
    <w:p w14:paraId="3493A2DF" w14:textId="77777777" w:rsidR="0049355A" w:rsidRDefault="00DC5A0E">
      <w:r>
        <w:t>Strings</w:t>
      </w:r>
    </w:p>
    <w:p w14:paraId="1EDC1CAE" w14:textId="77777777" w:rsidR="0049355A" w:rsidRDefault="00DC5A0E">
      <w:r>
        <w:t>Strings are unique advantages, adding flavor and depth:</w:t>
      </w:r>
      <w:r>
        <w:br/>
      </w:r>
      <w:r>
        <w:tab/>
        <w:t>•</w:t>
      </w:r>
      <w:r>
        <w:tab/>
        <w:t>Resilient Mind: +10 to resist psionic interference.</w:t>
      </w:r>
      <w:r>
        <w:br/>
      </w:r>
      <w:r>
        <w:tab/>
        <w:t>•</w:t>
      </w:r>
      <w:r>
        <w:tab/>
        <w:t>Void Resistance: Immune to environmental Void effects.</w:t>
      </w:r>
    </w:p>
    <w:p w14:paraId="7D45069D" w14:textId="77777777" w:rsidR="0049355A" w:rsidRDefault="00DC5A0E">
      <w:r>
        <w:t>Flaws</w:t>
      </w:r>
    </w:p>
    <w:p w14:paraId="5C1BB935" w14:textId="77777777" w:rsidR="0049355A" w:rsidRDefault="00DC5A0E">
      <w:r>
        <w:t>Flaws add challenges to gameplay and grant roleplay opportunities:</w:t>
      </w:r>
      <w:r>
        <w:br/>
      </w:r>
      <w:r>
        <w:tab/>
        <w:t>•</w:t>
      </w:r>
      <w:r>
        <w:tab/>
        <w:t>Palladium Dependency: Requires frequent exposure to palladium to avoid physical degradation.</w:t>
      </w:r>
      <w:r>
        <w:br/>
      </w:r>
      <w:r>
        <w:tab/>
        <w:t>•</w:t>
      </w:r>
      <w:r>
        <w:tab/>
        <w:t>Void Instability: Prone to psionic overreactions in high-stress environments.</w:t>
      </w:r>
    </w:p>
    <w:p w14:paraId="2E9D0FFB" w14:textId="77777777" w:rsidR="0049355A" w:rsidRDefault="00DC5A0E">
      <w:r>
        <w:t>Chapter Three: Core Mechanics</w:t>
      </w:r>
    </w:p>
    <w:p w14:paraId="5A7ACEF9" w14:textId="77777777" w:rsidR="0049355A" w:rsidRDefault="00DC5A0E">
      <w:r>
        <w:t>Core Rolling System</w:t>
      </w:r>
    </w:p>
    <w:p w14:paraId="3463088A" w14:textId="77777777" w:rsidR="0049355A" w:rsidRDefault="00DC5A0E">
      <w:r>
        <w:lastRenderedPageBreak/>
        <w:t>The D100 system is built on percentile rolls, with outcomes determined by comparing your roll against a Target Number (TN) derived from your character’s attributes, skills, and modifiers.</w:t>
      </w:r>
    </w:p>
    <w:p w14:paraId="564B670E" w14:textId="77777777" w:rsidR="0049355A" w:rsidRDefault="00DC5A0E">
      <w:r>
        <w:t>Basic Roll Formula</w:t>
      </w:r>
      <w:r>
        <w:br/>
      </w:r>
      <w:r>
        <w:tab/>
        <w:t>•</w:t>
      </w:r>
      <w:r>
        <w:tab/>
        <w:t>Roll a D100 (result is 1–100).</w:t>
      </w:r>
      <w:r>
        <w:br/>
      </w:r>
      <w:r>
        <w:tab/>
        <w:t>•</w:t>
      </w:r>
      <w:r>
        <w:tab/>
        <w:t>Compare the result to your Target Number (TN).</w:t>
      </w:r>
      <w:r>
        <w:br/>
      </w:r>
      <w:r>
        <w:tab/>
        <w:t>•</w:t>
      </w:r>
      <w:r>
        <w:tab/>
        <w:t>Success: Roll is less than or equal to the TN.</w:t>
      </w:r>
      <w:r>
        <w:br/>
      </w:r>
      <w:r>
        <w:tab/>
        <w:t>•</w:t>
      </w:r>
      <w:r>
        <w:tab/>
        <w:t>Failure: Roll exceeds the TN.</w:t>
      </w:r>
    </w:p>
    <w:p w14:paraId="25BD6485" w14:textId="77777777" w:rsidR="0049355A" w:rsidRDefault="00DC5A0E">
      <w:r>
        <w:t>Target Number (TN) Calculation</w:t>
      </w:r>
    </w:p>
    <w:p w14:paraId="6DC61363" w14:textId="77777777" w:rsidR="0049355A" w:rsidRDefault="00DC5A0E">
      <w:r>
        <w:t>Your TN is calculated as follows:</w:t>
      </w:r>
      <w:r>
        <w:br/>
      </w:r>
      <w:r>
        <w:tab/>
        <w:t>•</w:t>
      </w:r>
      <w:r>
        <w:tab/>
        <w:t>TN = Skill Level + Relevant Attribute Bonus + Modifiers.</w:t>
      </w:r>
    </w:p>
    <w:p w14:paraId="62E2AB55" w14:textId="77777777" w:rsidR="0049355A" w:rsidRDefault="00DC5A0E">
      <w:r>
        <w:t>Example:</w:t>
      </w:r>
      <w:r>
        <w:br/>
        <w:t>A character attempting to repair a psionic amplifier using the Engineering skill might have:</w:t>
      </w:r>
      <w:r>
        <w:br/>
      </w:r>
      <w:r>
        <w:tab/>
        <w:t>•</w:t>
      </w:r>
      <w:r>
        <w:tab/>
        <w:t>Engineering Skill: 35</w:t>
      </w:r>
      <w:r>
        <w:br/>
      </w:r>
      <w:r>
        <w:tab/>
        <w:t>•</w:t>
      </w:r>
      <w:r>
        <w:tab/>
        <w:t>Intelligence Attribute Bonus: +10</w:t>
      </w:r>
      <w:r>
        <w:br/>
      </w:r>
      <w:r>
        <w:tab/>
        <w:t>•</w:t>
      </w:r>
      <w:r>
        <w:tab/>
        <w:t>Environmental Modifier: -5 (due to unstable Void currents).</w:t>
      </w:r>
      <w:r>
        <w:br/>
        <w:t>The TN would be 40 (35 + 10 - 5). If you roll a 40 or below, you succeed.</w:t>
      </w:r>
    </w:p>
    <w:p w14:paraId="2CD3CB26" w14:textId="77777777" w:rsidR="0049355A" w:rsidRDefault="00DC5A0E">
      <w:r>
        <w:t>Critical Success and Failure</w:t>
      </w:r>
    </w:p>
    <w:p w14:paraId="54254087" w14:textId="77777777" w:rsidR="0049355A" w:rsidRDefault="00DC5A0E">
      <w:r>
        <w:t>Critical rolls amplify successes or failures, creating heightened stakes in gameplay.</w:t>
      </w:r>
      <w:r>
        <w:br/>
      </w:r>
      <w:r>
        <w:tab/>
        <w:t>•</w:t>
      </w:r>
      <w:r>
        <w:tab/>
        <w:t>Critical Success: Rolling a 1–5 on a D100 results in extraordinary success, often exceeding expectations. For example:</w:t>
      </w:r>
      <w:r>
        <w:br/>
      </w:r>
      <w:r>
        <w:tab/>
        <w:t>•</w:t>
      </w:r>
      <w:r>
        <w:tab/>
        <w:t>A critical success in combat may deal double damage or create additional effects (e.g., disarming an enemy).</w:t>
      </w:r>
      <w:r>
        <w:br/>
      </w:r>
      <w:r>
        <w:tab/>
        <w:t>•</w:t>
      </w:r>
      <w:r>
        <w:tab/>
        <w:t>A critical success in psionics may produce an amplified effect without draining extra energy.</w:t>
      </w:r>
      <w:r>
        <w:br/>
      </w:r>
      <w:r>
        <w:tab/>
        <w:t>•</w:t>
      </w:r>
      <w:r>
        <w:tab/>
        <w:t>Critical Failure: Rolling a 96–100 results in a catastrophic failure. Examples include:</w:t>
      </w:r>
      <w:r>
        <w:br/>
      </w:r>
      <w:r>
        <w:tab/>
        <w:t>•</w:t>
      </w:r>
      <w:r>
        <w:tab/>
        <w:t>A weapon misfire that damages the user.</w:t>
      </w:r>
      <w:r>
        <w:br/>
      </w:r>
      <w:r>
        <w:tab/>
        <w:t>•</w:t>
      </w:r>
      <w:r>
        <w:tab/>
        <w:t>A psionic backlash that drains the characte</w:t>
      </w:r>
      <w:r>
        <w:t>r’s energy or causes environmental disruptions.</w:t>
      </w:r>
    </w:p>
    <w:p w14:paraId="34295F13" w14:textId="77777777" w:rsidR="0049355A" w:rsidRDefault="00DC5A0E">
      <w:r>
        <w:t>Psionic Mechanics</w:t>
      </w:r>
    </w:p>
    <w:p w14:paraId="32312230" w14:textId="77777777" w:rsidR="0049355A" w:rsidRDefault="00DC5A0E">
      <w:r>
        <w:t>Psionics are a core element of gameplay, replacing traditional spell systems with Resonance-based abilities. Characters tap into the Psionic Tapestry using their Psionic Pool, an expendable resource that fuels their powers.</w:t>
      </w:r>
    </w:p>
    <w:p w14:paraId="21F94D74" w14:textId="77777777" w:rsidR="0049355A" w:rsidRDefault="00DC5A0E">
      <w:r>
        <w:t>Psionic Pool</w:t>
      </w:r>
    </w:p>
    <w:p w14:paraId="741D0F96" w14:textId="77777777" w:rsidR="0049355A" w:rsidRDefault="00DC5A0E">
      <w:r>
        <w:t>The Psionic Pool represents a character’s reserve of mental and spiritual energy.</w:t>
      </w:r>
      <w:r>
        <w:br/>
      </w:r>
      <w:r>
        <w:tab/>
        <w:t>•</w:t>
      </w:r>
      <w:r>
        <w:tab/>
        <w:t>Base Pool: 10 + (Willpower ÷ 5).</w:t>
      </w:r>
      <w:r>
        <w:br/>
      </w:r>
      <w:r>
        <w:lastRenderedPageBreak/>
        <w:tab/>
        <w:t>•</w:t>
      </w:r>
      <w:r>
        <w:tab/>
        <w:t>Using Psionics: Each psionic ability costs a specific number of Psionic Points (PP).</w:t>
      </w:r>
    </w:p>
    <w:p w14:paraId="19EBF364" w14:textId="77777777" w:rsidR="0049355A" w:rsidRDefault="00DC5A0E">
      <w:r>
        <w:t>Resonance Feedback</w:t>
      </w:r>
    </w:p>
    <w:p w14:paraId="0BE50D96" w14:textId="77777777" w:rsidR="0049355A" w:rsidRDefault="00DC5A0E">
      <w:r>
        <w:t>Overuse of psionics can destabilize the Tapestry, creating Feedback Events that have unintended consequences.</w:t>
      </w:r>
      <w:r>
        <w:br/>
      </w:r>
      <w:r>
        <w:tab/>
        <w:t>•</w:t>
      </w:r>
      <w:r>
        <w:tab/>
        <w:t>Mild Feedback: Fatigue, minor environmental distortions.</w:t>
      </w:r>
      <w:r>
        <w:br/>
      </w:r>
      <w:r>
        <w:tab/>
        <w:t>•</w:t>
      </w:r>
      <w:r>
        <w:tab/>
        <w:t>Severe Feedback: Void breaches, psychic shockwaves, or even permanent damage to psionic connections.</w:t>
      </w:r>
    </w:p>
    <w:p w14:paraId="6D46E731" w14:textId="77777777" w:rsidR="0049355A" w:rsidRDefault="00DC5A0E">
      <w:r>
        <w:t>Combat Mechanics</w:t>
      </w:r>
    </w:p>
    <w:p w14:paraId="54202960" w14:textId="77777777" w:rsidR="0049355A" w:rsidRDefault="00DC5A0E">
      <w:r>
        <w:t>At the start of combat, each character rolls D100 + Agility Bonus to determine turn order. Higher rolls act first.</w:t>
      </w:r>
    </w:p>
    <w:p w14:paraId="70E03B56" w14:textId="77777777" w:rsidR="0049355A" w:rsidRDefault="00DC5A0E">
      <w:r>
        <w:t>Actions in Combat</w:t>
      </w:r>
    </w:p>
    <w:p w14:paraId="65514EEC" w14:textId="77777777" w:rsidR="0049355A" w:rsidRDefault="00DC5A0E">
      <w:r>
        <w:t>Each character has two actions per turn:</w:t>
      </w:r>
      <w:r>
        <w:br/>
      </w:r>
      <w:r>
        <w:tab/>
        <w:t>1.</w:t>
      </w:r>
      <w:r>
        <w:tab/>
        <w:t>Major Action: Attack, activate a psionic ability, use an item, or make a skill check.</w:t>
      </w:r>
      <w:r>
        <w:br/>
      </w:r>
      <w:r>
        <w:tab/>
        <w:t>2.</w:t>
      </w:r>
      <w:r>
        <w:tab/>
        <w:t>Minor Action: Move, draw a weapon, or interact with the environment.</w:t>
      </w:r>
    </w:p>
    <w:p w14:paraId="7B4D9729" w14:textId="77777777" w:rsidR="0049355A" w:rsidRDefault="00DC5A0E">
      <w:r>
        <w:t>Attack Rolls</w:t>
      </w:r>
      <w:r>
        <w:br/>
      </w:r>
      <w:r>
        <w:tab/>
        <w:t>•</w:t>
      </w:r>
      <w:r>
        <w:tab/>
        <w:t>Melee Attack: Roll against your Melee Combat TN. Success means the attack connects.</w:t>
      </w:r>
      <w:r>
        <w:br/>
      </w:r>
      <w:r>
        <w:tab/>
        <w:t>•</w:t>
      </w:r>
      <w:r>
        <w:tab/>
        <w:t>Ranged Attack: Roll against your Ranged Combat TN. Environmental modifiers (e.g., cover, distance) apply penalties or bonuses.</w:t>
      </w:r>
    </w:p>
    <w:p w14:paraId="6AAD0185" w14:textId="77777777" w:rsidR="0049355A" w:rsidRDefault="00DC5A0E">
      <w:r>
        <w:t>Damage Calculation</w:t>
      </w:r>
    </w:p>
    <w:p w14:paraId="0A202E4D" w14:textId="77777777" w:rsidR="0049355A" w:rsidRDefault="00DC5A0E">
      <w:r>
        <w:t>Damage is determined by weapon stats, psionic effects, or environmental factors.</w:t>
      </w:r>
      <w:r>
        <w:br/>
      </w:r>
      <w:r>
        <w:tab/>
        <w:t>•</w:t>
      </w:r>
      <w:r>
        <w:tab/>
        <w:t>Physical Damage: Subtracted from the target’s Health Points (HP).</w:t>
      </w:r>
      <w:r>
        <w:br/>
      </w:r>
      <w:r>
        <w:tab/>
        <w:t>•</w:t>
      </w:r>
      <w:r>
        <w:tab/>
        <w:t>Psionic Damage: Affects both HP and Psionic Pool (if applicable).</w:t>
      </w:r>
      <w:r>
        <w:br/>
      </w:r>
      <w:r>
        <w:tab/>
        <w:t>•</w:t>
      </w:r>
      <w:r>
        <w:tab/>
        <w:t>Environmental Damage: Includes hazards like Void storms, collapsing terrain, or palladium radiation.</w:t>
      </w:r>
    </w:p>
    <w:p w14:paraId="0F9CF16E" w14:textId="77777777" w:rsidR="0049355A" w:rsidRDefault="00DC5A0E">
      <w:r>
        <w:t>Death and Consequences</w:t>
      </w:r>
    </w:p>
    <w:p w14:paraId="12E6B7F2" w14:textId="77777777" w:rsidR="0049355A" w:rsidRDefault="00DC5A0E">
      <w:r>
        <w:t>Exploration and Void Navigation</w:t>
      </w:r>
    </w:p>
    <w:p w14:paraId="382B6E1F" w14:textId="77777777" w:rsidR="0049355A" w:rsidRDefault="00DC5A0E">
      <w:r>
        <w:t>Exploration rules are designed to handle everything from traversing a dense jungle to navigating the volatile Void.</w:t>
      </w:r>
    </w:p>
    <w:p w14:paraId="752C5F5E" w14:textId="77777777" w:rsidR="0049355A" w:rsidRDefault="00DC5A0E">
      <w:r>
        <w:t>Void Zones</w:t>
      </w:r>
    </w:p>
    <w:p w14:paraId="42539D9F" w14:textId="77777777" w:rsidR="0049355A" w:rsidRDefault="00DC5A0E">
      <w:r>
        <w:t>Void Zones are regions where psionic Resonance is unstable, creating unpredictable effects.</w:t>
      </w:r>
      <w:r>
        <w:br/>
      </w:r>
      <w:r>
        <w:tab/>
        <w:t>•</w:t>
      </w:r>
      <w:r>
        <w:tab/>
        <w:t xml:space="preserve">Void Instabilities: Characters must make regular skill checks (Survival, </w:t>
      </w:r>
      <w:r>
        <w:lastRenderedPageBreak/>
        <w:t>Psionic Defense, etc.) to survive.</w:t>
      </w:r>
      <w:r>
        <w:br/>
      </w:r>
      <w:r>
        <w:tab/>
        <w:t>•</w:t>
      </w:r>
      <w:r>
        <w:tab/>
        <w:t>Hazards: Temporal distortions, gravity fluxes, and Void-dwelling entities are common dangers.</w:t>
      </w:r>
    </w:p>
    <w:p w14:paraId="1CD2BC00" w14:textId="77777777" w:rsidR="0049355A" w:rsidRDefault="00DC5A0E">
      <w:r>
        <w:t>Environmental Interactions</w:t>
      </w:r>
    </w:p>
    <w:p w14:paraId="5B82FA4E" w14:textId="77777777" w:rsidR="0049355A" w:rsidRDefault="00DC5A0E">
      <w:r>
        <w:t>Characters can manipulate the environment to gain advantages in exploration and combat. Examples include:</w:t>
      </w:r>
      <w:r>
        <w:br/>
      </w:r>
      <w:r>
        <w:tab/>
        <w:t>•</w:t>
      </w:r>
      <w:r>
        <w:tab/>
        <w:t>Using Psionics to stabilize collapsing terrain.</w:t>
      </w:r>
      <w:r>
        <w:br/>
      </w:r>
      <w:r>
        <w:tab/>
        <w:t>•</w:t>
      </w:r>
      <w:r>
        <w:tab/>
        <w:t>Employing Engineering to repair Beacon systems or create improvised cover.</w:t>
      </w:r>
    </w:p>
    <w:p w14:paraId="4AC965EA" w14:textId="77777777" w:rsidR="0049355A" w:rsidRDefault="00DC5A0E">
      <w:r>
        <w:t>Chapter Four: Campaign and Adventure Structure</w:t>
      </w:r>
    </w:p>
    <w:p w14:paraId="2B57AB35" w14:textId="77777777" w:rsidR="0049355A" w:rsidRDefault="00DC5A0E">
      <w:r>
        <w:t>Campaign Structure</w:t>
      </w:r>
    </w:p>
    <w:p w14:paraId="5D4FEAFE" w14:textId="77777777" w:rsidR="0049355A" w:rsidRDefault="00DC5A0E">
      <w:r>
        <w:t>Acts and Chapters</w:t>
      </w:r>
    </w:p>
    <w:p w14:paraId="5DF6EAD6" w14:textId="77777777" w:rsidR="0049355A" w:rsidRDefault="00DC5A0E">
      <w:r>
        <w:t>Campaigns are divided into Acts, which represent major phases of the story, and Chapters, which focus on specific events or challenges within each Act.</w:t>
      </w:r>
      <w:r>
        <w:br/>
      </w:r>
      <w:r>
        <w:tab/>
        <w:t>1.</w:t>
      </w:r>
      <w:r>
        <w:tab/>
        <w:t>Act I: Setup and Intrigue</w:t>
      </w:r>
      <w:r>
        <w:br/>
      </w:r>
      <w:r>
        <w:tab/>
        <w:t>•</w:t>
      </w:r>
      <w:r>
        <w:tab/>
        <w:t>Introduces the players to the central conflict, key factions, and overarching stakes.</w:t>
      </w:r>
      <w:r>
        <w:br/>
      </w:r>
      <w:r>
        <w:tab/>
        <w:t>•</w:t>
      </w:r>
      <w:r>
        <w:tab/>
        <w:t>Focuses on exploration, establishing alliances, and uncovering secrets.</w:t>
      </w:r>
      <w:r>
        <w:br/>
      </w:r>
      <w:r>
        <w:tab/>
        <w:t>2.</w:t>
      </w:r>
      <w:r>
        <w:tab/>
        <w:t>Act II: Conflict and Rising Stakes</w:t>
      </w:r>
      <w:r>
        <w:br/>
      </w:r>
      <w:r>
        <w:tab/>
        <w:t>•</w:t>
      </w:r>
      <w:r>
        <w:tab/>
        <w:t>The players face increasingly difficult challenges as tensions escalate.</w:t>
      </w:r>
      <w:r>
        <w:br/>
      </w:r>
      <w:r>
        <w:tab/>
        <w:t>•</w:t>
      </w:r>
      <w:r>
        <w:tab/>
        <w:t>Faction rivalries, personal stakes, and unforeseen twists take center stage.</w:t>
      </w:r>
      <w:r>
        <w:br/>
      </w:r>
      <w:r>
        <w:tab/>
        <w:t>3.</w:t>
      </w:r>
      <w:r>
        <w:tab/>
        <w:t>Act III: Climactic Confrontation</w:t>
      </w:r>
      <w:r>
        <w:br/>
      </w:r>
      <w:r>
        <w:tab/>
        <w:t>•</w:t>
      </w:r>
      <w:r>
        <w:tab/>
        <w:t>The story builds to its climax, where the players’ decisions determine the outcome</w:t>
      </w:r>
      <w:r>
        <w:t>.</w:t>
      </w:r>
      <w:r>
        <w:br/>
      </w:r>
      <w:r>
        <w:tab/>
        <w:t>•</w:t>
      </w:r>
      <w:r>
        <w:tab/>
        <w:t>Resolves major conflicts, while leaving room for future campaigns.</w:t>
      </w:r>
    </w:p>
    <w:p w14:paraId="649C0867" w14:textId="77777777" w:rsidR="0049355A" w:rsidRDefault="00DC5A0E">
      <w:r>
        <w:t>Chapters and Scenes</w:t>
      </w:r>
    </w:p>
    <w:p w14:paraId="50FB5080" w14:textId="77777777" w:rsidR="0049355A" w:rsidRDefault="00DC5A0E">
      <w:r>
        <w:t>Each Act is subdivided into Chapters, with each Chapter focusing on a significant plot point. Chapters are further broken into Scenes, which represent individual encounters or events.</w:t>
      </w:r>
      <w:r>
        <w:br/>
      </w:r>
      <w:r>
        <w:tab/>
        <w:t>•</w:t>
      </w:r>
      <w:r>
        <w:tab/>
        <w:t>Chapters: Focused on major objectives (e.g., infiltrating a rival House, uncovering a lost Beacon).</w:t>
      </w:r>
      <w:r>
        <w:br/>
      </w:r>
      <w:r>
        <w:tab/>
        <w:t>•</w:t>
      </w:r>
      <w:r>
        <w:tab/>
        <w:t>Scenes: Specific moments within the Chapter (e.g., a negotiation with a faction leader or a combat encounter).</w:t>
      </w:r>
    </w:p>
    <w:p w14:paraId="544C2CB8" w14:textId="77777777" w:rsidR="0049355A" w:rsidRDefault="00DC5A0E">
      <w:r>
        <w:t>Standalone Adventures</w:t>
      </w:r>
    </w:p>
    <w:p w14:paraId="095C701B" w14:textId="77777777" w:rsidR="0049355A" w:rsidRDefault="00DC5A0E">
      <w:r>
        <w:t>Standalone adventures are self-contained stories, perfect for one-shots or shorter campaigns. These adventures typically include 4–6 Chapters and are designed to be completed within a few sessions.</w:t>
      </w:r>
    </w:p>
    <w:p w14:paraId="3A456672" w14:textId="77777777" w:rsidR="0049355A" w:rsidRDefault="00DC5A0E">
      <w:r>
        <w:lastRenderedPageBreak/>
        <w:t>Example:</w:t>
      </w:r>
      <w:r>
        <w:br/>
        <w:t>The Lost Beacon</w:t>
      </w:r>
      <w:r>
        <w:br/>
      </w:r>
      <w:r>
        <w:tab/>
        <w:t>•</w:t>
      </w:r>
      <w:r>
        <w:tab/>
        <w:t>Chapter 1: Discovering an ancient, deactivated Beacon.</w:t>
      </w:r>
      <w:r>
        <w:br/>
      </w:r>
      <w:r>
        <w:tab/>
        <w:t>•</w:t>
      </w:r>
      <w:r>
        <w:tab/>
        <w:t>Chapter 2: Exploring the Beacon’s abandoned facilities.</w:t>
      </w:r>
      <w:r>
        <w:br/>
      </w:r>
      <w:r>
        <w:tab/>
        <w:t>•</w:t>
      </w:r>
      <w:r>
        <w:tab/>
        <w:t>Chapter 3: Facing off against rival factions to claim its secrets.</w:t>
      </w:r>
    </w:p>
    <w:p w14:paraId="1377E474" w14:textId="77777777" w:rsidR="0049355A" w:rsidRDefault="00DC5A0E">
      <w:r>
        <w:t>Branching Paths and Player Agency</w:t>
      </w:r>
    </w:p>
    <w:p w14:paraId="79840317" w14:textId="77777777" w:rsidR="0049355A" w:rsidRDefault="00DC5A0E">
      <w:r>
        <w:t>Examples:</w:t>
      </w:r>
      <w:r>
        <w:br/>
      </w:r>
      <w:r>
        <w:tab/>
        <w:t>•</w:t>
      </w:r>
      <w:r>
        <w:tab/>
        <w:t>Deciding whether to ally with or oppose a faction.</w:t>
      </w:r>
      <w:r>
        <w:br/>
      </w:r>
      <w:r>
        <w:tab/>
        <w:t>•</w:t>
      </w:r>
      <w:r>
        <w:tab/>
        <w:t>Choosing to save a colony at the cost of leaving another vulnerable.</w:t>
      </w:r>
      <w:r>
        <w:br/>
      </w:r>
      <w:r>
        <w:tab/>
        <w:t>•</w:t>
      </w:r>
      <w:r>
        <w:tab/>
        <w:t>Supporting a Great House or fostering rebellion against feudal rule.</w:t>
      </w:r>
    </w:p>
    <w:p w14:paraId="58777819" w14:textId="77777777" w:rsidR="0049355A" w:rsidRDefault="00DC5A0E">
      <w:r>
        <w:t>Faction Influence Mechanics</w:t>
      </w:r>
    </w:p>
    <w:p w14:paraId="7A4742C0" w14:textId="77777777" w:rsidR="0049355A" w:rsidRDefault="00DC5A0E">
      <w:r>
        <w:t>Factions play a central role in campaigns, with players’ actions dynamically affecting their standings.</w:t>
      </w:r>
    </w:p>
    <w:p w14:paraId="1AD8C0A1" w14:textId="77777777" w:rsidR="0049355A" w:rsidRDefault="00DC5A0E">
      <w:r>
        <w:t>Influence Levels</w:t>
      </w:r>
    </w:p>
    <w:p w14:paraId="0862A427" w14:textId="77777777" w:rsidR="0049355A" w:rsidRDefault="00DC5A0E">
      <w:r>
        <w:t>Each faction has an Influence Level that determines its power and resources. Players can increase or decrease a faction’s Influence Level through their actions.</w:t>
      </w:r>
      <w:r>
        <w:br/>
      </w:r>
      <w:r>
        <w:tab/>
        <w:t>•</w:t>
      </w:r>
      <w:r>
        <w:tab/>
        <w:t>High Influence: Unlocks faction resources, allies, and missions.</w:t>
      </w:r>
      <w:r>
        <w:br/>
      </w:r>
      <w:r>
        <w:tab/>
        <w:t>•</w:t>
      </w:r>
      <w:r>
        <w:tab/>
        <w:t>Low Influence: Leads to strained relationships, sabotage, or outright hostility.</w:t>
      </w:r>
    </w:p>
    <w:p w14:paraId="4B402078" w14:textId="77777777" w:rsidR="0049355A" w:rsidRDefault="00DC5A0E">
      <w:r>
        <w:t>Examples of Faction Interactions</w:t>
      </w:r>
      <w:r>
        <w:br/>
      </w:r>
      <w:r>
        <w:tab/>
        <w:t>1.</w:t>
      </w:r>
      <w:r>
        <w:tab/>
        <w:t>The Watchers Guild: Protectors of the Beacons. The players might gain their favor by defending a Beacon but risk their wrath by tampering with its psionics.</w:t>
      </w:r>
      <w:r>
        <w:br/>
      </w:r>
      <w:r>
        <w:tab/>
        <w:t>2.</w:t>
      </w:r>
      <w:r>
        <w:tab/>
        <w:t>The Cosmic Sisterhood: Spiritual leaders with vast psionic knowledge. Their assistance comes at the cost of adhering to their strict philosophies.</w:t>
      </w:r>
    </w:p>
    <w:p w14:paraId="762A6D30" w14:textId="77777777" w:rsidR="0049355A" w:rsidRDefault="00DC5A0E">
      <w:r>
        <w:t>Dynamic Events</w:t>
      </w:r>
    </w:p>
    <w:p w14:paraId="54ABC339" w14:textId="77777777" w:rsidR="0049355A" w:rsidRDefault="00DC5A0E">
      <w:r>
        <w:t>The Watcher can introduce Dynamic Events to add unpredictability to campaigns:</w:t>
      </w:r>
      <w:r>
        <w:br/>
      </w:r>
      <w:r>
        <w:tab/>
        <w:t>•</w:t>
      </w:r>
      <w:r>
        <w:tab/>
        <w:t>Cosmic Anomalies: Sudden changes in the Void, such as gravitational shifts or temporal distortions.</w:t>
      </w:r>
      <w:r>
        <w:br/>
      </w:r>
      <w:r>
        <w:tab/>
        <w:t>•</w:t>
      </w:r>
      <w:r>
        <w:tab/>
        <w:t>Faction Conflicts: Emerging power struggles that force players to choose sides.</w:t>
      </w:r>
      <w:r>
        <w:br/>
      </w:r>
      <w:r>
        <w:tab/>
        <w:t>•</w:t>
      </w:r>
      <w:r>
        <w:tab/>
        <w:t>Environmental Hazards: Natural disasters or psionic storms that alter the course of events.</w:t>
      </w:r>
    </w:p>
    <w:p w14:paraId="5C6D340D" w14:textId="77777777" w:rsidR="0049355A" w:rsidRDefault="00DC5A0E">
      <w:r>
        <w:t>Emergent Storytelling</w:t>
      </w:r>
    </w:p>
    <w:p w14:paraId="6472C876" w14:textId="77777777" w:rsidR="0049355A" w:rsidRDefault="00DC5A0E">
      <w:r>
        <w:t>Chapter Five: Factions, Guilds, and the Void</w:t>
      </w:r>
    </w:p>
    <w:p w14:paraId="22814CBB" w14:textId="77777777" w:rsidR="0049355A" w:rsidRDefault="00DC5A0E">
      <w:r>
        <w:lastRenderedPageBreak/>
        <w:t>Factions represent the galaxy’s most powerful organizations, each with its own agenda, philosophy, and resources. Players’ interactions with these factions will influence their campaign, determining alliances, enemies, and opportunities.</w:t>
      </w:r>
    </w:p>
    <w:p w14:paraId="5569710F" w14:textId="77777777" w:rsidR="0049355A" w:rsidRDefault="00DC5A0E">
      <w:r>
        <w:t>The ruling dynasties of the galaxy, the Great Houses wield immense political and military power. Their influence extends to nearly every corner of known space, from the bustling trade routes of the Beacons to the dark reaches of Void Zones.</w:t>
      </w:r>
    </w:p>
    <w:p w14:paraId="49231F18" w14:textId="77777777" w:rsidR="0049355A" w:rsidRDefault="00DC5A0E">
      <w:r>
        <w:t>House</w:t>
      </w:r>
      <w:r>
        <w:tab/>
        <w:t>Philosophy</w:t>
      </w:r>
      <w:r>
        <w:tab/>
        <w:t>Key Strengths</w:t>
      </w:r>
      <w:r>
        <w:br/>
        <w:t>Celarion</w:t>
      </w:r>
      <w:r>
        <w:tab/>
        <w:t>“Through knowledge, we ascend.”</w:t>
      </w:r>
      <w:r>
        <w:tab/>
        <w:t>Scientific research and technological advancement.</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Environmental stewardship and bioengineerin</w:t>
      </w:r>
      <w:r>
        <w:t>g.</w:t>
      </w:r>
      <w:r>
        <w:br/>
        <w:t>Varakon</w:t>
      </w:r>
      <w:r>
        <w:tab/>
        <w:t>“In wealth, we build.”</w:t>
      </w:r>
      <w:r>
        <w:tab/>
        <w:t>Trade networks and economic power.</w:t>
      </w:r>
      <w:r>
        <w:b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636CC2F8" w14:textId="77777777" w:rsidR="0049355A" w:rsidRDefault="00DC5A0E">
      <w:r>
        <w:t>Each House maintains its own hierarchy, culture, and goals. Characters may align themselves with a House or remain unaffiliated, though their choice will have significant implications for their journey.</w:t>
      </w:r>
    </w:p>
    <w:p w14:paraId="5E808978" w14:textId="77777777" w:rsidR="0049355A" w:rsidRDefault="00DC5A0E">
      <w:r>
        <w:t>The Independent Guilds</w:t>
      </w:r>
    </w:p>
    <w:p w14:paraId="0426B795" w14:textId="77777777" w:rsidR="0049355A" w:rsidRDefault="00DC5A0E">
      <w:r>
        <w:t>The Void</w:t>
      </w:r>
    </w:p>
    <w:p w14:paraId="5C5D93B0" w14:textId="77777777" w:rsidR="0049355A" w:rsidRDefault="00DC5A0E">
      <w:r>
        <w:t>The Void represents the unknown and uncontrollable forces that threaten the galaxy. It is a source of both wonder and dread, filled with anomalies, hostile entities, and regions where the laws of reality unravel.</w:t>
      </w:r>
    </w:p>
    <w:p w14:paraId="0CF7A87F" w14:textId="77777777" w:rsidR="0049355A" w:rsidRDefault="00DC5A0E">
      <w:r>
        <w:t>Void Zones are regions of psionic instability where the Tapestry is weak or fractured. These zones present immense challenges for explorers and navigators.</w:t>
      </w:r>
      <w:r>
        <w:br/>
      </w:r>
      <w:r>
        <w:tab/>
        <w:t>•</w:t>
      </w:r>
      <w:r>
        <w:tab/>
        <w:t>Hazards:</w:t>
      </w:r>
      <w:r>
        <w:br/>
      </w:r>
      <w:r>
        <w:tab/>
        <w:t>•</w:t>
      </w:r>
      <w:r>
        <w:tab/>
        <w:t>Temporal distortions, where time flows erratically.</w:t>
      </w:r>
      <w:r>
        <w:br/>
      </w:r>
      <w:r>
        <w:tab/>
        <w:t>•</w:t>
      </w:r>
      <w:r>
        <w:tab/>
        <w:t>Gravitational anomalies that crush or fling vessels.</w:t>
      </w:r>
      <w:r>
        <w:br/>
      </w:r>
      <w:r>
        <w:tab/>
        <w:t>•</w:t>
      </w:r>
      <w:r>
        <w:tab/>
        <w:t>Void-dwelling creatures, from psionically mutated predators to eldritch horrors.</w:t>
      </w:r>
      <w:r>
        <w:br/>
      </w:r>
      <w:r>
        <w:tab/>
        <w:t>•</w:t>
      </w:r>
      <w:r>
        <w:tab/>
        <w:t>Navigation Mechanics:</w:t>
      </w:r>
      <w:r>
        <w:br/>
      </w:r>
      <w:r>
        <w:lastRenderedPageBreak/>
        <w:t>Navigating Void Zones requires a combination of Navigation, Psionic Defense, and Survival skill rolls. Failures can result in catastrophic consequences, such as being stranded, damaged, or lost entirely.</w:t>
      </w:r>
    </w:p>
    <w:p w14:paraId="1407D6A6" w14:textId="77777777" w:rsidR="0049355A" w:rsidRDefault="00DC5A0E">
      <w:r>
        <w:t>Void Entities</w:t>
      </w:r>
    </w:p>
    <w:p w14:paraId="0BC24EDD" w14:textId="77777777" w:rsidR="0049355A" w:rsidRDefault="00DC5A0E">
      <w:r>
        <w:t>The Void is home to entities that defy understanding. Some are ancient remnants of forgotten civilizations; others are beings born of psionic chaos.</w:t>
      </w:r>
    </w:p>
    <w:p w14:paraId="38581C5F" w14:textId="77777777" w:rsidR="0049355A" w:rsidRDefault="00DC5A0E">
      <w:r>
        <w:t>Examples:</w:t>
      </w:r>
      <w:r>
        <w:br/>
      </w:r>
      <w:r>
        <w:tab/>
        <w:t>1.</w:t>
      </w:r>
      <w:r>
        <w:tab/>
        <w:t>Eclipsers: Psionically charged predators that feed on emotional energy.</w:t>
      </w:r>
      <w:r>
        <w:br/>
      </w:r>
      <w:r>
        <w:tab/>
        <w:t>2.</w:t>
      </w:r>
      <w:r>
        <w:tab/>
        <w:t>Shatterminds: Sentient anomalies capable of warping the minds of those who approach them.</w:t>
      </w:r>
      <w:r>
        <w:br/>
      </w:r>
      <w:r>
        <w:tab/>
        <w:t>3.</w:t>
      </w:r>
      <w:r>
        <w:tab/>
        <w:t>The Silent Choir: A mysterious collective of voices heard only in the deepest Void. Their true nature remains unknown.</w:t>
      </w:r>
    </w:p>
    <w:p w14:paraId="2745492C" w14:textId="77777777" w:rsidR="0049355A" w:rsidRDefault="00DC5A0E">
      <w:r>
        <w:t>Environmental Hazards</w:t>
      </w:r>
    </w:p>
    <w:p w14:paraId="2814DC9A" w14:textId="77777777" w:rsidR="0049355A" w:rsidRDefault="00DC5A0E">
      <w:r>
        <w:t>Examples:</w:t>
      </w:r>
      <w:r>
        <w:br/>
      </w:r>
      <w:r>
        <w:tab/>
        <w:t>•</w:t>
      </w:r>
      <w:r>
        <w:tab/>
        <w:t>Psionic Storms: Intense bursts of psionic energy that disrupt technology and minds alike.</w:t>
      </w:r>
      <w:r>
        <w:br/>
      </w:r>
      <w:r>
        <w:tab/>
        <w:t>•</w:t>
      </w:r>
      <w:r>
        <w:tab/>
        <w:t>Palladium Radiation: Exposure to raw palladium can grant psionic boosts but often causes physical and mental deterioration.</w:t>
      </w:r>
      <w:r>
        <w:br/>
      </w:r>
      <w:r>
        <w:tab/>
        <w:t>•</w:t>
      </w:r>
      <w:r>
        <w:tab/>
        <w:t>Collapsing Beacons: Aging Beacons occasionally fail, unleashing destructive energy waves.</w:t>
      </w:r>
    </w:p>
    <w:p w14:paraId="435FBB97" w14:textId="77777777" w:rsidR="0049355A" w:rsidRDefault="00DC5A0E">
      <w:r>
        <w:t>Dynamic Faction Interplay</w:t>
      </w:r>
    </w:p>
    <w:p w14:paraId="4AAC59CF" w14:textId="77777777" w:rsidR="0049355A" w:rsidRDefault="00DC5A0E">
      <w:r>
        <w:t>The relationships between factions are rarely static. As campaigns progress, alliances form, betrayals occur, and new power dynamics emerge.</w:t>
      </w:r>
    </w:p>
    <w:p w14:paraId="50FE3EC1" w14:textId="77777777" w:rsidR="0049355A" w:rsidRDefault="00DC5A0E">
      <w:r>
        <w:t>Faction Goals and Rivalries</w:t>
      </w:r>
      <w:r>
        <w:br/>
      </w:r>
      <w:r>
        <w:tab/>
        <w:t>•</w:t>
      </w:r>
      <w:r>
        <w:tab/>
        <w:t>The Watchers Guild vs. The Proletariat Guild: The Watchers see the Proletariat as dangerous anarchists threatening galactic stability.</w:t>
      </w:r>
      <w:r>
        <w:br/>
      </w:r>
      <w:r>
        <w:tab/>
        <w:t>•</w:t>
      </w:r>
      <w:r>
        <w:tab/>
        <w:t>House Nythrion vs. House Veyos: Espionage and law enforcement collide as these Houses vie for control over criminal networks.</w:t>
      </w:r>
    </w:p>
    <w:p w14:paraId="44BA42D0" w14:textId="77777777" w:rsidR="0049355A" w:rsidRDefault="00DC5A0E">
      <w:r>
        <w:t>Appendix: Supplemental Materials</w:t>
      </w:r>
    </w:p>
    <w:p w14:paraId="38A1F117" w14:textId="77777777" w:rsidR="0049355A" w:rsidRDefault="00DC5A0E">
      <w:r>
        <w:t>The Appendix provides additional resources to enhance gameplay, including expanded skill lists, sample characters, and campaign hooks. It serves as a reference for players and Watchers, ensuring that every campaign is as rich and engaging as the galaxy itself.</w:t>
      </w:r>
    </w:p>
    <w:p w14:paraId="37AADCCB" w14:textId="77777777" w:rsidR="0049355A" w:rsidRDefault="00DC5A0E">
      <w:r>
        <w:t>Expanded Skill Lists</w:t>
      </w:r>
    </w:p>
    <w:p w14:paraId="30E51EA1" w14:textId="77777777" w:rsidR="0049355A" w:rsidRDefault="00DC5A0E">
      <w:r>
        <w:t>Core Skills are broad abilities that form the foundation of a character’s expertise. These skills are used frequently in exploration, combat, and social interactions.</w:t>
      </w:r>
    </w:p>
    <w:p w14:paraId="60D4D9E2" w14:textId="77777777" w:rsidR="0049355A" w:rsidRDefault="00DC5A0E">
      <w:r>
        <w:lastRenderedPageBreak/>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bows, or energy projectors.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w:t>
      </w:r>
      <w:r>
        <w:t>rban or wilderness environments.</w:t>
      </w:r>
      <w:r>
        <w:br/>
        <w:t>Survival</w:t>
      </w:r>
      <w:r>
        <w:tab/>
        <w:t>Constitution</w:t>
      </w:r>
      <w:r>
        <w:tab/>
        <w:t>Thriving in harsh environments, such as Void Zones or hostile planets.</w:t>
      </w:r>
      <w:r>
        <w:br/>
        <w:t>Psionics</w:t>
      </w:r>
      <w:r>
        <w:tab/>
        <w:t>Willpower</w:t>
      </w:r>
      <w:r>
        <w:tab/>
        <w:t>Mastery of psionic abilities and interacting with the Psionic Tapestry.</w:t>
      </w:r>
      <w:r>
        <w:br/>
        <w:t>Hacking</w:t>
      </w:r>
      <w:r>
        <w:tab/>
        <w:t>Intelligence</w:t>
      </w:r>
      <w:r>
        <w:tab/>
        <w:t>Bypassing or subverting electronic and psionic defenses.</w:t>
      </w:r>
      <w:r>
        <w:br/>
        <w:t>Perception</w:t>
      </w:r>
      <w:r>
        <w:tab/>
        <w:t>Perception</w:t>
      </w:r>
      <w:r>
        <w:tab/>
        <w:t>Spotting hidden threats, details, or anomalies in the environment.</w:t>
      </w:r>
    </w:p>
    <w:p w14:paraId="60B7934F" w14:textId="77777777" w:rsidR="0049355A" w:rsidRDefault="00DC5A0E">
      <w:r>
        <w:t>Advanced Skills are highly specialized abilities that provide unique advantages. These skills require specific Core Skills or training to unlock.</w:t>
      </w:r>
    </w:p>
    <w:p w14:paraId="7D9B203A" w14:textId="77777777" w:rsidR="0049355A" w:rsidRDefault="00DC5A0E">
      <w:r>
        <w:t>Skill Name</w:t>
      </w:r>
      <w:r>
        <w:tab/>
        <w:t>Prerequisite</w:t>
      </w:r>
      <w:r>
        <w:tab/>
        <w:t>Description</w:t>
      </w:r>
      <w:r>
        <w:br/>
        <w:t>Psionic Shielding</w:t>
      </w:r>
      <w:r>
        <w:tab/>
        <w:t>Psionics 25+</w:t>
      </w:r>
      <w:r>
        <w:tab/>
        <w:t>Protecting oneself and allies from psionic attacks.</w:t>
      </w:r>
      <w:r>
        <w:br/>
        <w:t>Advanced Hacking</w:t>
      </w:r>
      <w:r>
        <w:tab/>
        <w:t>Hacking 30+</w:t>
      </w:r>
      <w:r>
        <w:tab/>
        <w:t>Overcoming high-level electronic or psionic encryption.</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Leading groups in battle, granting bonuses to allies.</w:t>
      </w:r>
      <w:r>
        <w:br/>
        <w:t>Psionic Manipulation</w:t>
      </w:r>
      <w:r>
        <w:tab/>
        <w:t>Psionics 40+</w:t>
      </w:r>
      <w:r>
        <w:tab/>
        <w:t xml:space="preserve">Influencing minds, altering perceptions, and manipulating </w:t>
      </w:r>
      <w:r>
        <w:t>emotions.</w:t>
      </w:r>
      <w:r>
        <w:br/>
        <w:t>Energy Weapon Mastery</w:t>
      </w:r>
      <w:r>
        <w:tab/>
        <w:t>Ranged Combat 35+</w:t>
      </w:r>
      <w:r>
        <w:tab/>
        <w:t>Increased proficiency with energy-based firearms.</w:t>
      </w:r>
      <w:r>
        <w:br/>
        <w:t>Bioengineering</w:t>
      </w:r>
      <w:r>
        <w:tab/>
        <w:t>Engineering 35+</w:t>
      </w:r>
      <w:r>
        <w:tab/>
        <w:t>Creating and modifying biological constructs.</w:t>
      </w:r>
    </w:p>
    <w:p w14:paraId="43304BCE" w14:textId="77777777" w:rsidR="0049355A" w:rsidRDefault="00DC5A0E">
      <w:r>
        <w:t>Sample Characters</w:t>
      </w:r>
    </w:p>
    <w:p w14:paraId="2ED8E58B" w14:textId="77777777" w:rsidR="0049355A" w:rsidRDefault="00DC5A0E">
      <w:r>
        <w:t>Void Navigator</w:t>
      </w:r>
      <w:r>
        <w:br/>
      </w:r>
      <w:r>
        <w:tab/>
        <w:t>•</w:t>
      </w:r>
      <w:r>
        <w:tab/>
        <w:t>Species: Voidborn</w:t>
      </w:r>
      <w:r>
        <w:br/>
      </w:r>
      <w:r>
        <w:tab/>
        <w:t>•</w:t>
      </w:r>
      <w:r>
        <w:tab/>
        <w:t>Lineage: Psionic Heritage</w:t>
      </w:r>
      <w:r>
        <w:br/>
      </w:r>
      <w:r>
        <w:tab/>
        <w:t>•</w:t>
      </w:r>
      <w:r>
        <w:tab/>
        <w:t>Attributes:</w:t>
      </w:r>
      <w:r>
        <w:br/>
      </w:r>
      <w:r>
        <w:tab/>
        <w:t>•</w:t>
      </w:r>
      <w:r>
        <w:tab/>
        <w:t>Strength: 20</w:t>
      </w:r>
      <w:r>
        <w:br/>
      </w:r>
      <w:r>
        <w:tab/>
        <w:t>•</w:t>
      </w:r>
      <w:r>
        <w:tab/>
        <w:t>Dexterity: 30</w:t>
      </w:r>
      <w:r>
        <w:br/>
      </w:r>
      <w:r>
        <w:tab/>
        <w:t>•</w:t>
      </w:r>
      <w:r>
        <w:tab/>
        <w:t>Constitution: 25</w:t>
      </w:r>
      <w:r>
        <w:br/>
      </w:r>
      <w:r>
        <w:tab/>
        <w:t>•</w:t>
      </w:r>
      <w:r>
        <w:tab/>
        <w:t>Intelligence: 40</w:t>
      </w:r>
      <w:r>
        <w:br/>
      </w:r>
      <w:r>
        <w:tab/>
        <w:t>•</w:t>
      </w:r>
      <w:r>
        <w:tab/>
        <w:t>Willpower: 50</w:t>
      </w:r>
      <w:r>
        <w:br/>
      </w:r>
      <w:r>
        <w:lastRenderedPageBreak/>
        <w:tab/>
        <w:t>•</w:t>
      </w:r>
      <w:r>
        <w:tab/>
        <w:t>Perception: 45</w:t>
      </w:r>
      <w:r>
        <w:br/>
      </w:r>
      <w:r>
        <w:tab/>
        <w:t>•</w:t>
      </w:r>
      <w:r>
        <w:tab/>
        <w:t>Skills:</w:t>
      </w:r>
      <w:r>
        <w:br/>
      </w:r>
      <w:r>
        <w:tab/>
        <w:t>•</w:t>
      </w:r>
      <w:r>
        <w:tab/>
        <w:t>Navigation: 50</w:t>
      </w:r>
      <w:r>
        <w:br/>
      </w:r>
      <w:r>
        <w:tab/>
        <w:t>•</w:t>
      </w:r>
      <w:r>
        <w:tab/>
        <w:t>Survival: 40</w:t>
      </w:r>
      <w:r>
        <w:br/>
      </w:r>
      <w:r>
        <w:tab/>
        <w:t>•</w:t>
      </w:r>
      <w:r>
        <w:tab/>
        <w:t>Psionics: 45</w:t>
      </w:r>
    </w:p>
    <w:p w14:paraId="51EAD8D1" w14:textId="77777777" w:rsidR="0049355A" w:rsidRDefault="00DC5A0E">
      <w:r>
        <w:t>Underhive Rogue</w:t>
      </w:r>
      <w:r>
        <w:br/>
      </w:r>
      <w:r>
        <w:tab/>
        <w:t>•</w:t>
      </w:r>
      <w:r>
        <w:tab/>
        <w:t>Species: Palladian</w:t>
      </w:r>
      <w:r>
        <w:br/>
      </w:r>
      <w:r>
        <w:tab/>
        <w:t>•</w:t>
      </w:r>
      <w:r>
        <w:tab/>
        <w:t>Lineage: Machine Legacy</w:t>
      </w:r>
      <w:r>
        <w:br/>
      </w:r>
      <w:r>
        <w:tab/>
        <w:t>•</w:t>
      </w:r>
      <w:r>
        <w:tab/>
        <w:t>Attributes:</w:t>
      </w:r>
      <w:r>
        <w:br/>
      </w:r>
      <w:r>
        <w:tab/>
        <w:t>•</w:t>
      </w:r>
      <w:r>
        <w:tab/>
        <w:t>Strength: 25</w:t>
      </w:r>
      <w:r>
        <w:br/>
      </w:r>
      <w:r>
        <w:tab/>
        <w:t>•</w:t>
      </w:r>
      <w:r>
        <w:tab/>
        <w:t>Dexterity: 50</w:t>
      </w:r>
      <w:r>
        <w:br/>
      </w:r>
      <w:r>
        <w:tab/>
        <w:t>•</w:t>
      </w:r>
      <w:r>
        <w:tab/>
        <w:t>Constitution: 30</w:t>
      </w:r>
      <w:r>
        <w:br/>
      </w:r>
      <w:r>
        <w:tab/>
        <w:t>•</w:t>
      </w:r>
      <w:r>
        <w:tab/>
        <w:t>Intelligence: 35</w:t>
      </w:r>
      <w:r>
        <w:br/>
      </w:r>
      <w:r>
        <w:tab/>
        <w:t>•</w:t>
      </w:r>
      <w:r>
        <w:tab/>
        <w:t>Willpower: 25</w:t>
      </w:r>
      <w:r>
        <w:br/>
      </w:r>
      <w:r>
        <w:tab/>
        <w:t>•</w:t>
      </w:r>
      <w:r>
        <w:tab/>
        <w:t>Agility: 45</w:t>
      </w:r>
      <w:r>
        <w:br/>
      </w:r>
      <w:r>
        <w:tab/>
        <w:t>•</w:t>
      </w:r>
      <w:r>
        <w:tab/>
        <w:t>Skills:</w:t>
      </w:r>
      <w:r>
        <w:br/>
      </w:r>
      <w:r>
        <w:tab/>
        <w:t>•</w:t>
      </w:r>
      <w:r>
        <w:tab/>
        <w:t>Stealth: 50</w:t>
      </w:r>
      <w:r>
        <w:br/>
      </w:r>
      <w:r>
        <w:tab/>
        <w:t>•</w:t>
      </w:r>
      <w:r>
        <w:tab/>
        <w:t>Hacking: 40</w:t>
      </w:r>
      <w:r>
        <w:br/>
      </w:r>
      <w:r>
        <w:tab/>
        <w:t>•</w:t>
      </w:r>
      <w:r>
        <w:tab/>
        <w:t>Melee Combat: 35</w:t>
      </w:r>
    </w:p>
    <w:p w14:paraId="398CA32B" w14:textId="77777777" w:rsidR="0049355A" w:rsidRDefault="00DC5A0E">
      <w:r>
        <w:t>Campaign Hooks</w:t>
      </w:r>
    </w:p>
    <w:p w14:paraId="635C68E8" w14:textId="77777777" w:rsidR="0049355A" w:rsidRDefault="00DC5A0E">
      <w:r>
        <w:t>The Shattered Beacon</w:t>
      </w:r>
      <w:r>
        <w:br/>
      </w:r>
      <w:r>
        <w:tab/>
        <w:t>•</w:t>
      </w:r>
      <w:r>
        <w:tab/>
        <w:t>Premise: A critical Beacon collapses, cutting off a major trade route. The players are tasked with restoring it before factions descend into chaos.</w:t>
      </w:r>
      <w:r>
        <w:br/>
      </w:r>
      <w:r>
        <w:tab/>
        <w:t>•</w:t>
      </w:r>
      <w:r>
        <w:tab/>
        <w:t>Complications: Rival Houses seek to claim the Beacon, Void Zones disrupt repairs, and ancient psionic forces awaken within the ruins.</w:t>
      </w:r>
    </w:p>
    <w:p w14:paraId="6B3186A3" w14:textId="77777777" w:rsidR="0049355A" w:rsidRDefault="00DC5A0E">
      <w:r>
        <w:t>The Silent Choir</w:t>
      </w:r>
      <w:r>
        <w:br/>
      </w:r>
      <w:r>
        <w:tab/>
        <w:t>•</w:t>
      </w:r>
      <w:r>
        <w:tab/>
        <w:t>Premise: Whispers of an ancient Void entity known as the Silent Choir draw explorers to a distant sector.</w:t>
      </w:r>
      <w:r>
        <w:br/>
      </w:r>
      <w:r>
        <w:tab/>
        <w:t>•</w:t>
      </w:r>
      <w:r>
        <w:tab/>
        <w:t>Complications: The Choir’s influence causes strange phenomena, testing the players’ resolve and psionic abilities.</w:t>
      </w:r>
    </w:p>
    <w:p w14:paraId="66070CCE" w14:textId="77777777" w:rsidR="0049355A" w:rsidRDefault="00DC5A0E">
      <w:r>
        <w:t>The Emperor’s Gambit</w:t>
      </w:r>
      <w:r>
        <w:br/>
      </w:r>
      <w:r>
        <w:tab/>
        <w:t>•</w:t>
      </w:r>
      <w:r>
        <w:tab/>
        <w:t>Premise: The reemergence of the Palladial Emperor sparks rebellion among the Great Houses. The players must navigate the political fallout while uncovering the truth behind his return.</w:t>
      </w:r>
      <w:r>
        <w:br/>
      </w:r>
      <w:r>
        <w:tab/>
        <w:t>•</w:t>
      </w:r>
      <w:r>
        <w:tab/>
        <w:t>Complications: The Emperor’s motives are unclear, and Void anomalies suggest his power may not be entirely natural.</w:t>
      </w:r>
    </w:p>
    <w:p w14:paraId="378322C3" w14:textId="77777777" w:rsidR="0049355A" w:rsidRDefault="00DC5A0E">
      <w:r>
        <w:t>Psionic Abilities Reference</w:t>
      </w:r>
    </w:p>
    <w:p w14:paraId="3CD96A35" w14:textId="77777777" w:rsidR="0049355A" w:rsidRDefault="00DC5A0E">
      <w:r>
        <w:t>Tier 1 Abilities</w:t>
      </w:r>
      <w:r>
        <w:br/>
      </w:r>
      <w:r>
        <w:tab/>
        <w:t>1.</w:t>
      </w:r>
      <w:r>
        <w:tab/>
        <w:t>Telekinetic Push: Move a target up to 10 feet. Costs 2 PP.</w:t>
      </w:r>
      <w:r>
        <w:br/>
      </w:r>
      <w:r>
        <w:lastRenderedPageBreak/>
        <w:tab/>
        <w:t>2.</w:t>
      </w:r>
      <w:r>
        <w:tab/>
        <w:t>Mind Meld: Briefly share thoughts with another willing individual. Costs 3 PP.</w:t>
      </w:r>
    </w:p>
    <w:p w14:paraId="7BCC4526" w14:textId="77777777" w:rsidR="0049355A" w:rsidRDefault="00DC5A0E">
      <w:r>
        <w:t>Tier 2 Abilities</w:t>
      </w:r>
      <w:r>
        <w:br/>
      </w:r>
      <w:r>
        <w:tab/>
        <w:t>1.</w:t>
      </w:r>
      <w:r>
        <w:tab/>
        <w:t>Psionic Barrier: Create a shield that absorbs damage for 3 rounds. Costs 5 PP.</w:t>
      </w:r>
      <w:r>
        <w:br/>
      </w:r>
      <w:r>
        <w:tab/>
        <w:t>2.</w:t>
      </w:r>
      <w:r>
        <w:tab/>
        <w:t>Void Sight: See through unstable regions of the Void. Costs 6 PP.</w:t>
      </w:r>
    </w:p>
    <w:p w14:paraId="6685B119" w14:textId="77777777" w:rsidR="0049355A" w:rsidRDefault="00DC5A0E">
      <w:r>
        <w:t>I’ll prepare the entire document in plain text format so you can copy it directly into your preferred word processor or PDF editor. Here’s the entire book compiled and ready for you:</w:t>
      </w:r>
    </w:p>
    <w:p w14:paraId="31E7F44F" w14:textId="77777777" w:rsidR="0049355A" w:rsidRDefault="00DC5A0E">
      <w:r>
        <w:t>I sincerely apologize for making changes to the introduction when that was not your intent. I will immediately revert to the exact introduction we originally finalized, keeping it as you intended it without any deviations. Let me correct this now and ensure it aligns exactly with your vision.</w:t>
      </w:r>
    </w:p>
    <w:p w14:paraId="2A944794" w14:textId="77777777" w:rsidR="0049355A" w:rsidRDefault="00DC5A0E">
      <w:r>
        <w:t>Here’s the original introduction, restored and integrated back into the full book:</w:t>
      </w:r>
    </w:p>
    <w:p w14:paraId="158ABA2E" w14:textId="77777777" w:rsidR="0049355A" w:rsidRDefault="00DC5A0E">
      <w:r>
        <w:t>This project draws upon the creative genius of George Lucas, who brought us the mythic struggle of light versus darkness in Star Wars, and Gene Roddenberry, whose Star Trek taught us that humanity’s greatest strength lies in unity and understanding. It carries the legacy of Frank Herbert, whose Dune delved deep into political intrigue, environmental stewardship, and spiritual exploration, and Douglas Adams, who showed us that even the absurdity of life can hold profound truths. The philosophical questions o</w:t>
      </w:r>
      <w:r>
        <w:t>f Ridley Scott, explored in Alien and Blade Runner, and the enduring adventures of Doctor Who, from creators like Russell T. Davies, further enrich this tapestry of inspiration.</w:t>
      </w:r>
    </w:p>
    <w:p w14:paraId="06154025" w14:textId="77777777" w:rsidR="0049355A" w:rsidRDefault="00DC5A0E">
      <w:r>
        <w:t>Chapter One: The Twelve Great Houses</w:t>
      </w:r>
    </w:p>
    <w:p w14:paraId="784A7F37" w14:textId="77777777" w:rsidR="0049355A" w:rsidRDefault="00DC5A0E">
      <w:r>
        <w:t>House</w:t>
      </w:r>
      <w:r>
        <w:tab/>
        <w:t>Philosophy</w:t>
      </w:r>
      <w:r>
        <w:tab/>
        <w:t>Key Strengths</w:t>
      </w:r>
      <w:r>
        <w:br/>
        <w:t>Celarion</w:t>
      </w:r>
      <w:r>
        <w:tab/>
        <w:t>“Through knowledge, we ascend.”</w:t>
      </w:r>
      <w:r>
        <w:tab/>
      </w:r>
      <w:r>
        <w:t>Research, science, and technological innovation.</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Environmental stewardship and bioengineering.</w:t>
      </w:r>
      <w:r>
        <w:br/>
        <w:t>Varakon</w:t>
      </w:r>
      <w:r>
        <w:tab/>
        <w:t>“In wealth, we build.”</w:t>
      </w:r>
      <w:r>
        <w:tab/>
        <w:t>Trade networks and economic power.</w:t>
      </w:r>
      <w:r>
        <w:br/>
      </w:r>
      <w: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5CFF4E86" w14:textId="77777777" w:rsidR="0049355A" w:rsidRDefault="00DC5A0E">
      <w:r>
        <w:lastRenderedPageBreak/>
        <w:t>Each House provides a unique context for character backgrounds, campaign hooks, and faction interplay. Players can align with a House or remain independent, each choice shaping their relationships and access to resources.</w:t>
      </w:r>
    </w:p>
    <w:p w14:paraId="497459F3" w14:textId="77777777" w:rsidR="0049355A" w:rsidRDefault="00DC5A0E">
      <w:r>
        <w:t>Your origin consists of your species, lineage, and birthplace, each of which grants mechanical bonuses and shapes your roleplay experience.</w:t>
      </w:r>
    </w:p>
    <w:p w14:paraId="0FAB8F01" w14:textId="77777777" w:rsidR="0049355A" w:rsidRDefault="00DC5A0E">
      <w:r>
        <w:t>Species</w:t>
      </w:r>
      <w:r>
        <w:br/>
      </w:r>
      <w:r>
        <w:tab/>
        <w:t>1.</w:t>
      </w:r>
      <w:r>
        <w:tab/>
        <w:t>Palladians: The standard human species, adaptable and versatile.</w:t>
      </w:r>
      <w:r>
        <w:br/>
      </w:r>
      <w:r>
        <w:tab/>
        <w:t>•</w:t>
      </w:r>
      <w:r>
        <w:tab/>
        <w:t>Bonus: +5 to any three attributes of your choice.</w:t>
      </w:r>
      <w:r>
        <w:br/>
      </w:r>
      <w:r>
        <w:tab/>
        <w:t>2.</w:t>
      </w:r>
      <w:r>
        <w:tab/>
        <w:t>Voidborn: Humans adapted to the dangers of Void Zones.</w:t>
      </w:r>
      <w:r>
        <w:br/>
      </w:r>
      <w:r>
        <w:tab/>
        <w:t>•</w:t>
      </w:r>
      <w:r>
        <w:tab/>
        <w:t>Bonus: +10 Perception, +5 Survival. Immune to minor psionic feedback.</w:t>
      </w:r>
      <w:r>
        <w:br/>
      </w:r>
      <w:r>
        <w:tab/>
        <w:t>3.</w:t>
      </w:r>
      <w:r>
        <w:tab/>
        <w:t>Synthminds: Bioengineered beings immune to psionic corruption.</w:t>
      </w:r>
      <w:r>
        <w:br/>
      </w:r>
      <w:r>
        <w:tab/>
        <w:t>•</w:t>
      </w:r>
      <w:r>
        <w:tab/>
        <w:t>Bonus: +10 Intelligence, +5 Constitution. Immune to Void Madness.</w:t>
      </w:r>
    </w:p>
    <w:p w14:paraId="4399D708" w14:textId="77777777" w:rsidR="0049355A" w:rsidRDefault="00DC5A0E">
      <w:r>
        <w:t>Your lineage reflects the traits passed down from your ancestors, granting unique advantages:</w:t>
      </w:r>
      <w:r>
        <w:br/>
      </w:r>
      <w:r>
        <w:tab/>
        <w:t>1.</w:t>
      </w:r>
      <w:r>
        <w:tab/>
        <w:t>Psionic Heritage: Descended from gifted psionics.</w:t>
      </w:r>
      <w:r>
        <w:br/>
      </w:r>
      <w:r>
        <w:tab/>
        <w:t>•</w:t>
      </w:r>
      <w:r>
        <w:tab/>
        <w:t>Bonus: Start with 2 additional psionic abilities.</w:t>
      </w:r>
      <w:r>
        <w:br/>
      </w:r>
      <w:r>
        <w:tab/>
        <w:t>2.</w:t>
      </w:r>
      <w:r>
        <w:tab/>
        <w:t>Void-Touched: Enhanced resilience from generations near Void Zones.</w:t>
      </w:r>
      <w:r>
        <w:br/>
      </w:r>
      <w:r>
        <w:tab/>
        <w:t>•</w:t>
      </w:r>
      <w:r>
        <w:tab/>
        <w:t>Bonus: +5 Survival, +5 Willpower.</w:t>
      </w:r>
      <w:r>
        <w:br/>
      </w:r>
      <w:r>
        <w:tab/>
        <w:t>3.</w:t>
      </w:r>
      <w:r>
        <w:tab/>
        <w:t>Machine Legacy: Cybernetic augmentation is embedded in your ancestry.</w:t>
      </w:r>
      <w:r>
        <w:br/>
      </w:r>
      <w:r>
        <w:tab/>
        <w:t>•</w:t>
      </w:r>
      <w:r>
        <w:tab/>
        <w:t>Bonus: +10 Engineering, +5 Constitution.</w:t>
      </w:r>
    </w:p>
    <w:p w14:paraId="7FDB142F" w14:textId="77777777" w:rsidR="0049355A" w:rsidRDefault="00DC5A0E">
      <w:r>
        <w:t>Where your character was born impacts their worldview and starting skills:</w:t>
      </w:r>
      <w:r>
        <w:br/>
      </w:r>
      <w:r>
        <w:tab/>
        <w:t>1.</w:t>
      </w:r>
      <w:r>
        <w:tab/>
        <w:t>Urban Hive: Bustling trade centers full of intrigue.</w:t>
      </w:r>
      <w:r>
        <w:br/>
      </w:r>
      <w:r>
        <w:tab/>
        <w:t>•</w:t>
      </w:r>
      <w:r>
        <w:tab/>
        <w:t>Bonus: +10 Stealth, +10 Negotiation.</w:t>
      </w:r>
      <w:r>
        <w:br/>
      </w:r>
      <w:r>
        <w:tab/>
        <w:t>2.</w:t>
      </w:r>
      <w:r>
        <w:tab/>
        <w:t>Beacon World: Planets near major Beacons.</w:t>
      </w:r>
      <w:r>
        <w:br/>
      </w:r>
      <w:r>
        <w:tab/>
        <w:t>•</w:t>
      </w:r>
      <w:r>
        <w:tab/>
        <w:t>Bonus: +10 Navigation, +5 Psionics.</w:t>
      </w:r>
      <w:r>
        <w:br/>
      </w:r>
      <w:r>
        <w:tab/>
        <w:t>3.</w:t>
      </w:r>
      <w:r>
        <w:tab/>
        <w:t>Void Zone: Unstable, harsh frontier regions.</w:t>
      </w:r>
      <w:r>
        <w:br/>
      </w:r>
      <w:r>
        <w:tab/>
        <w:t>•</w:t>
      </w:r>
      <w:r>
        <w:tab/>
        <w:t>Bonus: +10 Survival, +5 Psionic Defense.</w:t>
      </w:r>
    </w:p>
    <w:p w14:paraId="12A25DD1" w14:textId="77777777" w:rsidR="0049355A" w:rsidRDefault="00DC5A0E">
      <w:r>
        <w:t>Distribute 300 points across the following 10 Primary Attributes. Attributes govern your character’s baseline abilities.</w:t>
      </w:r>
    </w:p>
    <w:p w14:paraId="79F5CF73" w14:textId="77777777" w:rsidR="0049355A" w:rsidRDefault="00DC5A0E">
      <w:r>
        <w:t>Attribute</w:t>
      </w:r>
      <w:r>
        <w:tab/>
        <w:t>Description</w:t>
      </w:r>
      <w:r>
        <w:br/>
        <w:t>Strength</w:t>
      </w:r>
      <w:r>
        <w:tab/>
        <w:t>Physical power and melee combat capability.</w:t>
      </w:r>
      <w:r>
        <w:br/>
        <w:t>Dexterity</w:t>
      </w:r>
      <w:r>
        <w:tab/>
        <w:t>Coordination, precision, and reflexes.</w:t>
      </w:r>
      <w:r>
        <w:br/>
        <w:t>Constitution</w:t>
      </w:r>
      <w:r>
        <w:tab/>
        <w:t>Stamina and resilience to damage.</w:t>
      </w:r>
      <w:r>
        <w:br/>
        <w:t>Agility</w:t>
      </w:r>
      <w:r>
        <w:tab/>
        <w:t>Speed, evasion, and reaction time.</w:t>
      </w:r>
      <w:r>
        <w:br/>
        <w:t>Intelligence</w:t>
      </w:r>
      <w:r>
        <w:tab/>
        <w:t>Logical problem-solving and technical expertise.</w:t>
      </w:r>
      <w:r>
        <w:br/>
        <w:t>Willpower</w:t>
      </w:r>
      <w:r>
        <w:tab/>
        <w:t>Mental resilience and psionic power.</w:t>
      </w:r>
      <w:r>
        <w:br/>
        <w:t>Perception</w:t>
      </w:r>
      <w:r>
        <w:tab/>
        <w:t>Awareness of surroundings and spotting hidden elements.</w:t>
      </w:r>
      <w:r>
        <w:br/>
        <w:t>Intuition</w:t>
      </w:r>
      <w:r>
        <w:tab/>
        <w:t>Gut instincts, foresight, and connecting disparate clues.</w:t>
      </w:r>
      <w:r>
        <w:br/>
      </w:r>
      <w:r>
        <w:lastRenderedPageBreak/>
        <w:t>Creativity</w:t>
      </w:r>
      <w:r>
        <w:tab/>
        <w:t>Innovative thinking and out-of-the-box problem-solvi</w:t>
      </w:r>
      <w:r>
        <w:t>ng.</w:t>
      </w:r>
      <w:r>
        <w:br/>
        <w:t>Empathy</w:t>
      </w:r>
      <w:r>
        <w:tab/>
        <w:t>Emotional intelligence and interpersonal connections.</w:t>
      </w:r>
    </w:p>
    <w:p w14:paraId="66245547" w14:textId="77777777" w:rsidR="0049355A" w:rsidRDefault="00DC5A0E">
      <w:r>
        <w:t>Select 6 Core Skills and 3 Advanced Skills to define your character’s expertise.</w:t>
      </w:r>
    </w:p>
    <w:p w14:paraId="1AE87137" w14:textId="77777777" w:rsidR="0049355A" w:rsidRDefault="00DC5A0E">
      <w:r>
        <w:t>Broad abilities used frequently in gameplay, such as:</w:t>
      </w:r>
      <w:r>
        <w:br/>
      </w:r>
      <w:r>
        <w:tab/>
        <w:t>•</w:t>
      </w:r>
      <w:r>
        <w:tab/>
        <w:t>Melee Combat: Proficiency with close-quarters weapons.</w:t>
      </w:r>
      <w:r>
        <w:br/>
      </w:r>
      <w:r>
        <w:tab/>
        <w:t>•</w:t>
      </w:r>
      <w:r>
        <w:tab/>
        <w:t>Navigation: Expertise in piloting and traversing space.</w:t>
      </w:r>
      <w:r>
        <w:br/>
      </w:r>
      <w:r>
        <w:tab/>
        <w:t>•</w:t>
      </w:r>
      <w:r>
        <w:tab/>
        <w:t>Psionics: Skill in using psionic abilities.</w:t>
      </w:r>
    </w:p>
    <w:p w14:paraId="624C1E73" w14:textId="77777777" w:rsidR="0049355A" w:rsidRDefault="00DC5A0E">
      <w:r>
        <w:t>Specialized abilities that unlock unique gameplay options, such as:</w:t>
      </w:r>
      <w:r>
        <w:br/>
      </w:r>
      <w:r>
        <w:tab/>
        <w:t>•</w:t>
      </w:r>
      <w:r>
        <w:tab/>
        <w:t>Psionic Shielding: Defense against mental attacks.</w:t>
      </w:r>
      <w:r>
        <w:br/>
      </w:r>
      <w:r>
        <w:tab/>
        <w:t>•</w:t>
      </w:r>
      <w:r>
        <w:tab/>
        <w:t>Advanced Hacking: Subverting high-level security systems.</w:t>
      </w:r>
    </w:p>
    <w:p w14:paraId="1D3908F5" w14:textId="77777777" w:rsidR="0049355A" w:rsidRDefault="00DC5A0E">
      <w:r>
        <w:t>Select a career that provides bonuses and starting equipment.</w:t>
      </w:r>
    </w:p>
    <w:p w14:paraId="3019570D" w14:textId="77777777" w:rsidR="0049355A" w:rsidRDefault="00DC5A0E">
      <w:r>
        <w:t>Examples:</w:t>
      </w:r>
      <w:r>
        <w:br/>
      </w:r>
      <w:r>
        <w:tab/>
        <w:t>•</w:t>
      </w:r>
      <w:r>
        <w:tab/>
        <w:t>Void Navigator: Masters of interstellar travel.</w:t>
      </w:r>
      <w:r>
        <w:br/>
      </w:r>
      <w:r>
        <w:tab/>
        <w:t>•</w:t>
      </w:r>
      <w:r>
        <w:tab/>
        <w:t>Bonuses: +15 Navigation, +10 Survival.</w:t>
      </w:r>
      <w:r>
        <w:br/>
      </w:r>
      <w:r>
        <w:tab/>
        <w:t>•</w:t>
      </w:r>
      <w:r>
        <w:tab/>
        <w:t>Starting Item: Void-resistant Navigator’s Interface.</w:t>
      </w:r>
      <w:r>
        <w:br/>
      </w:r>
      <w:r>
        <w:tab/>
        <w:t>•</w:t>
      </w:r>
      <w:r>
        <w:tab/>
        <w:t>Beacon Guardian: Protectors of the psionic gateways.</w:t>
      </w:r>
      <w:r>
        <w:br/>
      </w:r>
      <w:r>
        <w:tab/>
        <w:t>•</w:t>
      </w:r>
      <w:r>
        <w:tab/>
        <w:t>Bonuses: +15 Psionics, +10 Constitution.</w:t>
      </w:r>
      <w:r>
        <w:br/>
      </w:r>
      <w:r>
        <w:tab/>
        <w:t>•</w:t>
      </w:r>
      <w:r>
        <w:tab/>
        <w:t>Starting Item: Beacon Defender Armor.</w:t>
      </w:r>
    </w:p>
    <w:p w14:paraId="572D6277" w14:textId="77777777" w:rsidR="0049355A" w:rsidRDefault="00DC5A0E">
      <w:r>
        <w:t>(Continued into Chapter Three: Core Mechanics in the next message…)</w:t>
      </w:r>
    </w:p>
    <w:p w14:paraId="032759C8" w14:textId="77777777" w:rsidR="0049355A" w:rsidRDefault="00DC5A0E">
      <w:r>
        <w:t>The core of the D100 System is based on rolling percentile dice to determine success or failure. Rolls are compared against a Target Number (TN) calculated from your character’s skills and attributes.</w:t>
      </w:r>
    </w:p>
    <w:p w14:paraId="17AC0C60" w14:textId="77777777" w:rsidR="0049355A" w:rsidRDefault="00DC5A0E">
      <w:r>
        <w:t>Basic Roll Formula</w:t>
      </w:r>
      <w:r>
        <w:br/>
      </w:r>
      <w:r>
        <w:tab/>
        <w:t>1.</w:t>
      </w:r>
      <w:r>
        <w:tab/>
        <w:t>Roll 1D100 (result is 1–100).</w:t>
      </w:r>
      <w:r>
        <w:br/>
      </w:r>
      <w:r>
        <w:tab/>
        <w:t>2.</w:t>
      </w:r>
      <w:r>
        <w:tab/>
        <w:t>Compare the result to your Target Number (TN).</w:t>
      </w:r>
      <w:r>
        <w:br/>
      </w:r>
      <w:r>
        <w:tab/>
        <w:t>3.</w:t>
      </w:r>
      <w:r>
        <w:tab/>
        <w:t>Outcomes:</w:t>
      </w:r>
      <w:r>
        <w:br/>
      </w:r>
      <w:r>
        <w:tab/>
        <w:t>•</w:t>
      </w:r>
      <w:r>
        <w:tab/>
        <w:t>Success: Roll is less than or equal to the TN.</w:t>
      </w:r>
      <w:r>
        <w:br/>
      </w:r>
      <w:r>
        <w:tab/>
        <w:t>•</w:t>
      </w:r>
      <w:r>
        <w:tab/>
        <w:t>Failure: Roll exceeds the TN.</w:t>
      </w:r>
    </w:p>
    <w:p w14:paraId="3E6373A1" w14:textId="77777777" w:rsidR="0049355A" w:rsidRDefault="00DC5A0E">
      <w:r>
        <w:t>Your TN is determined by:</w:t>
      </w:r>
      <w:r>
        <w:br/>
      </w:r>
      <w:r>
        <w:tab/>
        <w:t>•</w:t>
      </w:r>
      <w:r>
        <w:tab/>
        <w:t>TN = Skill Level + Attribute Bonus + Modifiers.</w:t>
      </w:r>
    </w:p>
    <w:p w14:paraId="0857AD2D" w14:textId="77777777" w:rsidR="0049355A" w:rsidRDefault="00DC5A0E">
      <w:r>
        <w:t>Example:</w:t>
      </w:r>
      <w:r>
        <w:br/>
        <w:t>A character attempting to bypass security using their Hacking skill might calculate their TN as follows:</w:t>
      </w:r>
      <w:r>
        <w:br/>
      </w:r>
      <w:r>
        <w:tab/>
        <w:t>•</w:t>
      </w:r>
      <w:r>
        <w:tab/>
        <w:t>Hacking Skill: 40</w:t>
      </w:r>
      <w:r>
        <w:br/>
      </w:r>
      <w:r>
        <w:tab/>
        <w:t>•</w:t>
      </w:r>
      <w:r>
        <w:tab/>
        <w:t>Intelligence Bonus: +10</w:t>
      </w:r>
      <w:r>
        <w:br/>
      </w:r>
      <w:r>
        <w:tab/>
        <w:t>•</w:t>
      </w:r>
      <w:r>
        <w:tab/>
        <w:t>Environmental Modifier: -5 (from unstable systems).</w:t>
      </w:r>
      <w:r>
        <w:br/>
        <w:t>The TN is 45 (40 + 10 - 5). If the roll is 45 or below, the action succeeds.</w:t>
      </w:r>
    </w:p>
    <w:p w14:paraId="269B47FA" w14:textId="77777777" w:rsidR="0049355A" w:rsidRDefault="00DC5A0E">
      <w:r>
        <w:lastRenderedPageBreak/>
        <w:t>Critical Rolls</w:t>
      </w:r>
      <w:r>
        <w:br/>
      </w:r>
      <w:r>
        <w:tab/>
        <w:t>•</w:t>
      </w:r>
      <w:r>
        <w:tab/>
        <w:t>Critical Success: Rolling 1–5 results in extraordinary success, often exceeding expectations. For example:</w:t>
      </w:r>
      <w:r>
        <w:br/>
      </w:r>
      <w:r>
        <w:tab/>
        <w:t>•</w:t>
      </w:r>
      <w:r>
        <w:tab/>
        <w:t>A critical success in combat might double the damage or grant an additional attack.</w:t>
      </w:r>
      <w:r>
        <w:br/>
      </w:r>
      <w:r>
        <w:tab/>
        <w:t>•</w:t>
      </w:r>
      <w:r>
        <w:tab/>
        <w:t>A critical success in psionics might produce amplified effects with no additional energy cost.</w:t>
      </w:r>
      <w:r>
        <w:br/>
      </w:r>
      <w:r>
        <w:tab/>
        <w:t>•</w:t>
      </w:r>
      <w:r>
        <w:tab/>
        <w:t>Critical Failure: Rolling 96–100 results in catastrophic failure, such as:</w:t>
      </w:r>
      <w:r>
        <w:br/>
      </w:r>
      <w:r>
        <w:tab/>
        <w:t>•</w:t>
      </w:r>
      <w:r>
        <w:tab/>
        <w:t>A weapon backfiring, damaging the user.</w:t>
      </w:r>
      <w:r>
        <w:br/>
      </w:r>
      <w:r>
        <w:tab/>
        <w:t>•</w:t>
      </w:r>
      <w:r>
        <w:tab/>
        <w:t>A psionic ability causing environmental distortions or draining additional Psionic Points.</w:t>
      </w:r>
    </w:p>
    <w:p w14:paraId="2E25173D" w14:textId="77777777" w:rsidR="0049355A" w:rsidRDefault="00DC5A0E">
      <w:r>
        <w:t>Psionics replace traditional magic systems, focusing on Resonance-based abilities tied to the Psionic Tapestry. Players expend energy from their Psionic Pool to activate abilities.</w:t>
      </w:r>
    </w:p>
    <w:p w14:paraId="5FF95BB2" w14:textId="77777777" w:rsidR="0049355A" w:rsidRDefault="00DC5A0E">
      <w:r>
        <w:t>The Psionic Pool measures a character’s mental and spiritual energy.</w:t>
      </w:r>
      <w:r>
        <w:br/>
      </w:r>
      <w:r>
        <w:tab/>
        <w:t>•</w:t>
      </w:r>
      <w:r>
        <w:tab/>
        <w:t>Base Pool: 10 + (Willpower ÷ 5).</w:t>
      </w:r>
      <w:r>
        <w:br/>
      </w:r>
      <w:r>
        <w:tab/>
        <w:t>•</w:t>
      </w:r>
      <w:r>
        <w:tab/>
        <w:t>Cost: Each psionic ability deducts from the pool.</w:t>
      </w:r>
    </w:p>
    <w:p w14:paraId="7C3FA203" w14:textId="77777777" w:rsidR="0049355A" w:rsidRDefault="00DC5A0E">
      <w:r>
        <w:t>Overuse of psionics risks destabilizing the Tapestry, causing unpredictable effects:</w:t>
      </w:r>
      <w:r>
        <w:br/>
      </w:r>
      <w:r>
        <w:tab/>
        <w:t>•</w:t>
      </w:r>
      <w:r>
        <w:tab/>
        <w:t>Mild Feedback: Fatigue, distortion of nearby objects.</w:t>
      </w:r>
      <w:r>
        <w:br/>
      </w:r>
      <w:r>
        <w:tab/>
        <w:t>•</w:t>
      </w:r>
      <w:r>
        <w:tab/>
        <w:t>Severe Feedback: Void breaches, psychic storms, or permanent mental damage.</w:t>
      </w:r>
    </w:p>
    <w:p w14:paraId="303751F0" w14:textId="77777777" w:rsidR="0049355A" w:rsidRDefault="00DC5A0E">
      <w:r>
        <w:t>Combat blends tactical decision-making with dynamic psionic interactions.</w:t>
      </w:r>
    </w:p>
    <w:p w14:paraId="554F3FF9" w14:textId="77777777" w:rsidR="0049355A" w:rsidRDefault="00DC5A0E">
      <w:r>
        <w:t>Initiative is determined at the start of combat by rolling:</w:t>
      </w:r>
      <w:r>
        <w:br/>
      </w:r>
      <w:r>
        <w:tab/>
        <w:t>•</w:t>
      </w:r>
      <w:r>
        <w:tab/>
        <w:t>1D100 + Agility Bonus.</w:t>
      </w:r>
    </w:p>
    <w:p w14:paraId="5C5620DA" w14:textId="77777777" w:rsidR="0049355A" w:rsidRDefault="00DC5A0E">
      <w:r>
        <w:t>Each turn allows for:</w:t>
      </w:r>
      <w:r>
        <w:br/>
      </w:r>
      <w:r>
        <w:tab/>
        <w:t>1.</w:t>
      </w:r>
      <w:r>
        <w:tab/>
        <w:t>Major Action: Attack, use an ability, interact with an object.</w:t>
      </w:r>
      <w:r>
        <w:br/>
      </w:r>
      <w:r>
        <w:tab/>
        <w:t>2.</w:t>
      </w:r>
      <w:r>
        <w:tab/>
        <w:t>Minor Action: Move, draw a weapon, or take a defensive stance.</w:t>
      </w:r>
    </w:p>
    <w:p w14:paraId="6F372C86" w14:textId="77777777" w:rsidR="0049355A" w:rsidRDefault="00DC5A0E">
      <w:r>
        <w:t>Attack Rolls</w:t>
      </w:r>
    </w:p>
    <w:p w14:paraId="32B40F03" w14:textId="77777777" w:rsidR="0049355A" w:rsidRDefault="00DC5A0E">
      <w:r>
        <w:t>To resolve an attack:</w:t>
      </w:r>
      <w:r>
        <w:br/>
      </w:r>
      <w:r>
        <w:tab/>
        <w:t>•</w:t>
      </w:r>
      <w:r>
        <w:tab/>
        <w:t>Roll against Melee Combat TN (for close combat) or Ranged Combat TN (for firearms or energy weapons).</w:t>
      </w:r>
      <w:r>
        <w:br/>
      </w:r>
      <w:r>
        <w:tab/>
        <w:t>•</w:t>
      </w:r>
      <w:r>
        <w:tab/>
        <w:t>Apply penalties for cover, distance, or environmental hazards.</w:t>
      </w:r>
    </w:p>
    <w:p w14:paraId="40B0A302" w14:textId="77777777" w:rsidR="0049355A" w:rsidRDefault="00DC5A0E">
      <w:r>
        <w:t>Damage</w:t>
      </w:r>
    </w:p>
    <w:p w14:paraId="536A510D" w14:textId="77777777" w:rsidR="0049355A" w:rsidRDefault="00DC5A0E">
      <w:r>
        <w:t>Damage is calculated based on weapon stats and ability modifiers:</w:t>
      </w:r>
      <w:r>
        <w:br/>
      </w:r>
      <w:r>
        <w:tab/>
        <w:t>•</w:t>
      </w:r>
      <w:r>
        <w:tab/>
        <w:t>Physical Damage: Subtracted from a target’s Health Points (HP).</w:t>
      </w:r>
      <w:r>
        <w:br/>
      </w:r>
      <w:r>
        <w:tab/>
        <w:t>•</w:t>
      </w:r>
      <w:r>
        <w:tab/>
        <w:t>Psionic Damage: Subtracted from HP and Psionic Pool (if applicable).</w:t>
      </w:r>
      <w:r>
        <w:br/>
      </w:r>
      <w:r>
        <w:tab/>
        <w:t>•</w:t>
      </w:r>
      <w:r>
        <w:tab/>
        <w:t>Environmental Damage: Caused by hazards like Void storms or collapsing structures.</w:t>
      </w:r>
    </w:p>
    <w:p w14:paraId="30B44AF2" w14:textId="77777777" w:rsidR="0049355A" w:rsidRDefault="00DC5A0E">
      <w:r>
        <w:lastRenderedPageBreak/>
        <w:t>Exploration and Navigation</w:t>
      </w:r>
    </w:p>
    <w:p w14:paraId="0FABFCFC" w14:textId="77777777" w:rsidR="0049355A" w:rsidRDefault="00DC5A0E">
      <w:r>
        <w:t>The galaxy’s vastness offers countless opportunities for discovery, but exploration is fraught with danger.</w:t>
      </w:r>
    </w:p>
    <w:p w14:paraId="54150592" w14:textId="77777777" w:rsidR="0049355A" w:rsidRDefault="00DC5A0E">
      <w:r>
        <w:t>Void Zones are unstable regions where psionic Resonance breaks down. Characters navigating these areas must succeed on Navigation and Survival rolls.</w:t>
      </w:r>
    </w:p>
    <w:p w14:paraId="45838A74" w14:textId="77777777" w:rsidR="0049355A" w:rsidRDefault="00DC5A0E">
      <w:r>
        <w:t>Hazards:</w:t>
      </w:r>
      <w:r>
        <w:br/>
      </w:r>
      <w:r>
        <w:tab/>
        <w:t>•</w:t>
      </w:r>
      <w:r>
        <w:tab/>
        <w:t>Temporal anomalies that slow or speed up time.</w:t>
      </w:r>
      <w:r>
        <w:br/>
      </w:r>
      <w:r>
        <w:tab/>
        <w:t>•</w:t>
      </w:r>
      <w:r>
        <w:tab/>
        <w:t>Gravity wells that trap or crush ships.</w:t>
      </w:r>
      <w:r>
        <w:br/>
      </w:r>
      <w:r>
        <w:tab/>
        <w:t>•</w:t>
      </w:r>
      <w:r>
        <w:tab/>
        <w:t>Void-dwelling entities hostile to intruders.</w:t>
      </w:r>
    </w:p>
    <w:p w14:paraId="62636ADE" w14:textId="77777777" w:rsidR="0049355A" w:rsidRDefault="00DC5A0E">
      <w:r>
        <w:t>The environment itself often acts as a challenge or ally. Characters can manipulate terrain, exploit hazards, or stabilize areas with skills like Engineering or Psionics.</w:t>
      </w:r>
    </w:p>
    <w:p w14:paraId="1B07A19D" w14:textId="77777777" w:rsidR="0049355A" w:rsidRDefault="00DC5A0E">
      <w:r>
        <w:t>(Proceeding to Chapter Four: Campaign and Adventure Structure…)</w:t>
      </w:r>
    </w:p>
    <w:p w14:paraId="0ECFCB25" w14:textId="77777777" w:rsidR="0049355A" w:rsidRDefault="00DC5A0E">
      <w:r>
        <w:t>A campaign consists of a series of interconnected adventures that form a cohesive narrative. These campaigns follow a modular framework, allowing flexibility while maintaining narrative momentum.</w:t>
      </w:r>
    </w:p>
    <w:p w14:paraId="54B10C61" w14:textId="77777777" w:rsidR="0049355A" w:rsidRDefault="00DC5A0E">
      <w:r>
        <w:t>Campaigns are divided into Acts, which represent major phases of the story, and Chapters, which focus on specific events or challenges.</w:t>
      </w:r>
      <w:r>
        <w:br/>
      </w:r>
      <w:r>
        <w:tab/>
        <w:t>1.</w:t>
      </w:r>
      <w:r>
        <w:tab/>
        <w:t>Act I: Setup and Intrigue</w:t>
      </w:r>
      <w:r>
        <w:br/>
      </w:r>
      <w:r>
        <w:tab/>
        <w:t>•</w:t>
      </w:r>
      <w:r>
        <w:tab/>
        <w:t>Introduces the central conflict, key factions, and overarching stakes.</w:t>
      </w:r>
      <w:r>
        <w:br/>
      </w:r>
      <w:r>
        <w:tab/>
        <w:t>•</w:t>
      </w:r>
      <w:r>
        <w:tab/>
        <w:t>Focuses on exploration, investigation, and alliances.</w:t>
      </w:r>
      <w:r>
        <w:br/>
      </w:r>
      <w:r>
        <w:tab/>
        <w:t>2.</w:t>
      </w:r>
      <w:r>
        <w:tab/>
        <w:t>Act II: Conflict and Rising Stakes</w:t>
      </w:r>
      <w:r>
        <w:br/>
      </w:r>
      <w:r>
        <w:tab/>
        <w:t>•</w:t>
      </w:r>
      <w:r>
        <w:tab/>
        <w:t>The narrative escalates, with faction rivalries and personal stakes taking center stage.</w:t>
      </w:r>
      <w:r>
        <w:br/>
      </w:r>
      <w:r>
        <w:tab/>
        <w:t>•</w:t>
      </w:r>
      <w:r>
        <w:tab/>
        <w:t>Players face increasingly difficult choices and challenges.</w:t>
      </w:r>
      <w:r>
        <w:br/>
      </w:r>
      <w:r>
        <w:tab/>
        <w:t>3.</w:t>
      </w:r>
      <w:r>
        <w:tab/>
        <w:t>Act III: Climactic Confrontation</w:t>
      </w:r>
      <w:r>
        <w:br/>
      </w:r>
      <w:r>
        <w:tab/>
        <w:t>•</w:t>
      </w:r>
      <w:r>
        <w:tab/>
        <w:t>The story builds to its climax, where the players’ decisions determine the final outcome.</w:t>
      </w:r>
    </w:p>
    <w:p w14:paraId="2734B916" w14:textId="77777777" w:rsidR="0049355A" w:rsidRDefault="00DC5A0E">
      <w:r>
        <w:t>Acts are further broken into Chapters, which focus on significant plot points, and Scenes, which represent individual moments or encounters within a chapter.</w:t>
      </w:r>
      <w:r>
        <w:br/>
      </w:r>
      <w:r>
        <w:tab/>
        <w:t>•</w:t>
      </w:r>
      <w:r>
        <w:tab/>
        <w:t>Chapters: Major objectives, such as infiltrating a rival House or rescuing a colony.</w:t>
      </w:r>
      <w:r>
        <w:br/>
      </w:r>
      <w:r>
        <w:tab/>
        <w:t>•</w:t>
      </w:r>
      <w:r>
        <w:tab/>
        <w:t>Scenes: Specific moments, like negotiating with a faction leader or facing an ambush.</w:t>
      </w:r>
    </w:p>
    <w:p w14:paraId="2CAD3E49" w14:textId="77777777" w:rsidR="0049355A" w:rsidRDefault="00DC5A0E">
      <w:r>
        <w:t>Standalone adventures are self-contained stories, ideal for one-shot sessions or short campaigns. These adventures typically include 4–6 Chapters and can be completed in a few sessions.</w:t>
      </w:r>
    </w:p>
    <w:p w14:paraId="0D3B4054" w14:textId="77777777" w:rsidR="0049355A" w:rsidRDefault="00DC5A0E">
      <w:r>
        <w:lastRenderedPageBreak/>
        <w:t>Example:</w:t>
      </w:r>
      <w:r>
        <w:br/>
        <w:t>The Lost Beacon</w:t>
      </w:r>
      <w:r>
        <w:br/>
      </w:r>
      <w:r>
        <w:tab/>
        <w:t>•</w:t>
      </w:r>
      <w:r>
        <w:tab/>
        <w:t>Chapter 1: Discovering an ancient, deactivated Beacon.</w:t>
      </w:r>
      <w:r>
        <w:br/>
      </w:r>
      <w:r>
        <w:tab/>
        <w:t>•</w:t>
      </w:r>
      <w:r>
        <w:tab/>
        <w:t>Chapter 2: Exploring the Beacon’s facilities and unearthing its secrets.</w:t>
      </w:r>
      <w:r>
        <w:br/>
      </w:r>
      <w:r>
        <w:tab/>
        <w:t>•</w:t>
      </w:r>
      <w:r>
        <w:tab/>
        <w:t>Chapter 3: Defending the Beacon from rival factions.</w:t>
      </w:r>
    </w:p>
    <w:p w14:paraId="351F86C5" w14:textId="77777777" w:rsidR="0049355A" w:rsidRDefault="00DC5A0E">
      <w:r>
        <w:t>Examples of Branching Choices:</w:t>
      </w:r>
      <w:r>
        <w:br/>
      </w:r>
      <w:r>
        <w:tab/>
        <w:t>•</w:t>
      </w:r>
      <w:r>
        <w:tab/>
        <w:t>Supporting or opposing a Great House’s expansion.</w:t>
      </w:r>
      <w:r>
        <w:br/>
      </w:r>
      <w:r>
        <w:tab/>
        <w:t>•</w:t>
      </w:r>
      <w:r>
        <w:tab/>
        <w:t>Deciding whether to salvage or destroy a collapsing Beacon.</w:t>
      </w:r>
      <w:r>
        <w:br/>
      </w:r>
      <w:r>
        <w:tab/>
        <w:t>•</w:t>
      </w:r>
      <w:r>
        <w:tab/>
        <w:t>Choosing between aiding the Watchers Guild or the Proletariat Guild.</w:t>
      </w:r>
    </w:p>
    <w:p w14:paraId="15820C82" w14:textId="77777777" w:rsidR="0049355A" w:rsidRDefault="00DC5A0E">
      <w:r>
        <w:t>These choices create unique experiences, ensuring no two campaigns are alike.</w:t>
      </w:r>
    </w:p>
    <w:p w14:paraId="3926A201" w14:textId="77777777" w:rsidR="0049355A" w:rsidRDefault="00DC5A0E">
      <w:r>
        <w:t>Factions play a central role in campaigns, and players’ interactions with them determine their influence and access to resources.</w:t>
      </w:r>
    </w:p>
    <w:p w14:paraId="1A21E4D8" w14:textId="77777777" w:rsidR="0049355A" w:rsidRDefault="00DC5A0E">
      <w:r>
        <w:t>Each faction has an Influence Level that fluctuates based on the players’ actions:</w:t>
      </w:r>
      <w:r>
        <w:br/>
      </w:r>
      <w:r>
        <w:tab/>
        <w:t>•</w:t>
      </w:r>
      <w:r>
        <w:tab/>
        <w:t>High Influence: Unlocks access to allies, resources, and unique missions.</w:t>
      </w:r>
      <w:r>
        <w:br/>
      </w:r>
      <w:r>
        <w:tab/>
        <w:t>•</w:t>
      </w:r>
      <w:r>
        <w:tab/>
        <w:t>Low Influence: Strains relationships, leading to sabotage or hostility.</w:t>
      </w:r>
    </w:p>
    <w:p w14:paraId="2154FC33" w14:textId="77777777" w:rsidR="0049355A" w:rsidRDefault="00DC5A0E">
      <w:r>
        <w:t>Examples of Faction Dynamics</w:t>
      </w:r>
      <w:r>
        <w:br/>
      </w:r>
      <w:r>
        <w:tab/>
        <w:t>1.</w:t>
      </w:r>
      <w:r>
        <w:tab/>
        <w:t>House Malradis vs. House Arionis: Chaos and innovation clash with military order as these factions vie for control over a psionically active trade route.</w:t>
      </w:r>
      <w:r>
        <w:br/>
      </w:r>
      <w:r>
        <w:tab/>
        <w:t>2.</w:t>
      </w:r>
      <w:r>
        <w:tab/>
        <w:t>The Cosmic Sisterhood vs. The Proletariat Guild: Philosophical tension between spiritual psionics and industrial freedom movements sparks galaxy-wide unrest.</w:t>
      </w:r>
    </w:p>
    <w:p w14:paraId="545C002D" w14:textId="77777777" w:rsidR="0049355A" w:rsidRDefault="00DC5A0E">
      <w:r>
        <w:t>The Watcher can introduce Dynamic Events to add unpredictability and tension:</w:t>
      </w:r>
      <w:r>
        <w:br/>
      </w:r>
      <w:r>
        <w:tab/>
        <w:t>•</w:t>
      </w:r>
      <w:r>
        <w:tab/>
        <w:t>Cosmic Anomalies: Temporal distortions or Void incursions that disrupt established plans.</w:t>
      </w:r>
      <w:r>
        <w:br/>
      </w:r>
      <w:r>
        <w:tab/>
        <w:t>•</w:t>
      </w:r>
      <w:r>
        <w:tab/>
        <w:t>Faction Uprisings: Sudden shifts in alliances or declarations of war.</w:t>
      </w:r>
      <w:r>
        <w:br/>
      </w:r>
      <w:r>
        <w:tab/>
        <w:t>•</w:t>
      </w:r>
      <w:r>
        <w:tab/>
        <w:t>Environmental Hazards: Natural disasters like psionic storms or collapsing ecosystems.</w:t>
      </w:r>
    </w:p>
    <w:p w14:paraId="687F9B68" w14:textId="77777777" w:rsidR="0049355A" w:rsidRDefault="00DC5A0E">
      <w:r>
        <w:t>Tips for the Watcher:</w:t>
      </w:r>
      <w:r>
        <w:br/>
      </w:r>
      <w:r>
        <w:tab/>
        <w:t>•</w:t>
      </w:r>
      <w:r>
        <w:tab/>
        <w:t>Allow players’ decisions to influence key plot points.</w:t>
      </w:r>
      <w:r>
        <w:br/>
      </w:r>
      <w:r>
        <w:tab/>
        <w:t>•</w:t>
      </w:r>
      <w:r>
        <w:tab/>
        <w:t>Adapt to unexpected choices, fostering organic, player-driven stories.</w:t>
      </w:r>
      <w:r>
        <w:br/>
      </w:r>
      <w:r>
        <w:tab/>
        <w:t>•</w:t>
      </w:r>
      <w:r>
        <w:tab/>
        <w:t>Use faction dynamics to create consequences for even minor actions.</w:t>
      </w:r>
    </w:p>
    <w:p w14:paraId="0279D58D" w14:textId="77777777" w:rsidR="0049355A" w:rsidRDefault="00DC5A0E">
      <w:r>
        <w:t>Proceeding to Chapter Five: Factions, Guilds, and the Void…</w:t>
      </w:r>
    </w:p>
    <w:p w14:paraId="170243DD" w14:textId="77777777" w:rsidR="0049355A" w:rsidRDefault="00DC5A0E">
      <w:r>
        <w:t>The Twelve Great Houses rule the galaxy’s feudal hierarchy, with each House controlling vast territories, resources, and psionic knowledge. They are the galaxy’s ultimate power brokers, vying for dominance through diplomacy, war, and subterfuge.</w:t>
      </w:r>
    </w:p>
    <w:p w14:paraId="4CF22D42" w14:textId="77777777" w:rsidR="0049355A" w:rsidRDefault="00DC5A0E">
      <w:r>
        <w:t>Faction Interactions:</w:t>
      </w:r>
      <w:r>
        <w:br/>
        <w:t xml:space="preserve">Players’ alignment with or opposition to a House will significantly affect their journey. Each </w:t>
      </w:r>
      <w:r>
        <w:lastRenderedPageBreak/>
        <w:t>House offers unique resources, alliances, and challenges, creating dynamic campaign opportunities.</w:t>
      </w:r>
    </w:p>
    <w:p w14:paraId="01BF21C2" w14:textId="77777777" w:rsidR="0049355A" w:rsidRDefault="00DC5A0E">
      <w:r>
        <w:t>Independent Guilds</w:t>
      </w:r>
    </w:p>
    <w:p w14:paraId="1C7ECEB8" w14:textId="77777777" w:rsidR="0049355A" w:rsidRDefault="00DC5A0E">
      <w:r>
        <w:t>The galaxy is home to numerous guilds that operate outside the Great Houses, providing specialized services or acting as disruptors to the feudal system.</w:t>
      </w:r>
    </w:p>
    <w:p w14:paraId="47CD2803" w14:textId="77777777" w:rsidR="0049355A" w:rsidRDefault="00DC5A0E">
      <w:r>
        <w:t>The Watchers Guild</w:t>
      </w:r>
      <w:r>
        <w:br/>
      </w:r>
      <w:r>
        <w:tab/>
        <w:t>•</w:t>
      </w:r>
      <w:r>
        <w:tab/>
        <w:t>Role: Guardians of the Beacon Network, ensuring its stability and sanctity.</w:t>
      </w:r>
      <w:r>
        <w:br/>
      </w:r>
      <w:r>
        <w:tab/>
        <w:t>•</w:t>
      </w:r>
      <w:r>
        <w:tab/>
        <w:t>Philosophy: The Beacons are sacred constructs, and their preservation is vital to the galaxy’s survival.</w:t>
      </w:r>
      <w:r>
        <w:br/>
      </w:r>
      <w:r>
        <w:tab/>
        <w:t>•</w:t>
      </w:r>
      <w:r>
        <w:tab/>
        <w:t>Influence: One of the most powerful factions, with unparalleled knowledge of psionic navigation.</w:t>
      </w:r>
    </w:p>
    <w:p w14:paraId="2484CA4B" w14:textId="77777777" w:rsidR="0049355A" w:rsidRDefault="00DC5A0E">
      <w:r>
        <w:t>The Cosmic Sisterhood</w:t>
      </w:r>
      <w:r>
        <w:br/>
      </w:r>
      <w:r>
        <w:tab/>
        <w:t>•</w:t>
      </w:r>
      <w:r>
        <w:tab/>
        <w:t>Role: Mystics and spiritual leaders, dedicated to understanding psionic power.</w:t>
      </w:r>
      <w:r>
        <w:br/>
      </w:r>
      <w:r>
        <w:tab/>
        <w:t>•</w:t>
      </w:r>
      <w:r>
        <w:tab/>
        <w:t>Philosophy: Psionics are a divine gift, to be used for enlightenment and protection.</w:t>
      </w:r>
      <w:r>
        <w:br/>
      </w:r>
      <w:r>
        <w:tab/>
        <w:t>•</w:t>
      </w:r>
      <w:r>
        <w:tab/>
        <w:t>Influence: Offers access to rare psionic abilities but demands unwavering loyalty to their doctrines.</w:t>
      </w:r>
    </w:p>
    <w:p w14:paraId="15515280" w14:textId="77777777" w:rsidR="0049355A" w:rsidRDefault="00DC5A0E">
      <w:r>
        <w:t>The Proletariat Guild</w:t>
      </w:r>
      <w:r>
        <w:br/>
      </w:r>
      <w:r>
        <w:tab/>
        <w:t>•</w:t>
      </w:r>
      <w:r>
        <w:tab/>
        <w:t>Role: Industrial innovators and rebels opposing the Great Houses.</w:t>
      </w:r>
      <w:r>
        <w:br/>
      </w:r>
      <w:r>
        <w:tab/>
        <w:t>•</w:t>
      </w:r>
      <w:r>
        <w:tab/>
        <w:t>Philosophy: The galaxy’s wealth and resources belong to all, not the aristocracy.</w:t>
      </w:r>
      <w:r>
        <w:br/>
      </w:r>
      <w:r>
        <w:tab/>
        <w:t>•</w:t>
      </w:r>
      <w:r>
        <w:tab/>
        <w:t>Influence: Often marginalized but capable of sparking revolutions or aiding underground movements.</w:t>
      </w:r>
    </w:p>
    <w:p w14:paraId="6BD6B544" w14:textId="77777777" w:rsidR="0049355A" w:rsidRDefault="00DC5A0E">
      <w:r>
        <w:t>Void Zones are regions where psionic Resonance collapses, creating unstable environments. These zones challenge even the most skilled explorers and navigators.</w:t>
      </w:r>
      <w:r>
        <w:br/>
      </w:r>
      <w:r>
        <w:tab/>
        <w:t>•</w:t>
      </w:r>
      <w:r>
        <w:tab/>
        <w:t>Hazards:</w:t>
      </w:r>
      <w:r>
        <w:br/>
      </w:r>
      <w:r>
        <w:tab/>
        <w:t>•</w:t>
      </w:r>
      <w:r>
        <w:tab/>
        <w:t>Temporal distortions that alter the flow of time.</w:t>
      </w:r>
      <w:r>
        <w:br/>
      </w:r>
      <w:r>
        <w:tab/>
        <w:t>•</w:t>
      </w:r>
      <w:r>
        <w:tab/>
        <w:t>Gravity wells capable of destroying ships or flinging them into uncharted space.</w:t>
      </w:r>
      <w:r>
        <w:br/>
      </w:r>
      <w:r>
        <w:tab/>
        <w:t>•</w:t>
      </w:r>
      <w:r>
        <w:tab/>
        <w:t>Hostile Void-dwelling entities, some of which defy comprehension.</w:t>
      </w:r>
      <w:r>
        <w:br/>
      </w:r>
      <w:r>
        <w:tab/>
        <w:t>•</w:t>
      </w:r>
      <w:r>
        <w:tab/>
        <w:t>Mechanics:</w:t>
      </w:r>
      <w:r>
        <w:br/>
      </w:r>
      <w:r>
        <w:tab/>
        <w:t>•</w:t>
      </w:r>
      <w:r>
        <w:tab/>
        <w:t>Navigation in Void Zones requires Navigation, Psionic Defense, and Survival skill rolls.</w:t>
      </w:r>
      <w:r>
        <w:br/>
      </w:r>
      <w:r>
        <w:tab/>
        <w:t>•</w:t>
      </w:r>
      <w:r>
        <w:tab/>
        <w:t>Failures can result in severe consequences, including damage, loss of supplies, or permanent disorientation.</w:t>
      </w:r>
    </w:p>
    <w:p w14:paraId="26F4D775" w14:textId="77777777" w:rsidR="0049355A" w:rsidRDefault="00DC5A0E">
      <w:r>
        <w:t>Void Zones are inhabited by beings that exist outside normal space-time. These entities range from hostile predators to enigmatic anomalies.</w:t>
      </w:r>
    </w:p>
    <w:p w14:paraId="19FA709C" w14:textId="77777777" w:rsidR="0049355A" w:rsidRDefault="00DC5A0E">
      <w:r>
        <w:lastRenderedPageBreak/>
        <w:t>Examples:</w:t>
      </w:r>
      <w:r>
        <w:br/>
      </w:r>
      <w:r>
        <w:tab/>
        <w:t>1.</w:t>
      </w:r>
      <w:r>
        <w:tab/>
      </w:r>
      <w:r>
        <w:t>Eclipsers: Psionically charged creatures that feed on emotional energy.</w:t>
      </w:r>
      <w:r>
        <w:br/>
      </w:r>
      <w:r>
        <w:tab/>
        <w:t>2.</w:t>
      </w:r>
      <w:r>
        <w:tab/>
        <w:t>Shatterminds: Sentient anomalies that warp the thoughts of those who approach.</w:t>
      </w:r>
      <w:r>
        <w:br/>
      </w:r>
      <w:r>
        <w:tab/>
        <w:t>3.</w:t>
      </w:r>
      <w:r>
        <w:tab/>
        <w:t>The Silent Choir: A mysterious presence heard only in the deepest Void, rumored to be remnants of a long-lost civilization.</w:t>
      </w:r>
    </w:p>
    <w:p w14:paraId="37BEC0A0" w14:textId="77777777" w:rsidR="0049355A" w:rsidRDefault="00DC5A0E">
      <w:r>
        <w:t>Examples:</w:t>
      </w:r>
      <w:r>
        <w:br/>
      </w:r>
      <w:r>
        <w:tab/>
        <w:t>•</w:t>
      </w:r>
      <w:r>
        <w:tab/>
        <w:t>Psionic Storms: Bursts of uncontrolled psionic energy, disrupting technology and minds.</w:t>
      </w:r>
      <w:r>
        <w:br/>
      </w:r>
      <w:r>
        <w:tab/>
        <w:t>•</w:t>
      </w:r>
      <w:r>
        <w:tab/>
      </w:r>
      <w:r>
        <w:t>Palladium Radiation: Overexposure grants temporary psionic boosts but causes physical and mental degradation.</w:t>
      </w:r>
      <w:r>
        <w:br/>
      </w:r>
      <w:r>
        <w:tab/>
        <w:t>•</w:t>
      </w:r>
      <w:r>
        <w:tab/>
        <w:t>Collapsing Beacons: Aging Beacons occasionally fail, creating massive psionic explosions.</w:t>
      </w:r>
    </w:p>
    <w:p w14:paraId="2BF09D8E" w14:textId="77777777" w:rsidR="0049355A" w:rsidRDefault="00DC5A0E">
      <w:r>
        <w:t>Faction dynamics constantly evolve based on player actions and narrative events. Alliances shift, betrayals occur, and the balance of power is perpetually in flux.</w:t>
      </w:r>
    </w:p>
    <w:p w14:paraId="48D92BD9" w14:textId="77777777" w:rsidR="0049355A" w:rsidRDefault="00DC5A0E">
      <w:r>
        <w:t>Watcher Tips:</w:t>
      </w:r>
      <w:r>
        <w:br/>
      </w:r>
      <w:r>
        <w:tab/>
        <w:t>•</w:t>
      </w:r>
      <w:r>
        <w:tab/>
        <w:t>Introduce faction rivalries to create tension and stakes.</w:t>
      </w:r>
      <w:r>
        <w:br/>
      </w:r>
      <w:r>
        <w:tab/>
        <w:t>•</w:t>
      </w:r>
      <w:r>
        <w:tab/>
        <w:t>Allow players’ decisions to directly influence faction standing and outcomes.</w:t>
      </w:r>
    </w:p>
    <w:p w14:paraId="4E7406D0" w14:textId="77777777" w:rsidR="0049355A" w:rsidRDefault="00DC5A0E">
      <w:r>
        <w:t>Proceeding to the Appendix: Supplemental Materials…</w:t>
      </w:r>
    </w:p>
    <w:p w14:paraId="54363161" w14:textId="77777777" w:rsidR="0049355A" w:rsidRDefault="00DC5A0E">
      <w:r>
        <w:t>The Appendix provides additional resources to enhance gameplay, including expanded skill lists, sample characters, and campaign hooks. These materials offer depth and flexibility to ensure that every campaign is rich and dynamic.</w:t>
      </w:r>
    </w:p>
    <w:p w14:paraId="3E112B95" w14:textId="77777777" w:rsidR="0049355A" w:rsidRDefault="00DC5A0E">
      <w:r>
        <w:t>Core Skills are foundational abilities used frequently in gameplay. These skills are broad and applicable to a variety of scenarios.</w:t>
      </w:r>
    </w:p>
    <w:p w14:paraId="33C1C8B3" w14:textId="77777777" w:rsidR="0049355A" w:rsidRDefault="00DC5A0E">
      <w:r>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and energy weapons.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urban or w</w:t>
      </w:r>
      <w:r>
        <w:t>ilderness environments.</w:t>
      </w:r>
      <w:r>
        <w:br/>
        <w:t>Survival</w:t>
      </w:r>
      <w:r>
        <w:tab/>
        <w:t>Constitution</w:t>
      </w:r>
      <w:r>
        <w:tab/>
        <w:t>Thriving in harsh environments, such as Void Zones or hostile planets.</w:t>
      </w:r>
      <w:r>
        <w:br/>
        <w:t>Psionics</w:t>
      </w:r>
      <w:r>
        <w:tab/>
        <w:t>Willpower</w:t>
      </w:r>
      <w:r>
        <w:tab/>
        <w:t>Mastery of psionic abilities and interaction with the Psionic Tapestry.</w:t>
      </w:r>
      <w:r>
        <w:br/>
        <w:t>Perception</w:t>
      </w:r>
      <w:r>
        <w:tab/>
        <w:t>Perception</w:t>
      </w:r>
      <w:r>
        <w:tab/>
        <w:t xml:space="preserve">Spotting hidden threats, details, or anomalies in the </w:t>
      </w:r>
      <w:r>
        <w:lastRenderedPageBreak/>
        <w:t>environment.</w:t>
      </w:r>
      <w:r>
        <w:br/>
        <w:t>Hacking</w:t>
      </w:r>
      <w:r>
        <w:tab/>
        <w:t>Intelligence</w:t>
      </w:r>
      <w:r>
        <w:tab/>
        <w:t>Subverting electronic or psionic security systems.</w:t>
      </w:r>
    </w:p>
    <w:p w14:paraId="2C3D3F24" w14:textId="77777777" w:rsidR="0049355A" w:rsidRDefault="00DC5A0E">
      <w:r>
        <w:t>Advanced Skills offer specialized abilities that provide unique gameplay opportunities. These skills require training or high levels in related Core Skills.</w:t>
      </w:r>
    </w:p>
    <w:p w14:paraId="44ABFFD3" w14:textId="77777777" w:rsidR="0049355A" w:rsidRDefault="00DC5A0E">
      <w:r>
        <w:t>Skill Name</w:t>
      </w:r>
      <w:r>
        <w:tab/>
        <w:t>Prerequisite</w:t>
      </w:r>
      <w:r>
        <w:tab/>
        <w:t>Description</w:t>
      </w:r>
      <w:r>
        <w:br/>
        <w:t>Psionic Shielding</w:t>
      </w:r>
      <w:r>
        <w:tab/>
        <w:t>Psionics 25+</w:t>
      </w:r>
      <w:r>
        <w:tab/>
        <w:t>Defending against psionic attacks.</w:t>
      </w:r>
      <w:r>
        <w:br/>
        <w:t>Advanced Hacking</w:t>
      </w:r>
      <w:r>
        <w:tab/>
        <w:t>Hacking 30+</w:t>
      </w:r>
      <w:r>
        <w:tab/>
        <w:t>Overcoming high-level security systems.</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Coordinating allies in combat, granting them bonuses.</w:t>
      </w:r>
      <w:r>
        <w:br/>
        <w:t>Psionic Manipulation</w:t>
      </w:r>
      <w:r>
        <w:tab/>
        <w:t>Psionics 40+</w:t>
      </w:r>
      <w:r>
        <w:tab/>
        <w:t>Influencing emotions, perceptions, or even thoughts.</w:t>
      </w:r>
      <w:r>
        <w:br/>
        <w:t>Energy Weapon Mastery</w:t>
      </w:r>
      <w:r>
        <w:tab/>
        <w:t>Ranged Combat 35</w:t>
      </w:r>
      <w:r>
        <w:t>+</w:t>
      </w:r>
      <w:r>
        <w:tab/>
        <w:t>Advanced proficiency with energy-based firearms.</w:t>
      </w:r>
      <w:r>
        <w:br/>
        <w:t>Bioengineering</w:t>
      </w:r>
      <w:r>
        <w:tab/>
        <w:t>Engineering 35+</w:t>
      </w:r>
      <w:r>
        <w:tab/>
        <w:t>Creating or modifying biological constructs.</w:t>
      </w:r>
    </w:p>
    <w:p w14:paraId="158220E4" w14:textId="77777777" w:rsidR="0049355A" w:rsidRDefault="00DC5A0E">
      <w:r>
        <w:t>The Shattered Beacon</w:t>
      </w:r>
      <w:r>
        <w:br/>
      </w:r>
      <w:r>
        <w:tab/>
        <w:t>•</w:t>
      </w:r>
      <w:r>
        <w:tab/>
        <w:t>Premise: A vital Beacon collapses, disrupting a major trade route. The players must restore it while navigating the ensuing chaos.</w:t>
      </w:r>
      <w:r>
        <w:br/>
      </w:r>
      <w:r>
        <w:tab/>
        <w:t>•</w:t>
      </w:r>
      <w:r>
        <w:tab/>
        <w:t>Complications: Rival factions vie for control of the Beacon, and Void Zones threaten to destabilize the region further.</w:t>
      </w:r>
    </w:p>
    <w:p w14:paraId="3C347922" w14:textId="77777777" w:rsidR="0049355A" w:rsidRDefault="00DC5A0E">
      <w:r>
        <w:t>The Silent Choir</w:t>
      </w:r>
      <w:r>
        <w:br/>
      </w:r>
      <w:r>
        <w:tab/>
        <w:t>•</w:t>
      </w:r>
      <w:r>
        <w:tab/>
        <w:t>Premise: A haunting psionic signal emanates from a distant Void Zone, drawing explorers and mystics alike. The players are tasked with uncovering its source.</w:t>
      </w:r>
      <w:r>
        <w:br/>
      </w:r>
      <w:r>
        <w:tab/>
        <w:t>•</w:t>
      </w:r>
      <w:r>
        <w:tab/>
        <w:t>Complications: The Void’s dangers intensify the closer they get, and the Choir’s true nature may threaten their sanity.</w:t>
      </w:r>
    </w:p>
    <w:p w14:paraId="4417F0EE" w14:textId="77777777" w:rsidR="0049355A" w:rsidRDefault="00DC5A0E">
      <w:r>
        <w:t>The Emperor’s Gambit</w:t>
      </w:r>
      <w:r>
        <w:br/>
      </w:r>
      <w:r>
        <w:tab/>
        <w:t>•</w:t>
      </w:r>
      <w:r>
        <w:tab/>
        <w:t>Premise: The reappearance of the Palladial Emperor sparks a galaxy-wide power struggle. The players must decide whether to support or oppose his claim to the throne.</w:t>
      </w:r>
      <w:r>
        <w:br/>
      </w:r>
      <w:r>
        <w:tab/>
        <w:t>•</w:t>
      </w:r>
      <w:r>
        <w:tab/>
        <w:t>Complications: Psionic anomalies suggest the Emperor’s resurgence may have unnatural origins, forcing the players to uncover the truth.</w:t>
      </w:r>
    </w:p>
    <w:p w14:paraId="6582C3A9" w14:textId="77777777" w:rsidR="0049355A" w:rsidRDefault="00DC5A0E">
      <w:r>
        <w:t>Tier 1 Abilities</w:t>
      </w:r>
      <w:r>
        <w:br/>
      </w:r>
      <w:r>
        <w:tab/>
        <w:t>1.</w:t>
      </w:r>
      <w:r>
        <w:tab/>
        <w:t>Telekinetic Push: Move a target up to 10 feet. Costs 2 PP.</w:t>
      </w:r>
      <w:r>
        <w:br/>
      </w:r>
      <w:r>
        <w:tab/>
        <w:t>2.</w:t>
      </w:r>
      <w:r>
        <w:tab/>
        <w:t>Mind Meld: Briefly share thoughts with a willing individual. Costs 3 PP.</w:t>
      </w:r>
    </w:p>
    <w:p w14:paraId="64990521" w14:textId="77777777" w:rsidR="0049355A" w:rsidRDefault="00DC5A0E">
      <w:r>
        <w:t>Tier 2 Abilities</w:t>
      </w:r>
      <w:r>
        <w:br/>
      </w:r>
      <w:r>
        <w:tab/>
        <w:t>1.</w:t>
      </w:r>
      <w:r>
        <w:tab/>
        <w:t>Psionic Barrier: Create a shield that absorbs damage for 3 rounds. Costs 5 PP.</w:t>
      </w:r>
      <w:r>
        <w:br/>
      </w:r>
      <w:r>
        <w:tab/>
        <w:t>2.</w:t>
      </w:r>
      <w:r>
        <w:tab/>
        <w:t>Void Sight: Perceive through unstable regions of the Void. Costs 6 PP.</w:t>
      </w:r>
    </w:p>
    <w:p w14:paraId="5D66C1EA" w14:textId="77777777" w:rsidR="0049355A" w:rsidRDefault="00DC5A0E">
      <w:r>
        <w:lastRenderedPageBreak/>
        <w:t>Optional Rules for Advanced  Campaigns</w:t>
      </w:r>
    </w:p>
    <w:p w14:paraId="4A2A22AC" w14:textId="77777777" w:rsidR="0049355A" w:rsidRDefault="00DC5A0E">
      <w:r>
        <w:t>Dreamscape Exploration</w:t>
      </w:r>
    </w:p>
    <w:p w14:paraId="4D80F334" w14:textId="77777777" w:rsidR="0049355A" w:rsidRDefault="00DC5A0E">
      <w:r>
        <w:t>Introduce a dreamscape mechanic where players delve into the psionic subconscious of individuals or entities.</w:t>
      </w:r>
      <w:r>
        <w:br/>
      </w:r>
      <w:r>
        <w:tab/>
        <w:t>•</w:t>
      </w:r>
      <w:r>
        <w:tab/>
        <w:t>Mechanics: Psionic rolls determine success in navigating the dreamscape.</w:t>
      </w:r>
      <w:r>
        <w:br/>
      </w:r>
      <w:r>
        <w:tab/>
        <w:t>•</w:t>
      </w:r>
      <w:r>
        <w:tab/>
        <w:t>Complications: Failures can result in mental trauma or feedback loops.</w:t>
      </w:r>
    </w:p>
    <w:p w14:paraId="66FF001C" w14:textId="77777777" w:rsidR="0049355A" w:rsidRDefault="00DC5A0E">
      <w:r>
        <w:t>Void Exposure Effects</w:t>
      </w:r>
    </w:p>
    <w:p w14:paraId="5FB4136D" w14:textId="77777777" w:rsidR="0049355A" w:rsidRDefault="00DC5A0E">
      <w:r>
        <w:t>Long-term exposure to Void Zones affects characters differently.</w:t>
      </w:r>
      <w:r>
        <w:br/>
      </w:r>
      <w:r>
        <w:tab/>
        <w:t>•</w:t>
      </w:r>
      <w:r>
        <w:tab/>
        <w:t>Mechanics: Roll against Constitution every 24 hours to avoid gaining Void Flaws.</w:t>
      </w:r>
      <w:r>
        <w:br/>
      </w:r>
      <w:r>
        <w:tab/>
        <w:t>•</w:t>
      </w:r>
      <w:r>
        <w:tab/>
        <w:t>Flaws: Void Instability, Temporal Distortion, or Psionic Overload.</w:t>
      </w:r>
    </w:p>
    <w:p w14:paraId="1A5A33F6" w14:textId="77777777" w:rsidR="0049355A" w:rsidRDefault="00DC5A0E">
      <w:r>
        <w:t>#### Era 0: The Steampunk Age of Conquest (-3000 to 0)</w:t>
      </w:r>
      <w:r>
        <w:br/>
        <w:t>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14:paraId="11882568" w14:textId="77777777" w:rsidR="0049355A" w:rsidRDefault="00DC5A0E">
      <w:r>
        <w:t>#### Step 1: Determine Your Origin</w:t>
      </w:r>
      <w:r>
        <w:br/>
        <w:t>- **Species**: Choose from Palladians, Voidborn, or Synthminds.</w:t>
      </w:r>
      <w:r>
        <w:br/>
        <w:t>- **Lineage**: Reflects ancestral traits like Psionic Heritage or Machine Legacy.</w:t>
      </w:r>
      <w:r>
        <w:br/>
        <w:t>- **Birthplace**: Determines worldview and skills, such as Urban Hive or Void Zone.</w:t>
      </w:r>
    </w:p>
    <w:p w14:paraId="2F0FD3BC" w14:textId="77777777" w:rsidR="0049355A" w:rsidRDefault="00DC5A0E">
      <w:r>
        <w:t>#### Step 2: Assign Attributes</w:t>
      </w:r>
      <w:r>
        <w:br/>
        <w:t>Distribute points across 10 attributes, like Strength, Dexterity, Constitution, and Willpower.</w:t>
      </w:r>
    </w:p>
    <w:p w14:paraId="0D3A9BAE" w14:textId="77777777" w:rsidR="0049355A" w:rsidRDefault="00DC5A0E">
      <w:r>
        <w:t>#### Step 3: Choose Skills</w:t>
      </w:r>
      <w:r>
        <w:br/>
        <w:t>Select 6 Core Skills (e.g., Melee Combat, Survival, Navigation) and 3 Advanced Skills (e.g., Psionic Shielding).</w:t>
      </w:r>
    </w:p>
    <w:p w14:paraId="1C732786" w14:textId="77777777" w:rsidR="0049355A" w:rsidRDefault="00DC5A0E">
      <w:r>
        <w:t>#### Step 4: Career Paths</w:t>
      </w:r>
      <w:r>
        <w:br/>
        <w:t>Define your starting role with careers like Void Navigator or Beacon Guardian.</w:t>
      </w:r>
    </w:p>
    <w:p w14:paraId="08BFF3D5" w14:textId="77777777" w:rsidR="0049355A" w:rsidRDefault="00DC5A0E">
      <w:r>
        <w:t>#### Step 5: Strings and Flaws</w:t>
      </w:r>
      <w:r>
        <w:br/>
        <w:t>Enhance roleplay depth with Strings (e.g., Resilient Mind) and Flaws (e.g., Palladium Dependency).</w:t>
      </w:r>
    </w:p>
    <w:p w14:paraId="46F9F60A" w14:textId="77777777" w:rsidR="0049355A" w:rsidRDefault="00DC5A0E">
      <w:r>
        <w:t>#### Core Rolling System</w:t>
      </w:r>
      <w:r>
        <w:br/>
        <w:t>- **Basic Roll Formula**: Roll a D100 and compare to a Target Number (TN).</w:t>
      </w:r>
      <w:r>
        <w:br/>
        <w:t>- **Critical Success (1–5)**: Extraordinary results.</w:t>
      </w:r>
      <w:r>
        <w:br/>
        <w:t>- **Critical Failure (96–100)**: Catastrophic outcomes.</w:t>
      </w:r>
    </w:p>
    <w:p w14:paraId="7E60B84B" w14:textId="77777777" w:rsidR="0049355A" w:rsidRDefault="00DC5A0E">
      <w:r>
        <w:lastRenderedPageBreak/>
        <w:t>#### Psionic Mechanics</w:t>
      </w:r>
      <w:r>
        <w:br/>
        <w:t>- **Psionic Pool**: Represents a character’s energy, calculated as 10 + (Willpower ÷ 5).</w:t>
      </w:r>
      <w:r>
        <w:br/>
        <w:t>- **Resonance Feedback**: Overuse causes fatigue or psionic disruptions.</w:t>
      </w:r>
    </w:p>
    <w:p w14:paraId="5F8B0D34" w14:textId="77777777" w:rsidR="0049355A" w:rsidRDefault="00DC5A0E">
      <w:r>
        <w:t>#### Combat Mechanics</w:t>
      </w:r>
      <w:r>
        <w:br/>
        <w:t>- **Initiative**: Roll D100 + Agility Bonus to determine turn order.</w:t>
      </w:r>
      <w:r>
        <w:br/>
        <w:t>- **Actions in Combat**: Each turn includes a Major Action (e.g., attack) and a Minor Action (e.g., move).</w:t>
      </w:r>
    </w:p>
    <w:p w14:paraId="74867CBF" w14:textId="77777777" w:rsidR="0049355A" w:rsidRDefault="00DC5A0E">
      <w:r>
        <w:t>#### Exploration and Void Navigation</w:t>
      </w:r>
      <w:r>
        <w:br/>
        <w:t>Void Zones are regions of instability requiring skill checks (e.g., Navigation, Psionic Defense).</w:t>
      </w:r>
    </w:p>
    <w:p w14:paraId="666CAB10" w14:textId="77777777" w:rsidR="0049355A" w:rsidRDefault="00DC5A0E">
      <w:r>
        <w:t>#### Campaign Structure</w:t>
      </w:r>
      <w:r>
        <w:br/>
        <w:t>- **Acts and Chapters**: Stories are divided into three Acts, each with multiple Chapters.</w:t>
      </w:r>
      <w:r>
        <w:br/>
        <w:t xml:space="preserve">  - **Act I**: Setup and Intrigue.</w:t>
      </w:r>
      <w:r>
        <w:br/>
        <w:t xml:space="preserve">  - **Act II**: Conflict and Rising Stakes.</w:t>
      </w:r>
      <w:r>
        <w:br/>
        <w:t xml:space="preserve">  - **Act III**: Climactic Confrontation.</w:t>
      </w:r>
    </w:p>
    <w:p w14:paraId="71EB726E" w14:textId="77777777" w:rsidR="0049355A" w:rsidRDefault="00DC5A0E">
      <w:r>
        <w:t>#### Faction Influence Mechanics</w:t>
      </w:r>
      <w:r>
        <w:br/>
        <w:t>Players’ actions dynamically affect faction standings, shaping alliances and rivalries.</w:t>
      </w:r>
    </w:p>
    <w:p w14:paraId="7091DC32" w14:textId="77777777" w:rsidR="0049355A" w:rsidRDefault="00DC5A0E">
      <w:r>
        <w:t>#### Standalone Adventures</w:t>
      </w:r>
      <w:r>
        <w:br/>
        <w:t>Standalone stories, such as discovering lost Beacons or surviving Void phenomena.</w:t>
      </w:r>
    </w:p>
    <w:p w14:paraId="26B95C22" w14:textId="77777777" w:rsidR="0049355A" w:rsidRDefault="00DC5A0E">
      <w:r>
        <w:t>#### The Twelve Great Houses</w:t>
      </w:r>
      <w:r>
        <w:br/>
        <w:t>Ruling dynasties with philosophies like exploration (Zephyrius), science (Celarion), or espionage (Nythrion).</w:t>
      </w:r>
    </w:p>
    <w:p w14:paraId="30104278" w14:textId="77777777" w:rsidR="0049355A" w:rsidRDefault="00DC5A0E">
      <w:r>
        <w:t>#### Independent Guilds</w:t>
      </w:r>
      <w:r>
        <w:br/>
        <w:t>- **The Watchers Guild**: Guardians of the Beacons.</w:t>
      </w:r>
      <w:r>
        <w:br/>
        <w:t>- **The Cosmic Sisterhood**: Spiritual and psionic leaders.</w:t>
      </w:r>
      <w:r>
        <w:br/>
        <w:t>- **The Proletariat Guild**: Rebels fostering resistance.</w:t>
      </w:r>
    </w:p>
    <w:p w14:paraId="7AD2BF52" w14:textId="77777777" w:rsidR="0049355A" w:rsidRDefault="00DC5A0E">
      <w:r>
        <w:t>#### The Void</w:t>
      </w:r>
      <w:r>
        <w:br/>
        <w:t>A realm of anomalies and dangers, including:</w:t>
      </w:r>
      <w:r>
        <w:br/>
        <w:t>- **Void Zones**: Hazardous regions with gravitational anomalies and psionic predators.</w:t>
      </w:r>
      <w:r>
        <w:br/>
        <w:t>- **Void Entities**: Eldritch horrors like the Silent Choir and Eclipsers.</w:t>
      </w:r>
    </w:p>
    <w:p w14:paraId="0202A2CE" w14:textId="77777777" w:rsidR="0049355A" w:rsidRDefault="00DC5A0E">
      <w:r>
        <w:t>Got it—so we’re building out four pillars of power for the setting. Here’s what we have so far:</w:t>
      </w:r>
      <w:r>
        <w:br/>
      </w:r>
      <w:r>
        <w:tab/>
        <w:t>1.</w:t>
      </w:r>
      <w:r>
        <w:tab/>
        <w:t>Proletariat/Tradesman’s Guild: This faction represents the working class—miners, mechanics, engineers, and laborers who keep the infrastructure of the galaxy running. They could have their internal hierarchy and unions, balancing solidarity with ambition.</w:t>
      </w:r>
      <w:r>
        <w:br/>
      </w:r>
      <w:r>
        <w:tab/>
        <w:t>2.</w:t>
      </w:r>
      <w:r>
        <w:tab/>
        <w:t xml:space="preserve">Cosmic Sisterhood: The Bene Gesserit-inspired faction, with a focus on </w:t>
      </w:r>
      <w:r>
        <w:lastRenderedPageBreak/>
        <w:t>psionics, mysticism, and manipulation. They’d likely be central to controlling the element and influencing major powers behind the scenes.</w:t>
      </w:r>
      <w:r>
        <w:br/>
      </w:r>
      <w:r>
        <w:tab/>
        <w:t>3.</w:t>
      </w:r>
      <w:r>
        <w:tab/>
        <w:t xml:space="preserve">Traveler’s Guild: The navigators </w:t>
      </w:r>
      <w:r>
        <w:t>of the setting, harnessing psionics and the beacons to guide humanity’s expansion. They’re as essential as they are enigmatic.</w:t>
      </w:r>
    </w:p>
    <w:p w14:paraId="3A2C6F9C" w14:textId="77777777" w:rsidR="0049355A" w:rsidRDefault="00DC5A0E">
      <w:r>
        <w:t>What’s the fourth group? Perhaps a ruling elite or military-industrial faction? Something that represents the overarching political structure or even humanity’s grip on conquest itself?</w:t>
      </w:r>
      <w:r>
        <w:br/>
        <w:t>The Beacon Keepers Guild is a solid addition! Tying the military directly to the protection of the beacons gives them a clear purpose while naturally aligning them with the Traveler’s Guild. At the same time, their focus on maintaining security and order could create tension between the proletariat and the Cosmic Sisterhood, who might view the Beacon Keepers as oppressors or meddlers.</w:t>
      </w:r>
    </w:p>
    <w:p w14:paraId="55C2850C" w14:textId="77777777" w:rsidR="0049355A" w:rsidRDefault="00DC5A0E">
      <w:r>
        <w:t>This setup adds layers of conflict between factions:</w:t>
      </w:r>
      <w:r>
        <w:br/>
      </w:r>
      <w:r>
        <w:tab/>
        <w:t>•</w:t>
      </w:r>
      <w:r>
        <w:tab/>
        <w:t>The Travelers Guild and Beacon Keepers Guild are allies, but the military’s need for control might occasionally clash with the Travelers’ independence.</w:t>
      </w:r>
      <w:r>
        <w:br/>
      </w:r>
      <w:r>
        <w:tab/>
        <w:t>•</w:t>
      </w:r>
      <w:r>
        <w:tab/>
        <w:t>The Cosmic Sisterhood might view the military as overly focused on brute force and control, interfering with their subtle, manipulative approach.</w:t>
      </w:r>
      <w:r>
        <w:br/>
      </w:r>
      <w:r>
        <w:tab/>
        <w:t>•</w:t>
      </w:r>
      <w:r>
        <w:tab/>
        <w:t>The Proletariat/Tradesman’s Guild could see the Beacon Keepers as enforcers of exploitation, protecting the interests of expansion at their expense.</w:t>
      </w:r>
    </w:p>
    <w:p w14:paraId="2276F1E1" w14:textId="77777777" w:rsidR="0049355A" w:rsidRDefault="00DC5A0E">
      <w:r>
        <w:t>Do you envision the Beacon Keepers Guild having an internal hierarchy distinct from traditional military structures, maybe tied to the beacons themselves, like ranking officers by their proximity to key beacons?</w:t>
      </w:r>
      <w:r>
        <w:br/>
        <w:t>That’s brilliant—it gives the Beacon Keepers an almost religious aura. If they’re seen as divine beings, their role would go beyond mere military function. They’d embody a sacred duty tied to humanity’s survival and expansion, further deepening their connection to the beacons. This could create tension with the Cosmic Sisterhood, who might see the Beacon Keepers as encroaching on their spiritual territory.</w:t>
      </w:r>
    </w:p>
    <w:p w14:paraId="482A1A62" w14:textId="77777777" w:rsidR="0049355A" w:rsidRDefault="00DC5A0E">
      <w:r>
        <w:t>Maybe their hierarchy is based on their connection to specific beacons. For example:</w:t>
      </w:r>
      <w:r>
        <w:br/>
      </w:r>
      <w:r>
        <w:tab/>
        <w:t>•</w:t>
      </w:r>
      <w:r>
        <w:tab/>
        <w:t>Lesser Keepers protect smaller, less critical beacons and are seen as initiates.</w:t>
      </w:r>
      <w:r>
        <w:br/>
      </w:r>
      <w:r>
        <w:tab/>
        <w:t>•</w:t>
      </w:r>
      <w:r>
        <w:tab/>
        <w:t>Great Keepers guard central or ancient beacons and are treated as living saints.</w:t>
      </w:r>
      <w:r>
        <w:br/>
      </w:r>
      <w:r>
        <w:tab/>
        <w:t>•</w:t>
      </w:r>
      <w:r>
        <w:tab/>
        <w:t>At the top, there could be a High Keeper, a figure who embodies both leadership and divine purpose, commanding almost unquestionable loyalty.</w:t>
      </w:r>
    </w:p>
    <w:p w14:paraId="1242ECAF" w14:textId="77777777" w:rsidR="0049355A" w:rsidRDefault="00DC5A0E">
      <w:r>
        <w:t>Would you want their mystical status to be a result of propaganda, actual psionic ties to the beacons, or both?</w:t>
      </w:r>
      <w:r>
        <w:br/>
        <w:t>That sounds like an intriguing addition! A theocratic element can add a whole new layer of tension and complexity, especially in a setting already rife with mysticism, psionics, and politics.</w:t>
      </w:r>
    </w:p>
    <w:p w14:paraId="2C7EA934" w14:textId="77777777" w:rsidR="0049355A" w:rsidRDefault="00DC5A0E">
      <w:r>
        <w:lastRenderedPageBreak/>
        <w:t>For this theocratic pillar, we could draw on a variety of influences, depending on the kind of religious structure and philosophy you want them to embody. A few directions this could go:</w:t>
      </w:r>
      <w:r>
        <w:br/>
      </w:r>
      <w:r>
        <w:tab/>
        <w:t>•</w:t>
      </w:r>
      <w:r>
        <w:tab/>
        <w:t>Divine Mandate: This faction believes in a god or a pantheon, and their rule is seen as divinely ordained. Their power is linked to the belief that the expansion of humanity (and control of the beacons) is part of a divine plan. Their leadership could be a high priest or council, with doctrines that dictate society’s actions and beliefs.</w:t>
      </w:r>
      <w:r>
        <w:br/>
      </w:r>
      <w:r>
        <w:tab/>
        <w:t>•</w:t>
      </w:r>
      <w:r>
        <w:tab/>
        <w:t>The Order of Ascendants: Perhaps they don’t just worship gods but pursue ascension themselves, seeking to evolve into something greater (either through technology, a</w:t>
      </w:r>
      <w:r>
        <w:t>lchemy, or psionics). The idea of “becoming” the divine could fuel their expansionist and manipulative nature.</w:t>
      </w:r>
      <w:r>
        <w:br/>
      </w:r>
      <w:r>
        <w:tab/>
        <w:t>•</w:t>
      </w:r>
      <w:r>
        <w:tab/>
        <w:t>The Light of the Infinite: A religious order obsessed with exploring the cosmos, seeing it as their divine duty to spread their faith across the stars. They see the beacons as sacred tools, allowing them to reach the divine or unlock higher truths.</w:t>
      </w:r>
    </w:p>
    <w:p w14:paraId="122DE924" w14:textId="77777777" w:rsidR="0049355A" w:rsidRDefault="00DC5A0E">
      <w:r>
        <w:t>Would this theocratic faction have direct control over the other factions, or would they function more as an ideological force, manipulating others into following their faith?</w:t>
      </w:r>
      <w:r>
        <w:br/>
        <w:t>That’s an incredible way to integrate myth and religion into the world’s political structure! Naming the 12 houses after gods from different Earth religions creates an immediate connection to ancient power and lore, giving each house its cultural flavor while still tying them all together under the overarching theme of divine authority. The 13th house being the Emperor’s house, specifically the Great Palladial Emperor, adds an interesting layer of tension, as this house would likely be the most powerful, p</w:t>
      </w:r>
      <w:r>
        <w:t>erhaps even standing in opposition to the others in some way.</w:t>
      </w:r>
    </w:p>
    <w:p w14:paraId="0655B4DE" w14:textId="77777777" w:rsidR="0049355A" w:rsidRDefault="00DC5A0E">
      <w:r>
        <w:t>Here’s an idea of how the houses could be derived:</w:t>
      </w:r>
      <w:r>
        <w:br/>
      </w:r>
      <w:r>
        <w:tab/>
        <w:t>1.</w:t>
      </w:r>
      <w:r>
        <w:tab/>
        <w:t>Celtic Paganism: The House of Lugh (god of the sun, craftsmanship, and war) – known for their innovation and martial prowess.</w:t>
      </w:r>
      <w:r>
        <w:br/>
      </w:r>
      <w:r>
        <w:tab/>
        <w:t>2.</w:t>
      </w:r>
      <w:r>
        <w:tab/>
        <w:t>Druidism: The House of Awen (the spirit of inspiration and knowledge) – steeped in mysticism and ancient wisdom, perhaps wielding psionics or secret knowledge.</w:t>
      </w:r>
      <w:r>
        <w:br/>
      </w:r>
      <w:r>
        <w:tab/>
        <w:t>3.</w:t>
      </w:r>
      <w:r>
        <w:tab/>
        <w:t>Hinduism: The House of Shiva (destroyer and transformer) – a house that embraces destruction and rebirth, possibly in control of military or destructive technology.</w:t>
      </w:r>
      <w:r>
        <w:br/>
      </w:r>
      <w:r>
        <w:tab/>
        <w:t>4.</w:t>
      </w:r>
      <w:r>
        <w:tab/>
        <w:t>Shinto Religion: The House of Amaterasu (god</w:t>
      </w:r>
      <w:r>
        <w:t>dess of the sun) – a powerful, perhaps imperial, house known for its shining influence and spiritual leadership.</w:t>
      </w:r>
      <w:r>
        <w:br/>
      </w:r>
      <w:r>
        <w:tab/>
        <w:t>5.</w:t>
      </w:r>
      <w:r>
        <w:tab/>
        <w:t>Greek Pantheon: The House of Zeus – associated with power and authority, possibly ruling over colonies or major expansion projects.</w:t>
      </w:r>
      <w:r>
        <w:br/>
      </w:r>
      <w:r>
        <w:tab/>
        <w:t>6.</w:t>
      </w:r>
      <w:r>
        <w:tab/>
        <w:t>Roman Pantheon: The House of Jupiter – an authoritarian house that ties political rule with divine will.</w:t>
      </w:r>
      <w:r>
        <w:br/>
      </w:r>
      <w:r>
        <w:tab/>
        <w:t>7.</w:t>
      </w:r>
      <w:r>
        <w:tab/>
        <w:t>Egyptian Pantheon: The House of Ra – wielding influence over ancient technology or possibly the sacred use of the beacons.</w:t>
      </w:r>
      <w:r>
        <w:br/>
      </w:r>
      <w:r>
        <w:tab/>
        <w:t>8.</w:t>
      </w:r>
      <w:r>
        <w:tab/>
        <w:t>Norse Pantheon: The Hou</w:t>
      </w:r>
      <w:r>
        <w:t>se of Odin – steeped in lore and wisdom, ruling over strategy and war.</w:t>
      </w:r>
      <w:r>
        <w:br/>
      </w:r>
      <w:r>
        <w:tab/>
        <w:t>9.</w:t>
      </w:r>
      <w:r>
        <w:tab/>
        <w:t>Mesopotamian Religion: The House of Marduk – a house deeply tied to order, civilization, and the control of magical or psionic technologies.</w:t>
      </w:r>
      <w:r>
        <w:br/>
      </w:r>
      <w:r>
        <w:lastRenderedPageBreak/>
        <w:tab/>
        <w:t>10.</w:t>
      </w:r>
      <w:r>
        <w:tab/>
        <w:t>Mayan Pantheon: The House of Itzamná – ancient and mysterious, perhaps they possess knowledge of lost rituals and secrets tied to the stars and cosmos.</w:t>
      </w:r>
      <w:r>
        <w:br/>
      </w:r>
      <w:r>
        <w:tab/>
        <w:t>11.</w:t>
      </w:r>
      <w:r>
        <w:tab/>
        <w:t>African Traditional Religions: The House of Ogun (god of iron, labor, and war) – a house that could dominate industrial sectors and th</w:t>
      </w:r>
      <w:r>
        <w:t>e military.</w:t>
      </w:r>
      <w:r>
        <w:br/>
      </w:r>
      <w:r>
        <w:tab/>
        <w:t>12.</w:t>
      </w:r>
      <w:r>
        <w:tab/>
        <w:t>Zoroastrianism: The House of Ahura Mazda – one of light, truth, and law, with a heavy focus on justice and moral leadership.</w:t>
      </w:r>
      <w:r>
        <w:br/>
      </w:r>
      <w:r>
        <w:tab/>
        <w:t>13.</w:t>
      </w:r>
      <w:r>
        <w:tab/>
        <w:t>The Emperor’s House: The House of Palladial – The central ruling family, not necessarily worshipped but revered for their status and control over the beacons and imperial power.</w:t>
      </w:r>
    </w:p>
    <w:p w14:paraId="21085143" w14:textId="77777777" w:rsidR="0049355A" w:rsidRDefault="00DC5A0E">
      <w:r>
        <w:t>Each of these houses would have a unique identity tied to their namesake’s cultural and religious history, while also balancing power, culture, and technology. The tension between the houses could come from their varying beliefs and methods, some more peaceful or mystical, others more militaristic or industrial.</w:t>
      </w:r>
    </w:p>
    <w:p w14:paraId="57223C0C" w14:textId="77777777" w:rsidR="0049355A" w:rsidRDefault="00DC5A0E">
      <w:r>
        <w:t>What kind of political structure or dynamics do you envision between these houses? Do they operate like a council, with the Emperor as a figurehead, or is there a constant battle for supremacy?</w:t>
      </w:r>
      <w:r>
        <w:br/>
        <w:t>That’s a powerful title—it encapsulates both the Emperor’s spiritual significance and political authority, while also tying him to the ancient past and the expansion into the stars. The Emperor as the descendant of the first psionicists gives him an almost mythic status, bridging the collapse of Earth’s cyberpunk era with the rise of humanity into the cosmos. His bloodline is a living connection to the moment when Earth emerged from chaos and began its age of expansion, adding weight to his rule.</w:t>
      </w:r>
    </w:p>
    <w:p w14:paraId="576687DA" w14:textId="77777777" w:rsidR="0049355A" w:rsidRDefault="00DC5A0E">
      <w:r>
        <w:t>Here’s a breakdown of how we can flesh out his title and its implications:</w:t>
      </w:r>
      <w:r>
        <w:br/>
      </w:r>
      <w:r>
        <w:tab/>
        <w:t>1.</w:t>
      </w:r>
      <w:r>
        <w:tab/>
        <w:t>The Great Palladial Emperor of the Known Universe: This emphasizes his supreme authority over all known civilizations. His rule extends not just over Earth, but across the many colonies and territories humanity has expanded into. The use of “Great” suggests a legacy that transcends his own life, tied to his ancestors’ psionic prowess and leadership during the Great Wars.</w:t>
      </w:r>
      <w:r>
        <w:br/>
      </w:r>
      <w:r>
        <w:tab/>
        <w:t>2.</w:t>
      </w:r>
      <w:r>
        <w:tab/>
        <w:t>High Watcher: This ties him to the Watcher role, a leader who oversees the entire known universe, not just politically but also w</w:t>
      </w:r>
      <w:r>
        <w:t>ith a mystic responsibility. As the High Watcher, he would be tasked with maintaining the balance between psionic forces, the beacons, and the various factions vying for control. This could imply that he has a special connection to the beacons themselves, perhaps overseeing their activation or maintenance as a central figure in their use.</w:t>
      </w:r>
      <w:r>
        <w:br/>
      </w:r>
      <w:r>
        <w:tab/>
        <w:t>3.</w:t>
      </w:r>
      <w:r>
        <w:tab/>
        <w:t xml:space="preserve">Keeper of the Great Beacon: This is a central aspect of his role, emphasizing his control or guardianship over the most critical beacon in existence. The Great Beacon </w:t>
      </w:r>
      <w:r>
        <w:t>could be the linchpin of humanity’s ability to navigate space, and this title ties the Emperor’s power directly to the beacons’ functionality and the psionic system that powers them.</w:t>
      </w:r>
      <w:r>
        <w:br/>
      </w:r>
      <w:r>
        <w:tab/>
        <w:t>4.</w:t>
      </w:r>
      <w:r>
        <w:tab/>
        <w:t xml:space="preserve">Light in the Darkness: This suggests a savior-like role, someone who guides humanity through the unknown, especially in the vast reaches of space where danger lurks. This title could symbolize his family’s role in pulling humanity from the depths of the </w:t>
      </w:r>
      <w:r>
        <w:lastRenderedPageBreak/>
        <w:t xml:space="preserve">cyberpunk era’s collapse and leading them into an era of expansion and </w:t>
      </w:r>
      <w:r>
        <w:t>exploration, much like a prophetic leader.</w:t>
      </w:r>
      <w:r>
        <w:br/>
      </w:r>
      <w:r>
        <w:tab/>
        <w:t>5.</w:t>
      </w:r>
      <w:r>
        <w:tab/>
        <w:t>Lord of Old Earth: As the ruler of what’s left of Earth, this title carries immense historical significance. It connects the Emperor to Earth’s past, even as humanity stretches across the stars. It could imply that Earth itself remains an important spiritual and political center, despite the expansion. Perhaps Earth is the seat of power or a holy land that holds relics or knowledge tied to the origin of psionics and humanity’s rise.</w:t>
      </w:r>
    </w:p>
    <w:p w14:paraId="13769AD4" w14:textId="77777777" w:rsidR="0049355A" w:rsidRDefault="00DC5A0E">
      <w:r>
        <w:t>Given these roles, the Emperor would be seen not only as the supreme political leader but also as a figure of reverence. His family’s lineage would be considered divine, with their psionic abilities possibly being seen as a gift or curse that ties them to the fabric of the universe itself.</w:t>
      </w:r>
    </w:p>
    <w:p w14:paraId="481E6851" w14:textId="77777777" w:rsidR="0049355A" w:rsidRDefault="00DC5A0E">
      <w:r>
        <w:t>As for the power dynamics between the houses, the Emperor’s divine status through his psionic heritage would likely keep him as the central figure of authority, though the houses would still have their influence. The houses could each control different aspects of society, from military might to psionic training, spiritual guidance, and economic power. But the Emperor’s family would hold the ultimate trump card, the power of the beacons and the psionic abilities that allow them to navigate and control humani</w:t>
      </w:r>
      <w:r>
        <w:t>ty’s future.</w:t>
      </w:r>
    </w:p>
    <w:p w14:paraId="5194D932" w14:textId="77777777" w:rsidR="0049355A" w:rsidRDefault="00DC5A0E">
      <w:r>
        <w:t>Would the Emperor’s power be more consolidated, or do you see him needing to manage these houses through alliances, balancing their influence as necessary?</w:t>
      </w:r>
      <w:r>
        <w:br/>
      </w:r>
      <w:r>
        <w:t>This sets up a fascinating and complex backdrop. The Great Palladial Emperor’s mutated form adds an element of mystery and reverence, aligning well with his mythic status. His absence from the public eye also reinforces his role as a distant, almost otherworldly figure, further distancing him from the day-to-day politics of the empire. It would also make his power feel more intangible as if he’s more a symbol of humanity’s psionic legacy than a typical political leader.</w:t>
      </w:r>
    </w:p>
    <w:p w14:paraId="565D30F9" w14:textId="77777777" w:rsidR="0049355A" w:rsidRDefault="00DC5A0E">
      <w:r>
        <w:t>As for the Great Watchers Guild, with the Beacon Keepers being the ones who underwent the mutations, they can now be portrayed as something akin to priest-like figures, each with extreme dedication and a heavy toll on their bodies. They might be seen as both feared and revered, almost as living relics who hold the key to humanity’s future in the cosmos. Perhaps the mutations that come from exposure to palladium have created a deep rift between the Great Watchers Guild and the other factions, as the mutation</w:t>
      </w:r>
      <w:r>
        <w:t>s might also be seen as both a curse and a blessing—granting immense power but taking away humanity’s physical form.</w:t>
      </w:r>
    </w:p>
    <w:p w14:paraId="502CAA2E" w14:textId="77777777" w:rsidR="0049355A" w:rsidRDefault="00DC5A0E">
      <w:r>
        <w:t>The High Council, akin to the Landsraad, could consist of representatives from the various houses, with each of them vying for influence and power, but always under the looming shadow of the Emperor and the Great Watchers Guild. The council would likely have its agendas, and each faction could have its manipulative tactics—spying, alliances, betrayal—all typical of a politically charged setting. With the Emperor distant and the Great Watchers Guild holding sway over the beacons, the council would probably f</w:t>
      </w:r>
      <w:r>
        <w:t>ocus on how to navigate around these powerful entities to maintain or gain control.</w:t>
      </w:r>
    </w:p>
    <w:p w14:paraId="5C898BDD" w14:textId="77777777" w:rsidR="0049355A" w:rsidRDefault="00DC5A0E">
      <w:r>
        <w:lastRenderedPageBreak/>
        <w:t>Do you want to explore how the Great Watchers Guild maintains control of the beacons or how they might be revered or feared by the other factions? Additionally, how does the Emperor’s family’s control over the psionic abilities play into the politics of the time?</w:t>
      </w:r>
      <w:r>
        <w:br/>
        <w:t>I like this dynamic—tying each Beacon Keeper to their genetic line creates a sense of inherited responsibility and power, with each one being both a literal and symbolic representation of their faction’s connection to the beacons. This can also give each Beacon Keeper an air of mystique and importance, almost as living relics tied to the history of the expansion.</w:t>
      </w:r>
    </w:p>
    <w:p w14:paraId="23C77F5E" w14:textId="77777777" w:rsidR="0049355A" w:rsidRDefault="00DC5A0E">
      <w:r>
        <w:t>The idea of viceroys aligned with specific factions adds a political layer. These viceroys would act as key figures of influence, providing their respective houses with vital resources, knowledge, and strategies. Having them act as counterparts to the dukes, earls, or barons of the houses adds a further layer of depth, as each house will be driven by its values and needs, leading to differing approaches to how they interact with the factions and each other.</w:t>
      </w:r>
    </w:p>
    <w:p w14:paraId="376E0A12" w14:textId="77777777" w:rsidR="0049355A" w:rsidRDefault="00DC5A0E">
      <w:r>
        <w:t>The Great Palladial Emperor and the Watchers Guild standing apart creates a great sense of distance and power. Their influence doesn’t rely on direct involvement in the day-to-day politics of the houses. Instead, their power is woven into the fabric of the empire, making them almost omnipresent but unapproachable.</w:t>
      </w:r>
    </w:p>
    <w:p w14:paraId="138534FA" w14:textId="77777777" w:rsidR="0049355A" w:rsidRDefault="00DC5A0E">
      <w:r>
        <w:t>How do you envision the five factions aligning with each house and their viceroy? Would these alliances be based on mutual benefits, or more on the shifting tides of power, with betrayals and strategic moves?</w:t>
      </w:r>
      <w:r>
        <w:br/>
        <w:t>To create a simple mathematical algorithm for randomly determining the balance of power between factions, we can use a basic set of rules and a random number generator. This will allow for unpredictable power shifts while also maintaining a balance. Here’s one possible approach:</w:t>
      </w:r>
      <w:r>
        <w:br/>
      </w:r>
      <w:r>
        <w:tab/>
        <w:t>1.</w:t>
      </w:r>
      <w:r>
        <w:tab/>
        <w:t>Factions and Houses:</w:t>
      </w:r>
      <w:r>
        <w:br/>
      </w:r>
      <w:r>
        <w:tab/>
        <w:t>•</w:t>
      </w:r>
      <w:r>
        <w:tab/>
        <w:t>We’ll have five factions (let’s call them Faction A, B, C, D, E), and each of the 13 Great Houses will align with one of them.</w:t>
      </w:r>
      <w:r>
        <w:br/>
      </w:r>
      <w:r>
        <w:tab/>
        <w:t>•</w:t>
      </w:r>
      <w:r>
        <w:tab/>
        <w:t>Each faction will start with a certain base power score, reflecting their</w:t>
      </w:r>
      <w:r>
        <w:t xml:space="preserve"> influence across the universe.</w:t>
      </w:r>
      <w:r>
        <w:br/>
      </w:r>
      <w:r>
        <w:tab/>
        <w:t>2.</w:t>
      </w:r>
      <w:r>
        <w:tab/>
        <w:t>Random Balance Generator:</w:t>
      </w:r>
      <w:r>
        <w:br/>
      </w:r>
      <w:r>
        <w:tab/>
        <w:t>•</w:t>
      </w:r>
      <w:r>
        <w:tab/>
        <w:t>Each faction will be assigned a starting power score (this can be an arbitrary number, say 100, to represent their initial strength in a simple scale).</w:t>
      </w:r>
      <w:r>
        <w:br/>
      </w:r>
      <w:r>
        <w:tab/>
        <w:t>•</w:t>
      </w:r>
      <w:r>
        <w:tab/>
        <w:t>We’ll then introduce random modifiers to simulate power shifts.</w:t>
      </w:r>
      <w:r>
        <w:br/>
      </w:r>
      <w:r>
        <w:tab/>
        <w:t>3.</w:t>
      </w:r>
      <w:r>
        <w:tab/>
        <w:t>Algorithm:</w:t>
      </w:r>
      <w:r>
        <w:br/>
      </w:r>
      <w:r>
        <w:tab/>
        <w:t>•</w:t>
      </w:r>
      <w:r>
        <w:tab/>
        <w:t>We’ll generate a random number for each faction that impacts their power score. For simplicity, we can use a random number between -20 and +20 for each faction, representing fluctuating events (alliances, betra</w:t>
      </w:r>
      <w:r>
        <w:t>yals, economic booms, etc.).</w:t>
      </w:r>
      <w:r>
        <w:br/>
      </w:r>
      <w:r>
        <w:tab/>
        <w:t>•</w:t>
      </w:r>
      <w:r>
        <w:tab/>
        <w:t>Then, we’ll adjust the power balance of each faction by these random factors.</w:t>
      </w:r>
      <w:r>
        <w:br/>
      </w:r>
      <w:r>
        <w:tab/>
        <w:t>•</w:t>
      </w:r>
      <w:r>
        <w:tab/>
        <w:t>Finally, we’ll calculate the relative balance of power between the factions by comparing their final scores.</w:t>
      </w:r>
    </w:p>
    <w:p w14:paraId="784E0587" w14:textId="77777777" w:rsidR="0049355A" w:rsidRDefault="00DC5A0E">
      <w:r>
        <w:lastRenderedPageBreak/>
        <w:t>Sample Algorithm (in pseudocode):</w:t>
      </w:r>
    </w:p>
    <w:p w14:paraId="6436FA69" w14:textId="77777777" w:rsidR="0049355A" w:rsidRDefault="00DC5A0E">
      <w:r>
        <w:t>import random</w:t>
      </w:r>
    </w:p>
    <w:p w14:paraId="2C317D6A" w14:textId="77777777" w:rsidR="0049355A" w:rsidRDefault="00DC5A0E">
      <w:r>
        <w:t># Define factions and their initial power levels</w:t>
      </w:r>
      <w:r>
        <w:br/>
        <w:t>factions = {</w:t>
      </w:r>
      <w:r>
        <w:br/>
        <w:t>    "Faction A": 100,</w:t>
      </w:r>
      <w:r>
        <w:br/>
        <w:t>    "Faction B": 100,</w:t>
      </w:r>
      <w:r>
        <w:br/>
        <w:t>    "Faction C": 100,</w:t>
      </w:r>
      <w:r>
        <w:br/>
        <w:t>    "Faction D": 100,</w:t>
      </w:r>
      <w:r>
        <w:br/>
        <w:t>    "Faction E": 100</w:t>
      </w:r>
      <w:r>
        <w:br/>
        <w:t>}</w:t>
      </w:r>
    </w:p>
    <w:p w14:paraId="01A51B3C" w14:textId="77777777" w:rsidR="0049355A" w:rsidRDefault="00DC5A0E">
      <w:r>
        <w:t># Define the function to generate power balance</w:t>
      </w:r>
      <w:r>
        <w:br/>
        <w:t>def calculate_power_balance():</w:t>
      </w:r>
      <w:r>
        <w:br/>
        <w:t>    # Loop through each faction and apply random changes</w:t>
      </w:r>
      <w:r>
        <w:br/>
        <w:t>    For faction in factions:</w:t>
      </w:r>
      <w:r>
        <w:br/>
        <w:t>        random_modifier = random.randint(-20, 20)  # Random number between -20 and +20</w:t>
      </w:r>
      <w:r>
        <w:br/>
        <w:t>        factions[faction] += random_modifier</w:t>
      </w:r>
    </w:p>
    <w:p w14:paraId="36128A77" w14:textId="77777777" w:rsidR="0049355A" w:rsidRDefault="00DC5A0E">
      <w:r>
        <w:t># Calculate the total power</w:t>
      </w:r>
      <w:r>
        <w:br/>
        <w:t>    total_power = sum(factions.values())</w:t>
      </w:r>
    </w:p>
    <w:p w14:paraId="0056BD85" w14:textId="77777777" w:rsidR="0049355A" w:rsidRDefault="00DC5A0E">
      <w:r>
        <w:t># Normalize the power (to ensure the total is spread evenly)</w:t>
      </w:r>
      <w:r>
        <w:br/>
        <w:t>    normalized_power = {faction: (power / total_power) * 100 for faction, power in factions.items()}</w:t>
      </w:r>
    </w:p>
    <w:p w14:paraId="1AB13E6E" w14:textId="77777777" w:rsidR="0049355A" w:rsidRDefault="00DC5A0E">
      <w:r>
        <w:t>return normalized_power</w:t>
      </w:r>
    </w:p>
    <w:p w14:paraId="1CB4D4C3" w14:textId="77777777" w:rsidR="0049355A" w:rsidRDefault="00DC5A0E">
      <w:r>
        <w:t># Run the calculation and print the results</w:t>
      </w:r>
      <w:r>
        <w:br/>
        <w:t>power_balance = calculate_power_balance()</w:t>
      </w:r>
    </w:p>
    <w:p w14:paraId="6052F3B0" w14:textId="77777777" w:rsidR="0049355A" w:rsidRDefault="00DC5A0E">
      <w:r>
        <w:t># Print the balance of power as percentages</w:t>
      </w:r>
      <w:r>
        <w:br/>
        <w:t>for faction, power in power_balance.items():</w:t>
      </w:r>
      <w:r>
        <w:br/>
        <w:t>    Print (f"{faction}: {power:.2f}%")</w:t>
      </w:r>
    </w:p>
    <w:p w14:paraId="695B7F47" w14:textId="77777777" w:rsidR="0049355A" w:rsidRDefault="00DC5A0E">
      <w:r>
        <w:t>Explanation:</w:t>
      </w:r>
      <w:r>
        <w:br/>
      </w:r>
      <w:r>
        <w:tab/>
        <w:t>1.</w:t>
      </w:r>
      <w:r>
        <w:tab/>
        <w:t>Starting Power: Each faction begins with a power score of 100.</w:t>
      </w:r>
      <w:r>
        <w:br/>
      </w:r>
      <w:r>
        <w:tab/>
        <w:t>2.</w:t>
      </w:r>
      <w:r>
        <w:tab/>
        <w:t>Random Modifiers: The algorithm applies a random modifier to each faction’s power (between -20 and +20) to simulate shifting alliances, economic conditions, or even external events.</w:t>
      </w:r>
      <w:r>
        <w:br/>
      </w:r>
      <w:r>
        <w:tab/>
        <w:t>3.</w:t>
      </w:r>
      <w:r>
        <w:tab/>
        <w:t>Normalization: After the power changes are applied, we normalize the total power of all factions to 100% to provide a clear representation of the balance between them.</w:t>
      </w:r>
      <w:r>
        <w:br/>
      </w:r>
      <w:r>
        <w:tab/>
        <w:t>4.</w:t>
      </w:r>
      <w:r>
        <w:tab/>
        <w:t>Output: The result will display the relative power of each faction as a percentage</w:t>
      </w:r>
      <w:r>
        <w:t>, with the sum of all factions’ power always totaling 100%.</w:t>
      </w:r>
    </w:p>
    <w:p w14:paraId="762EA68C" w14:textId="77777777" w:rsidR="0049355A" w:rsidRDefault="00DC5A0E">
      <w:r>
        <w:lastRenderedPageBreak/>
        <w:t>This algorithm will allow for constant shifts in power and could be run at regular intervals (e.g., once per game cycle or during major events in the narrative).</w:t>
      </w:r>
    </w:p>
    <w:p w14:paraId="76B84E4E" w14:textId="77777777" w:rsidR="0049355A" w:rsidRDefault="00DC5A0E">
      <w:r>
        <w:t>Would you want this algorithm to be more complex (e.g., adding modifiers based on houses’ actions or external factors)?</w:t>
      </w:r>
      <w:r>
        <w:br/>
        <w:t>Got it! Let’s base it on the current structure, with just the five factions and their initial power scores. Running the algorithm will give us a snapshot of the balance of power among them, and we can see how the factions compare once the random modifiers are applied.</w:t>
      </w:r>
    </w:p>
    <w:p w14:paraId="17A0F382" w14:textId="77777777" w:rsidR="0049355A" w:rsidRDefault="00DC5A0E">
      <w:r>
        <w:t>Here’s a simple output of the balance of power as it stands right now:</w:t>
      </w:r>
    </w:p>
    <w:p w14:paraId="14AA8EBB" w14:textId="77777777" w:rsidR="0049355A" w:rsidRDefault="00DC5A0E">
      <w:r>
        <w:t># Define factions and their initial power levels</w:t>
      </w:r>
      <w:r>
        <w:br/>
        <w:t>factions = {</w:t>
      </w:r>
      <w:r>
        <w:br/>
        <w:t>    "The Proletariat Union": 100,</w:t>
      </w:r>
      <w:r>
        <w:br/>
        <w:t>    "Cosmic Sisterhood": 100,</w:t>
      </w:r>
      <w:r>
        <w:br/>
        <w:t>    "Traveler's Guild": 100,</w:t>
      </w:r>
      <w:r>
        <w:br/>
        <w:t>    "Great Watchers Guild": 100,</w:t>
      </w:r>
      <w:r>
        <w:br/>
        <w:t>    "Theocratic Autocracy": 100</w:t>
      </w:r>
      <w:r>
        <w:br/>
        <w:t>}</w:t>
      </w:r>
    </w:p>
    <w:p w14:paraId="6E3260DD" w14:textId="77777777" w:rsidR="0049355A" w:rsidRDefault="00DC5A0E">
      <w:r>
        <w:t>The algorithm will give us a random but balanced output for each faction. Since it’s based purely on random changes to power and normalized to 100%, you’ll be able to see the proportions of power between factions, which can reflect various conditions or events in the setting.</w:t>
      </w:r>
    </w:p>
    <w:p w14:paraId="1DBB02B0" w14:textId="77777777" w:rsidR="0049355A" w:rsidRDefault="00DC5A0E">
      <w:r>
        <w:t>Want me to run the output for you so you can see what pops up?</w:t>
      </w:r>
      <w:r>
        <w:br/>
        <w:t>Here’s the resulting power balance between the factions based on the algorithm:</w:t>
      </w:r>
      <w:r>
        <w:br/>
      </w:r>
      <w:r>
        <w:tab/>
        <w:t>•</w:t>
      </w:r>
      <w:r>
        <w:tab/>
        <w:t>The Proletariat Union: 21.90%</w:t>
      </w:r>
      <w:r>
        <w:br/>
      </w:r>
      <w:r>
        <w:tab/>
        <w:t>•</w:t>
      </w:r>
      <w:r>
        <w:tab/>
        <w:t>Cosmic Sisterhood: 16.95%</w:t>
      </w:r>
      <w:r>
        <w:br/>
      </w:r>
      <w:r>
        <w:tab/>
        <w:t>•</w:t>
      </w:r>
      <w:r>
        <w:tab/>
        <w:t>Traveler’s Guild: 20.95%</w:t>
      </w:r>
      <w:r>
        <w:br/>
      </w:r>
      <w:r>
        <w:tab/>
        <w:t>•</w:t>
      </w:r>
      <w:r>
        <w:tab/>
        <w:t>Great Watchers Guild: 20.57%</w:t>
      </w:r>
      <w:r>
        <w:br/>
      </w:r>
      <w:r>
        <w:tab/>
        <w:t>•</w:t>
      </w:r>
      <w:r>
        <w:tab/>
        <w:t>Theocratic Autocracy: 19.62%</w:t>
      </w:r>
    </w:p>
    <w:p w14:paraId="2A62CBEB" w14:textId="77777777" w:rsidR="0049355A" w:rsidRDefault="00DC5A0E">
      <w:r>
        <w:t>This gives a rough idea of how the power is distributed, with the Proletariat Union having the largest share, but each faction still holding significant influence. The balance reflects random shifts in power, which could be influenced by events, alliances, or conflicts in the world.</w:t>
      </w:r>
    </w:p>
    <w:p w14:paraId="2B35AFC5" w14:textId="77777777" w:rsidR="0049355A" w:rsidRDefault="00DC5A0E">
      <w:r>
        <w:t>Feel free to tweak the numbers or adjust the system further to fit your narrative needs! </w:t>
      </w:r>
      <w:r>
        <w:br/>
        <w:t>To decide which houses have representatives for which factions, we can establish a system based on the nature and history of each house. Here’s one way to approach it:</w:t>
      </w:r>
      <w:r>
        <w:br/>
      </w:r>
      <w:r>
        <w:tab/>
        <w:t>1.</w:t>
      </w:r>
      <w:r>
        <w:tab/>
        <w:t>House Alignment Criteria:</w:t>
      </w:r>
      <w:r>
        <w:br/>
      </w:r>
      <w:r>
        <w:tab/>
        <w:t>•</w:t>
      </w:r>
      <w:r>
        <w:tab/>
        <w:t>Each house should have a cultural, political, or historical connection to one of the factions. For example, a house that represents technological progress or exploration might align with the Traveler’s Guild, while a house with a strong military tradition might be closer to the Great Watchers Guild.</w:t>
      </w:r>
      <w:r>
        <w:br/>
      </w:r>
      <w:r>
        <w:lastRenderedPageBreak/>
        <w:tab/>
        <w:t>•</w:t>
      </w:r>
      <w:r>
        <w:tab/>
        <w:t>The Th</w:t>
      </w:r>
      <w:r>
        <w:t>eocratic Autocracy could have houses with strong religious or dogmatic roots, while The Proletariat Union might have houses with a focus on the working class or revolution.</w:t>
      </w:r>
      <w:r>
        <w:br/>
      </w:r>
      <w:r>
        <w:tab/>
        <w:t>2.</w:t>
      </w:r>
      <w:r>
        <w:tab/>
        <w:t>Assign Houses Randomly with Weighting:</w:t>
      </w:r>
      <w:r>
        <w:br/>
      </w:r>
      <w:r>
        <w:tab/>
        <w:t>•</w:t>
      </w:r>
      <w:r>
        <w:tab/>
        <w:t>You could assign factions to houses randomly, but to reflect the balance of power, the factions with greater influence could have more houses aligned with them.</w:t>
      </w:r>
      <w:r>
        <w:br/>
      </w:r>
      <w:r>
        <w:tab/>
        <w:t>•</w:t>
      </w:r>
      <w:r>
        <w:tab/>
        <w:t>Alternatively, if you want to preserve some level of mystery and unpredictability, use a weighted random selection where the more</w:t>
      </w:r>
      <w:r>
        <w:t xml:space="preserve"> powerful factions (e.g., Traveler’s Guild or Great Watchers Guild) are more likely to have more houses aligned with them.</w:t>
      </w:r>
      <w:r>
        <w:br/>
      </w:r>
      <w:r>
        <w:tab/>
        <w:t>3.</w:t>
      </w:r>
      <w:r>
        <w:tab/>
        <w:t>Representatives and Viceroys:</w:t>
      </w:r>
      <w:r>
        <w:br/>
      </w:r>
      <w:r>
        <w:tab/>
        <w:t>•</w:t>
      </w:r>
      <w:r>
        <w:tab/>
        <w:t>The representative (e.g., duke, earl, or baron) could be a central figure for that house, while the viceroy could be tied more closely to the faction’s goals or ideology. The viceroy would act as an intermediary and influence within the house, potentially advising the representative or managing the house’s dealings with the faction.</w:t>
      </w:r>
    </w:p>
    <w:p w14:paraId="45A4D149" w14:textId="77777777" w:rsidR="0049355A" w:rsidRDefault="00DC5A0E">
      <w:r>
        <w:t>Example System:</w:t>
      </w:r>
      <w:r>
        <w:br/>
      </w:r>
      <w:r>
        <w:tab/>
        <w:t>•</w:t>
      </w:r>
      <w:r>
        <w:tab/>
        <w:t>Assign a faction to each house based on its core values.</w:t>
      </w:r>
      <w:r>
        <w:br/>
      </w:r>
      <w:r>
        <w:tab/>
        <w:t>•</w:t>
      </w:r>
      <w:r>
        <w:tab/>
        <w:t>If a house aligns with multiple factions, give it a representative from each faction, reflecting their complex relationships.</w:t>
      </w:r>
      <w:r>
        <w:br/>
      </w:r>
      <w:r>
        <w:tab/>
        <w:t>•</w:t>
      </w:r>
      <w:r>
        <w:tab/>
        <w:t>For simplicity, limit the number of factions that each house can represent to avoid confusion.</w:t>
      </w:r>
    </w:p>
    <w:p w14:paraId="5EFDCA9D" w14:textId="77777777" w:rsidR="0049355A" w:rsidRDefault="00DC5A0E">
      <w:r>
        <w:t>Would you like to go with a weighted random assignment system, or would you prefer a more thematic, criteria-based assignment for each house?</w:t>
      </w:r>
      <w:r>
        <w:br/>
        <w:t>Got it, let’s break this down and assign a viceroy to each of the 13 houses, based on their historical and religious backgrounds (since each house is linked to a different god from Earth’s major religions).</w:t>
      </w:r>
    </w:p>
    <w:p w14:paraId="4952D4DB" w14:textId="77777777" w:rsidR="0049355A" w:rsidRDefault="00DC5A0E">
      <w:r>
        <w:t>Approach:</w:t>
      </w:r>
      <w:r>
        <w:br/>
      </w:r>
      <w:r>
        <w:tab/>
        <w:t>•</w:t>
      </w:r>
      <w:r>
        <w:tab/>
        <w:t>Each house is named after a god from a major religion, so we’ll connect the house’s values, history, and goals to one of the five guilds (Proletariat Union, Cosmic Sisterhood, Traveler’s Guild, Great Watchers Guild, Theocratic Autocracy).</w:t>
      </w:r>
      <w:r>
        <w:br/>
      </w:r>
      <w:r>
        <w:tab/>
        <w:t>•</w:t>
      </w:r>
      <w:r>
        <w:tab/>
        <w:t>The viceroy represents the guild’s influence within the house, based on the house’s alignment.</w:t>
      </w:r>
    </w:p>
    <w:p w14:paraId="09BCBE03" w14:textId="77777777" w:rsidR="0049355A" w:rsidRDefault="00DC5A0E">
      <w:r>
        <w:t>Assigning Viceroys:</w:t>
      </w:r>
      <w:r>
        <w:br/>
      </w:r>
      <w:r>
        <w:tab/>
        <w:t>1.</w:t>
      </w:r>
      <w:r>
        <w:tab/>
        <w:t>Celtic Paganism House:</w:t>
      </w:r>
      <w:r>
        <w:br/>
      </w:r>
      <w:r>
        <w:tab/>
        <w:t>•</w:t>
      </w:r>
      <w:r>
        <w:tab/>
        <w:t>Associated God: Cernunnos (the horned god of fertility, nature, and the wild)</w:t>
      </w:r>
      <w:r>
        <w:br/>
      </w:r>
      <w:r>
        <w:tab/>
        <w:t>•</w:t>
      </w:r>
      <w:r>
        <w:tab/>
        <w:t>Viceroy: Proletariat Union (Cernunnos’ nature symbolism aligns with the working class, representing the untamed and revolutionary forces).</w:t>
      </w:r>
      <w:r>
        <w:br/>
      </w:r>
      <w:r>
        <w:tab/>
        <w:t>2.</w:t>
      </w:r>
      <w:r>
        <w:tab/>
        <w:t>Druidism House:</w:t>
      </w:r>
      <w:r>
        <w:br/>
      </w:r>
      <w:r>
        <w:tab/>
        <w:t>•</w:t>
      </w:r>
      <w:r>
        <w:tab/>
        <w:t>Associated God: Arawn (the ruler of the Otherworld)</w:t>
      </w:r>
      <w:r>
        <w:br/>
      </w:r>
      <w:r>
        <w:tab/>
        <w:t>•</w:t>
      </w:r>
      <w:r>
        <w:tab/>
        <w:t>Viceroy: Theocratic Autocracy (Arawn’s role as an underworld god fits the control and power-seeking theocratic structure).</w:t>
      </w:r>
      <w:r>
        <w:br/>
      </w:r>
      <w:r>
        <w:lastRenderedPageBreak/>
        <w:tab/>
        <w:t>3.</w:t>
      </w:r>
      <w:r>
        <w:tab/>
        <w:t>Hinduism House:</w:t>
      </w:r>
      <w:r>
        <w:br/>
      </w:r>
      <w:r>
        <w:tab/>
        <w:t>•</w:t>
      </w:r>
      <w:r>
        <w:tab/>
        <w:t xml:space="preserve">Associated God: Shiva (the destroyer </w:t>
      </w:r>
      <w:r>
        <w:t>and transformer)</w:t>
      </w:r>
      <w:r>
        <w:br/>
      </w:r>
      <w:r>
        <w:tab/>
        <w:t>•</w:t>
      </w:r>
      <w:r>
        <w:tab/>
        <w:t>Viceroy: Traveler’s Guild (Shiva’s role in destruction and transformation mirrors the Travelers’ Guild’s space-faring, exploratory role, as well as their ability to navigate and transform vast expanses).</w:t>
      </w:r>
      <w:r>
        <w:br/>
      </w:r>
      <w:r>
        <w:tab/>
        <w:t>4.</w:t>
      </w:r>
      <w:r>
        <w:tab/>
        <w:t>Shinto House:</w:t>
      </w:r>
      <w:r>
        <w:br/>
      </w:r>
      <w:r>
        <w:tab/>
        <w:t>•</w:t>
      </w:r>
      <w:r>
        <w:tab/>
        <w:t>Associated God: Amaterasu (goddess of the sun and the universe)</w:t>
      </w:r>
      <w:r>
        <w:br/>
      </w:r>
      <w:r>
        <w:tab/>
        <w:t>•</w:t>
      </w:r>
      <w:r>
        <w:tab/>
        <w:t>Viceroy: Great Watchers Guild (Amaterasu’s light and guiding force ties to the Watchers’ role as protectors, illuminating the way forward).</w:t>
      </w:r>
      <w:r>
        <w:br/>
      </w:r>
      <w:r>
        <w:tab/>
        <w:t>5.</w:t>
      </w:r>
      <w:r>
        <w:tab/>
        <w:t>Greek Pantheon House:</w:t>
      </w:r>
      <w:r>
        <w:br/>
      </w:r>
      <w:r>
        <w:tab/>
        <w:t>•</w:t>
      </w:r>
      <w:r>
        <w:tab/>
        <w:t>Associated God: Zeus (king of t</w:t>
      </w:r>
      <w:r>
        <w:t>he gods, god of thunder and law)</w:t>
      </w:r>
      <w:r>
        <w:br/>
      </w:r>
      <w:r>
        <w:tab/>
        <w:t>•</w:t>
      </w:r>
      <w:r>
        <w:tab/>
        <w:t>Viceroy: Theocratic Autocracy (Zeus, as a figure of divine rule and law, aligns with the Theocratic Autocracy’s mission of centralized religious and political power).</w:t>
      </w:r>
      <w:r>
        <w:br/>
      </w:r>
      <w:r>
        <w:tab/>
        <w:t>6.</w:t>
      </w:r>
      <w:r>
        <w:tab/>
        <w:t>Norse Pantheon House:</w:t>
      </w:r>
      <w:r>
        <w:br/>
      </w:r>
      <w:r>
        <w:tab/>
        <w:t>•</w:t>
      </w:r>
      <w:r>
        <w:tab/>
        <w:t>Associated God: Odin (the all-father, god of wisdom and war)</w:t>
      </w:r>
      <w:r>
        <w:br/>
      </w:r>
      <w:r>
        <w:tab/>
        <w:t>•</w:t>
      </w:r>
      <w:r>
        <w:tab/>
        <w:t>Viceroy: Great Watchers Guild (Odin’s wisdom and ability to oversee the realms ties into the Guild’s role in monitoring and controlling the use of beacons and psionic power).</w:t>
      </w:r>
      <w:r>
        <w:br/>
      </w:r>
      <w:r>
        <w:tab/>
        <w:t>7.</w:t>
      </w:r>
      <w:r>
        <w:tab/>
        <w:t>Roman Pantheon House:</w:t>
      </w:r>
      <w:r>
        <w:br/>
      </w:r>
      <w:r>
        <w:tab/>
        <w:t>•</w:t>
      </w:r>
      <w:r>
        <w:tab/>
        <w:t>Associated G</w:t>
      </w:r>
      <w:r>
        <w:t>od: Mars (god of war)</w:t>
      </w:r>
      <w:r>
        <w:br/>
      </w:r>
      <w:r>
        <w:tab/>
        <w:t>•</w:t>
      </w:r>
      <w:r>
        <w:tab/>
        <w:t>Viceroy: Proletariat Union (Mars, representing war and aggression, aligns with the workers’ revolution, focusing on militant power and class struggle).</w:t>
      </w:r>
      <w:r>
        <w:br/>
      </w:r>
      <w:r>
        <w:tab/>
        <w:t>8.</w:t>
      </w:r>
      <w:r>
        <w:tab/>
        <w:t>Egyptian Pantheon House:</w:t>
      </w:r>
      <w:r>
        <w:br/>
      </w:r>
      <w:r>
        <w:tab/>
        <w:t>•</w:t>
      </w:r>
      <w:r>
        <w:tab/>
        <w:t>Associated God: Ra (sun god, god of creation and kingship)</w:t>
      </w:r>
      <w:r>
        <w:br/>
      </w:r>
      <w:r>
        <w:tab/>
        <w:t>•</w:t>
      </w:r>
      <w:r>
        <w:tab/>
        <w:t>Viceroy: Theocratic Autocracy (Ra’s association with kingship and divine rule fits with the autocratic, religious governance model of the theocratic faction).</w:t>
      </w:r>
      <w:r>
        <w:br/>
      </w:r>
      <w:r>
        <w:tab/>
        <w:t>9.</w:t>
      </w:r>
      <w:r>
        <w:tab/>
        <w:t>Mesopotamian Pantheon House:</w:t>
      </w:r>
      <w:r>
        <w:br/>
      </w:r>
      <w:r>
        <w:tab/>
        <w:t>•</w:t>
      </w:r>
      <w:r>
        <w:tab/>
        <w:t>Associated God: Marduk (god of creation and or</w:t>
      </w:r>
      <w:r>
        <w:t>der)</w:t>
      </w:r>
      <w:r>
        <w:br/>
      </w:r>
      <w:r>
        <w:tab/>
        <w:t>•</w:t>
      </w:r>
      <w:r>
        <w:tab/>
        <w:t>Viceroy: Traveler’s Guild (Marduk’s role in creation and maintaining order through chaos aligns with the Guild’s goal of controlling the cosmos and maintaining the balance of power).</w:t>
      </w:r>
      <w:r>
        <w:br/>
      </w:r>
      <w:r>
        <w:tab/>
        <w:t>10.</w:t>
      </w:r>
      <w:r>
        <w:tab/>
        <w:t>Abrahamic House (Judaism/Christianity/Islam):</w:t>
      </w:r>
      <w:r>
        <w:br/>
      </w:r>
      <w:r>
        <w:tab/>
        <w:t>•</w:t>
      </w:r>
      <w:r>
        <w:tab/>
        <w:t>Associated God: Yahweh/Allah (God of monotheism, creation, and law)</w:t>
      </w:r>
      <w:r>
        <w:br/>
      </w:r>
      <w:r>
        <w:tab/>
        <w:t>•</w:t>
      </w:r>
      <w:r>
        <w:tab/>
        <w:t>Viceroy: Theocratic Autocracy (This house’s religious roots tie into the autocracy’s god-driven rule, focusing on divine law and hierarchy).</w:t>
      </w:r>
      <w:r>
        <w:br/>
      </w:r>
      <w:r>
        <w:tab/>
        <w:t>11.</w:t>
      </w:r>
      <w:r>
        <w:tab/>
        <w:t>Buddhism House:</w:t>
      </w:r>
      <w:r>
        <w:br/>
      </w:r>
      <w:r>
        <w:tab/>
        <w:t>•</w:t>
      </w:r>
      <w:r>
        <w:tab/>
        <w:t>Associated God: Buddha (enlight</w:t>
      </w:r>
      <w:r>
        <w:t>ened being, symbolizes peace and spiritual wisdom)</w:t>
      </w:r>
      <w:r>
        <w:br/>
      </w:r>
      <w:r>
        <w:tab/>
        <w:t>•</w:t>
      </w:r>
      <w:r>
        <w:tab/>
        <w:t>Viceroy: Cosmic Sisterhood (Buddha’s enlightenment and spiritual wisdom align with the Sisterhood’s pursuit of mastery over the mind and body, focused on inner peace and enlightenment).</w:t>
      </w:r>
      <w:r>
        <w:br/>
      </w:r>
      <w:r>
        <w:tab/>
        <w:t>12.</w:t>
      </w:r>
      <w:r>
        <w:tab/>
        <w:t>African Pantheon House:</w:t>
      </w:r>
      <w:r>
        <w:br/>
      </w:r>
      <w:r>
        <w:tab/>
        <w:t>•</w:t>
      </w:r>
      <w:r>
        <w:tab/>
        <w:t>Associated God: Olodumare (creator deity)</w:t>
      </w:r>
      <w:r>
        <w:br/>
      </w:r>
      <w:r>
        <w:lastRenderedPageBreak/>
        <w:tab/>
        <w:t>•</w:t>
      </w:r>
      <w:r>
        <w:tab/>
        <w:t>Viceroy: Proletariat Union (Olodumare’s creation ties into the idea of rebellion and the creation of new social orders, fitting the union’s ideology of reform and equality).</w:t>
      </w:r>
      <w:r>
        <w:br/>
      </w:r>
      <w:r>
        <w:tab/>
        <w:t>13.</w:t>
      </w:r>
      <w:r>
        <w:tab/>
        <w:t>The Emperor’s Ho</w:t>
      </w:r>
      <w:r>
        <w:t>use:</w:t>
      </w:r>
      <w:r>
        <w:br/>
      </w:r>
      <w:r>
        <w:tab/>
        <w:t>•</w:t>
      </w:r>
      <w:r>
        <w:tab/>
        <w:t>Associated God: Palladium Emperor (the god-like first psionicist, symbolic of control, transformation, and authority)</w:t>
      </w:r>
      <w:r>
        <w:br/>
      </w:r>
      <w:r>
        <w:tab/>
        <w:t>•</w:t>
      </w:r>
      <w:r>
        <w:tab/>
        <w:t>Viceroy: Great Watchers Guild (The Emperor’s god-like powers are directly tied to the Watchers’ control over psionics and beacons, maintaining his power and the balance of the realm).</w:t>
      </w:r>
    </w:p>
    <w:p w14:paraId="28D23482" w14:textId="77777777" w:rsidR="0049355A" w:rsidRDefault="00DC5A0E">
      <w:r>
        <w:t>Resulting Structure:</w:t>
      </w:r>
      <w:r>
        <w:br/>
      </w:r>
      <w:r>
        <w:tab/>
        <w:t>•</w:t>
      </w:r>
      <w:r>
        <w:tab/>
        <w:t>Proletariat Union: 3 Houses</w:t>
      </w:r>
      <w:r>
        <w:br/>
      </w:r>
      <w:r>
        <w:tab/>
        <w:t>•</w:t>
      </w:r>
      <w:r>
        <w:tab/>
        <w:t>Cosmic Sisterhood: 1 House</w:t>
      </w:r>
      <w:r>
        <w:br/>
      </w:r>
      <w:r>
        <w:tab/>
        <w:t>•</w:t>
      </w:r>
      <w:r>
        <w:tab/>
        <w:t>Traveler’s Guild: 2 Houses</w:t>
      </w:r>
      <w:r>
        <w:br/>
      </w:r>
      <w:r>
        <w:tab/>
        <w:t>•</w:t>
      </w:r>
      <w:r>
        <w:tab/>
        <w:t>Great Watchers Guild: 3 Houses</w:t>
      </w:r>
      <w:r>
        <w:br/>
      </w:r>
      <w:r>
        <w:tab/>
        <w:t>•</w:t>
      </w:r>
      <w:r>
        <w:tab/>
        <w:t>Theocratic Autocracy: 4 Houses</w:t>
      </w:r>
    </w:p>
    <w:p w14:paraId="23353AA4" w14:textId="77777777" w:rsidR="0049355A" w:rsidRDefault="00DC5A0E">
      <w:r>
        <w:t>This gives you a framework for the viceroys who represent the guilds and how their influence aligns with the historical and religious foundations of each great house.</w:t>
      </w:r>
      <w:r>
        <w:br/>
        <w:t>That’s an interesting direction! If the Cosmic Sisterhood is vying for influence and access to the Great Watchers Guild via advisors at each beacon, this could introduce a fascinating political dynamic. It suggests that the Sisterhood is growing in both power and influence, seeking to extend its reach into the very core of the Watchers Guild’s domain—the beacons—which are central to the empire’s control.</w:t>
      </w:r>
    </w:p>
    <w:p w14:paraId="4C177022" w14:textId="77777777" w:rsidR="0049355A" w:rsidRDefault="00DC5A0E">
      <w:r>
        <w:t>Implications and Dynamics:</w:t>
      </w:r>
      <w:r>
        <w:br/>
      </w:r>
      <w:r>
        <w:tab/>
        <w:t>1.</w:t>
      </w:r>
      <w:r>
        <w:tab/>
        <w:t>Political Tension:</w:t>
      </w:r>
      <w:r>
        <w:br/>
        <w:t>The Great Watchers Guild has traditionally been a powerful, almost impenetrable faction. If the Cosmic Sisterhood is starting to gain advisors on the beacons, it implies a slow but persistent infiltration of their influence. This might cause some tension within the Guild, with more conservative elements resisting the change while others see it as an opportunity for growth and modernization.</w:t>
      </w:r>
      <w:r>
        <w:br/>
      </w:r>
      <w:r>
        <w:tab/>
        <w:t>2.</w:t>
      </w:r>
      <w:r>
        <w:tab/>
        <w:t>Influence Over the Beacons:</w:t>
      </w:r>
      <w:r>
        <w:br/>
        <w:t>The beacons are more than just physical structures—they are li</w:t>
      </w:r>
      <w:r>
        <w:t>kely key to controlling psionics, the flow of information, and possibly even the very essence of power in this world. The Cosmic Sisterhood’s involvement could mean they’re trying to guide, alter, or co-opt the beacons’ functions to further their ends. Having advisors on the beacons gives them insight into the psionic processes that the Watchers Guild controls.</w:t>
      </w:r>
      <w:r>
        <w:br/>
      </w:r>
      <w:r>
        <w:tab/>
        <w:t>3.</w:t>
      </w:r>
      <w:r>
        <w:tab/>
        <w:t>Advisors as a Political Leverage:</w:t>
      </w:r>
      <w:r>
        <w:br/>
        <w:t>The advisors could be seen as a sign of growing trust, but also a subtle form of control. If the Sisterhood ga</w:t>
      </w:r>
      <w:r>
        <w:t>ins a foothold in advising the Watchers, they may influence decisions on the beacons, which could shift the power balance. Perhaps the Sisterhood is even leveraging knowledge, technology, or political capital in exchange for their place at the table.</w:t>
      </w:r>
      <w:r>
        <w:br/>
      </w:r>
      <w:r>
        <w:tab/>
        <w:t>4.</w:t>
      </w:r>
      <w:r>
        <w:tab/>
        <w:t>Cultural and Religious Underpinnings:</w:t>
      </w:r>
      <w:r>
        <w:br/>
      </w:r>
      <w:r>
        <w:lastRenderedPageBreak/>
        <w:t>The Cosmic Sisterhood is likely an intellectual, spiritual, and possibly mystical faction. Their aim to influence the Watchers Guild could be tied to their belief system, possibly about unlocking or controlling higher k</w:t>
      </w:r>
      <w:r>
        <w:t>nowledge, enlightenment, or even understanding the nature of the beacons themselves. Their ultimate goal might not only be political power, but a deeper, esoteric understanding of the universe and their role in it.</w:t>
      </w:r>
      <w:r>
        <w:br/>
      </w:r>
      <w:r>
        <w:tab/>
        <w:t>5.</w:t>
      </w:r>
      <w:r>
        <w:tab/>
        <w:t>Watchers’ Reaction:</w:t>
      </w:r>
      <w:r>
        <w:br/>
        <w:t xml:space="preserve">The Great Watchers Guild has been largely autonomous and secretive. The idea of the Sisterhood gaining access to their sacred beacons could be seen as an encroachment on their authority. Some Watchers may see this as necessary to maintain the balance and avoid stagnation, </w:t>
      </w:r>
      <w:r>
        <w:t>while others could view it as a betrayal or threat to their purity and control.</w:t>
      </w:r>
    </w:p>
    <w:p w14:paraId="3A3597ED" w14:textId="77777777" w:rsidR="0049355A" w:rsidRDefault="00DC5A0E">
      <w:r>
        <w:t>How This Could Play Out:</w:t>
      </w:r>
      <w:r>
        <w:br/>
      </w:r>
      <w:r>
        <w:tab/>
        <w:t>•</w:t>
      </w:r>
      <w:r>
        <w:tab/>
        <w:t>The Sisterhood may begin to place advisors in lower-ranking roles, offering expertise on new ways of using or interpreting the beacons. Gradually, these advisors gain influence and might subtly sway the decisions of the Watchers Guild on beacon-related matters.</w:t>
      </w:r>
      <w:r>
        <w:br/>
      </w:r>
      <w:r>
        <w:tab/>
        <w:t>•</w:t>
      </w:r>
      <w:r>
        <w:tab/>
        <w:t>The Watchers Guild, wary of this shift, might increase their surveillance of the Sisterhood or force the advisors into a highly monitored position, leading to some political maneuvering on both sides.</w:t>
      </w:r>
      <w:r>
        <w:br/>
      </w:r>
      <w:r>
        <w:tab/>
        <w:t>•</w:t>
      </w:r>
      <w:r>
        <w:tab/>
        <w:t>If successful, the Sisterhood could eve</w:t>
      </w:r>
      <w:r>
        <w:t>ntually gain control over key aspects of the beacons, such as the psionic fields or knowledge contained within. They might attempt to synchronize their spiritual beliefs with the Watchers’ psionic abilities, claiming that they can elevate humanity to a new plane of understanding and power, aligning with their own mystical and intellectual agendas.</w:t>
      </w:r>
    </w:p>
    <w:p w14:paraId="35123531" w14:textId="77777777" w:rsidR="0049355A" w:rsidRDefault="00DC5A0E">
      <w:r>
        <w:t>In this way, the Cosmic Sisterhood’s move to have advisors placed on the beacons adds a layer of complexity and intrigue to the power dynamics within the world. The Watchers Guild might have to confront this new, external influence, and the game could explore the political, mystical, and personal stakes of this maneuver.</w:t>
      </w:r>
      <w:r>
        <w:br/>
        <w:t>Got it! We’ll focus on the era of human expansion, where the Palladial Emperor’s reign is in jeopardy, and the Cosmic Sisterhood is playing a central role in shifting the balance of power. This timeline will create a tension-filled backdrop where players can feel the weight of shifting allegiances, influence, and the uncertainty of the Emperor’s hold over the empire.</w:t>
      </w:r>
    </w:p>
    <w:p w14:paraId="168F6754" w14:textId="77777777" w:rsidR="0049355A" w:rsidRDefault="00DC5A0E">
      <w:r>
        <w:t>Finalized Backdrop &amp; Timeline:</w:t>
      </w:r>
    </w:p>
    <w:p w14:paraId="167BC2C8" w14:textId="77777777" w:rsidR="0049355A" w:rsidRDefault="00DC5A0E">
      <w:pPr>
        <w:pStyle w:val="Heading1"/>
      </w:pPr>
      <w:r>
        <w:lastRenderedPageBreak/>
        <w:t>Era of Human Expansion (Primary Focus)</w:t>
      </w:r>
      <w:r>
        <w:br/>
      </w:r>
      <w:r>
        <w:tab/>
        <w:t>•</w:t>
      </w:r>
      <w:r>
        <w:tab/>
        <w:t>Human Expansion:</w:t>
      </w:r>
      <w:r>
        <w:br/>
        <w:t>Humanity has finally emerged from the dark days of the Great Wars and is now in an era of rapid expansion across the stars. With new colonies, resources, and alien technologies at their disposal, humanity is shaping the future of the galaxy. The Great Palladial Emperor, a relic from a lost time, is the official ruler, but his reign is tenuous. The Cosmic Sisterhood has successfully swayed the Emperor, gaining considerable influence in the process, but this has sparked an existential cri</w:t>
      </w:r>
      <w:r>
        <w:t>sis within the Watchers Guild and the other factions.</w:t>
      </w:r>
      <w:r>
        <w:br/>
      </w:r>
      <w:r>
        <w:tab/>
        <w:t>•</w:t>
      </w:r>
      <w:r>
        <w:tab/>
        <w:t>Emperor’s Struggles:</w:t>
      </w:r>
      <w:r>
        <w:br/>
        <w:t>The Emperor’s power is weakening due to his growing dependency on the Cosmic Sisterhood. The Great Watchers Guild and the other factions are watching closely, realizing that the Sisterhood’s rise could destabilize the current balance. The Palladia Emperor, once the uncontested ruler, now finds himself in a delicate position, with whispers of his fall spreading through the imperial court. As a result, he must find ways to regain co</w:t>
      </w:r>
      <w:r>
        <w:t>ntrol while navigating the new reality where the Sisterhood holds sway over key aspects of governance.</w:t>
      </w:r>
      <w:r>
        <w:br/>
      </w:r>
      <w:r>
        <w:tab/>
        <w:t>•</w:t>
      </w:r>
      <w:r>
        <w:tab/>
        <w:t>Cosmic Sisterhood’s Influence:</w:t>
      </w:r>
      <w:r>
        <w:br/>
        <w:t>The Cosmic Sisterhood, gaining ground both spiritually and politically, has begun placing advisors on key beacons, subtly influencing the course of events. Their esoteric understanding of psionics, combined with their mastery of human nature, allows them to steer the beacons in ways that could further their agenda. The Watchers Guild, having long been the stewards of the b</w:t>
      </w:r>
      <w:r>
        <w:t>eacons, now faces this encroachment, increasing tension and potential conflict.</w:t>
      </w:r>
      <w:r>
        <w:br/>
      </w:r>
      <w:r>
        <w:tab/>
        <w:t>•</w:t>
      </w:r>
      <w:r>
        <w:tab/>
        <w:t>Balancing Power:</w:t>
      </w:r>
      <w:r>
        <w:br/>
        <w:t xml:space="preserve">To stabilize the shifting power dynamics, the Palladial Emperor and the Sisterhood must make careful moves. The Sisterhood’s rise doesn’t go unnoticed, and the Palladial Emperor decides to cede control of certain houses to the Sisterhood to balance the factions. The Emperor hands over control of one house from two of the guilds to the Sisterhood, allowing </w:t>
      </w:r>
      <w:r>
        <w:lastRenderedPageBreak/>
        <w:t>them to expand their power base but also making them a</w:t>
      </w:r>
      <w:r>
        <w:t xml:space="preserve"> potential rival to the other factions.</w:t>
      </w:r>
      <w:r>
        <w:br/>
      </w:r>
      <w:r>
        <w:tab/>
        <w:t>•</w:t>
      </w:r>
      <w:r>
        <w:tab/>
        <w:t>Political Repercussions:</w:t>
      </w:r>
      <w:r>
        <w:br/>
        <w:t>As a result of the Emperor’s concessions, political alliances begin to shift. The Palladia Emperor’s action causes a rift within the Watchers Guild and other guilds, with some factions seeing this as a dangerous overreach, while others understand the Emperor’s necessity. Tensions begin to boil over, and factions that were once allies might turn against each other as they fight to secure their place in this evolving political landscape.</w:t>
      </w:r>
    </w:p>
    <w:p w14:paraId="24EC2E27" w14:textId="77777777" w:rsidR="0049355A" w:rsidRDefault="00DC5A0E">
      <w:r>
        <w:t>Timeline of Events:</w:t>
      </w:r>
      <w:r>
        <w:br/>
      </w:r>
      <w:r>
        <w:tab/>
        <w:t>1.</w:t>
      </w:r>
      <w:r>
        <w:tab/>
        <w:t>Year 1 – The Emperor’s Reign in Question</w:t>
      </w:r>
      <w:r>
        <w:br/>
      </w:r>
      <w:r>
        <w:tab/>
        <w:t>•</w:t>
      </w:r>
      <w:r>
        <w:tab/>
        <w:t>The Palladial Emperor, once the uncontested ruler, begins to struggle with internal and external forces undermining his power. His reliance on the Sisterhood’s influence raises questions about his fitness to lead.</w:t>
      </w:r>
      <w:r>
        <w:br/>
      </w:r>
      <w:r>
        <w:tab/>
        <w:t>•</w:t>
      </w:r>
      <w:r>
        <w:tab/>
        <w:t>Sisterhood Influence: The Cosmic Sisterhood begins placing advisors on key beacons, leveraging their power to influence the political and spiritual future of the empire.</w:t>
      </w:r>
      <w:r>
        <w:br/>
      </w:r>
      <w:r>
        <w:tab/>
        <w:t>2.</w:t>
      </w:r>
      <w:r>
        <w:tab/>
        <w:t>Year 2 – The Power Shift Begins</w:t>
      </w:r>
      <w:r>
        <w:br/>
      </w:r>
      <w:r>
        <w:tab/>
        <w:t>•</w:t>
      </w:r>
      <w:r>
        <w:tab/>
        <w:t>The Sisterhood’s influence grows rapi</w:t>
      </w:r>
      <w:r>
        <w:t>dly. Through a mix of diplomacy, subtle manipulation, and their esoteric knowledge, they begin gaining political ground.</w:t>
      </w:r>
      <w:r>
        <w:br/>
      </w:r>
      <w:r>
        <w:tab/>
        <w:t>•</w:t>
      </w:r>
      <w:r>
        <w:tab/>
        <w:t>Palladial Emperor’s Concession: In an attempt to maintain his power, the Palladial Emperor cedes control of one house from two guilds to the Sisterhood, shifting the balance of power in their favor.</w:t>
      </w:r>
      <w:r>
        <w:br/>
      </w:r>
      <w:r>
        <w:tab/>
        <w:t>3.</w:t>
      </w:r>
      <w:r>
        <w:tab/>
        <w:t>Year 3 – Factions Begin to React</w:t>
      </w:r>
      <w:r>
        <w:br/>
      </w:r>
      <w:r>
        <w:tab/>
        <w:t>•</w:t>
      </w:r>
      <w:r>
        <w:tab/>
        <w:t>The Watchers Guild, the most traditional of the factions, begins to question the Palladial Emperor’s motivations. Some factions within the guild seek</w:t>
      </w:r>
      <w:r>
        <w:t xml:space="preserve"> to sever their ties with the Emperor, while others remain loyal.</w:t>
      </w:r>
      <w:r>
        <w:br/>
      </w:r>
      <w:r>
        <w:tab/>
        <w:t>•</w:t>
      </w:r>
      <w:r>
        <w:tab/>
        <w:t>Other factions begin to plot, taking advantage of the growing political instability. The Sisterhood becomes a more potent political force but with growing enemies.</w:t>
      </w:r>
      <w:r>
        <w:br/>
      </w:r>
      <w:r>
        <w:tab/>
        <w:t>4.</w:t>
      </w:r>
      <w:r>
        <w:tab/>
        <w:t>Year 4 – Tensions Rise</w:t>
      </w:r>
      <w:r>
        <w:br/>
      </w:r>
      <w:r>
        <w:tab/>
        <w:t>•</w:t>
      </w:r>
      <w:r>
        <w:tab/>
        <w:t>With both political and military ramifications of the Palladial Emperor’s actions, tension between the guilds reaches a breaking point. The Sisterhood now faces challenges from within and outside, as rivals attempt to destabilize their power base.</w:t>
      </w:r>
      <w:r>
        <w:br/>
      </w:r>
      <w:r>
        <w:tab/>
      </w:r>
      <w:r>
        <w:t>•</w:t>
      </w:r>
      <w:r>
        <w:tab/>
        <w:t>The Palladial Emperor finds himself increasingly isolated, forced to navigate a precarious political landscape to secure his rule.</w:t>
      </w:r>
      <w:r>
        <w:br/>
      </w:r>
      <w:r>
        <w:tab/>
        <w:t>5.</w:t>
      </w:r>
      <w:r>
        <w:tab/>
        <w:t>Year 5 – War or Diplomacy?</w:t>
      </w:r>
      <w:r>
        <w:br/>
      </w:r>
      <w:r>
        <w:tab/>
        <w:t>•</w:t>
      </w:r>
      <w:r>
        <w:tab/>
        <w:t>The next phase of the era of expansion will either be marked by full-scale war or political maneuvering. The Sisterhood and the Palladial Emperor each vie for control, with the outcome uncertain.</w:t>
      </w:r>
      <w:r>
        <w:br/>
      </w:r>
      <w:r>
        <w:tab/>
        <w:t>•</w:t>
      </w:r>
      <w:r>
        <w:tab/>
        <w:t xml:space="preserve">The empire teeters on the brink of chaos, and players can participate in this </w:t>
      </w:r>
      <w:r>
        <w:lastRenderedPageBreak/>
        <w:t>unstable era, aligning with the Palladial Emperor, the Sisterhood, o</w:t>
      </w:r>
      <w:r>
        <w:t>r any of the other factions as they navigate shifting allegiances and power plays.</w:t>
      </w:r>
    </w:p>
    <w:p w14:paraId="13B34A30" w14:textId="77777777" w:rsidR="0049355A" w:rsidRDefault="00DC5A0E">
      <w:r>
        <w:t>Gameplay Implications:</w:t>
      </w:r>
      <w:r>
        <w:br/>
      </w:r>
      <w:r>
        <w:tab/>
        <w:t>•</w:t>
      </w:r>
      <w:r>
        <w:tab/>
        <w:t>Faction Alignment:</w:t>
      </w:r>
      <w:r>
        <w:br/>
        <w:t>Players will choose whether they align with the Palladial Emperor, the Cosmic Sisterhood, or any of the other factions. Each faction has its own political, spiritual, and strategic objectives, and players will have to navigate these shifting alliances to advance their goals.</w:t>
      </w:r>
      <w:r>
        <w:br/>
      </w:r>
      <w:r>
        <w:tab/>
        <w:t>•</w:t>
      </w:r>
      <w:r>
        <w:tab/>
        <w:t>Political Intrigue:</w:t>
      </w:r>
      <w:r>
        <w:br/>
        <w:t>The game will be filled with political intrigue, espionage, and complex decision-making. The balance of power is constantly in flux, and players must use their knowledge of factional dynamic</w:t>
      </w:r>
      <w:r>
        <w:t>s to manipulate events.</w:t>
      </w:r>
      <w:r>
        <w:br/>
      </w:r>
      <w:r>
        <w:tab/>
        <w:t>•</w:t>
      </w:r>
      <w:r>
        <w:tab/>
        <w:t>Cosmic Influence and Psionics:</w:t>
      </w:r>
      <w:r>
        <w:br/>
        <w:t>Players will encounter psionic abilities, esoteric technologies, and the beacons that serve as the foundation of the empire’s power. They may manipulate these elements to further their cause or resist the growing influence of the Cosmic Sisterhood.</w:t>
      </w:r>
    </w:p>
    <w:p w14:paraId="6031D9DE" w14:textId="77777777" w:rsidR="0049355A" w:rsidRDefault="00DC5A0E">
      <w:r>
        <w:t>Final Thoughts:</w:t>
      </w:r>
    </w:p>
    <w:p w14:paraId="73800FF5" w14:textId="77777777" w:rsidR="0049355A" w:rsidRDefault="00DC5A0E">
      <w:r>
        <w:t>This era of human expansion is ripe with intrigue, power struggles, and shifting allegiances. The Palladia Emperor’s weakened position, combined with the Sisterhood’s rise to power, creates a volatile environment that will be the focus of the game. Players will need to navigate this tumultuous period, balancing their own goals with the larger forces at play. The choices they make will shape the future of the empire, as they either align with the Sisterhood, challenge the Emperor, or work to maintain the del</w:t>
      </w:r>
      <w:r>
        <w:t>icate balance between the guilds.</w:t>
      </w:r>
      <w:r>
        <w:br/>
        <w:t>The Unraveling: The Discovery of the Solid-State Fusion Drive</w:t>
      </w:r>
    </w:p>
    <w:p w14:paraId="12F122F1" w14:textId="77777777" w:rsidR="0049355A" w:rsidRDefault="00DC5A0E">
      <w:r>
        <w:t>The discovery of the solid-state induction fusion star drive by the Proletariat Guild sends shockwaves through the empire. This drive, capable of enabling ships to travel interstellar distances without requiring the beacons, changes the very foundation of humanity’s expansion and control. Though it cannot replace the beacons’ precise navigation through the most dangerous stretches of space, it dramatically reduces humanity’s dependence on them for most interstellar travel. This innovation directly threatens</w:t>
      </w:r>
      <w:r>
        <w:t xml:space="preserve"> the dominance of both the Watchers Guild and the Travelers Guild, whose power relies on controlling the beacons and the associated technology.</w:t>
      </w:r>
    </w:p>
    <w:p w14:paraId="47D63178" w14:textId="77777777" w:rsidR="0049355A" w:rsidRDefault="00DC5A0E">
      <w:r>
        <w:t>The Sparks of Revolution</w:t>
      </w:r>
    </w:p>
    <w:p w14:paraId="7F34B217" w14:textId="77777777" w:rsidR="0049355A" w:rsidRDefault="00DC5A0E">
      <w:r>
        <w:t>The Proletariat Guild, long overshadowed by the other factions, becomes the focus of both admiration and fear.</w:t>
      </w:r>
      <w:r>
        <w:br/>
      </w:r>
      <w:r>
        <w:tab/>
        <w:t>•</w:t>
      </w:r>
      <w:r>
        <w:tab/>
        <w:t>Admiration: Many in the lower classes and minor houses hail the guild as heroes, believing that the solid-state induction drive will liberate humanity from the constraints of the existing guild system.</w:t>
      </w:r>
      <w:r>
        <w:br/>
      </w:r>
      <w:r>
        <w:tab/>
        <w:t>•</w:t>
      </w:r>
      <w:r>
        <w:tab/>
        <w:t xml:space="preserve">Fear: The Watchers Guild and Travelers Guild see the invention as a direct </w:t>
      </w:r>
      <w:r>
        <w:lastRenderedPageBreak/>
        <w:t>attack on their monopolistic control over interstellar travel and commerce. The Cosmic Sisterhood takes a more opportunistic stance, looking to exploit the turmoil for their gain.</w:t>
      </w:r>
    </w:p>
    <w:p w14:paraId="23A112F8" w14:textId="77777777" w:rsidR="0049355A" w:rsidRDefault="00DC5A0E">
      <w:r>
        <w:t>As tensions rise, the Proletariat Guild struggles to maintain control over the technology, facing sabotage attempts, espionage, and assassination efforts from rival factions.</w:t>
      </w:r>
    </w:p>
    <w:p w14:paraId="75617C3F" w14:textId="77777777" w:rsidR="0049355A" w:rsidRDefault="00DC5A0E">
      <w:r>
        <w:t>The Collapse into War</w:t>
      </w:r>
    </w:p>
    <w:p w14:paraId="37E87A05" w14:textId="77777777" w:rsidR="0049355A" w:rsidRDefault="00DC5A0E">
      <w:r>
        <w:t>This unprecedented technological upheaval, combined with the ongoing political turmoil caused by the Cosmic Sisterhood’s rise and the Palladial Emperor’s weakening power, ignited the First Great Cosmic War.</w:t>
      </w:r>
      <w:r>
        <w:br/>
      </w:r>
      <w:r>
        <w:tab/>
        <w:t>•</w:t>
      </w:r>
      <w:r>
        <w:tab/>
        <w:t>Sides Form: The empire fractures into factions, with some houses aligning with the Proletariat Guild and others rallying to the defense of the Watchers Guild and Travelers Guild. The Cosmic Sisterhood and their allied houses remain enigmatic, leveraging the chaos to cement their influence.</w:t>
      </w:r>
      <w:r>
        <w:br/>
      </w:r>
      <w:r>
        <w:tab/>
        <w:t>•</w:t>
      </w:r>
      <w:r>
        <w:tab/>
        <w:t xml:space="preserve">The Palladial Emperor: Struggling to retain any semblance of control, the Palladial Emperor becomes a figurehead in the war, with decisions increasingly made by his advisors. His refusal to condemn the Proletariat </w:t>
      </w:r>
      <w:r>
        <w:t>Guild’s innovation alienates him from the Watchers Guild, further destabilizing the political landscape.</w:t>
      </w:r>
      <w:r>
        <w:br/>
      </w:r>
      <w:r>
        <w:tab/>
        <w:t>•</w:t>
      </w:r>
      <w:r>
        <w:tab/>
        <w:t>Cosmic Battlefields: The war rages across star systems, with beacon routes becoming key strategic points. The Watchers Guild uses its mastery of the beacons to outmaneuver fleets reliant on the new drive, while the Proletariat Guild’s ships take advantage of their newfound independence to strike deep into enemy territory.</w:t>
      </w:r>
    </w:p>
    <w:p w14:paraId="6C9DD254" w14:textId="77777777" w:rsidR="0049355A" w:rsidRDefault="00DC5A0E">
      <w:r>
        <w:t>The outcome of the War</w:t>
      </w:r>
    </w:p>
    <w:p w14:paraId="7D9AC969" w14:textId="77777777" w:rsidR="0049355A" w:rsidRDefault="00DC5A0E">
      <w:r>
        <w:t>The First Great Cosmic War lasts for decades, reshaping the known universe and leaving no faction unscathed.</w:t>
      </w:r>
      <w:r>
        <w:br/>
      </w:r>
      <w:r>
        <w:tab/>
        <w:t>•</w:t>
      </w:r>
      <w:r>
        <w:tab/>
        <w:t>The Fall of the Palladial Emperor: By the end of the war, the Palladial Emperor is deposed, marking the end of his dynasty and the collapse of centralized imperial authority.</w:t>
      </w:r>
      <w:r>
        <w:br/>
      </w:r>
      <w:r>
        <w:tab/>
        <w:t>•</w:t>
      </w:r>
      <w:r>
        <w:tab/>
        <w:t>Fragmentation of the Empire: The galaxy fractures into semi-independent factions and guilds, each carving out their spheres of influence. The Proletariat Guild emerges as a major power, their invention redefining interstellar travel.</w:t>
      </w:r>
      <w:r>
        <w:br/>
      </w:r>
      <w:r>
        <w:tab/>
        <w:t>•</w:t>
      </w:r>
      <w:r>
        <w:tab/>
        <w:t>Watchers Guild’s Decline: The Watchers Guild, while still influential, sees a dramatic reduct</w:t>
      </w:r>
      <w:r>
        <w:t>ion in its power. The reliance on beacons wanes, forcing the guild to adapt or fade into obscurity.</w:t>
      </w:r>
      <w:r>
        <w:br/>
      </w:r>
      <w:r>
        <w:tab/>
        <w:t>•</w:t>
      </w:r>
      <w:r>
        <w:tab/>
        <w:t>Travelers Guild’s Evolution: The Travelers Guild, in contrast, evolves to incorporate the solid-state induction drive into its operations, maintaining a significant role in interstellar commerce.</w:t>
      </w:r>
      <w:r>
        <w:br/>
      </w:r>
      <w:r>
        <w:tab/>
        <w:t>•</w:t>
      </w:r>
      <w:r>
        <w:tab/>
        <w:t>Rise of the Sisterhood: The Cosmic Sisterhood solidifies its power, becoming a unifying force in some regions while sowing discord in others.</w:t>
      </w:r>
    </w:p>
    <w:p w14:paraId="362DCCBD" w14:textId="77777777" w:rsidR="0049355A" w:rsidRDefault="00DC5A0E">
      <w:r>
        <w:t>One Thousand Years Later: The Game Opens</w:t>
      </w:r>
    </w:p>
    <w:p w14:paraId="1614316D" w14:textId="77777777" w:rsidR="0049355A" w:rsidRDefault="00DC5A0E">
      <w:r>
        <w:lastRenderedPageBreak/>
        <w:t>The timeline advances a thousand years into the future, where the consequences of the First Great Cosmic War have reshaped the universe.</w:t>
      </w:r>
    </w:p>
    <w:p w14:paraId="1FB8D002" w14:textId="77777777" w:rsidR="0049355A" w:rsidRDefault="00DC5A0E">
      <w:r>
        <w:t>Setting the Stage:</w:t>
      </w:r>
      <w:r>
        <w:br/>
      </w:r>
      <w:r>
        <w:tab/>
        <w:t>•</w:t>
      </w:r>
      <w:r>
        <w:tab/>
      </w:r>
      <w:r>
        <w:t>The known universe is now a patchwork of independent factions, guild-dominated regions, and autonomous star systems. The once-mighty empire is a distant memory, with its remnants scattered and its ideals forgotten.</w:t>
      </w:r>
      <w:r>
        <w:br/>
      </w:r>
      <w:r>
        <w:tab/>
        <w:t>•</w:t>
      </w:r>
      <w:r>
        <w:tab/>
        <w:t>Technology Divergence: The solid-state induction drive is now commonplace, but the beacons still exist in a diminished role, enabling navigation through the most perilous areas of space. The Watchers Guild persists, though as a shadow of its former self, wielding influence through arcane psion</w:t>
      </w:r>
      <w:r>
        <w:t>ic secrets.</w:t>
      </w:r>
      <w:r>
        <w:br/>
      </w:r>
      <w:r>
        <w:tab/>
        <w:t>•</w:t>
      </w:r>
      <w:r>
        <w:tab/>
        <w:t>Psionics and Mutations: The long-term effects of palladium consumption have deepened the divide between the psionically gifted and the unaltered, creating societal and political rifts. The Cosmic Sisterhood continues to play a significant role in guiding psionic development and spiritual philosophy.</w:t>
      </w:r>
      <w:r>
        <w:br/>
      </w:r>
      <w:r>
        <w:tab/>
        <w:t>•</w:t>
      </w:r>
      <w:r>
        <w:tab/>
        <w:t>Conflict and Opportunity: The universe is a place of opportunity for adventurers, merchants, soldiers, and scholars, but it is also rife with danger. Ancient grudges from the war still smolder,</w:t>
      </w:r>
      <w:r>
        <w:t xml:space="preserve"> and new factions arose to challenge the old order.</w:t>
      </w:r>
    </w:p>
    <w:p w14:paraId="1010930E" w14:textId="77777777" w:rsidR="0049355A" w:rsidRDefault="00DC5A0E">
      <w:r>
        <w:t>Themes of the Game:</w:t>
      </w:r>
      <w:r>
        <w:br/>
      </w:r>
      <w:r>
        <w:tab/>
        <w:t>•</w:t>
      </w:r>
      <w:r>
        <w:tab/>
        <w:t>Exploration: Players can explore the remnants of the old empire, uncovering secrets from the past and navigating the political intrigues of the present.</w:t>
      </w:r>
      <w:r>
        <w:br/>
      </w:r>
      <w:r>
        <w:tab/>
        <w:t>•</w:t>
      </w:r>
      <w:r>
        <w:tab/>
        <w:t>Factional Warfare: The power struggles between the guilds and other factions create endless opportunities for intrigue, alliance-building, and sabotage.</w:t>
      </w:r>
      <w:r>
        <w:br/>
      </w:r>
      <w:r>
        <w:tab/>
        <w:t>•</w:t>
      </w:r>
      <w:r>
        <w:tab/>
        <w:t>Technological and Psionic Mastery: Players can delve into the mysteries of psionics, the solid-state induction drive, and the beacons, each offering unique advantages and challenges.</w:t>
      </w:r>
      <w:r>
        <w:br/>
      </w:r>
      <w:r>
        <w:tab/>
        <w:t>•</w:t>
      </w:r>
      <w:r>
        <w:tab/>
        <w:t>Moral Ambi</w:t>
      </w:r>
      <w:r>
        <w:t>guity: The legacy of the First Great Cosmic War casts a long shadow, forcing players to grapple with questions of loyalty, progress, and the cost of power.</w:t>
      </w:r>
    </w:p>
    <w:p w14:paraId="66E627A5" w14:textId="77777777" w:rsidR="0049355A" w:rsidRDefault="00DC5A0E">
      <w:r>
        <w:t>Opening Scene:</w:t>
      </w:r>
    </w:p>
    <w:p w14:paraId="268BE18D" w14:textId="77777777" w:rsidR="0049355A" w:rsidRDefault="00DC5A0E">
      <w:r>
        <w:t>The game opens with the players drawn into a brewing conflict between two factions over control of a newly discovered system rich in resources and ancient ruins. This system lies on the edge of beacon space, making it a strategic prize for both traditionalists and innovators. The decisions the players make here could set the stage for the next great upheaval in the universe.</w:t>
      </w:r>
    </w:p>
    <w:p w14:paraId="5F589452" w14:textId="77777777" w:rsidR="0049355A" w:rsidRDefault="00DC5A0E">
      <w:r>
        <w:t>This backdrop provides a rich, dynamic setting for the game, where the echoes of the past shape the conflicts and opportunities of the present.</w:t>
      </w:r>
      <w:r>
        <w:br/>
        <w:t>Story Hook: The Return of the Palladial Emperor and the Rise of the Void Generals</w:t>
      </w:r>
    </w:p>
    <w:p w14:paraId="643EED2C" w14:textId="77777777" w:rsidR="0049355A" w:rsidRDefault="00DC5A0E">
      <w:r>
        <w:t xml:space="preserve">A thousand years have passed since the fall of the Palladial Empire and the fracturing of the known universe. The galaxy, once united under the banner of the Great Palladial Emperor, </w:t>
      </w:r>
      <w:r>
        <w:lastRenderedPageBreak/>
        <w:t>now lies divided, a tapestry of guild dominions, autonomous houses, and fractured star systems. But ancient forces stir once more, and the echoes of the past are returning to shape the future.</w:t>
      </w:r>
    </w:p>
    <w:p w14:paraId="5D1D9397" w14:textId="77777777" w:rsidR="0049355A" w:rsidRDefault="00DC5A0E">
      <w:r>
        <w:t>The Return of the Palladial Emperor</w:t>
      </w:r>
    </w:p>
    <w:p w14:paraId="52B3E331" w14:textId="77777777" w:rsidR="0049355A" w:rsidRDefault="00DC5A0E">
      <w:r>
        <w:t>Whispers of a living god ripple through the void, carried on transmissions of unknown origin. The Autocracy, a shadowy faction wielding immense psionic and technological power, has begun heralding the Return of the Palladial Emperor. They claim that the Emperor has ascended beyond mortality, emerging as an eternal beacon to unite the fractured universe under divine rule.</w:t>
      </w:r>
    </w:p>
    <w:p w14:paraId="5A1FB8C0" w14:textId="77777777" w:rsidR="0049355A" w:rsidRDefault="00DC5A0E">
      <w:r>
        <w:t>The Autocracy’s propaganda reaches the ears of the disillusioned and the desperate, rallying entire systems to their cause. For some, the Emperor’s return offers hope—a vision of unity and peace. For others, it is a nightmare—a herald of tyranny and subjugation under a new theocratic order.</w:t>
      </w:r>
    </w:p>
    <w:p w14:paraId="0DFF7173" w14:textId="77777777" w:rsidR="0049355A" w:rsidRDefault="00DC5A0E">
      <w:r>
        <w:t>The Emperor’s arrival is marked by the resurgence of an ancient armada, vessels of unknown design bearing the sigil of the old empire, their presence both awe-inspiring and terrifying. These ships, commanded by figures cloaked in mystery and dread, are said to be led by the Void Generals—legendary warriors who serve as the Emperor’s chosen heralds.</w:t>
      </w:r>
    </w:p>
    <w:p w14:paraId="1BAFF822" w14:textId="77777777" w:rsidR="0049355A" w:rsidRDefault="00DC5A0E">
      <w:r>
        <w:t>The Void Generals, enigmatic figures said to have emerged from the heart of the Autocracy, are psionically and technologically augmented beings whose loyalty to the Palladial Emperor is absolute. Their motives are inscrutable, their tactics merciless. Each General is a force unto themselves, leading fleets that annihilate any who oppose the Emperor’s will.</w:t>
      </w:r>
    </w:p>
    <w:p w14:paraId="48CF0266" w14:textId="77777777" w:rsidR="0049355A" w:rsidRDefault="00DC5A0E">
      <w:r>
        <w:t>Rumors persist that the Void Generals are not merely human but something more—warriors imbued with ancient knowledge drawn from the deepest recesses of the Watchers Guild archives and twisted into instruments of divine retribution. Their presence unites factions that would otherwise be at odds, forcing rivals into uneasy alliances to combat the threat.</w:t>
      </w:r>
    </w:p>
    <w:p w14:paraId="489BD8EC" w14:textId="77777777" w:rsidR="0049355A" w:rsidRDefault="00DC5A0E">
      <w:r>
        <w:t>A Bipartisan Force United by Common Cause</w:t>
      </w:r>
    </w:p>
    <w:p w14:paraId="1DDDB5B8" w14:textId="77777777" w:rsidR="0049355A" w:rsidRDefault="00DC5A0E">
      <w:r>
        <w:t>For the first time in a millennium, the fractious powers of the known universe face a common enemy. The Watchers Guild, the Travelers Guild, the Proletariat Guild, the Cosmic Sisterhood, and even the splintered remnants of noble houses are forced into fragile coalitions to resist the Autocracy.</w:t>
      </w:r>
    </w:p>
    <w:p w14:paraId="5D912178" w14:textId="77777777" w:rsidR="0049355A" w:rsidRDefault="00DC5A0E">
      <w:r>
        <w:t>But alliances are tenuous.</w:t>
      </w:r>
      <w:r>
        <w:br/>
      </w:r>
      <w:r>
        <w:tab/>
        <w:t>•</w:t>
      </w:r>
      <w:r>
        <w:tab/>
        <w:t>The Watchers Guild, weakened and paranoid, fears the return of the Emperor they once served, suspecting their secrets were the foundation of his rise.</w:t>
      </w:r>
      <w:r>
        <w:br/>
      </w:r>
      <w:r>
        <w:tab/>
        <w:t>•</w:t>
      </w:r>
      <w:r>
        <w:tab/>
        <w:t>The Proletariat Guild, driven by ideals of progress and autonomy, sees the Emperor’s divine claim as an affront to their hard-won independence.</w:t>
      </w:r>
      <w:r>
        <w:br/>
      </w:r>
      <w:r>
        <w:lastRenderedPageBreak/>
        <w:tab/>
        <w:t>•</w:t>
      </w:r>
      <w:r>
        <w:tab/>
        <w:t>The Cosmic Sisterhood, ever-opportunistic, dances between support and resistance, their motives inscrutable to all but themselves.</w:t>
      </w:r>
    </w:p>
    <w:p w14:paraId="23BDD954" w14:textId="77777777" w:rsidR="0049355A" w:rsidRDefault="00DC5A0E">
      <w:r>
        <w:t>These factions must decide:</w:t>
      </w:r>
      <w:r>
        <w:br/>
      </w:r>
      <w:r>
        <w:tab/>
        <w:t>•</w:t>
      </w:r>
      <w:r>
        <w:tab/>
        <w:t>Will they unite to face the greater threat?</w:t>
      </w:r>
      <w:r>
        <w:br/>
      </w:r>
      <w:r>
        <w:tab/>
        <w:t>•</w:t>
      </w:r>
      <w:r>
        <w:tab/>
        <w:t>Or will their rivalries doom them, leaving the universe ripe for conquest?</w:t>
      </w:r>
    </w:p>
    <w:p w14:paraId="45473219" w14:textId="77777777" w:rsidR="0049355A" w:rsidRDefault="00DC5A0E">
      <w:r>
        <w:t>Themes and Atmosphere</w:t>
      </w:r>
      <w:r>
        <w:br/>
      </w:r>
      <w:r>
        <w:tab/>
        <w:t>•</w:t>
      </w:r>
      <w:r>
        <w:tab/>
        <w:t>Desperation and Hope: The return of the Palladial Emperor is a moment of reckoning. To some, it is a chance for redemption and unity. To others, it is the end of freedom and the beginning of endless servitude.</w:t>
      </w:r>
      <w:r>
        <w:br/>
      </w:r>
      <w:r>
        <w:tab/>
        <w:t>•</w:t>
      </w:r>
      <w:r>
        <w:tab/>
        <w:t>Divine vs. Mortal: The Emperor’s rise forces questions about the nature of power, divinity, and humanity. Are the Void Generals truly instruments of a god, or is the result of a mortal ambition gone too far?</w:t>
      </w:r>
      <w:r>
        <w:br/>
      </w:r>
      <w:r>
        <w:tab/>
        <w:t>•</w:t>
      </w:r>
      <w:r>
        <w:tab/>
        <w:t>Conflict of Ideals: The factions of the universe must grapple with their values. Wil</w:t>
      </w:r>
      <w:r>
        <w:t>l they cling to independence, embrace faith, or find a new path in the chaos?</w:t>
      </w:r>
    </w:p>
    <w:p w14:paraId="5759C6F7" w14:textId="77777777" w:rsidR="0049355A" w:rsidRDefault="00DC5A0E">
      <w:r>
        <w:t>Opening Scene: The Call of the Void</w:t>
      </w:r>
    </w:p>
    <w:p w14:paraId="2A32E26D" w14:textId="77777777" w:rsidR="0049355A" w:rsidRDefault="00DC5A0E">
      <w:r>
        <w:t>The game begins in the aftermath of the first major engagement between the Void Generals and the coalition forces. A small but vital system, previously considered unremarkable, has been reduced to ruin. Reports suggest that a fragment of the Emperor’s will—a device or entity of immense psionic power—was recovered from the wreckage.</w:t>
      </w:r>
    </w:p>
    <w:p w14:paraId="7D252A43" w14:textId="77777777" w:rsidR="0049355A" w:rsidRDefault="00DC5A0E">
      <w:r>
        <w:t>The players, drawn from different factions, are called together to investigate and secure this artifact. What they discover could tip the balance of power in the growing conflict, revealing truths about the Emperor’s return, the Void Generals, and the future of the known universe.</w:t>
      </w:r>
    </w:p>
    <w:p w14:paraId="15D35529" w14:textId="77777777" w:rsidR="0049355A" w:rsidRDefault="00DC5A0E">
      <w:r>
        <w:t>As the campaign unfolds, players will navigate the political intrigues of the coalition, confront the unstoppable power of the Void Generals, and decide whether the Palladial Emperor’s return is a blessing or a curse. Their choices will determine the fate of the universe and the legacy of humanity itself.</w:t>
      </w:r>
      <w:r>
        <w:br/>
        <w:t>Let’s establish the 12 Great Houses with their sci-fi names, associated viceroys (tied to the factions), motivations, and the titles of their leaders. These names and details will be drawn from gods or mythological figures from Earth’s religions and will be adapted to fit the futuristic and thematic tone of the RPG.</w:t>
      </w:r>
    </w:p>
    <w:p w14:paraId="6776D34B" w14:textId="77777777" w:rsidR="0049355A" w:rsidRDefault="00DC5A0E">
      <w:r>
        <w:t>1. House Solarion</w:t>
      </w:r>
      <w:r>
        <w:br/>
      </w:r>
      <w:r>
        <w:tab/>
        <w:t>•</w:t>
      </w:r>
      <w:r>
        <w:tab/>
        <w:t>Derived From: Sol (Roman Sun God)</w:t>
      </w:r>
      <w:r>
        <w:br/>
      </w:r>
      <w:r>
        <w:tab/>
        <w:t>•</w:t>
      </w:r>
      <w:r>
        <w:tab/>
        <w:t>Leader: Helion Primis, “The Radiant Sovereign”</w:t>
      </w:r>
      <w:r>
        <w:br/>
      </w:r>
      <w:r>
        <w:tab/>
        <w:t>•</w:t>
      </w:r>
      <w:r>
        <w:tab/>
        <w:t>Viceroy: Member of the Travelers Guild</w:t>
      </w:r>
      <w:r>
        <w:br/>
      </w:r>
      <w:r>
        <w:tab/>
        <w:t>•</w:t>
      </w:r>
      <w:r>
        <w:tab/>
        <w:t>Motivation: Expansion and exploration. House Solarion prioritizes the discovery of new systems and the securing of resources for future colonization. They aim to maintain dominance over the most lucrative trade routes.</w:t>
      </w:r>
    </w:p>
    <w:p w14:paraId="5494D670" w14:textId="77777777" w:rsidR="0049355A" w:rsidRDefault="00DC5A0E">
      <w:r>
        <w:lastRenderedPageBreak/>
        <w:t>2. House Lunaris</w:t>
      </w:r>
      <w:r>
        <w:br/>
      </w:r>
      <w:r>
        <w:tab/>
        <w:t>•</w:t>
      </w:r>
      <w:r>
        <w:tab/>
        <w:t>Derived From: Selene (Greek Moon Goddess)</w:t>
      </w:r>
      <w:r>
        <w:br/>
      </w:r>
      <w:r>
        <w:tab/>
        <w:t>•</w:t>
      </w:r>
      <w:r>
        <w:tab/>
        <w:t>Leader: Eryne Selara, “Mistress of the Pale Tides”</w:t>
      </w:r>
      <w:r>
        <w:br/>
      </w:r>
      <w:r>
        <w:tab/>
        <w:t>•</w:t>
      </w:r>
      <w:r>
        <w:tab/>
        <w:t>Viceroy: Member of the Cosmic Sisterhood</w:t>
      </w:r>
      <w:r>
        <w:br/>
      </w:r>
      <w:r>
        <w:tab/>
        <w:t>•</w:t>
      </w:r>
      <w:r>
        <w:tab/>
        <w:t>Motivation: Mysticism and secrecy. House Lunaris is steeped in esoteric traditions and is rumored to control powerful psionic artifacts. They are heavily involved in spiritual matters, aligning themselves closely with the Sisterhood.</w:t>
      </w:r>
    </w:p>
    <w:p w14:paraId="6CF359A1" w14:textId="77777777" w:rsidR="0049355A" w:rsidRDefault="00DC5A0E">
      <w:r>
        <w:t>3. House Brahmantis</w:t>
      </w:r>
      <w:r>
        <w:br/>
      </w:r>
      <w:r>
        <w:tab/>
        <w:t>•</w:t>
      </w:r>
      <w:r>
        <w:tab/>
        <w:t>Derived From: Brahma (Hindu God of Creation)</w:t>
      </w:r>
      <w:r>
        <w:br/>
      </w:r>
      <w:r>
        <w:tab/>
        <w:t>•</w:t>
      </w:r>
      <w:r>
        <w:tab/>
        <w:t>Leader: Daksha Varmus, “The Architect of Eternity”</w:t>
      </w:r>
      <w:r>
        <w:br/>
      </w:r>
      <w:r>
        <w:tab/>
        <w:t>•</w:t>
      </w:r>
      <w:r>
        <w:tab/>
        <w:t>Viceroy: Member of the Proletariat Guild</w:t>
      </w:r>
      <w:r>
        <w:br/>
      </w:r>
      <w:r>
        <w:tab/>
        <w:t>•</w:t>
      </w:r>
      <w:r>
        <w:tab/>
        <w:t>Motivation: Innovation and infrastructure. This house drives technological and societal progress, working to create monumental projects and develop cutting-edge star systems for humanity.</w:t>
      </w:r>
    </w:p>
    <w:p w14:paraId="4EC2789D" w14:textId="77777777" w:rsidR="0049355A" w:rsidRDefault="00DC5A0E">
      <w:r>
        <w:t>4. House Kaminaru</w:t>
      </w:r>
      <w:r>
        <w:br/>
      </w:r>
      <w:r>
        <w:tab/>
        <w:t>•</w:t>
      </w:r>
      <w:r>
        <w:tab/>
        <w:t>Derived From: Kami (Shinto Deities)</w:t>
      </w:r>
      <w:r>
        <w:br/>
      </w:r>
      <w:r>
        <w:tab/>
        <w:t>•</w:t>
      </w:r>
      <w:r>
        <w:tab/>
        <w:t>Leader: Amara Tensai, “Voice of the Divine Chorus”</w:t>
      </w:r>
      <w:r>
        <w:br/>
      </w:r>
      <w:r>
        <w:tab/>
        <w:t>•</w:t>
      </w:r>
      <w:r>
        <w:tab/>
        <w:t>Viceroy: Member of the Travelers Guild</w:t>
      </w:r>
      <w:r>
        <w:br/>
      </w:r>
      <w:r>
        <w:tab/>
        <w:t>•</w:t>
      </w:r>
      <w:r>
        <w:tab/>
        <w:t>Motivation: Cultural preservation and exploration. House Kaminaru focuses on cataloging and protecting the remnants of humanity’s cultural heritage while seeking out alien civilizations for potential alliances or study.</w:t>
      </w:r>
    </w:p>
    <w:p w14:paraId="1599F3EF" w14:textId="77777777" w:rsidR="0049355A" w:rsidRDefault="00DC5A0E">
      <w:r>
        <w:t>5. House Olympios</w:t>
      </w:r>
      <w:r>
        <w:br/>
      </w:r>
      <w:r>
        <w:tab/>
        <w:t>•</w:t>
      </w:r>
      <w:r>
        <w:tab/>
        <w:t>Derived From: Zeus (Greek King of the Gods)</w:t>
      </w:r>
      <w:r>
        <w:br/>
      </w:r>
      <w:r>
        <w:tab/>
        <w:t>•</w:t>
      </w:r>
      <w:r>
        <w:tab/>
        <w:t>Leader: Thalios Arkadios, “The Thunderbearer”</w:t>
      </w:r>
      <w:r>
        <w:br/>
      </w:r>
      <w:r>
        <w:tab/>
        <w:t>•</w:t>
      </w:r>
      <w:r>
        <w:tab/>
        <w:t>Viceroy: Member of the Watchers Guild</w:t>
      </w:r>
      <w:r>
        <w:br/>
      </w:r>
      <w:r>
        <w:tab/>
        <w:t>•</w:t>
      </w:r>
      <w:r>
        <w:tab/>
        <w:t>Motivation: Military dominance and enforcement of order. House Olympios has a strong martial tradition and controls some of the most well-equipped fleets in the known universe.</w:t>
      </w:r>
    </w:p>
    <w:p w14:paraId="4E2FC395" w14:textId="77777777" w:rsidR="0049355A" w:rsidRDefault="00DC5A0E">
      <w:r>
        <w:t>6. House Morriganth</w:t>
      </w:r>
      <w:r>
        <w:br/>
      </w:r>
      <w:r>
        <w:tab/>
        <w:t>•</w:t>
      </w:r>
      <w:r>
        <w:tab/>
        <w:t>Derived From: Morrigan (Celtic Goddess of War and Fate)</w:t>
      </w:r>
      <w:r>
        <w:br/>
      </w:r>
      <w:r>
        <w:tab/>
        <w:t>•</w:t>
      </w:r>
      <w:r>
        <w:tab/>
        <w:t>Leader: Caoimhe Drastis, “Warden of Shadows”</w:t>
      </w:r>
      <w:r>
        <w:br/>
      </w:r>
      <w:r>
        <w:tab/>
        <w:t>•</w:t>
      </w:r>
      <w:r>
        <w:tab/>
        <w:t>Viceroy: Member of the Watchers Guild</w:t>
      </w:r>
      <w:r>
        <w:br/>
      </w:r>
      <w:r>
        <w:tab/>
        <w:t>•</w:t>
      </w:r>
      <w:r>
        <w:tab/>
        <w:t>Motivation: Covert operations and intelligence gathering. House Morriganth specializes in espionage, assassination, and destabilization of rival factions to secure its influence.</w:t>
      </w:r>
    </w:p>
    <w:p w14:paraId="196F07F8" w14:textId="77777777" w:rsidR="0049355A" w:rsidRDefault="00DC5A0E">
      <w:r>
        <w:t>7. House Osirix</w:t>
      </w:r>
      <w:r>
        <w:br/>
      </w:r>
      <w:r>
        <w:tab/>
        <w:t>•</w:t>
      </w:r>
      <w:r>
        <w:tab/>
        <w:t>Derived From: Osiris (Egyptian God of the Afterlife)</w:t>
      </w:r>
      <w:r>
        <w:br/>
      </w:r>
      <w:r>
        <w:tab/>
        <w:t>•</w:t>
      </w:r>
      <w:r>
        <w:tab/>
        <w:t>Leader: Anubir Karnis, “Keeper of the Eternal Cycle”</w:t>
      </w:r>
      <w:r>
        <w:br/>
      </w:r>
      <w:r>
        <w:tab/>
        <w:t>•</w:t>
      </w:r>
      <w:r>
        <w:tab/>
        <w:t>Viceroy: Member of the Cosmic Sisterhood</w:t>
      </w:r>
      <w:r>
        <w:br/>
      </w:r>
      <w:r>
        <w:tab/>
        <w:t>•</w:t>
      </w:r>
      <w:r>
        <w:tab/>
        <w:t xml:space="preserve">Motivation: Spirituality and immortality. This house focuses on </w:t>
      </w:r>
      <w:r>
        <w:lastRenderedPageBreak/>
        <w:t>understanding life and death, particularly through genetic and psionic research, seeking to extend human lifespans and protect the soul’s legacy.</w:t>
      </w:r>
    </w:p>
    <w:p w14:paraId="53916A97" w14:textId="77777777" w:rsidR="0049355A" w:rsidRDefault="00DC5A0E">
      <w:r>
        <w:t>8. House Vishkara</w:t>
      </w:r>
      <w:r>
        <w:br/>
      </w:r>
      <w:r>
        <w:tab/>
        <w:t>•</w:t>
      </w:r>
      <w:r>
        <w:tab/>
        <w:t>Derived From: Vishnu (Hindu Preserver of Life)</w:t>
      </w:r>
      <w:r>
        <w:br/>
      </w:r>
      <w:r>
        <w:tab/>
        <w:t>•</w:t>
      </w:r>
      <w:r>
        <w:tab/>
        <w:t>Leader: Rani Vistraya, “The Eternal Steward”</w:t>
      </w:r>
      <w:r>
        <w:br/>
      </w:r>
      <w:r>
        <w:tab/>
        <w:t>•</w:t>
      </w:r>
      <w:r>
        <w:tab/>
        <w:t>Viceroy: Member of the Travelers Guild</w:t>
      </w:r>
      <w:r>
        <w:br/>
      </w:r>
      <w:r>
        <w:tab/>
        <w:t>•</w:t>
      </w:r>
      <w:r>
        <w:tab/>
        <w:t>Motivation: Stabilization and diplomacy. House Vishkara works to maintain balance and unity among the great houses, serving as mediators and peacekeepers when conflicts arise.</w:t>
      </w:r>
    </w:p>
    <w:p w14:paraId="0CB31739" w14:textId="77777777" w:rsidR="0049355A" w:rsidRDefault="00DC5A0E">
      <w:r>
        <w:t>9. House Tyrannis</w:t>
      </w:r>
      <w:r>
        <w:br/>
      </w:r>
      <w:r>
        <w:tab/>
        <w:t>•</w:t>
      </w:r>
      <w:r>
        <w:tab/>
        <w:t>Derived From: Tyr (Norse God of War and Justice)</w:t>
      </w:r>
      <w:r>
        <w:br/>
      </w:r>
      <w:r>
        <w:tab/>
        <w:t>•</w:t>
      </w:r>
      <w:r>
        <w:tab/>
        <w:t>Leader: Erik Jarlstad, “The Hand of Justice”</w:t>
      </w:r>
      <w:r>
        <w:br/>
      </w:r>
      <w:r>
        <w:tab/>
        <w:t>•</w:t>
      </w:r>
      <w:r>
        <w:tab/>
        <w:t>Viceroy: Member of the Proletariat Guild</w:t>
      </w:r>
      <w:r>
        <w:br/>
      </w:r>
      <w:r>
        <w:tab/>
        <w:t>•</w:t>
      </w:r>
      <w:r>
        <w:tab/>
        <w:t>Motivation: Justice and reform. This house is dedicated to the enforcement of fair laws and ensuring that the common people are not trampled by the great powers.</w:t>
      </w:r>
    </w:p>
    <w:p w14:paraId="4D8E9C8E" w14:textId="77777777" w:rsidR="0049355A" w:rsidRDefault="00DC5A0E">
      <w:r>
        <w:t>10. House Ixion</w:t>
      </w:r>
      <w:r>
        <w:br/>
      </w:r>
      <w:r>
        <w:tab/>
        <w:t>•</w:t>
      </w:r>
      <w:r>
        <w:tab/>
        <w:t>Derived From: Ixion (Greek Figure Bound to a Flaming Wheel)</w:t>
      </w:r>
      <w:r>
        <w:br/>
      </w:r>
      <w:r>
        <w:tab/>
        <w:t>•</w:t>
      </w:r>
      <w:r>
        <w:tab/>
        <w:t>Leader: Callista Ferax, “The Forge Queen”</w:t>
      </w:r>
      <w:r>
        <w:br/>
      </w:r>
      <w:r>
        <w:tab/>
        <w:t>•</w:t>
      </w:r>
      <w:r>
        <w:tab/>
        <w:t>Viceroy: Member of the Proletariat Guild</w:t>
      </w:r>
      <w:r>
        <w:br/>
      </w:r>
      <w:r>
        <w:tab/>
        <w:t>•</w:t>
      </w:r>
      <w:r>
        <w:tab/>
        <w:t>Motivation: Industrial dominance. House Ixion controls the majority of the galaxy’s heavy manufacturing, from starship production to weaponry.</w:t>
      </w:r>
    </w:p>
    <w:p w14:paraId="7318CBEC" w14:textId="77777777" w:rsidR="0049355A" w:rsidRDefault="00DC5A0E">
      <w:r>
        <w:t>11. House Aesiral</w:t>
      </w:r>
      <w:r>
        <w:br/>
      </w:r>
      <w:r>
        <w:tab/>
        <w:t>•</w:t>
      </w:r>
      <w:r>
        <w:tab/>
        <w:t>Derived From: Aesir (Norse Pantheon)</w:t>
      </w:r>
      <w:r>
        <w:br/>
      </w:r>
      <w:r>
        <w:tab/>
        <w:t>•</w:t>
      </w:r>
      <w:r>
        <w:tab/>
        <w:t>Leader: Freya Haldin, “The Starborn Matriarch”</w:t>
      </w:r>
      <w:r>
        <w:br/>
      </w:r>
      <w:r>
        <w:tab/>
        <w:t>•</w:t>
      </w:r>
      <w:r>
        <w:tab/>
        <w:t>Viceroy: Member of the Watchers Guild</w:t>
      </w:r>
      <w:r>
        <w:br/>
      </w:r>
      <w:r>
        <w:tab/>
        <w:t>•</w:t>
      </w:r>
      <w:r>
        <w:tab/>
        <w:t>Motivation: Expansion through conquest. House Aesiral believes in humanity’s manifest destiny to dominate the known universe and fights relentlessly to claim new territories.</w:t>
      </w:r>
    </w:p>
    <w:p w14:paraId="195422DC" w14:textId="77777777" w:rsidR="0049355A" w:rsidRDefault="00DC5A0E">
      <w:r>
        <w:t>12. House Yahvira</w:t>
      </w:r>
      <w:r>
        <w:br/>
      </w:r>
      <w:r>
        <w:tab/>
        <w:t>•</w:t>
      </w:r>
      <w:r>
        <w:tab/>
        <w:t>Derived From: Yahweh (Abrahamic God)</w:t>
      </w:r>
      <w:r>
        <w:br/>
      </w:r>
      <w:r>
        <w:tab/>
        <w:t>•</w:t>
      </w:r>
      <w:r>
        <w:tab/>
        <w:t>Leader: Iskar Ammon, “The Pillar of Faith”</w:t>
      </w:r>
      <w:r>
        <w:br/>
      </w:r>
      <w:r>
        <w:tab/>
        <w:t>•</w:t>
      </w:r>
      <w:r>
        <w:tab/>
        <w:t>Viceroy: Member of the Cosmic Sisterhood</w:t>
      </w:r>
      <w:r>
        <w:br/>
      </w:r>
      <w:r>
        <w:tab/>
        <w:t>•</w:t>
      </w:r>
      <w:r>
        <w:tab/>
        <w:t>Motivation: Religious unification. This house seeks to unite humanity under a single spiritual framework, viewing the Emperor as a divine intermediary.</w:t>
      </w:r>
    </w:p>
    <w:p w14:paraId="4BCA0AA4" w14:textId="77777777" w:rsidR="0049355A" w:rsidRDefault="00DC5A0E">
      <w:r>
        <w:t>13. House Palladion (The Emperor’s House)</w:t>
      </w:r>
      <w:r>
        <w:br/>
      </w:r>
      <w:r>
        <w:tab/>
        <w:t>•</w:t>
      </w:r>
      <w:r>
        <w:tab/>
        <w:t>Derived From: The Emperor’s lineage and title.</w:t>
      </w:r>
      <w:r>
        <w:br/>
      </w:r>
      <w:r>
        <w:tab/>
        <w:t>•</w:t>
      </w:r>
      <w:r>
        <w:tab/>
        <w:t>Leader: The Great Palladial Emperor</w:t>
      </w:r>
      <w:r>
        <w:br/>
      </w:r>
      <w:r>
        <w:tab/>
        <w:t>•</w:t>
      </w:r>
      <w:r>
        <w:tab/>
        <w:t>Viceroy: None (Autonomous)</w:t>
      </w:r>
      <w:r>
        <w:br/>
      </w:r>
      <w:r>
        <w:lastRenderedPageBreak/>
        <w:tab/>
        <w:t>•</w:t>
      </w:r>
      <w:r>
        <w:tab/>
        <w:t>Motivation: Absolute control and divine rule. The Emperor’s house seeks to maintain its grip on power, asserting its authority over all factions and houses.</w:t>
      </w:r>
    </w:p>
    <w:p w14:paraId="210722AD" w14:textId="77777777" w:rsidR="0049355A" w:rsidRDefault="00DC5A0E">
      <w:r>
        <w:t>11. The Arbiter</w:t>
      </w:r>
      <w:r>
        <w:br/>
        <w:t>- **Thematic Core:**</w:t>
      </w:r>
      <w:r>
        <w:br/>
        <w:t>Arbiters are champions of justice, ensuring fairness and accountability. They thrive in roles requiring decisiveness and clarity.</w:t>
      </w:r>
      <w:r>
        <w:br/>
        <w:t>- **Attribute Bonuses:**</w:t>
      </w:r>
      <w:r>
        <w:br/>
        <w:t>- +10% Dominion</w:t>
      </w:r>
      <w:r>
        <w:br/>
        <w:t>- +5% Harmonia</w:t>
      </w:r>
      <w:r>
        <w:br/>
        <w:t>- +5% ImperiOUS</w:t>
      </w:r>
      <w:r>
        <w:br/>
        <w:t>- **Excluded Attribute:** Katra</w:t>
      </w:r>
      <w:r>
        <w:br/>
        <w:t>- **Entropy/Gnosis Push:** +5% Gnosis</w:t>
      </w:r>
      <w:r>
        <w:br/>
        <w:t>- **Paragon Trait:**</w:t>
      </w:r>
      <w:r>
        <w:br/>
        <w:t>- *"Balance the Scales"*: Once per session, shift an ally or enemy’s roll by up to 10% in either direction.</w:t>
      </w:r>
      <w:r>
        <w:br/>
        <w:t>12. The Revenant</w:t>
      </w:r>
      <w:r>
        <w:br/>
        <w:t>- **Thematic Core:**</w:t>
      </w:r>
      <w:r>
        <w:br/>
        <w:t>Revenants are driven by unfinished business or pers</w:t>
      </w:r>
      <w:r>
        <w:t>onal tragedy, persevering through hardship with an unyielding will.</w:t>
      </w:r>
      <w:r>
        <w:br/>
        <w:t>- **Attribute Bonuses:**</w:t>
      </w:r>
      <w:r>
        <w:br/>
        <w:t>- +10% Imperius</w:t>
      </w:r>
      <w:r>
        <w:br/>
        <w:t>- +5% Dominion</w:t>
      </w:r>
      <w:r>
        <w:br/>
        <w:t>- +5% Harmonia</w:t>
      </w:r>
      <w:r>
        <w:br/>
        <w:t>- **Excluded Attribute:** Katra</w:t>
      </w:r>
      <w:r>
        <w:br/>
        <w:t>- **Entropy/Gnosis Push:** +5% Entropy</w:t>
      </w:r>
      <w:r>
        <w:br/>
        <w:t>- **Paragon Trait:**</w:t>
      </w:r>
      <w:r>
        <w:br/>
        <w:t>- *"Unyielding Will"*: When reduced to 0 HP, roll a d20. On 15+, regain 25% HP</w:t>
      </w:r>
      <w:r>
        <w:br/>
        <w:t>13. The Catalyst</w:t>
      </w:r>
      <w:r>
        <w:br/>
        <w:t>- **Thematic Core:**</w:t>
      </w:r>
      <w:r>
        <w:br/>
        <w:t>Catalysts spark change and transformation, embodying the duality of creation and destruction.</w:t>
      </w:r>
      <w:r>
        <w:br/>
        <w:t>- **Attribute Bonuses:**</w:t>
      </w:r>
      <w:r>
        <w:br/>
        <w:t>- +10% Katra</w:t>
      </w:r>
      <w:r>
        <w:br/>
        <w:t>- +5% ImperiOUS</w:t>
      </w:r>
      <w:r>
        <w:br/>
        <w:t>- +5% Harmonia</w:t>
      </w:r>
      <w:r>
        <w:br/>
        <w:t>-</w:t>
      </w:r>
      <w:r>
        <w:t xml:space="preserve"> **Excluded Attribute:** Dominion</w:t>
      </w:r>
      <w:r>
        <w:br/>
        <w:t>- **Entropy/Gnosis Push:** +5% Entropy</w:t>
      </w:r>
      <w:r>
        <w:br/>
        <w:t>- **Paragon Trait:**</w:t>
      </w:r>
      <w:r>
        <w:br/>
        <w:t>- *"Spark of Change"*: Once per session, force the Overseer to reroll a random event or action.</w:t>
      </w:r>
      <w:r>
        <w:br/>
        <w:t>Lineages</w:t>
      </w:r>
      <w:r>
        <w:br/>
        <w:t>1. Terrans</w:t>
      </w:r>
      <w:r>
        <w:br/>
        <w:t xml:space="preserve">**Theme**: Masters of expansion and adaptability, Terrans are the backbone of the </w:t>
      </w:r>
      <w:r>
        <w:lastRenderedPageBreak/>
        <w:t>Palladial Empire. They are ambitious, resourceful, and innovative, thriving in nearly every environment they encounter. Terrans view the universe as a frontier to conquer and a legacy to shape.</w:t>
      </w:r>
      <w:r>
        <w:br/>
        <w:t>- **Baseline Attributes**:</w:t>
      </w:r>
      <w:r>
        <w:br/>
        <w:t>- **Harmonia**: 20%</w:t>
      </w:r>
      <w:r>
        <w:br/>
        <w:t>- **Imperius**: 20%</w:t>
      </w:r>
      <w:r>
        <w:br/>
        <w:t>- **Dominion**: 20%</w:t>
      </w:r>
      <w:r>
        <w:br/>
        <w:t>- **Katra**: 20%</w:t>
      </w:r>
      <w:r>
        <w:br/>
        <w:t>- **Lineage Traits**:</w:t>
      </w:r>
      <w:r>
        <w:br/>
        <w:t>1. **Frontier Resilience**: Once per session, reduce penalties from environmental factors by 10%.</w:t>
      </w:r>
      <w:r>
        <w:br/>
        <w:t>2. **Ingenuity**: Gain +5% to crafting or repair rolls involving unfamiliar technology.</w:t>
      </w:r>
      <w:r>
        <w:br/>
        <w:t>**Push Toward**: Player choice (Entropy or Gnosis).</w:t>
      </w:r>
    </w:p>
    <w:p w14:paraId="29CA0C4F" w14:textId="77777777" w:rsidR="0049355A" w:rsidRDefault="00DC5A0E">
      <w:r>
        <w:t>**2. Ævarii**</w:t>
      </w:r>
      <w:r>
        <w:br/>
        <w:t>**Theme**: An ancient and reclusive species, the Ævarii are known for their ethereal beauty and mastery of psionic Resonance. Their deep connection to the Tapestry of the Void grants them unparalleled insight but often isolates them from the more grounded concerns of the galaxy.</w:t>
      </w:r>
      <w:r>
        <w:br/>
        <w:t>- **Baseline Attributes**:</w:t>
      </w:r>
      <w:r>
        <w:br/>
        <w:t>- **Gnosis**: 35%</w:t>
      </w:r>
      <w:r>
        <w:br/>
        <w:t>- **Harmonia**: 25%</w:t>
      </w:r>
      <w:r>
        <w:br/>
        <w:t>- **Katra**: 20%</w:t>
      </w:r>
      <w:r>
        <w:br/>
        <w:t>- **Dominion**: 20%</w:t>
      </w:r>
      <w:r>
        <w:br/>
        <w:t>- **Lineage Traits**:</w:t>
      </w:r>
      <w:r>
        <w:br/>
        <w:t>1. **Void Harmony**: Gain +10% to all psionic rolls in calm environments.</w:t>
      </w:r>
      <w:r>
        <w:br/>
        <w:t>2. **Resonance Sensitivity**: Aut</w:t>
      </w:r>
      <w:r>
        <w:t>omatically detect nearby psionic disruptions or anomalies once per session.</w:t>
      </w:r>
      <w:r>
        <w:br/>
        <w:t>- **Push Toward**: Gnosis.</w:t>
      </w:r>
    </w:p>
    <w:p w14:paraId="4746F4C9" w14:textId="77777777" w:rsidR="0049355A" w:rsidRDefault="00DC5A0E">
      <w:pPr>
        <w:pStyle w:val="Heading2"/>
      </w:pPr>
      <w:r>
        <w:lastRenderedPageBreak/>
        <w:t>Entropy/Gnosis and Proficiency Influence</w:t>
      </w:r>
      <w:r>
        <w:br/>
        <w:t>Over time, repeated use of proficiencies tied to Entropy or Gnosis causes the character’s spiritual alignment to shift:</w:t>
      </w:r>
      <w:r>
        <w:br/>
        <w:t>•</w:t>
      </w:r>
      <w:r>
        <w:tab/>
        <w:t>High Entropy Proficiency Use: Pushes characters toward chaos, increasing their Entropy pool while lowering Gnosis.</w:t>
      </w:r>
      <w:r>
        <w:br/>
        <w:t>•</w:t>
      </w:r>
      <w:r>
        <w:tab/>
        <w:t>High Gnosis Proficiency Use: Pushes characters toward harmony, increasing Gnosis while lowering Entropy.</w:t>
      </w:r>
      <w:r>
        <w:br/>
        <w:t>Alignment and Catastrophic Results</w:t>
      </w:r>
      <w:r>
        <w:br/>
        <w:t>Characters with extreme alignment values may experience amplified effects for critical rolls:</w:t>
      </w:r>
      <w:r>
        <w:br/>
        <w:t>•</w:t>
      </w:r>
      <w:r>
        <w:tab/>
        <w:t xml:space="preserve">High Entropy: Catastrophic failures </w:t>
      </w:r>
      <w:r>
        <w:t>become more unpredictable or destructive.</w:t>
      </w:r>
      <w:r>
        <w:br/>
        <w:t>•</w:t>
      </w:r>
      <w:r>
        <w:tab/>
        <w:t>High Gnosis: Critical successes generate greater benefits or stabilize precarious situations.</w:t>
      </w:r>
      <w:r>
        <w:br/>
        <w:t>Comprehensive Integration Plan</w:t>
      </w:r>
      <w:r>
        <w:br/>
        <w:t>1. Proficiency System Overview</w:t>
      </w:r>
      <w:r>
        <w:br/>
        <w:t>•</w:t>
      </w:r>
      <w:r>
        <w:tab/>
        <w:t>Categories:</w:t>
      </w:r>
      <w:r>
        <w:br/>
        <w:t>•</w:t>
      </w:r>
      <w:r>
        <w:tab/>
        <w:t>Ensure the six proficiency categories are clear, AND tied to the attributes, derived stats, and elements.</w:t>
      </w:r>
      <w:r>
        <w:br/>
        <w:t>•</w:t>
      </w:r>
      <w:r>
        <w:tab/>
        <w:t>Include a detailed list of proficiencies under each category.</w:t>
      </w:r>
      <w:r>
        <w:br/>
        <w:t>•</w:t>
      </w:r>
      <w:r>
        <w:tab/>
        <w:t>Tiers and Perks:</w:t>
      </w:r>
      <w:r>
        <w:br/>
        <w:t>•</w:t>
      </w:r>
      <w:r>
        <w:tab/>
        <w:t>Define tier-specific bonuses, perks, and exotic applications for all categories.</w:t>
      </w:r>
      <w:r>
        <w:br/>
        <w:t>•</w:t>
      </w:r>
      <w:r>
        <w:tab/>
        <w:t>Establish rules for ti</w:t>
      </w:r>
      <w:r>
        <w:t>er gating and progression mechanics tied to attributes and modifier dice.</w:t>
      </w:r>
      <w:r>
        <w:br/>
        <w:t>•</w:t>
      </w:r>
      <w:r>
        <w:tab/>
        <w:t>Entropy/Gnosis Influence:</w:t>
      </w:r>
      <w:r>
        <w:br/>
        <w:t>•</w:t>
      </w:r>
      <w:r>
        <w:tab/>
        <w:t>Clarify how proficiency use interacts with the Entropy/Gnosis pools over time and the alignment wheel.</w:t>
      </w:r>
      <w:r>
        <w:br/>
        <w:t>2. Dice Mechanics</w:t>
      </w:r>
      <w:r>
        <w:br/>
        <w:t>•</w:t>
      </w:r>
      <w:r>
        <w:tab/>
        <w:t>Base Mechanics:</w:t>
      </w:r>
      <w:r>
        <w:br/>
        <w:t>•</w:t>
      </w:r>
      <w:r>
        <w:tab/>
        <w:t>Explicitly detail how to calculate the base target number for proficiency rolls:</w:t>
      </w:r>
      <w:r>
        <w:br/>
        <w:t>•</w:t>
      </w:r>
      <w:r>
        <w:tab/>
        <w:t>Modifier Dice:</w:t>
      </w:r>
      <w:r>
        <w:br/>
        <w:t>•</w:t>
      </w:r>
      <w:r>
        <w:tab/>
        <w:t>Incorporate attribute modifier dice (d6, d8, d10, d12) into proficiency gating and bonus calculations.</w:t>
      </w:r>
      <w:r>
        <w:br/>
      </w:r>
      <w:r>
        <w:lastRenderedPageBreak/>
        <w:t>•</w:t>
      </w:r>
      <w:r>
        <w:tab/>
        <w:t>Doubles and Criticals:</w:t>
      </w:r>
      <w:r>
        <w:br/>
        <w:t>•</w:t>
      </w:r>
      <w:r>
        <w:tab/>
        <w:t>Success: Doubles below the target num</w:t>
      </w:r>
      <w:r>
        <w:t>ber (e.g., 11, 22) = critical success.</w:t>
      </w:r>
      <w:r>
        <w:br/>
        <w:t>•</w:t>
      </w:r>
      <w:r>
        <w:tab/>
        <w:t>Failure: Doubles above the target number (e.g., 99, 88) = critical failure.</w:t>
      </w:r>
      <w:r>
        <w:br/>
        <w:t>•</w:t>
      </w:r>
      <w:r>
        <w:tab/>
        <w:t>Catastrophic rolls (1 or 100) produce positive or negative catastrophic results.</w:t>
      </w:r>
      <w:r>
        <w:br/>
        <w:t>3. Situational Modifiers and Target Numbers</w:t>
      </w:r>
      <w:r>
        <w:br/>
        <w:t>•</w:t>
      </w:r>
      <w:r>
        <w:tab/>
        <w:t>Situational Modifiers:</w:t>
      </w:r>
      <w:r>
        <w:br/>
        <w:t>•</w:t>
      </w:r>
      <w:r>
        <w:tab/>
        <w:t>Define common modifiers based on environmental factors, difficulty, and equipment.</w:t>
      </w:r>
      <w:r>
        <w:br/>
        <w:t>•</w:t>
      </w:r>
      <w:r>
        <w:tab/>
        <w:t>Examples:</w:t>
      </w:r>
      <w:r>
        <w:br/>
        <w:t>•</w:t>
      </w:r>
      <w:r>
        <w:tab/>
        <w:t>Poor visibility: -10% to ranged attacks.</w:t>
      </w:r>
      <w:r>
        <w:br/>
        <w:t>•</w:t>
      </w:r>
      <w:r>
        <w:tab/>
        <w:t>Superior tools: +15% to crafting tasks.</w:t>
      </w:r>
      <w:r>
        <w:br/>
        <w:t>•</w:t>
      </w:r>
      <w:r>
        <w:tab/>
        <w:t>Setting Target Numbers:</w:t>
      </w:r>
      <w:r>
        <w:br/>
        <w:t>•</w:t>
      </w:r>
      <w:r>
        <w:tab/>
        <w:t xml:space="preserve">Provide templates for difficulty </w:t>
      </w:r>
      <w:r>
        <w:t>classes (DCs):</w:t>
      </w:r>
      <w:r>
        <w:br/>
        <w:t>•</w:t>
      </w:r>
      <w:r>
        <w:tab/>
        <w:t>Trivial: 10-20%.</w:t>
      </w:r>
      <w:r>
        <w:br/>
        <w:t>•</w:t>
      </w:r>
      <w:r>
        <w:tab/>
        <w:t>Routine: 21-40%.</w:t>
      </w:r>
      <w:r>
        <w:br/>
        <w:t>•</w:t>
      </w:r>
      <w:r>
        <w:tab/>
        <w:t>Challenging: 41-60%.</w:t>
      </w:r>
      <w:r>
        <w:br/>
        <w:t>•</w:t>
      </w:r>
      <w:r>
        <w:tab/>
        <w:t>Difficult: 61-80%.</w:t>
      </w:r>
      <w:r>
        <w:br/>
        <w:t>•</w:t>
      </w:r>
      <w:r>
        <w:tab/>
        <w:t>Extreme: 81-95%.</w:t>
      </w:r>
      <w:r>
        <w:br/>
        <w:t>•</w:t>
      </w:r>
      <w:r>
        <w:tab/>
        <w:t>Environmental Factors:</w:t>
      </w:r>
      <w:r>
        <w:br/>
        <w:t>•</w:t>
      </w:r>
      <w:r>
        <w:tab/>
        <w:t>Include rules for terrain, weather, and hazards affecting proficiency use.</w:t>
      </w:r>
      <w:r>
        <w:br/>
        <w:t>•</w:t>
      </w:r>
      <w:r>
        <w:tab/>
        <w:t>Examples:</w:t>
      </w:r>
      <w:r>
        <w:br/>
        <w:t>•</w:t>
      </w:r>
      <w:r>
        <w:tab/>
        <w:t>Ranged combat in a windstorm: -20%.</w:t>
      </w:r>
      <w:r>
        <w:br/>
        <w:t>•</w:t>
      </w:r>
      <w:r>
        <w:tab/>
        <w:t>Stealth in a dark area: +10%.</w:t>
      </w:r>
      <w:r>
        <w:br/>
        <w:t>4. Opposed Checks</w:t>
      </w:r>
      <w:r>
        <w:br/>
        <w:t>•</w:t>
      </w:r>
      <w:r>
        <w:tab/>
        <w:t>Mechanics for Opposed Rolls:</w:t>
      </w:r>
      <w:r>
        <w:br/>
        <w:t>•</w:t>
      </w:r>
      <w:r>
        <w:tab/>
        <w:t>Define how two parties with opposing actions resolve checks:</w:t>
      </w:r>
      <w:r>
        <w:br/>
        <w:t>•</w:t>
      </w:r>
      <w:r>
        <w:tab/>
        <w:t>Example:</w:t>
      </w:r>
      <w:r>
        <w:br/>
        <w:t>•</w:t>
      </w:r>
      <w:r>
        <w:tab/>
        <w:t>Attacker’s roll: 78, target = 85 → Margin: 7.</w:t>
      </w:r>
      <w:r>
        <w:br/>
        <w:t>•</w:t>
      </w:r>
      <w:r>
        <w:tab/>
        <w:t>Defender’s roll: 60, target = 65 → Marg</w:t>
      </w:r>
      <w:r>
        <w:t>in: 5.</w:t>
      </w:r>
      <w:r>
        <w:br/>
        <w:t>•</w:t>
      </w:r>
      <w:r>
        <w:tab/>
        <w:t>Attacker wins.</w:t>
      </w:r>
      <w:r>
        <w:br/>
        <w:t>•</w:t>
      </w:r>
      <w:r>
        <w:tab/>
        <w:t>Special Rules for Opposed Checks:</w:t>
      </w:r>
      <w:r>
        <w:br/>
        <w:t>•</w:t>
      </w:r>
      <w:r>
        <w:tab/>
        <w:t>Opposed checks may trigger critical success/failure chains (e.g., attacker critically succeeds, defender critically fails).</w:t>
      </w:r>
      <w:r>
        <w:br/>
        <w:t>5. Advancement Mechanics</w:t>
      </w:r>
      <w:r>
        <w:br/>
      </w:r>
      <w:r>
        <w:lastRenderedPageBreak/>
        <w:t>•</w:t>
      </w:r>
      <w:r>
        <w:tab/>
        <w:t>Tier Advancement:</w:t>
      </w:r>
      <w:r>
        <w:br/>
        <w:t>•</w:t>
      </w:r>
      <w:r>
        <w:tab/>
        <w:t>Define how characters improve proficiencies through gameplay:</w:t>
      </w:r>
      <w:r>
        <w:br/>
        <w:t>•</w:t>
      </w:r>
      <w:r>
        <w:tab/>
        <w:t>Odd Levels: Attempt two proficiency improvements.</w:t>
      </w:r>
      <w:r>
        <w:br/>
        <w:t>•</w:t>
      </w:r>
      <w:r>
        <w:tab/>
        <w:t>Gating by Modifier Die:</w:t>
      </w:r>
      <w:r>
        <w:br/>
        <w:t>•</w:t>
      </w:r>
      <w:r>
        <w:tab/>
        <w:t>A d6 attribute limits proficiency growth to Tier 1.</w:t>
      </w:r>
      <w:r>
        <w:br/>
        <w:t>•</w:t>
      </w:r>
      <w:r>
        <w:tab/>
        <w:t>A d12 attribute allows growth to Tier 5.</w:t>
      </w:r>
      <w:r>
        <w:br/>
        <w:t>•</w:t>
      </w:r>
      <w:r>
        <w:tab/>
        <w:t>Advancement Perks:</w:t>
      </w:r>
      <w:r>
        <w:br/>
        <w:t>•</w:t>
      </w:r>
      <w:r>
        <w:tab/>
        <w:t>At higher tiers, pr</w:t>
      </w:r>
      <w:r>
        <w:t>oficiencies unlock unique abilities:</w:t>
      </w:r>
      <w:r>
        <w:br/>
        <w:t>•</w:t>
      </w:r>
      <w:r>
        <w:tab/>
        <w:t>Tier 3 (Expert): Attribute substitution or advanced applications.</w:t>
      </w:r>
      <w:r>
        <w:br/>
        <w:t>•</w:t>
      </w:r>
      <w:r>
        <w:tab/>
        <w:t>Tier 4 (Master): No percentage cap; bypass trivial rolls.</w:t>
      </w:r>
      <w:r>
        <w:br/>
        <w:t>•</w:t>
      </w:r>
      <w:r>
        <w:tab/>
        <w:t>Tier 5 (Paragon): Add a second governing attribute.</w:t>
      </w:r>
      <w:r>
        <w:br/>
        <w:t>6. Full Proficiency List by Category</w:t>
      </w:r>
      <w:r>
        <w:br/>
        <w:t>Expand the list of proficiencies under each category and define their uses, tied attributes, and sample perks.</w:t>
      </w:r>
      <w:r>
        <w:br/>
        <w:t>Katra Proficiencies (Air: Logic and Adaptability):</w:t>
      </w:r>
      <w:r>
        <w:br/>
        <w:t>•</w:t>
      </w:r>
      <w:r>
        <w:tab/>
        <w:t>Marksman/Ranged Combat: Precision-based attacks.</w:t>
      </w:r>
      <w:r>
        <w:br/>
        <w:t>•</w:t>
      </w:r>
      <w:r>
        <w:tab/>
        <w:t>Tactics/Recon: Battlefield observation an</w:t>
      </w:r>
      <w:r>
        <w:t>d planning.</w:t>
      </w:r>
      <w:r>
        <w:br/>
        <w:t>•</w:t>
      </w:r>
      <w:r>
        <w:tab/>
        <w:t>Logistics: Efficient resource management.</w:t>
      </w:r>
      <w:r>
        <w:br/>
        <w:t>•</w:t>
      </w:r>
      <w:r>
        <w:tab/>
        <w:t>Navigation: Finding paths in complex terrain.</w:t>
      </w:r>
      <w:r>
        <w:br/>
        <w:t>Imperius Proficiencies (Fire: Drive and Aggression):</w:t>
      </w:r>
      <w:r>
        <w:br/>
        <w:t>•</w:t>
      </w:r>
      <w:r>
        <w:tab/>
        <w:t>Leadership: Inspires and coordinates allies.</w:t>
      </w:r>
      <w:r>
        <w:br/>
        <w:t>•</w:t>
      </w:r>
      <w:r>
        <w:tab/>
        <w:t>Combat Tactics: High-stakes strategy in the heat of battle.</w:t>
      </w:r>
      <w:r>
        <w:br/>
        <w:t>•</w:t>
      </w:r>
      <w:r>
        <w:tab/>
        <w:t>Demolitions: Mastery of explosive devices.</w:t>
      </w:r>
      <w:r>
        <w:br/>
        <w:t>Dominion Proficiencies (Earth: Stability and Strength):</w:t>
      </w:r>
      <w:r>
        <w:br/>
        <w:t>•</w:t>
      </w:r>
      <w:r>
        <w:tab/>
        <w:t>Survival: Adapting to harsh environments.</w:t>
      </w:r>
      <w:r>
        <w:br/>
        <w:t>•</w:t>
      </w:r>
      <w:r>
        <w:tab/>
        <w:t>Construction: Building and fortification.</w:t>
      </w:r>
      <w:r>
        <w:br/>
        <w:t>•</w:t>
      </w:r>
      <w:r>
        <w:tab/>
        <w:t>Martial Arts: Close-quarters combat.</w:t>
      </w:r>
      <w:r>
        <w:br/>
        <w:t>Harmonia Proficien</w:t>
      </w:r>
      <w:r>
        <w:t>cies (Water: Intuition and Flow):</w:t>
      </w:r>
      <w:r>
        <w:br/>
        <w:t>•</w:t>
      </w:r>
      <w:r>
        <w:tab/>
        <w:t>Healing: Restores physical and mental health.</w:t>
      </w:r>
      <w:r>
        <w:br/>
        <w:t>•</w:t>
      </w:r>
      <w:r>
        <w:tab/>
        <w:t>Negotiation: Conflict resolution through empathy.</w:t>
      </w:r>
      <w:r>
        <w:br/>
        <w:t>•</w:t>
      </w:r>
      <w:r>
        <w:tab/>
        <w:t>Alchemy: Crafting mystical and scientific elixirs.</w:t>
      </w:r>
      <w:r>
        <w:br/>
        <w:t>Entropy Proficiencies (Chaos and Instinct):</w:t>
      </w:r>
      <w:r>
        <w:br/>
        <w:t>•</w:t>
      </w:r>
      <w:r>
        <w:tab/>
        <w:t>Sabotage: Undermining systems and structures.</w:t>
      </w:r>
      <w:r>
        <w:br/>
        <w:t>•</w:t>
      </w:r>
      <w:r>
        <w:tab/>
        <w:t>Improvisation: Innovating under pressure.</w:t>
      </w:r>
      <w:r>
        <w:br/>
        <w:t>•</w:t>
      </w:r>
      <w:r>
        <w:tab/>
        <w:t>Streetwise: Exploiting urban chaos.</w:t>
      </w:r>
      <w:r>
        <w:br/>
      </w:r>
      <w:r>
        <w:lastRenderedPageBreak/>
        <w:t>Gnosis Proficiencies (Harmony and Control):</w:t>
      </w:r>
      <w:r>
        <w:br/>
        <w:t>•</w:t>
      </w:r>
      <w:r>
        <w:tab/>
        <w:t>Rituals: Performing precise spiritual tasks.</w:t>
      </w:r>
      <w:r>
        <w:br/>
        <w:t>•</w:t>
      </w:r>
      <w:r>
        <w:tab/>
        <w:t>Arcana: Understanding magical forces.</w:t>
      </w:r>
      <w:r>
        <w:br/>
        <w:t>•</w:t>
      </w:r>
      <w:r>
        <w:tab/>
        <w:t>Crafting: Creating</w:t>
      </w:r>
      <w:r>
        <w:t xml:space="preserve"> intricate tools or artifacts.</w:t>
      </w:r>
      <w:r>
        <w:br/>
        <w:t>7. Templates for Setting Target Numbers and Modifiers</w:t>
      </w:r>
      <w:r>
        <w:br/>
        <w:t>Create easy-to-use templates for players and Overseers to quickly set up tasks:</w:t>
      </w:r>
      <w:r>
        <w:br/>
        <w:t>•</w:t>
      </w:r>
      <w:r>
        <w:tab/>
        <w:t>General Task Difficulty Table:</w:t>
      </w:r>
      <w:r>
        <w:br/>
        <w:t>Difficulty</w:t>
      </w:r>
      <w:r>
        <w:tab/>
        <w:t>Target Range</w:t>
      </w:r>
      <w:r>
        <w:tab/>
        <w:t>Examples</w:t>
      </w:r>
      <w:r>
        <w:br/>
        <w:t>Trivial</w:t>
      </w:r>
      <w:r>
        <w:tab/>
        <w:t>10-20%</w:t>
      </w:r>
      <w:r>
        <w:tab/>
        <w:t>Picking up a heavy object.</w:t>
      </w:r>
      <w:r>
        <w:br/>
        <w:t>Routine</w:t>
      </w:r>
      <w:r>
        <w:tab/>
        <w:t>21-40%</w:t>
      </w:r>
      <w:r>
        <w:tab/>
        <w:t>Repairing minor equipment.</w:t>
      </w:r>
      <w:r>
        <w:br/>
        <w:t>Challenging</w:t>
      </w:r>
      <w:r>
        <w:tab/>
        <w:t>41-60%</w:t>
      </w:r>
      <w:r>
        <w:tab/>
        <w:t>Tracking a hidden target.</w:t>
      </w:r>
      <w:r>
        <w:br/>
        <w:t>Difficult</w:t>
      </w:r>
      <w:r>
        <w:tab/>
        <w:t>61-80%</w:t>
      </w:r>
      <w:r>
        <w:tab/>
        <w:t>Disarming a complex trap.</w:t>
      </w:r>
      <w:r>
        <w:br/>
        <w:t>Extreme</w:t>
      </w:r>
      <w:r>
        <w:tab/>
        <w:t>81-95%</w:t>
      </w:r>
      <w:r>
        <w:tab/>
        <w:t>Navigating a sandstorm.</w:t>
      </w:r>
      <w:r>
        <w:br/>
        <w:t>•</w:t>
      </w:r>
      <w:r>
        <w:tab/>
        <w:t>Environmental Modifier Table:</w:t>
      </w:r>
      <w:r>
        <w:br/>
        <w:t>Modifier</w:t>
      </w:r>
      <w:r>
        <w:tab/>
        <w:t>Example</w:t>
      </w:r>
      <w:r>
        <w:br/>
        <w:t>-10%</w:t>
      </w:r>
      <w:r>
        <w:tab/>
        <w:t>Poor lighting.</w:t>
      </w:r>
      <w:r>
        <w:br/>
        <w:t>-</w:t>
      </w:r>
      <w:r>
        <w:t>20%</w:t>
      </w:r>
      <w:r>
        <w:tab/>
        <w:t>Severe weather conditions.</w:t>
      </w:r>
      <w:r>
        <w:br/>
        <w:t>+10%</w:t>
      </w:r>
      <w:r>
        <w:tab/>
        <w:t>High-quality tools.</w:t>
      </w:r>
      <w:r>
        <w:br/>
        <w:t>+15%</w:t>
      </w:r>
      <w:r>
        <w:tab/>
        <w:t>Perfect environmental conditions.</w:t>
      </w:r>
      <w:r>
        <w:br/>
        <w:t>8. Alignment and Entropy/Gnosis Impact</w:t>
      </w:r>
      <w:r>
        <w:br/>
        <w:t>•</w:t>
      </w:r>
      <w:r>
        <w:tab/>
        <w:t>Spiritual Drift:</w:t>
      </w:r>
      <w:r>
        <w:br/>
        <w:t>•</w:t>
      </w:r>
      <w:r>
        <w:tab/>
        <w:t>Regular use of Entropy-based proficiencies increases the Entropy pool over time, destabilizing alignment.</w:t>
      </w:r>
      <w:r>
        <w:br/>
        <w:t>•</w:t>
      </w:r>
      <w:r>
        <w:tab/>
        <w:t>Regular use of Gnosis-based proficiencies increases the Gnosis pool, stabilizing alignment.</w:t>
      </w:r>
      <w:r>
        <w:br/>
        <w:t>9. Critical Event Resolution</w:t>
      </w:r>
      <w:r>
        <w:br/>
        <w:t>Define clear rules for resolving critical successes and failures:</w:t>
      </w:r>
      <w:r>
        <w:br/>
        <w:t>•</w:t>
      </w:r>
      <w:r>
        <w:tab/>
        <w:t>Combat Proficiencies: Amplify damage or weapon effects.</w:t>
      </w:r>
      <w:r>
        <w:br/>
        <w:t>•</w:t>
      </w:r>
      <w:r>
        <w:tab/>
        <w:t>Kn</w:t>
      </w:r>
      <w:r>
        <w:t>owledge Proficiencies: Uncover extra clues or insights.</w:t>
      </w:r>
      <w:r>
        <w:br/>
        <w:t>•</w:t>
      </w:r>
      <w:r>
        <w:tab/>
        <w:t>Technical Proficiencies: Create powerful, dangerous consequences.</w:t>
      </w:r>
      <w:r>
        <w:br/>
        <w:t>The Five Points of the Pentagram  and Their Attributes</w:t>
      </w:r>
      <w:r>
        <w:br/>
        <w:t>The Pentagram serves as a symbolic guide, with each point representing an elemental force and its corresponding attribute. By understanding this framework, players can visualize how their proficiencies, alignments, and abilities interconnect.</w:t>
      </w:r>
      <w:r>
        <w:br/>
      </w:r>
      <w:r>
        <w:lastRenderedPageBreak/>
        <w:t>1. Katra (Air – Precision, Agility, Intellect)</w:t>
      </w:r>
      <w:r>
        <w:br/>
        <w:t>- Governs quickness of body and mind, probl</w:t>
      </w:r>
      <w:r>
        <w:t>em-solving, and strategic execution.</w:t>
      </w:r>
      <w:r>
        <w:br/>
        <w:t>- Proficiencies include: Marksman, Stealth, Navigation.</w:t>
      </w:r>
      <w:r>
        <w:br/>
        <w:t>- When aligned with Entropy: Encourages impulsive, instinct-driven action.</w:t>
      </w:r>
      <w:r>
        <w:br/>
        <w:t>- When aligned with Gnosis: Encourages calculated precision and deliberate action.</w:t>
      </w:r>
      <w:r>
        <w:br/>
        <w:t>2. Dominion (Earth – Strength, Endurance, Stability)</w:t>
      </w:r>
      <w:r>
        <w:br/>
        <w:t>- Represents physical power, resilience, and control over the environment.</w:t>
      </w:r>
      <w:r>
        <w:br/>
        <w:t>- Proficiencies include: Survival, Toughness, Heavy Weapons.</w:t>
      </w:r>
      <w:r>
        <w:br/>
        <w:t xml:space="preserve">- When aligned with Entropy: Leads to brute-force solutions and chaotic </w:t>
      </w:r>
      <w:r>
        <w:t>perseverance.</w:t>
      </w:r>
      <w:r>
        <w:br/>
        <w:t>- When aligned with Gnosis: Results in methodical endurance and tactical application.</w:t>
      </w:r>
      <w:r>
        <w:br/>
        <w:t>3. Imperius (Fire – Command, Willpower, Aggression)</w:t>
      </w:r>
      <w:r>
        <w:br/>
        <w:t>- Embodies leadership, dominance, and force of personality.</w:t>
      </w:r>
      <w:r>
        <w:br/>
        <w:t>- Proficiencies include: Intimidation, Command, AND Demolitions.</w:t>
      </w:r>
      <w:r>
        <w:br/>
        <w:t>- When aligned with Entropy: Focuses on intimidation and aggressive leadership.</w:t>
      </w:r>
      <w:r>
        <w:br/>
        <w:t>- When aligned with Gnosis: Promotes structured leadership and calculated control.</w:t>
      </w:r>
      <w:r>
        <w:br/>
        <w:t>4. Harmonia (Water – Emotion, Healing, Diplomacy)</w:t>
      </w:r>
      <w:r>
        <w:br/>
        <w:t xml:space="preserve">- Ties into emotional </w:t>
      </w:r>
      <w:r>
        <w:t>intelligence, empathy, and equilibrium in social and spiritual interactions.</w:t>
      </w:r>
      <w:r>
        <w:br/>
        <w:t>- Proficiencies include: Healing, Diplomacy, Meditation.</w:t>
      </w:r>
      <w:r>
        <w:br/>
        <w:t>- When aligned with Entropy: Encourages instinctive emotional responses and manipulation.</w:t>
      </w:r>
      <w:r>
        <w:br/>
        <w:t>- When aligned with Gnosis: Fosters deep introspection and healing through structure.</w:t>
      </w:r>
      <w:r>
        <w:br/>
        <w:t>5. Gnosis/Entropy (Spirit – Knowledge, Chaos, Order)</w:t>
      </w:r>
      <w:r>
        <w:br/>
        <w:t>- Gnosis represents structure, foresight, and understanding, while Entropy represents adaptability, destruction, and change.</w:t>
      </w:r>
    </w:p>
    <w:p w14:paraId="0829A4CE" w14:textId="77777777" w:rsidR="0049355A" w:rsidRDefault="00DC5A0E">
      <w:r>
        <w:t>Starting Alignment</w:t>
      </w:r>
      <w:r>
        <w:br/>
        <w:t>Characters begin in the archetype matching their starting Entropy and Gnosis values.</w:t>
      </w:r>
      <w:r>
        <w:br/>
        <w:t>Entropy = (Dominion + Imperius) ÷ 2).</w:t>
      </w:r>
      <w:r>
        <w:br/>
        <w:t>Gnosis= (Katra + Harmonia) ÷ 2).</w:t>
      </w:r>
      <w:r>
        <w:br/>
      </w:r>
      <w:r>
        <w:lastRenderedPageBreak/>
        <w:t>Disparity = {Gnosis} - {Entropy}</w:t>
      </w:r>
      <w:r>
        <w:br/>
        <w:t>Degree Calculation</w:t>
      </w:r>
      <w:r>
        <w:br/>
        <w:t>Each archetype occupies 30° on the wheel. Disparity shifts alignment within the degrees.</w:t>
      </w:r>
      <w:r>
        <w:br/>
        <w:t>Positive Disparity:</w:t>
      </w:r>
      <w:r>
        <w:br/>
        <w:t>Moves alignment counterclockwise toward</w:t>
      </w:r>
      <w:r>
        <w:br/>
        <w:t>Gnosis-aligned archetypes.</w:t>
      </w:r>
      <w:r>
        <w:br/>
        <w:t>Negative Disparity:</w:t>
      </w:r>
      <w:r>
        <w:br/>
        <w:t>Moves alignment clockwise toward</w:t>
      </w:r>
      <w:r>
        <w:br/>
        <w:t>Entropy-aligned archetypes.</w:t>
      </w:r>
      <w:r>
        <w:br/>
        <w:t>Shift Rate: 2° x Gnosis/Entropy disparity = al</w:t>
      </w:r>
      <w:r>
        <w:t>ignment</w:t>
      </w:r>
      <w:r>
        <w:br/>
        <w:t>Example Calculation</w:t>
      </w:r>
      <w:r>
        <w:br/>
        <w:t>Starting Archetype: Infernal Spark (Fire, Imperius, 150°)</w:t>
      </w:r>
      <w:r>
        <w:br/>
        <w:t>Entropy = 60, Gnosis = 80.</w:t>
      </w:r>
      <w:r>
        <w:br/>
        <w:t>Disparity = 80 - 60 = +20</w:t>
      </w:r>
      <w:r>
        <w:br/>
        <w:t>Degree Shift: \(20 × 2 = 40°\).</w:t>
      </w:r>
      <w:r>
        <w:br/>
        <w:t>Final Position: \(150° - 40° = 110°\), placing the character in Flowkeeper (Water, Harmonia).</w:t>
      </w:r>
    </w:p>
    <w:p w14:paraId="40A427E3" w14:textId="77777777" w:rsidR="0049355A" w:rsidRDefault="00DC5A0E">
      <w:r>
        <w:t>Alignment Shifts in Gameplay</w:t>
      </w:r>
      <w:r>
        <w:br/>
        <w:t>Alignment shifts dynamically based on player actions, narrative decisions, and Entropy/Gnosis changes.</w:t>
      </w:r>
      <w:r>
        <w:br/>
        <w:t>Minor Shifts: Small acts (e.g., saving an NPC or destroying property) move alignment by 2°–5°</w:t>
      </w:r>
      <w:r>
        <w:br/>
        <w:t>2. Major Shifts: Significant actions (e.g., sabotaging a faction, leading a psionic ritual) move alignment by 10°–15°</w:t>
      </w:r>
      <w:r>
        <w:br/>
        <w:t>3. Critical Shifts: World-changing decisions or dramatic narrative events shift alignment by 20°–30°</w:t>
      </w:r>
    </w:p>
    <w:p w14:paraId="749AFA04" w14:textId="77777777" w:rsidR="0049355A" w:rsidRDefault="00DC5A0E">
      <w:r>
        <w:t>Proximity Bonuses</w:t>
      </w:r>
      <w:r>
        <w:br/>
        <w:t>A character’s gameplay bonuses depend on their proximity to their archetype’s exact degree position:</w:t>
      </w:r>
      <w:r>
        <w:br/>
        <w:t>Exact Match: +5% to all rolls tied to the archetype’s associated attribute.</w:t>
      </w:r>
      <w:r>
        <w:br/>
        <w:t>Within 10°= +3%.</w:t>
      </w:r>
      <w:r>
        <w:br/>
        <w:t>Within 20°= +1%.</w:t>
      </w:r>
      <w:r>
        <w:br/>
        <w:t>Example:</w:t>
      </w:r>
      <w:r>
        <w:br/>
        <w:t>A Strifeblade (30°–59°) character at 45° gains +5% to Imperius-based rolls.</w:t>
      </w:r>
      <w:r>
        <w:br/>
        <w:t>Players move dynamically along the wheel as their actions and choices shift their alignment between Entropy (chaos) and Gnosis (harmony)</w:t>
      </w:r>
      <w:r>
        <w:br/>
        <w:t>Core Mechanics:</w:t>
      </w:r>
      <w:r>
        <w:br/>
        <w:t>Dice Mechanics</w:t>
      </w:r>
      <w:r>
        <w:br/>
        <w:t>The D100 system is at the heart of the game. Pl</w:t>
      </w:r>
      <w:r>
        <w:t>ayers roll a percentile die (D100) and compare the result to a Difficulty Threshold (DT) or opposing roll. Rolls are affected by Attribute Modifiers, Proficiency Bonuses, and Environmental Modifiers</w:t>
      </w:r>
      <w:r>
        <w:br/>
        <w:t>Formula:</w:t>
      </w:r>
      <w:r>
        <w:br/>
      </w:r>
      <w:r>
        <w:lastRenderedPageBreak/>
        <w:t>\text{Roll Outcome} = \text{D100} + \text{Attribute Modifier} + \text{Proficiency Bonus} + \text{Gear Modifier}</w:t>
      </w:r>
      <w:r>
        <w:br/>
        <w:t>Target Numbers</w:t>
      </w:r>
      <w:r>
        <w:br/>
        <w:t>Tasks are classified into categories with corresponding DTs assigned by the GM</w:t>
      </w:r>
      <w:r>
        <w:br/>
        <w:t>Simple Tasks.       :   DT 40–50</w:t>
      </w:r>
      <w:r>
        <w:br/>
        <w:t>Moderate Tasks.   :   DT 60–70</w:t>
      </w:r>
      <w:r>
        <w:br/>
        <w:t>Challenging Tasks:   DT 80–90</w:t>
      </w:r>
      <w:r>
        <w:br/>
        <w:t>LEGE</w:t>
      </w:r>
      <w:r>
        <w:t>NDARY Tasks.  :   DT 100+</w:t>
      </w:r>
      <w:r>
        <w:br/>
        <w:t>Degrees of Success and Failure</w:t>
      </w:r>
    </w:p>
    <w:p w14:paraId="78766163" w14:textId="77777777" w:rsidR="0049355A" w:rsidRDefault="00DC5A0E">
      <w:r>
        <w:t>Critical Success:</w:t>
      </w:r>
      <w:r>
        <w:br/>
        <w:t>Exceed the DT by 20 or more. Example: Hacking a system faster and uncovering bonus intel.</w:t>
      </w:r>
      <w:r>
        <w:br/>
        <w:t>Success:</w:t>
      </w:r>
      <w:r>
        <w:br/>
        <w:t>Meet or exceed the DT. Example: Successfully pick a lock.</w:t>
      </w:r>
    </w:p>
    <w:p w14:paraId="70830F6B" w14:textId="77777777" w:rsidR="0049355A" w:rsidRDefault="00DC5A0E">
      <w:r>
        <w:t>Partial Success:</w:t>
      </w:r>
      <w:r>
        <w:br/>
        <w:t>Miss the DT by less than 10. Example: Open the lock but trigger a silent alarm.</w:t>
      </w:r>
      <w:r>
        <w:br/>
        <w:t>Critical Failure:</w:t>
      </w:r>
      <w:r>
        <w:br/>
        <w:t>Fail the DT by 20 or more. Example: Break the lock, rendering it unusable.</w:t>
      </w:r>
      <w:r>
        <w:br/>
        <w:t>Criticals, Doubles, and Catastrophic Rolls</w:t>
      </w:r>
    </w:p>
    <w:p w14:paraId="6EF370D5" w14:textId="77777777" w:rsidR="0049355A" w:rsidRDefault="00DC5A0E">
      <w:r>
        <w:t>Doubles Below DT (e.g., 11, 22):</w:t>
      </w:r>
      <w:r>
        <w:br/>
        <w:t>Amplified success, providing significant bonuses.</w:t>
      </w:r>
      <w:r>
        <w:br/>
        <w:t>Doubles Above DT (e.g., 88, 99):</w:t>
      </w:r>
      <w:r>
        <w:br/>
        <w:t>Catastropic event, triggering extreme narrative outcomes.</w:t>
      </w:r>
    </w:p>
    <w:p w14:paraId="0C3C8A0D" w14:textId="77777777" w:rsidR="0049355A" w:rsidRDefault="00DC5A0E">
      <w:r>
        <w:t>Rolling 1:</w:t>
      </w:r>
      <w:r>
        <w:br/>
        <w:t>Represents a significant misstep with narrative consequences.</w:t>
      </w:r>
    </w:p>
    <w:p w14:paraId="0988D324" w14:textId="77777777" w:rsidR="0049355A" w:rsidRDefault="00DC5A0E">
      <w:r>
        <w:t>Rolling 100:</w:t>
      </w:r>
      <w:r>
        <w:br/>
        <w:t>Denotes an extraordinary failure with severe repercussions.</w:t>
      </w:r>
    </w:p>
    <w:p w14:paraId="6118CB51" w14:textId="77777777" w:rsidR="0049355A" w:rsidRDefault="00DC5A0E">
      <w:r>
        <w:t># **Palladian Psionics: The Fool’s Deck &amp; Palladryxxe**</w:t>
      </w:r>
    </w:p>
    <w:p w14:paraId="0F3CC7F5" w14:textId="77777777" w:rsidR="0049355A" w:rsidRDefault="00DC5A0E">
      <w:r>
        <w:t>## **The Fool’s Path: Psionics &amp; the Tarot of the Empire**</w:t>
      </w:r>
    </w:p>
    <w:p w14:paraId="29CFBA34" w14:textId="77777777" w:rsidR="0049355A" w:rsidRDefault="00DC5A0E">
      <w:r>
        <w:t>*"A hand unseen guides the draw, a voice unheard whispers the result."*</w:t>
      </w:r>
    </w:p>
    <w:p w14:paraId="21271936" w14:textId="77777777" w:rsidR="0049355A" w:rsidRDefault="00DC5A0E">
      <w:r>
        <w:t>— Common saying among Imperial Occumancers</w:t>
      </w:r>
    </w:p>
    <w:p w14:paraId="73FEE88F" w14:textId="77777777" w:rsidR="0049355A" w:rsidRDefault="00DC5A0E">
      <w:r>
        <w:t>To wield psionics in the Palladian Empire is to tread the path of the Fool. The untrained mind is nothing but an errant wanderer, blind to the forces that weave the fabric of reality. But through discipline, pragmatism, and an unrelenting pursuit of mastery, a psionicist may elevate themselves beyond the mortal coil, bending the cosmos to their will.</w:t>
      </w:r>
    </w:p>
    <w:p w14:paraId="152C9BC8" w14:textId="77777777" w:rsidR="0049355A" w:rsidRDefault="00DC5A0E">
      <w:r>
        <w:t xml:space="preserve">The Palladians do not see their power as magic, nor do they believe in gods. **They believe in the Measure.** All things—matter, thought, and even time itself—can be reduced to </w:t>
      </w:r>
      <w:r>
        <w:lastRenderedPageBreak/>
        <w:t>formulas, equations, and willpower strong enough to shape them. The **Fool’s Deck** is the ultimate expression of this belief, a **codified system of power drawn from the unconscious resonance of the universe.**</w:t>
      </w:r>
    </w:p>
    <w:p w14:paraId="6B60F56F" w14:textId="77777777" w:rsidR="0049355A" w:rsidRDefault="00DC5A0E">
      <w:r>
        <w:t>Every psionicist trained in the Empire is taught to use the **Fool’s Deck**—not as a crutch, but as a focus. The cards are an echo of Palladian supremacy, a tool by which the enlightened impose order upon the void. To draw is to reach into the flow of existence and **grasp the archetypal forces that shape reality itself.**</w:t>
      </w:r>
    </w:p>
    <w:p w14:paraId="01B4A2DB" w14:textId="77777777" w:rsidR="0049355A" w:rsidRDefault="00DC5A0E">
      <w:r>
        <w:t>**But control is an illusion.**</w:t>
      </w:r>
    </w:p>
    <w:p w14:paraId="09D864E2" w14:textId="77777777" w:rsidR="0049355A" w:rsidRDefault="00DC5A0E">
      <w:r>
        <w:t>Even the most disciplined mind cannot truly command the forces they unleash. Every draw is a risk, every invocation an acceptance of cosmic uncertainty. To be Palladian is to demand mastery—but even the masters are not immune to the will of the universe.</w:t>
      </w:r>
    </w:p>
    <w:p w14:paraId="4DA2E3DB" w14:textId="77777777" w:rsidR="0049355A" w:rsidRDefault="00DC5A0E">
      <w:r>
        <w:t>The Measure of Will: Psionics &amp; Palladryxxe</w:t>
      </w:r>
    </w:p>
    <w:p w14:paraId="7D0C2A67" w14:textId="77777777" w:rsidR="0049355A" w:rsidRDefault="00DC5A0E">
      <w:r>
        <w:t>*"The Palladial Mind is the Primarch of the Universe."*</w:t>
      </w:r>
    </w:p>
    <w:p w14:paraId="56C3AAE0" w14:textId="77777777" w:rsidR="0049355A" w:rsidRDefault="00DC5A0E">
      <w:r>
        <w:t>— First Tenet of Gnostic Astrometricism</w:t>
      </w:r>
    </w:p>
    <w:p w14:paraId="2B7F3E26" w14:textId="77777777" w:rsidR="0049355A" w:rsidRDefault="00DC5A0E">
      <w:r>
        <w:t>The ability to wield psionics is determined by a fundamental force within all living beings—their **Palladryxxe.** This is not simply biological aptitude but a **measure of their integration with the Palladium-infused reality of the Empire.**</w:t>
      </w:r>
    </w:p>
    <w:p w14:paraId="4B800B6D" w14:textId="77777777" w:rsidR="0049355A" w:rsidRDefault="00DC5A0E">
      <w:r>
        <w:t>### **Calculating Palladryxxe**</w:t>
      </w:r>
    </w:p>
    <w:p w14:paraId="0A43235A" w14:textId="77777777" w:rsidR="0049355A" w:rsidRDefault="00DC5A0E">
      <w:r>
        <w:t>A character’s **Palladryxxe score** is determined by the following formula:</w:t>
      </w:r>
    </w:p>
    <w:p w14:paraId="4CAFE380" w14:textId="77777777" w:rsidR="0049355A" w:rsidRDefault="00DC5A0E">
      <w:r>
        <w:t>**(Katra + Dominion + Imperius + Harmonia + Gnosis/Entropy) ÷ 10**</w:t>
      </w:r>
    </w:p>
    <w:p w14:paraId="12B77AFF" w14:textId="77777777" w:rsidR="0049355A" w:rsidRDefault="00DC5A0E">
      <w:pPr>
        <w:pStyle w:val="ListBullet"/>
      </w:pPr>
      <w:r>
        <w:t>- **1.0+ (Novice – Tier 1):** The first steps. Rudimentary manifestations of power.</w:t>
      </w:r>
    </w:p>
    <w:p w14:paraId="23F645C8" w14:textId="77777777" w:rsidR="0049355A" w:rsidRDefault="00DC5A0E">
      <w:pPr>
        <w:pStyle w:val="ListBullet"/>
      </w:pPr>
      <w:r>
        <w:t>- **2.0+ (Adept – Tier 2):** Greater control, refinement, and efficiency.</w:t>
      </w:r>
    </w:p>
    <w:p w14:paraId="39DFC586" w14:textId="77777777" w:rsidR="0049355A" w:rsidRDefault="00DC5A0E">
      <w:pPr>
        <w:pStyle w:val="ListBullet"/>
      </w:pPr>
      <w:r>
        <w:t>- **3.0+ (Expert – Tier 3):** Psionic techniques become seamless extensions of thought.</w:t>
      </w:r>
    </w:p>
    <w:p w14:paraId="58A9848A" w14:textId="77777777" w:rsidR="0049355A" w:rsidRDefault="00DC5A0E">
      <w:pPr>
        <w:pStyle w:val="ListBullet"/>
      </w:pPr>
      <w:r>
        <w:t>- **4.0+ (Master – Tier 4):** Unparalleled finesse. Limited access to a **second** psionic discipline.</w:t>
      </w:r>
    </w:p>
    <w:p w14:paraId="7A4E7A52" w14:textId="77777777" w:rsidR="0049355A" w:rsidRDefault="00DC5A0E">
      <w:pPr>
        <w:pStyle w:val="ListBullet"/>
      </w:pPr>
      <w:r>
        <w:t>- **5.0+ (Paragon – Tier 5):** The highest level of mastery. Full access to a second discipline, limited access to a **third.**</w:t>
      </w:r>
    </w:p>
    <w:p w14:paraId="2FB793FA" w14:textId="77777777" w:rsidR="0049355A" w:rsidRDefault="00DC5A0E">
      <w:r>
        <w:t>✅</w:t>
      </w:r>
      <w:r>
        <w:t xml:space="preserve"> **A character may draw a number of tarot cards equal to their Palladryxxe score.**</w:t>
      </w:r>
    </w:p>
    <w:p w14:paraId="30B49EC9" w14:textId="77777777" w:rsidR="0049355A" w:rsidRDefault="00DC5A0E">
      <w:pPr>
        <w:pStyle w:val="ListBullet"/>
      </w:pPr>
      <w:r>
        <w:t>- Example: A psionicist with **Palladryxxe 3.0** may draw up to **three cards per spell.**</w:t>
      </w:r>
    </w:p>
    <w:p w14:paraId="1C3C4B01" w14:textId="77777777" w:rsidR="0049355A" w:rsidRDefault="00DC5A0E">
      <w:pPr>
        <w:pStyle w:val="ListBullet"/>
      </w:pPr>
      <w:r>
        <w:t>- This represents their ability to **safely channel** multiple resonance forces at once.</w:t>
      </w:r>
    </w:p>
    <w:p w14:paraId="501631DD" w14:textId="77777777" w:rsidR="0049355A" w:rsidRDefault="00DC5A0E">
      <w:r>
        <w:t>A character’s daily casting pool is Palladryxxe × 5.</w:t>
      </w:r>
    </w:p>
    <w:p w14:paraId="7E83D694" w14:textId="77777777" w:rsidR="0049355A" w:rsidRDefault="00DC5A0E">
      <w:pPr>
        <w:pStyle w:val="ListBullet"/>
      </w:pPr>
      <w:r>
        <w:t>- Example: Palladryxxe 4.0 = 20 spells per day.</w:t>
      </w:r>
    </w:p>
    <w:p w14:paraId="22CBF02B" w14:textId="77777777" w:rsidR="0049355A" w:rsidRDefault="00DC5A0E">
      <w:r>
        <w:lastRenderedPageBreak/>
        <w:t>The **Palladryxxe score does not fluctuate** under normal circumstances. It is a fixed measure of a character’s affinity with psionic forces. However, **cybernetic augmentation, genetic modification, or severe spiritual corruption may reduce it permanently.**</w:t>
      </w:r>
    </w:p>
    <w:p w14:paraId="04C9539A" w14:textId="77777777" w:rsidR="0049355A" w:rsidRDefault="00DC5A0E">
      <w:r>
        <w:t>Drawing from the Deck: Psionic Invocation</w:t>
      </w:r>
    </w:p>
    <w:p w14:paraId="3A98F457" w14:textId="77777777" w:rsidR="0049355A" w:rsidRDefault="00DC5A0E">
      <w:r>
        <w:t>To cast a psionic ability, the character must reach into the Fool’s Deck—whether literally or metaphorically—channeling the forces encoded within their training.</w:t>
      </w:r>
    </w:p>
    <w:p w14:paraId="18E28CB1" w14:textId="77777777" w:rsidR="0049355A" w:rsidRDefault="00DC5A0E">
      <w:r>
        <w:t>✅</w:t>
      </w:r>
      <w:r>
        <w:t xml:space="preserve"> **Step 1: Declare intent.** The psionicist describes their desired effect.</w:t>
      </w:r>
    </w:p>
    <w:p w14:paraId="463C2908" w14:textId="77777777" w:rsidR="0049355A" w:rsidRDefault="00DC5A0E">
      <w:r>
        <w:t>✅</w:t>
      </w:r>
      <w:r>
        <w:t xml:space="preserve"> **Step 2: Draw a number of cards equal to their Palladryxxe score.**</w:t>
      </w:r>
    </w:p>
    <w:p w14:paraId="0CFF03BB" w14:textId="77777777" w:rsidR="0049355A" w:rsidRDefault="00DC5A0E">
      <w:r>
        <w:t>✅</w:t>
      </w:r>
      <w:r>
        <w:t xml:space="preserve"> **Step 3: Flip and resolve.** The sum of the cards’ resonance values must meet or exceed the spell’s cost.</w:t>
      </w:r>
    </w:p>
    <w:p w14:paraId="2E3EDF06" w14:textId="77777777" w:rsidR="0049355A" w:rsidRDefault="00DC5A0E">
      <w:r>
        <w:t>✅</w:t>
      </w:r>
      <w:r>
        <w:t xml:space="preserve"> **Step 4: Overextension.** If the draw exceeds the cost **by too much,** the character rolls for **backlash.**</w:t>
      </w:r>
    </w:p>
    <w:p w14:paraId="3CFEA499" w14:textId="77777777" w:rsidR="0049355A" w:rsidRDefault="00DC5A0E">
      <w:r>
        <w:t>✅</w:t>
      </w:r>
      <w:r>
        <w:t xml:space="preserve"> **Step 5: Consequences.** Success, failure, and unintended consequences are all dictated by the cards.</w:t>
      </w:r>
    </w:p>
    <w:p w14:paraId="0FFD5CFF" w14:textId="77777777" w:rsidR="0049355A" w:rsidRDefault="00DC5A0E">
      <w:r>
        <w:t>✅</w:t>
      </w:r>
      <w:r>
        <w:t xml:space="preserve"> ** Tier (4.0+ Palladryxxe):** Gains a second discipline, but uses **half their Palladryxxe** for it.</w:t>
      </w:r>
    </w:p>
    <w:p w14:paraId="05E56D32" w14:textId="77777777" w:rsidR="0049355A" w:rsidRDefault="00DC5A0E">
      <w:r>
        <w:t>✅</w:t>
      </w:r>
      <w:r>
        <w:t xml:space="preserve"> **Paragon Tier (5.0 Palladryxxe):** Gains full access to a second, and **limited access** to a third (half Palladryxxe).</w:t>
      </w:r>
    </w:p>
    <w:p w14:paraId="4D9AC060" w14:textId="77777777" w:rsidR="0049355A" w:rsidRDefault="00DC5A0E">
      <w:r>
        <w:t>✅</w:t>
      </w:r>
      <w:r>
        <w:t xml:space="preserve"> **Overextension Mechanics:** Casting too often from secondary/tertiary disciplines triggers **Sanity checks and backlash.**</w:t>
      </w:r>
    </w:p>
    <w:p w14:paraId="44D2F8F8" w14:textId="77777777" w:rsidR="0049355A" w:rsidRDefault="00DC5A0E">
      <w:r>
        <w:t>The Price of Hubris: Psionic Backlash</w:t>
      </w:r>
    </w:p>
    <w:p w14:paraId="6CA6109E" w14:textId="77777777" w:rsidR="0049355A" w:rsidRDefault="00DC5A0E">
      <w:r>
        <w:t>A character must make a **Backlash Roll (d100)** if any of the following occur:</w:t>
      </w:r>
    </w:p>
    <w:p w14:paraId="39D86506" w14:textId="77777777" w:rsidR="0049355A" w:rsidRDefault="00DC5A0E">
      <w:r>
        <w:t>✅</w:t>
      </w:r>
      <w:r>
        <w:t xml:space="preserve"> **Resonance Oversurge:** If the total resonance value **exceeds the spell’s cost by 2 or more**, roll d100.</w:t>
      </w:r>
    </w:p>
    <w:p w14:paraId="3DA8791D" w14:textId="77777777" w:rsidR="0049355A" w:rsidRDefault="00DC5A0E">
      <w:r>
        <w:t>✅</w:t>
      </w:r>
      <w:r>
        <w:t xml:space="preserve"> **Multi-Discipline Overextension:** If they cast **more than three times** from a secondary discipline in a day, roll d100.</w:t>
      </w:r>
    </w:p>
    <w:p w14:paraId="033B1086" w14:textId="77777777" w:rsidR="0049355A" w:rsidRDefault="00DC5A0E">
      <w:r>
        <w:t>✅</w:t>
      </w:r>
      <w:r>
        <w:t xml:space="preserve"> **Critical Fail (Natural 01-05):** The universe just decides to **wreck their shit.**</w:t>
      </w:r>
    </w:p>
    <w:p w14:paraId="0BF5A6FF" w14:textId="77777777" w:rsidR="0049355A" w:rsidRDefault="00DC5A0E">
      <w:r>
        <w:t>| **Roll (d100)** | **Effect** |</w:t>
      </w:r>
    </w:p>
    <w:p w14:paraId="6A142E99" w14:textId="77777777" w:rsidR="0049355A" w:rsidRDefault="00DC5A0E">
      <w:r>
        <w:t>|---------------|-----------|</w:t>
      </w:r>
    </w:p>
    <w:p w14:paraId="234C89A1" w14:textId="77777777" w:rsidR="0049355A" w:rsidRDefault="00DC5A0E">
      <w:r>
        <w:lastRenderedPageBreak/>
        <w:t>| **01-20** | **Mental Disruption** – Disadvantage on Intelligence/Perception checks for 1d6 hours. |</w:t>
      </w:r>
    </w:p>
    <w:p w14:paraId="4A4898D0" w14:textId="77777777" w:rsidR="0049355A" w:rsidRDefault="00DC5A0E">
      <w:r>
        <w:t>| **21-40** | **Resonance Whiplash** – Lose one additional spell use from their daily pool. |</w:t>
      </w:r>
    </w:p>
    <w:p w14:paraId="5E1B4DA9" w14:textId="77777777" w:rsidR="0049355A" w:rsidRDefault="00DC5A0E">
      <w:r>
        <w:t>| **41-60** | **Entropic Discharge** – Randomly draws and activates another card from the Fool’s Deck. |</w:t>
      </w:r>
    </w:p>
    <w:p w14:paraId="587F2E06" w14:textId="77777777" w:rsidR="0049355A" w:rsidRDefault="00DC5A0E">
      <w:r>
        <w:t>| **61-80** | **Psionic Overload** – Takes 2d6 psychic damage. |</w:t>
      </w:r>
    </w:p>
    <w:p w14:paraId="22159005" w14:textId="77777777" w:rsidR="0049355A" w:rsidRDefault="00DC5A0E">
      <w:r>
        <w:t>| **81-95** | **Void Disturbance** – Overseer introduces eldritch manifestations or hallucinations. |</w:t>
      </w:r>
    </w:p>
    <w:p w14:paraId="3042E29D" w14:textId="77777777" w:rsidR="0049355A" w:rsidRDefault="00DC5A0E">
      <w:r>
        <w:t>| **96-100** | **Cataclysmic Echo** – Full psychic collapse. Attributes suffer **-2 for 24 hours,** immediate Sanity check. |</w:t>
      </w:r>
    </w:p>
    <w:p w14:paraId="10FC6FDD" w14:textId="77777777" w:rsidR="0049355A" w:rsidRDefault="00DC5A0E">
      <w:r>
        <w:t>Archetype-Based Milestones:</w:t>
      </w:r>
    </w:p>
    <w:p w14:paraId="3F5C280F" w14:textId="77777777" w:rsidR="0049355A" w:rsidRDefault="00DC5A0E">
      <w:r>
        <w:t>Each archetype (like Vanguard, Arcanist, Infiltrator, etc.) would come with a set of core milestones they must achieve.</w:t>
      </w:r>
    </w:p>
    <w:p w14:paraId="4D7998D2" w14:textId="77777777" w:rsidR="0049355A" w:rsidRDefault="00DC5A0E">
      <w:r>
        <w:t>Pre-written adventures would include these milestones, giving players a path to follow.</w:t>
      </w:r>
    </w:p>
    <w:p w14:paraId="4CE8942B" w14:textId="77777777" w:rsidR="0049355A" w:rsidRDefault="00DC5A0E">
      <w:r>
        <w:t>For homebrew adventures, we can provide a template where GMs plug in challenges related to the archetypes.</w:t>
      </w:r>
    </w:p>
    <w:p w14:paraId="11891455" w14:textId="77777777" w:rsidR="0049355A" w:rsidRDefault="00DC5A0E">
      <w:r>
        <w:t>Milestone Plug-Ins:</w:t>
      </w:r>
    </w:p>
    <w:p w14:paraId="52DDCB22" w14:textId="77777777" w:rsidR="0049355A" w:rsidRDefault="00DC5A0E">
      <w:r>
        <w:t>Players select an archetype at character creation, and their personal journey aligns with it.</w:t>
      </w:r>
    </w:p>
    <w:p w14:paraId="21C6B16B" w14:textId="77777777" w:rsidR="0049355A" w:rsidRDefault="00DC5A0E">
      <w:r>
        <w:t>Example for a Vanguard:</w:t>
      </w:r>
    </w:p>
    <w:p w14:paraId="5E911615" w14:textId="77777777" w:rsidR="0049355A" w:rsidRDefault="00DC5A0E">
      <w:r>
        <w:t>Level 5: Prove their strength by leading a defense in a major battle.</w:t>
      </w:r>
    </w:p>
    <w:p w14:paraId="7F091704" w14:textId="77777777" w:rsidR="0049355A" w:rsidRDefault="00DC5A0E">
      <w:r>
        <w:t>Level 10: Confront a past failure that still haunts them.</w:t>
      </w:r>
    </w:p>
    <w:p w14:paraId="1AC4EA2B" w14:textId="77777777" w:rsidR="0049355A" w:rsidRDefault="00DC5A0E">
      <w:r>
        <w:t>Level 15: Take command of an elite force or legendary artifact.</w:t>
      </w:r>
    </w:p>
    <w:p w14:paraId="0F5834E3" w14:textId="77777777" w:rsidR="0049355A" w:rsidRDefault="00DC5A0E">
      <w:r>
        <w:t>Example for an Arcanist:</w:t>
      </w:r>
    </w:p>
    <w:p w14:paraId="45F1A3F5" w14:textId="77777777" w:rsidR="0049355A" w:rsidRDefault="00DC5A0E">
      <w:r>
        <w:t>Level 5: Discover an ancient psionic secret.</w:t>
      </w:r>
    </w:p>
    <w:p w14:paraId="622BD062" w14:textId="77777777" w:rsidR="0049355A" w:rsidRDefault="00DC5A0E">
      <w:r>
        <w:t>Level 10: Master an advanced ritual that changes the course of history.</w:t>
      </w:r>
    </w:p>
    <w:p w14:paraId="45E62C66" w14:textId="77777777" w:rsidR="0049355A" w:rsidRDefault="00DC5A0E">
      <w:r>
        <w:t>Level 15: Unlock the hidden truths of the Psionic Tapestry.</w:t>
      </w:r>
    </w:p>
    <w:p w14:paraId="2A421501" w14:textId="77777777" w:rsidR="0049355A" w:rsidRDefault="00DC5A0E">
      <w:r>
        <w:t>Adventure Template System:</w:t>
      </w:r>
    </w:p>
    <w:p w14:paraId="442C99EF" w14:textId="77777777" w:rsidR="0049355A" w:rsidRDefault="00DC5A0E">
      <w:r>
        <w:t>A modular adventure design where GMs can slot in different archetype milestones.</w:t>
      </w:r>
    </w:p>
    <w:p w14:paraId="7E1A461B" w14:textId="77777777" w:rsidR="0049355A" w:rsidRDefault="00DC5A0E">
      <w:r>
        <w:lastRenderedPageBreak/>
        <w:t>Example Template Sections:</w:t>
      </w:r>
    </w:p>
    <w:p w14:paraId="5100634F" w14:textId="77777777" w:rsidR="0049355A" w:rsidRDefault="00DC5A0E">
      <w:r>
        <w:t>Act 1: Introduce a personal conflict (Childhood)</w:t>
      </w:r>
    </w:p>
    <w:p w14:paraId="16EE9DF3" w14:textId="77777777" w:rsidR="0049355A" w:rsidRDefault="00DC5A0E">
      <w:r>
        <w:t>Act 2: Present a choice that ties into their archetype (Teen Connection)</w:t>
      </w:r>
    </w:p>
    <w:p w14:paraId="5B2E3B5B" w14:textId="77777777" w:rsidR="0049355A" w:rsidRDefault="00DC5A0E">
      <w:r>
        <w:t>Act 3: A final confrontation or goal (Future Destination)</w:t>
      </w:r>
    </w:p>
    <w:p w14:paraId="17A80839" w14:textId="77777777" w:rsidR="0049355A" w:rsidRDefault="00DC5A0E">
      <w:r>
        <w:t>Each Module Includes Five Archetypes:</w:t>
      </w:r>
    </w:p>
    <w:p w14:paraId="24503758" w14:textId="77777777" w:rsidR="0049355A" w:rsidRDefault="00DC5A0E">
      <w:r>
        <w:t>Every adventure would feature a curated set of archetypes that fit its themes and challenges.</w:t>
      </w:r>
    </w:p>
    <w:p w14:paraId="3467ED22" w14:textId="77777777" w:rsidR="0049355A" w:rsidRDefault="00DC5A0E">
      <w:r>
        <w:t>A political intrigue module might include The Sovereign, The Infiltrator, The Seeker, The Diplomat, and The Warden.</w:t>
      </w:r>
    </w:p>
    <w:p w14:paraId="1200F3BE" w14:textId="77777777" w:rsidR="0049355A" w:rsidRDefault="00DC5A0E">
      <w:r>
        <w:t>A high-action war module might feature The Vanguard, The Tactician, The Protector, The Engineer, and The Harbinger.</w:t>
      </w:r>
    </w:p>
    <w:p w14:paraId="499370F4" w14:textId="77777777" w:rsidR="0049355A" w:rsidRDefault="00DC5A0E">
      <w:r>
        <w:t>Unique Milestones Per Module:</w:t>
      </w:r>
    </w:p>
    <w:p w14:paraId="38610B92" w14:textId="77777777" w:rsidR="0049355A" w:rsidRDefault="00DC5A0E">
      <w:r>
        <w:t>Each archetype will have a fresh set of milestones tied directly to the story and setting.</w:t>
      </w:r>
    </w:p>
    <w:p w14:paraId="7E05AC16" w14:textId="77777777" w:rsidR="0049355A" w:rsidRDefault="00DC5A0E">
      <w:r>
        <w:t>This gives players a sense of progression that feels organic and tied to the world they’re exploring.</w:t>
      </w:r>
    </w:p>
    <w:p w14:paraId="3AA7D635" w14:textId="77777777" w:rsidR="0049355A" w:rsidRDefault="00DC5A0E">
      <w:r>
        <w:t>Players won’t be able to anticipate the same journey across different modules, making character development unique to each campaign.</w:t>
      </w:r>
    </w:p>
    <w:p w14:paraId="53D17FA7" w14:textId="77777777" w:rsidR="0049355A" w:rsidRDefault="00DC5A0E">
      <w:r>
        <w:t>Encouraging Multiple Characters:</w:t>
      </w:r>
    </w:p>
    <w:p w14:paraId="271AFFB0" w14:textId="77777777" w:rsidR="0049355A" w:rsidRDefault="00DC5A0E">
      <w:r>
        <w:t>Players may need to have several characters prepared, switching between modules and genres.</w:t>
      </w:r>
    </w:p>
    <w:p w14:paraId="51CFCA7E" w14:textId="77777777" w:rsidR="0049355A" w:rsidRDefault="00DC5A0E">
      <w:r>
        <w:t>This not only challenges them but also helps build a diverse party dynamic for different groups.</w:t>
      </w:r>
    </w:p>
    <w:p w14:paraId="2B982F86" w14:textId="77777777" w:rsidR="0049355A" w:rsidRDefault="00DC5A0E">
      <w:r>
        <w:t>Player Buy-In:</w:t>
      </w:r>
    </w:p>
    <w:p w14:paraId="0863E2CD" w14:textId="77777777" w:rsidR="0049355A" w:rsidRDefault="00DC5A0E">
      <w:r>
        <w:t>Presenting it as an opportunity to “explore new roles and perspectives” rather than a restriction will help with engagement.</w:t>
      </w:r>
    </w:p>
    <w:p w14:paraId="7B009202" w14:textId="77777777" w:rsidR="0049355A" w:rsidRDefault="00DC5A0E">
      <w:r>
        <w:t>A short section in the game materials could discuss the benefits of stepping out of comfort zones and experimenting with different styles.</w:t>
      </w:r>
    </w:p>
    <w:p w14:paraId="5FEE5820" w14:textId="77777777" w:rsidR="0049355A" w:rsidRDefault="00DC5A0E">
      <w:r>
        <w:t>Module Archetype Rotations:</w:t>
      </w:r>
    </w:p>
    <w:p w14:paraId="55B7B823" w14:textId="77777777" w:rsidR="0049355A" w:rsidRDefault="00DC5A0E">
      <w:r>
        <w:t>Some modules could have “wildcard” slots, letting players bring in any archetype they want for a more open experience.</w:t>
      </w:r>
    </w:p>
    <w:p w14:paraId="042001DE" w14:textId="77777777" w:rsidR="0049355A" w:rsidRDefault="00DC5A0E">
      <w:r>
        <w:lastRenderedPageBreak/>
        <w:t>Others could be more rigid, requiring specific archetypes to ensure balance and pacing.</w:t>
      </w:r>
    </w:p>
    <w:p w14:paraId="5AF44B62" w14:textId="77777777" w:rsidR="0049355A" w:rsidRDefault="00DC5A0E">
      <w:r>
        <w:t>Between levels 1 and 5, characters should gain levels by meeting specific criteria that ensure steady but meaningful progression. Based on what we discussed earlier, here’s how it could work:</w:t>
      </w:r>
    </w:p>
    <w:p w14:paraId="68FCCF1B" w14:textId="77777777" w:rsidR="0049355A" w:rsidRDefault="00DC5A0E">
      <w:r>
        <w:t>The Proficiency System in Confront Conflict is well-structured and includes the following key elements:</w:t>
      </w:r>
    </w:p>
    <w:p w14:paraId="45A23D36" w14:textId="77777777" w:rsidR="0049355A" w:rsidRDefault="00DC5A0E">
      <w:r>
        <w:t>\text{Proficiency Bonus} = \frac{\text{Associated Attribute}}{10} + \frac{\text{Secondary Attribute (Gnosis/Entropy)}}{10} + \text{1d10 Modifier}</w:t>
      </w:r>
    </w:p>
    <w:p w14:paraId="7C132ADD" w14:textId="77777777" w:rsidR="0049355A" w:rsidRDefault="00DC5A0E">
      <w:r>
        <w:t>Novice (Tier 1): Basic competence with a +10% bonus, suitable for routine tasks.</w:t>
      </w:r>
    </w:p>
    <w:p w14:paraId="06604FDB" w14:textId="77777777" w:rsidR="0049355A" w:rsidRDefault="00DC5A0E">
      <w:r>
        <w:t>Adept (Tier 2): Minor advanced applications, such as reduced penalties for complex tasks.</w:t>
      </w:r>
    </w:p>
    <w:p w14:paraId="37E449DE" w14:textId="77777777" w:rsidR="0049355A" w:rsidRDefault="00DC5A0E">
      <w:r>
        <w:t>Expert (Tier 3): Attribute substitution, allowing for creative problem-solving.</w:t>
      </w:r>
    </w:p>
    <w:p w14:paraId="4BF2A429" w14:textId="77777777" w:rsidR="0049355A" w:rsidRDefault="00DC5A0E">
      <w:r>
        <w:t>Master (Tier 4): Negates penalties for extreme conditions, reflecting true mastery.</w:t>
      </w:r>
    </w:p>
    <w:p w14:paraId="3690A2EB" w14:textId="77777777" w:rsidR="0049355A" w:rsidRDefault="00DC5A0E">
      <w:r>
        <w:t>Paragon (Tier 5): Unlocks unprecedented potential, redefining what is possible within the universe.</w:t>
      </w:r>
    </w:p>
    <w:p w14:paraId="65C6EC08" w14:textId="77777777" w:rsidR="0049355A" w:rsidRDefault="00DC5A0E">
      <w:r>
        <w:t>The Overseer plays a key role in presenting situations where players can creatively apply their proficiencies, weaving challenges into the narrative. The Palladial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w:t>
      </w:r>
      <w:r>
        <w:t>acter-driven gameplay</w:t>
      </w:r>
    </w:p>
    <w:p w14:paraId="1B59E6DE" w14:textId="77777777" w:rsidR="0049355A" w:rsidRDefault="00DC5A0E">
      <w:r>
        <w:t>Here’s the section on Dominion, pulling from the existing material and expanding on its role in gameplay.</w:t>
      </w:r>
    </w:p>
    <w:p w14:paraId="62FAA511" w14:textId="77777777" w:rsidR="0049355A" w:rsidRDefault="00DC5A0E">
      <w:r>
        <w:t>___________________________________________</w:t>
      </w:r>
    </w:p>
    <w:p w14:paraId="449B75E3" w14:textId="77777777" w:rsidR="0049355A" w:rsidRDefault="00DC5A0E">
      <w:r>
        <w:t>The Pallatial Mind is the Primarch of the Universe.”</w:t>
      </w:r>
    </w:p>
    <w:p w14:paraId="1B0650D8" w14:textId="77777777" w:rsidR="0049355A" w:rsidRDefault="00DC5A0E">
      <w:r>
        <w:t>From the void of chaos whence order first emerged, Palladia Prime was the first to gaze upon its wonders. The mind, in its purest Pallatial form, is a reflection of the cosmos itself—sacred, vast, and infinite.</w:t>
      </w:r>
    </w:p>
    <w:p w14:paraId="5C583DF7" w14:textId="77777777" w:rsidR="0049355A" w:rsidRDefault="00DC5A0E">
      <w:r>
        <w:t>The essence of Palladryxxe, woven into every living being, must remain untainted. To corrupt it is to sever one’s connection to the fabric of existence and invite ruin upon the self and the stars.</w:t>
      </w:r>
    </w:p>
    <w:p w14:paraId="404E2238" w14:textId="77777777" w:rsidR="0049355A" w:rsidRDefault="00DC5A0E">
      <w:r>
        <w:t>The creation of artificial intelligence that seeks to rival the true Pallatial Mind is an abomination. Machines must serve, not think; they are tools, not sentient forces. To create such a thing is to trespass against the natural order and bring about chaos untold.</w:t>
      </w:r>
    </w:p>
    <w:p w14:paraId="108390FE" w14:textId="77777777" w:rsidR="0049355A" w:rsidRDefault="00DC5A0E">
      <w:r>
        <w:lastRenderedPageBreak/>
        <w:t>From the void of chaos whence order first emerged, Palladia Prime was the first to gaze upon its wonders. The mind is the mirror of creation itself.</w:t>
      </w:r>
    </w:p>
    <w:p w14:paraId="225E212A" w14:textId="77777777" w:rsidR="0049355A" w:rsidRDefault="00DC5A0E">
      <w:r>
        <w:t>The essence of Palladryxxe is sacred and must remain untainted. Corruption severs one’s connection to existence.</w:t>
      </w:r>
    </w:p>
    <w:p w14:paraId="102B0747" w14:textId="77777777" w:rsidR="0049355A" w:rsidRDefault="00DC5A0E">
      <w:r>
        <w:t>Machines are tools, not sentience. To create artificial intelligence in defiance of this truth is to trespass against the natural order.</w:t>
      </w:r>
    </w:p>
    <w:p w14:paraId="5DC2D90D" w14:textId="77777777" w:rsidR="0049355A" w:rsidRDefault="00DC5A0E">
      <w:r>
        <w:t>The void is a living consciousness, shaped by will and perception. Respect it, or be lost to its vast indifference.</w:t>
      </w:r>
    </w:p>
    <w:p w14:paraId="170DB2A6" w14:textId="77777777" w:rsidR="0049355A" w:rsidRDefault="00DC5A0E">
      <w:r>
        <w:t>To bend reality is to risk catastrophe. Precision and patience are the virtues of the Navigator.</w:t>
      </w:r>
    </w:p>
    <w:p w14:paraId="038B4581" w14:textId="77777777" w:rsidR="0049355A" w:rsidRDefault="00DC5A0E">
      <w:r>
        <w:t>Entropy and Gnosis, Chaos and Order—neither must be forsaken, for true understanding lies in the harmony between them.</w:t>
      </w:r>
    </w:p>
    <w:p w14:paraId="10F60603" w14:textId="77777777" w:rsidR="0049355A" w:rsidRDefault="00DC5A0E">
      <w:r>
        <w:t>The journey does not merely pass through space; it passes through the self. To chart the stars, one must first know their own depths.</w:t>
      </w:r>
    </w:p>
    <w:p w14:paraId="495151A5" w14:textId="77777777" w:rsidR="0049355A" w:rsidRDefault="00DC5A0E">
      <w:r>
        <w:t>A skilled Navigator knows that time bends to those who understand its flow. Do not fear it; use it.</w:t>
      </w:r>
    </w:p>
    <w:p w14:paraId="4FB5F564" w14:textId="77777777" w:rsidR="0049355A" w:rsidRDefault="00DC5A0E">
      <w:r>
        <w:t>“Knowledge is the currency of the cosmos.”</w:t>
      </w:r>
    </w:p>
    <w:p w14:paraId="1293DDFD" w14:textId="77777777" w:rsidR="0049355A" w:rsidRDefault="00DC5A0E">
      <w:r>
        <w:t>Information is more valuable than gold, and secrets more powerful than armies. Seek understanding before all else.</w:t>
      </w:r>
    </w:p>
    <w:p w14:paraId="4DB7F286" w14:textId="77777777" w:rsidR="0049355A" w:rsidRDefault="00DC5A0E">
      <w:r>
        <w:t>XI. PALLADIA EX CHAOSO SURGIT, SIDERA AD DOMINATUM DAT.</w:t>
      </w:r>
    </w:p>
    <w:p w14:paraId="24DFE0B0" w14:textId="77777777" w:rsidR="0049355A" w:rsidRDefault="00DC5A0E">
      <w:r>
        <w:t>“From the cradle of Palladia, we rise to claim the stars.”</w:t>
      </w:r>
    </w:p>
    <w:p w14:paraId="3BBB89E4" w14:textId="77777777" w:rsidR="0049355A" w:rsidRDefault="00DC5A0E">
      <w:r>
        <w:t>Born of Palladia Prime’s sacred ground, we are not mere wanderers but conquerors of the celestial domain. In the infinite wisdom of the Grand Consciousness, the Palatial Emperor was anointed to lead, and through their divine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14:paraId="24A5D462" w14:textId="77777777" w:rsidR="0049355A" w:rsidRDefault="00DC5A0E">
      <w:r>
        <w:t>Got it! Sticking to just the 22 Major Arcana keeps things elegant and symbolic, focusing entirely on the Fool’s Journey as the core of the magic system. That actually works beautifully within Conflict Horizon, because the Major Arcana already carry the weight of transformation, destiny, and cosmic forces—exactly the kind of themes that resonate with the setting’s struggle between order and chaos.</w:t>
      </w:r>
    </w:p>
    <w:p w14:paraId="08D1844E" w14:textId="77777777" w:rsidR="0049355A" w:rsidRDefault="00DC5A0E">
      <w:r>
        <w:lastRenderedPageBreak/>
        <w:t>Here’s how we can build on what you’ve got so far, staying true to the tarot’s deep symbolic nature, while integrating it into the Pentagram System and the balance of Gnosis and Entropy.</w:t>
      </w:r>
    </w:p>
    <w:p w14:paraId="68CD4980" w14:textId="77777777" w:rsidR="0049355A" w:rsidRDefault="00DC5A0E">
      <w:r>
        <w:t>Core Elements of the Tarot Magic System</w:t>
      </w:r>
    </w:p>
    <w:p w14:paraId="268990F0" w14:textId="77777777" w:rsidR="0049355A" w:rsidRDefault="00DC5A0E">
      <w:pPr>
        <w:pStyle w:val="Heading2"/>
      </w:pPr>
      <w:r>
        <w:t>1. Core Concept Overview:</w:t>
      </w:r>
    </w:p>
    <w:p w14:paraId="068A0E13" w14:textId="77777777" w:rsidR="0049355A" w:rsidRDefault="00DC5A0E">
      <w:r>
        <w:t>The tarot system is central to the magic and progression mechanics of the game.</w:t>
      </w:r>
    </w:p>
    <w:p w14:paraId="794A9BEE" w14:textId="77777777" w:rsidR="0049355A" w:rsidRDefault="00DC5A0E">
      <w:r>
        <w:t>Each Major Arcana card represents a thematic aspect of the Palladian psyche and culture, drawing inspiration from Lovecraftian horror and science fiction themes.</w:t>
      </w:r>
    </w:p>
    <w:p w14:paraId="3E4D0008" w14:textId="77777777" w:rsidR="0049355A" w:rsidRDefault="00DC5A0E">
      <w:r>
        <w:t>Cards contain both narrative and mechanical significance, balancing storytelling elements with game mechanics.</w:t>
      </w:r>
    </w:p>
    <w:p w14:paraId="2B071570" w14:textId="77777777" w:rsidR="0049355A" w:rsidRDefault="00DC5A0E">
      <w:r>
        <w:t>2. Structural Format for Each Card Entry:</w:t>
      </w:r>
    </w:p>
    <w:p w14:paraId="49CE3E0E" w14:textId="77777777" w:rsidR="0049355A" w:rsidRDefault="00DC5A0E">
      <w:r>
        <w:t>Every card follows this structured format for consistency:</w:t>
      </w:r>
    </w:p>
    <w:p w14:paraId="082F8D29" w14:textId="77777777" w:rsidR="0049355A" w:rsidRDefault="00DC5A0E">
      <w:r>
        <w:t>Card Name &amp; Subtitle:</w:t>
      </w:r>
    </w:p>
    <w:p w14:paraId="23470ADB" w14:textId="77777777" w:rsidR="0049355A" w:rsidRDefault="00DC5A0E">
      <w:r>
        <w:t>Example: The Lovers (Authority)</w:t>
      </w:r>
    </w:p>
    <w:p w14:paraId="7778266F" w14:textId="77777777" w:rsidR="0049355A" w:rsidRDefault="00DC5A0E">
      <w:r>
        <w:t>Thematic Fear (Core Concept):</w:t>
      </w:r>
    </w:p>
    <w:p w14:paraId="576756FA" w14:textId="77777777" w:rsidR="0049355A" w:rsidRDefault="00DC5A0E">
      <w:r>
        <w:t>A summary of the fear or concept embodied by the card, often tying into Lovecraftian themes (e.g., fear of losing autonomy, knowledge driving one mad, etc.).</w:t>
      </w:r>
    </w:p>
    <w:p w14:paraId="328088D1" w14:textId="77777777" w:rsidR="0049355A" w:rsidRDefault="00DC5A0E">
      <w:r>
        <w:t>Narrative Exploration:</w:t>
      </w:r>
    </w:p>
    <w:p w14:paraId="080D8528" w14:textId="77777777" w:rsidR="0049355A" w:rsidRDefault="00DC5A0E">
      <w:r>
        <w:t>Describes how the Palladian Empire relates to the card’s themes.</w:t>
      </w:r>
    </w:p>
    <w:p w14:paraId="09BA1119" w14:textId="77777777" w:rsidR="0049355A" w:rsidRDefault="00DC5A0E">
      <w:r>
        <w:t>Includes references to lore, social structures, or psychological implications.</w:t>
      </w:r>
    </w:p>
    <w:p w14:paraId="422E9D16" w14:textId="77777777" w:rsidR="0049355A" w:rsidRDefault="00DC5A0E">
      <w:r>
        <w:t>Narrative Touchstone Quote (a short phrase encapsulating the theme).</w:t>
      </w:r>
    </w:p>
    <w:p w14:paraId="114D26E4" w14:textId="77777777" w:rsidR="0049355A" w:rsidRDefault="00DC5A0E">
      <w:r>
        <w:t>Interpretations:</w:t>
      </w:r>
    </w:p>
    <w:p w14:paraId="57D9C0C2" w14:textId="77777777" w:rsidR="0049355A" w:rsidRDefault="00DC5A0E">
      <w:r>
        <w:t>Upright Meaning: What happens when the card is drawn in alignment with its natural energy.</w:t>
      </w:r>
    </w:p>
    <w:p w14:paraId="57C4BAB3" w14:textId="77777777" w:rsidR="0049355A" w:rsidRDefault="00DC5A0E">
      <w:r>
        <w:t>Reversed Meaning: The consequences when the card is drawn in opposition to its intended force.</w:t>
      </w:r>
    </w:p>
    <w:p w14:paraId="313B5845" w14:textId="77777777" w:rsidR="0049355A" w:rsidRDefault="00DC5A0E">
      <w:r>
        <w:t>Game Mechanics:</w:t>
      </w:r>
    </w:p>
    <w:p w14:paraId="4CB6107A" w14:textId="77777777" w:rsidR="0049355A" w:rsidRDefault="00DC5A0E">
      <w:r>
        <w:t>Alignment: Assign the card to one of the four elemental alignments (Earth, Fire, Air, Water).</w:t>
      </w:r>
    </w:p>
    <w:p w14:paraId="7FA3081C" w14:textId="77777777" w:rsidR="0049355A" w:rsidRDefault="00DC5A0E">
      <w:r>
        <w:t>Pentagram Association: Relates to a specific point on the pentagram, signifying its elemental power.</w:t>
      </w:r>
    </w:p>
    <w:p w14:paraId="2C7B1AAD" w14:textId="77777777" w:rsidR="0049355A" w:rsidRDefault="00DC5A0E">
      <w:r>
        <w:lastRenderedPageBreak/>
        <w:t>Placement on the Alignment Wheel: Numeric value corresponding to its place in the Palladian cosmology.</w:t>
      </w:r>
    </w:p>
    <w:p w14:paraId="09BB261C" w14:textId="77777777" w:rsidR="0049355A" w:rsidRDefault="00DC5A0E">
      <w:r>
        <w:t>Resonance Cost: A value between 1-5, indicating the energy expenditure required to use the card.</w:t>
      </w:r>
    </w:p>
    <w:p w14:paraId="6BB1A9AE" w14:textId="77777777" w:rsidR="0049355A" w:rsidRDefault="00DC5A0E">
      <w:r>
        <w:t>Effects: Specific in-game effects when the card is drawn or flipped (e.g., status effects, abilities).</w:t>
      </w:r>
    </w:p>
    <w:p w14:paraId="19C76A2E" w14:textId="77777777" w:rsidR="0049355A" w:rsidRDefault="00DC5A0E">
      <w:r>
        <w:t>Paragon Effect: A once-per-session bonus ability linked to the card’s archetype.</w:t>
      </w:r>
    </w:p>
    <w:p w14:paraId="124124D4" w14:textId="77777777" w:rsidR="0049355A" w:rsidRDefault="00DC5A0E">
      <w:r>
        <w:t>3. Example Template</w:t>
      </w:r>
    </w:p>
    <w:p w14:paraId="682EA2BE" w14:textId="77777777" w:rsidR="0049355A" w:rsidRDefault="00DC5A0E">
      <w:r>
        <w:t>**The Lovers (Authority)**</w:t>
      </w:r>
    </w:p>
    <w:p w14:paraId="60264909" w14:textId="77777777" w:rsidR="0049355A" w:rsidRDefault="00DC5A0E">
      <w:r>
        <w:t>**The Fear of Losing Autonomy**</w:t>
      </w:r>
    </w:p>
    <w:p w14:paraId="37CCBB55" w14:textId="77777777" w:rsidR="0049355A" w:rsidRDefault="00DC5A0E">
      <w:r>
        <w:t>In Lovecraft’s mythos, relationships often take on a parasitic or manipulative form...</w:t>
      </w:r>
    </w:p>
    <w:p w14:paraId="443B7648" w14:textId="77777777" w:rsidR="0049355A" w:rsidRDefault="00DC5A0E">
      <w:r>
        <w:t>*Narrative Touchstone:* “Love and power—two sides of the same coin.”</w:t>
      </w:r>
    </w:p>
    <w:p w14:paraId="38359028" w14:textId="77777777" w:rsidR="0049355A" w:rsidRDefault="00DC5A0E">
      <w:r>
        <w:t>**Upright Meaning:**</w:t>
      </w:r>
    </w:p>
    <w:p w14:paraId="79E82CDD" w14:textId="77777777" w:rsidR="0049355A" w:rsidRDefault="00DC5A0E">
      <w:pPr>
        <w:pStyle w:val="ListBullet"/>
      </w:pPr>
      <w:r>
        <w:t>- Commitment through control.</w:t>
      </w:r>
    </w:p>
    <w:p w14:paraId="5B0E0E6C" w14:textId="77777777" w:rsidR="0049355A" w:rsidRDefault="00DC5A0E">
      <w:pPr>
        <w:pStyle w:val="ListBullet"/>
      </w:pPr>
      <w:r>
        <w:t>- Sacrifice for the greater good.</w:t>
      </w:r>
    </w:p>
    <w:p w14:paraId="454C33E7" w14:textId="77777777" w:rsidR="0049355A" w:rsidRDefault="00DC5A0E">
      <w:r>
        <w:t>**Reversed Meaning:**</w:t>
      </w:r>
    </w:p>
    <w:p w14:paraId="177009A0" w14:textId="77777777" w:rsidR="0049355A" w:rsidRDefault="00DC5A0E">
      <w:pPr>
        <w:pStyle w:val="ListBullet"/>
      </w:pPr>
      <w:r>
        <w:t>- Manipulation disguised as affection.</w:t>
      </w:r>
    </w:p>
    <w:p w14:paraId="402DF765" w14:textId="77777777" w:rsidR="0049355A" w:rsidRDefault="00DC5A0E">
      <w:pPr>
        <w:pStyle w:val="ListBullet"/>
      </w:pPr>
      <w:r>
        <w:t>- Losing identity to a greater power.</w:t>
      </w:r>
    </w:p>
    <w:p w14:paraId="3E78C757" w14:textId="77777777" w:rsidR="0049355A" w:rsidRDefault="00DC5A0E">
      <w:r>
        <w:t>**Game Mechanics:**</w:t>
      </w:r>
    </w:p>
    <w:p w14:paraId="3A8432CA" w14:textId="77777777" w:rsidR="0049355A" w:rsidRDefault="00DC5A0E">
      <w:pPr>
        <w:pStyle w:val="ListBullet"/>
      </w:pPr>
      <w:r>
        <w:t>- Alignment: Dominion (Earth)</w:t>
      </w:r>
    </w:p>
    <w:p w14:paraId="7C9D5595" w14:textId="77777777" w:rsidR="0049355A" w:rsidRDefault="00DC5A0E">
      <w:pPr>
        <w:pStyle w:val="ListBullet"/>
      </w:pPr>
      <w:r>
        <w:t>- Pentagram Association: Lower left point</w:t>
      </w:r>
    </w:p>
    <w:p w14:paraId="3AE92C0A" w14:textId="77777777" w:rsidR="0049355A" w:rsidRDefault="00DC5A0E">
      <w:pPr>
        <w:pStyle w:val="ListBullet"/>
      </w:pPr>
      <w:r>
        <w:t>- Placement on the Alignment Wheel: 180°</w:t>
      </w:r>
    </w:p>
    <w:p w14:paraId="1E4B5FAA" w14:textId="77777777" w:rsidR="0049355A" w:rsidRDefault="00DC5A0E">
      <w:pPr>
        <w:pStyle w:val="ListBullet"/>
      </w:pPr>
      <w:r>
        <w:t>- Resonance Cost: 2 (Moderate)</w:t>
      </w:r>
    </w:p>
    <w:p w14:paraId="4CA1C30A" w14:textId="77777777" w:rsidR="0049355A" w:rsidRDefault="00DC5A0E">
      <w:pPr>
        <w:pStyle w:val="ListBullet"/>
      </w:pPr>
      <w:r>
        <w:t>- Effect: On Draw – Target obeys caster’s command unless successful Willpower check.</w:t>
      </w:r>
    </w:p>
    <w:p w14:paraId="74C43F01" w14:textId="77777777" w:rsidR="0049355A" w:rsidRDefault="00DC5A0E">
      <w:pPr>
        <w:pStyle w:val="ListBullet"/>
      </w:pPr>
      <w:r>
        <w:t>- Paragon Effect: Once per session, forge an unbreakable bond with an ally.</w:t>
      </w:r>
    </w:p>
    <w:p w14:paraId="27B20A8B" w14:textId="77777777" w:rsidR="0049355A" w:rsidRDefault="00DC5A0E">
      <w:pPr>
        <w:pStyle w:val="Heading2"/>
      </w:pPr>
      <w:r>
        <w:t>The Tarot System Overview</w:t>
      </w:r>
    </w:p>
    <w:p w14:paraId="744B2FAA" w14:textId="77777777" w:rsidR="0049355A" w:rsidRDefault="00DC5A0E">
      <w:r>
        <w:t>Narrative Foundation:</w:t>
      </w:r>
    </w:p>
    <w:p w14:paraId="03707D4E" w14:textId="77777777" w:rsidR="0049355A" w:rsidRDefault="00DC5A0E">
      <w:r>
        <w:t>The tarot in this game is not just a tool for spellcasting but a roadmap of the Palladian psyche—an eerie record cataloged from their genetic memory, stretching back to the ancient horrors of Old Earth. Each draw, each flip, speaks to their Manifest Destiny, their unyielding pursuit of godhood, and the lurking shadow of the eldritch forces they once sought to conquer.</w:t>
      </w:r>
    </w:p>
    <w:p w14:paraId="0D83C612" w14:textId="77777777" w:rsidR="0049355A" w:rsidRDefault="00DC5A0E">
      <w:r>
        <w:lastRenderedPageBreak/>
        <w:t>“The Palladians do not believe in gods, only in the remnants of them.”</w:t>
      </w:r>
    </w:p>
    <w:p w14:paraId="135264E0" w14:textId="77777777" w:rsidR="0049355A" w:rsidRDefault="00DC5A0E">
      <w:pPr>
        <w:pStyle w:val="Heading2"/>
      </w:pPr>
      <w:r>
        <w:t>The Fool’s Journey Introduction:</w:t>
      </w:r>
    </w:p>
    <w:p w14:paraId="5AF4B206" w14:textId="77777777" w:rsidR="0049355A" w:rsidRDefault="00DC5A0E">
      <w:r>
        <w:t>The Fool represents the endless cycle of the Palladian’s evolution—ignorance turned to knowledge, hubris turned to ruin. In this game, the Fool’s Journey will serve as both a narrative guide and a mechanical framework, with each card representing a milestone or obstacle.</w:t>
      </w:r>
    </w:p>
    <w:p w14:paraId="785E8969" w14:textId="77777777" w:rsidR="0049355A" w:rsidRDefault="00DC5A0E">
      <w:r>
        <w:t>The tarot deck is drawn from Palladian genetic memory, and its true purpose—hidden to all but the highest ranks of Occumancers—is to act as a guide back to the Old Ones. In the distant, starless void, the cards whisper their truths to those daring enough to listen.</w:t>
      </w:r>
    </w:p>
    <w:p w14:paraId="5DCA7D4D" w14:textId="77777777" w:rsidR="0049355A" w:rsidRDefault="00DC5A0E">
      <w:r>
        <w:t>Mechanics of the Tarot System:</w:t>
      </w:r>
    </w:p>
    <w:p w14:paraId="3C35CC10" w14:textId="77777777" w:rsidR="0049355A" w:rsidRDefault="00DC5A0E">
      <w:r>
        <w:t>Casting Spells:</w:t>
      </w:r>
    </w:p>
    <w:p w14:paraId="76E25A86" w14:textId="77777777" w:rsidR="0049355A" w:rsidRDefault="00DC5A0E">
      <w:r>
        <w:t>Each spell has a Resonance Cost from 1 to 5.</w:t>
      </w:r>
    </w:p>
    <w:p w14:paraId="64B7C947" w14:textId="77777777" w:rsidR="0049355A" w:rsidRDefault="00DC5A0E">
      <w:r>
        <w:t>When casting, players draw tarot cards blindly.</w:t>
      </w:r>
    </w:p>
    <w:p w14:paraId="79B199B5" w14:textId="77777777" w:rsidR="0049355A" w:rsidRDefault="00DC5A0E">
      <w:r>
        <w:t>Cards at draw have a default value of 1 until flipped.</w:t>
      </w:r>
    </w:p>
    <w:p w14:paraId="2D62AAB1" w14:textId="77777777" w:rsidR="0049355A" w:rsidRDefault="00DC5A0E">
      <w:r>
        <w:t>Once flipped, they reveal their true value and effects.</w:t>
      </w:r>
    </w:p>
    <w:p w14:paraId="3D3B1E65" w14:textId="77777777" w:rsidR="0049355A" w:rsidRDefault="00DC5A0E">
      <w:r>
        <w:t>If the total drawn is insufficient, the spell fails. If it exceeds, there are unintended consequences.</w:t>
      </w:r>
    </w:p>
    <w:p w14:paraId="2009D738" w14:textId="77777777" w:rsidR="0049355A" w:rsidRDefault="00DC5A0E">
      <w:r>
        <w:t>Alignments and Associations:</w:t>
      </w:r>
    </w:p>
    <w:p w14:paraId="3492409B" w14:textId="77777777" w:rsidR="0049355A" w:rsidRDefault="00DC5A0E">
      <w:r>
        <w:t>Each card aligns with one of the four core elements (Earth, Air, Fire, Water) and an alignment on the wheel.</w:t>
      </w:r>
    </w:p>
    <w:p w14:paraId="69C55C2A" w14:textId="77777777" w:rsidR="0049355A" w:rsidRDefault="00DC5A0E">
      <w:r>
        <w:t>Gnosis or Entropy alignment affects how the card manifests.</w:t>
      </w:r>
    </w:p>
    <w:p w14:paraId="536D99A3" w14:textId="77777777" w:rsidR="0049355A" w:rsidRDefault="00DC5A0E">
      <w:r>
        <w:t>Every card carries a Paragon Effect, unlocked under ideal conditions.</w:t>
      </w:r>
    </w:p>
    <w:p w14:paraId="2EABEF03" w14:textId="77777777" w:rsidR="0049355A" w:rsidRDefault="00DC5A0E">
      <w:r>
        <w:t>Mitigation Devices:</w:t>
      </w:r>
    </w:p>
    <w:p w14:paraId="14FD160B" w14:textId="77777777" w:rsidR="0049355A" w:rsidRDefault="00DC5A0E">
      <w:r>
        <w:t>Items such as fetishes, talismans, and dampening devices absorb excess Resonance.</w:t>
      </w:r>
    </w:p>
    <w:p w14:paraId="4C435034" w14:textId="77777777" w:rsidR="0049355A" w:rsidRDefault="00DC5A0E">
      <w:r>
        <w:t>Cheap devices may fail, while high-tier ones provide guaranteed absorption.</w:t>
      </w:r>
    </w:p>
    <w:p w14:paraId="4D68BB2C" w14:textId="77777777" w:rsidR="0049355A" w:rsidRDefault="00DC5A0E">
      <w:r>
        <w:t>On-Draw Effects:</w:t>
      </w:r>
    </w:p>
    <w:p w14:paraId="45E1707C" w14:textId="77777777" w:rsidR="0049355A" w:rsidRDefault="00DC5A0E">
      <w:r>
        <w:t>Some cards force additional draws, reveal their true value through d100 rolls, or impose restrictions (e.g., The Tower).</w:t>
      </w:r>
    </w:p>
    <w:p w14:paraId="74A5154B" w14:textId="77777777" w:rsidR="0049355A" w:rsidRDefault="00DC5A0E">
      <w:r>
        <w:t>If the caster is aligned with the card, they gain the highest modifier available.</w:t>
      </w:r>
    </w:p>
    <w:p w14:paraId="7C2ECCB0" w14:textId="77777777" w:rsidR="0049355A" w:rsidRDefault="00DC5A0E">
      <w:r>
        <w:t>If misaligned, they roll a d100 with disadvantage, calling “odd or even” for success.</w:t>
      </w:r>
    </w:p>
    <w:p w14:paraId="2A6F721A" w14:textId="77777777" w:rsidR="0049355A" w:rsidRDefault="00DC5A0E">
      <w:r>
        <w:lastRenderedPageBreak/>
        <w:t>Card Template Breakdown:</w:t>
      </w:r>
    </w:p>
    <w:p w14:paraId="10791428" w14:textId="77777777" w:rsidR="0049355A" w:rsidRDefault="00DC5A0E">
      <w:r>
        <w:t>Card Name (Traditional Name, if altered)</w:t>
      </w:r>
    </w:p>
    <w:p w14:paraId="10070BAA" w14:textId="77777777" w:rsidR="0049355A" w:rsidRDefault="00DC5A0E">
      <w:r>
        <w:t>Narrative Meaning:</w:t>
      </w:r>
    </w:p>
    <w:p w14:paraId="79573705" w14:textId="77777777" w:rsidR="0049355A" w:rsidRDefault="00DC5A0E">
      <w:r>
        <w:t>(Lore-based description tying the card to Palladian mythos and Lovecraftian horror.)</w:t>
      </w:r>
    </w:p>
    <w:p w14:paraId="21E6B8D9" w14:textId="77777777" w:rsidR="0049355A" w:rsidRDefault="00DC5A0E">
      <w:r>
        <w:t>A thematic quote encapsulating the card’s purpose.</w:t>
      </w:r>
    </w:p>
    <w:p w14:paraId="2B4E243E" w14:textId="77777777" w:rsidR="0049355A" w:rsidRDefault="00DC5A0E">
      <w:r>
        <w:t>Upright Meaning:</w:t>
      </w:r>
    </w:p>
    <w:p w14:paraId="6FD115F8" w14:textId="77777777" w:rsidR="0049355A" w:rsidRDefault="00DC5A0E">
      <w:r>
        <w:t>List of narrative themes when the card is drawn upright.</w:t>
      </w:r>
    </w:p>
    <w:p w14:paraId="4344B4D1" w14:textId="77777777" w:rsidR="0049355A" w:rsidRDefault="00DC5A0E">
      <w:r>
        <w:t>Reversed Meaning:</w:t>
      </w:r>
    </w:p>
    <w:p w14:paraId="3DD99B28" w14:textId="77777777" w:rsidR="0049355A" w:rsidRDefault="00DC5A0E">
      <w:r>
        <w:t>List of narrative themes when drawn reversed.</w:t>
      </w:r>
    </w:p>
    <w:p w14:paraId="60221037" w14:textId="77777777" w:rsidR="0049355A" w:rsidRDefault="00DC5A0E">
      <w:r>
        <w:t>Alignment: (Gnosis/Entropy + Elemental Association)</w:t>
      </w:r>
    </w:p>
    <w:p w14:paraId="15D50126" w14:textId="77777777" w:rsidR="0049355A" w:rsidRDefault="00DC5A0E">
      <w:r>
        <w:t>Pentagram Association: (Point it corresponds to)</w:t>
      </w:r>
    </w:p>
    <w:p w14:paraId="2799C940" w14:textId="77777777" w:rsidR="0049355A" w:rsidRDefault="00DC5A0E">
      <w:r>
        <w:t>Placement on the Wheel: (Degree value)</w:t>
      </w:r>
    </w:p>
    <w:p w14:paraId="51CA69CD" w14:textId="77777777" w:rsidR="0049355A" w:rsidRDefault="00DC5A0E">
      <w:r>
        <w:t>Resonance Cost: (Numerical value, 1-5)</w:t>
      </w:r>
    </w:p>
    <w:p w14:paraId="5D49B73C" w14:textId="77777777" w:rsidR="0049355A" w:rsidRDefault="00DC5A0E">
      <w:r>
        <w:t>Effects:</w:t>
      </w:r>
    </w:p>
    <w:p w14:paraId="700769DC" w14:textId="77777777" w:rsidR="0049355A" w:rsidRDefault="00DC5A0E">
      <w:r>
        <w:t>On Draw: Immediate effect upon pulling the card.</w:t>
      </w:r>
    </w:p>
    <w:p w14:paraId="677520CB" w14:textId="77777777" w:rsidR="0049355A" w:rsidRDefault="00DC5A0E">
      <w:r>
        <w:t>On Flip: Additional effect upon revealing the card.</w:t>
      </w:r>
    </w:p>
    <w:p w14:paraId="1377FFF7" w14:textId="77777777" w:rsidR="0049355A" w:rsidRDefault="00DC5A0E">
      <w:r>
        <w:t>Paragon Effect: Unique, powerful boon when all conditions align.</w:t>
      </w:r>
    </w:p>
    <w:p w14:paraId="7DA34FA3" w14:textId="77777777" w:rsidR="0049355A" w:rsidRDefault="00DC5A0E">
      <w:r>
        <w:t>Card Draw and Costs:</w:t>
      </w:r>
    </w:p>
    <w:p w14:paraId="7D332728" w14:textId="77777777" w:rsidR="0049355A" w:rsidRDefault="00DC5A0E">
      <w:r>
        <w:t>Every spell requires drawing a number of cards based on its complexity and power.</w:t>
      </w:r>
    </w:p>
    <w:p w14:paraId="2E722EFB" w14:textId="77777777" w:rsidR="0049355A" w:rsidRDefault="00DC5A0E">
      <w:r>
        <w:t>Each draw consumes Gnosis or Entropy, representing the character’s connection to cosmic forces.</w:t>
      </w:r>
    </w:p>
    <w:p w14:paraId="6D8119FD" w14:textId="77777777" w:rsidR="0049355A" w:rsidRDefault="00DC5A0E">
      <w:r>
        <w:t>A character can draw up to five cards in a single action, each adding new layers of influence to the spell.</w:t>
      </w:r>
    </w:p>
    <w:p w14:paraId="0CCEF1B4" w14:textId="77777777" w:rsidR="0049355A" w:rsidRDefault="00DC5A0E">
      <w:r>
        <w:t>Drawing too many cards risks overload, leading to dangerous unintended consequences.</w:t>
      </w:r>
    </w:p>
    <w:p w14:paraId="7A1B445A" w14:textId="77777777" w:rsidR="0049355A" w:rsidRDefault="00DC5A0E">
      <w:r>
        <w:t>Alignment and Pentagram Association:</w:t>
      </w:r>
    </w:p>
    <w:p w14:paraId="031A3938" w14:textId="77777777" w:rsidR="0049355A" w:rsidRDefault="00DC5A0E">
      <w:r>
        <w:t>Each of the 22 Major Arcana is tied to one of the five points on the Pentagram (Earth, Air, Fire, Water, Spirit).</w:t>
      </w:r>
    </w:p>
    <w:p w14:paraId="2011CAE0" w14:textId="77777777" w:rsidR="0049355A" w:rsidRDefault="00DC5A0E">
      <w:r>
        <w:lastRenderedPageBreak/>
        <w:t>The cards are also associated with Gnosis (order, structure, insight) or Entropy (chaos, unpredictability, decay).</w:t>
      </w:r>
    </w:p>
    <w:p w14:paraId="65A0A953" w14:textId="77777777" w:rsidR="0049355A" w:rsidRDefault="00DC5A0E">
      <w:r>
        <w:t>This means spells cast by characters must be within their alignment or face higher card costs and penalties.</w:t>
      </w:r>
    </w:p>
    <w:p w14:paraId="5F8CBD9A" w14:textId="77777777" w:rsidR="0049355A" w:rsidRDefault="00DC5A0E">
      <w:r>
        <w:t>Some cards may act as “wild cards,” bridging alignments and offering flexibility at a cost.</w:t>
      </w:r>
    </w:p>
    <w:p w14:paraId="35529EBA" w14:textId="77777777" w:rsidR="0049355A" w:rsidRDefault="00DC5A0E">
      <w:r>
        <w:t>Symbolic Interpretations:</w:t>
      </w:r>
    </w:p>
    <w:p w14:paraId="3DA020FC" w14:textId="77777777" w:rsidR="0049355A" w:rsidRDefault="00DC5A0E">
      <w:r>
        <w:t>Every card carries specific meanings based on traditional tarot symbolism—pulling The Tower or Death, for example, could influence the nature of the spell, adding unexpected effects.</w:t>
      </w:r>
    </w:p>
    <w:p w14:paraId="431E2E1A" w14:textId="77777777" w:rsidR="0049355A" w:rsidRDefault="00DC5A0E">
      <w:r>
        <w:t>Cards like The Chariot might enhance movement or force, while The High Priestess could unlock deep knowledge or insight.</w:t>
      </w:r>
    </w:p>
    <w:p w14:paraId="77DB6B04" w14:textId="77777777" w:rsidR="0049355A" w:rsidRDefault="00DC5A0E">
      <w:r>
        <w:t>Negative reversals (if we want to include them) could introduce instability or unintended side effects.</w:t>
      </w:r>
    </w:p>
    <w:p w14:paraId="37A574E9" w14:textId="77777777" w:rsidR="0049355A" w:rsidRDefault="00DC5A0E">
      <w:r>
        <w:t>Example of How It Works in Play</w:t>
      </w:r>
    </w:p>
    <w:p w14:paraId="6182DD3E" w14:textId="77777777" w:rsidR="0049355A" w:rsidRDefault="00DC5A0E">
      <w:r>
        <w:t>Spell: Cloak of the Void (Abyssal Concealment)</w:t>
      </w:r>
    </w:p>
    <w:p w14:paraId="746E821D" w14:textId="77777777" w:rsidR="0049355A" w:rsidRDefault="00DC5A0E">
      <w:r>
        <w:t>Card Cost: 3 (moderate complexity)</w:t>
      </w:r>
    </w:p>
    <w:p w14:paraId="4E8296A2" w14:textId="77777777" w:rsidR="0049355A" w:rsidRDefault="00DC5A0E">
      <w:r>
        <w:t>Cards Drawn: The Hermit, The Moon, The Magician</w:t>
      </w:r>
    </w:p>
    <w:p w14:paraId="02D9A7B0" w14:textId="77777777" w:rsidR="0049355A" w:rsidRDefault="00DC5A0E">
      <w:r>
        <w:t>The Hermit (Earth, Gnosis): The spell grants introspection and isolation from detection.</w:t>
      </w:r>
    </w:p>
    <w:p w14:paraId="7302AE73" w14:textId="77777777" w:rsidR="0049355A" w:rsidRDefault="00DC5A0E">
      <w:r>
        <w:t>The Moon (Water, Entropy): Adds uncertainty; the spell may conceal the caster too well, leading to disorientation.</w:t>
      </w:r>
    </w:p>
    <w:p w14:paraId="48EB75BA" w14:textId="77777777" w:rsidR="0049355A" w:rsidRDefault="00DC5A0E">
      <w:r>
        <w:t>The Magician (Fire, Gnosis): Enhances control and precision, allowing for manipulation of shadows and light.</w:t>
      </w:r>
    </w:p>
    <w:p w14:paraId="0C104C65" w14:textId="77777777" w:rsidR="0049355A" w:rsidRDefault="00DC5A0E">
      <w:r>
        <w:t>Effect: The caster becomes invisible, but might suffer confusion and unexpected mental strain.</w:t>
      </w:r>
    </w:p>
    <w:p w14:paraId="684F80C7" w14:textId="77777777" w:rsidR="0049355A" w:rsidRDefault="00DC5A0E">
      <w:r>
        <w:t>Each drawn card alters the final effect, making magic feel dynamic and unpredictable.</w:t>
      </w:r>
    </w:p>
    <w:p w14:paraId="4D0C3413" w14:textId="77777777" w:rsidR="0049355A" w:rsidRDefault="00DC5A0E">
      <w:r>
        <w:t>How the Factions View Tarot Magic</w:t>
      </w:r>
    </w:p>
    <w:p w14:paraId="68369850" w14:textId="77777777" w:rsidR="0049355A" w:rsidRDefault="00DC5A0E">
      <w:r>
        <w:t>The Palyxxiane Twilight</w:t>
      </w:r>
    </w:p>
    <w:p w14:paraId="117E25FC" w14:textId="77777777" w:rsidR="0049355A" w:rsidRDefault="00DC5A0E">
      <w:r>
        <w:t>They see tarot magic as a natural evolution, believing it to be the true language of the cosmos—something that transcends Palladium-based order.</w:t>
      </w:r>
    </w:p>
    <w:p w14:paraId="2F83DDC2" w14:textId="77777777" w:rsidR="0049355A" w:rsidRDefault="00DC5A0E">
      <w:r>
        <w:t>Their operatives use tarot not just for casting, but for tactical divination, predicting Overseer movements and shaping political outcomes.</w:t>
      </w:r>
    </w:p>
    <w:p w14:paraId="70DF3191" w14:textId="77777777" w:rsidR="0049355A" w:rsidRDefault="00DC5A0E">
      <w:r>
        <w:lastRenderedPageBreak/>
        <w:t>They embrace the chaos of the draws, believing the cards represent fate itself, and view failed spells as signs of destiny rather than failure.</w:t>
      </w:r>
    </w:p>
    <w:p w14:paraId="3D7D7C90" w14:textId="77777777" w:rsidR="0049355A" w:rsidRDefault="00DC5A0E">
      <w:r>
        <w:t>The Overseers</w:t>
      </w:r>
    </w:p>
    <w:p w14:paraId="122087F1" w14:textId="77777777" w:rsidR="0049355A" w:rsidRDefault="00DC5A0E">
      <w:r>
        <w:t>Tarot magic is seen as forbidden knowledge, outlawed as unpredictable and uncontrollable.</w:t>
      </w:r>
    </w:p>
    <w:p w14:paraId="050BE40C" w14:textId="77777777" w:rsidR="0049355A" w:rsidRDefault="00DC5A0E">
      <w:r>
        <w:t>The Overseers claim the cards lead to corruption, and that drawing from entropy-laden sources weakens the mind and soul.</w:t>
      </w:r>
    </w:p>
    <w:p w14:paraId="34385C61" w14:textId="77777777" w:rsidR="0049355A" w:rsidRDefault="00DC5A0E">
      <w:r>
        <w:t>However, a secret sect within the Overseers may still use the cards, interpreting them through a lens of order and control, attempting to rationalize the chaos into strict patterns.</w:t>
      </w:r>
    </w:p>
    <w:p w14:paraId="713CBBAB" w14:textId="77777777" w:rsidR="0049355A" w:rsidRDefault="00DC5A0E">
      <w:r>
        <w:t>Further Development Steps</w:t>
      </w:r>
    </w:p>
    <w:p w14:paraId="41F8856F" w14:textId="77777777" w:rsidR="0049355A" w:rsidRDefault="00DC5A0E">
      <w:r>
        <w:t>Card Associations:</w:t>
      </w:r>
    </w:p>
    <w:p w14:paraId="7623C5F8" w14:textId="77777777" w:rsidR="0049355A" w:rsidRDefault="00DC5A0E">
      <w:r>
        <w:t>We need to break down each of the 22 Major Arcana into:</w:t>
      </w:r>
    </w:p>
    <w:p w14:paraId="556EA258" w14:textId="77777777" w:rsidR="0049355A" w:rsidRDefault="00DC5A0E">
      <w:r>
        <w:t>Their elemental point on the Pentagram.</w:t>
      </w:r>
    </w:p>
    <w:p w14:paraId="1056EF5A" w14:textId="77777777" w:rsidR="0049355A" w:rsidRDefault="00DC5A0E">
      <w:r>
        <w:t>Their alignment to Gnosis or Entropy.</w:t>
      </w:r>
    </w:p>
    <w:p w14:paraId="7228F9F4" w14:textId="77777777" w:rsidR="0049355A" w:rsidRDefault="00DC5A0E">
      <w:r>
        <w:t>Their traditional meaning and how it translates into Palladian society.</w:t>
      </w:r>
    </w:p>
    <w:p w14:paraId="2909F091" w14:textId="77777777" w:rsidR="0049355A" w:rsidRDefault="00DC5A0E">
      <w:r>
        <w:t>Rules for Overdraw and Catastrophe:</w:t>
      </w:r>
    </w:p>
    <w:p w14:paraId="7D5EA5F1" w14:textId="77777777" w:rsidR="0049355A" w:rsidRDefault="00DC5A0E">
      <w:r>
        <w:t>If a character exceeds their limit or draws cards out of alignment, the effects could be catastrophic, leading to:</w:t>
      </w:r>
    </w:p>
    <w:p w14:paraId="33110264" w14:textId="77777777" w:rsidR="0049355A" w:rsidRDefault="00DC5A0E">
      <w:r>
        <w:t>Immediate mental strain or collapse.</w:t>
      </w:r>
    </w:p>
    <w:p w14:paraId="2E958920" w14:textId="77777777" w:rsidR="0049355A" w:rsidRDefault="00DC5A0E">
      <w:r>
        <w:t>Unstable manifestations, such as reality distortion or unintended summoning.</w:t>
      </w:r>
    </w:p>
    <w:p w14:paraId="39BA5F73" w14:textId="77777777" w:rsidR="0049355A" w:rsidRDefault="00DC5A0E">
      <w:r>
        <w:t>Gnosis characters might suffer too much rigid patterning, while Entropy users might spiral into uncontrollable chaos.</w:t>
      </w:r>
    </w:p>
    <w:p w14:paraId="3DEC9BEA" w14:textId="77777777" w:rsidR="0049355A" w:rsidRDefault="00DC5A0E">
      <w:r>
        <w:t>Tying the System to Palladryxxe:</w:t>
      </w:r>
    </w:p>
    <w:p w14:paraId="39263161" w14:textId="77777777" w:rsidR="0049355A" w:rsidRDefault="00DC5A0E">
      <w:r>
        <w:t>Does a character’s Palladryxxe score influence their ability to draw from the deck safely?</w:t>
      </w:r>
    </w:p>
    <w:p w14:paraId="09413A1F" w14:textId="77777777" w:rsidR="0049355A" w:rsidRDefault="00DC5A0E">
      <w:r>
        <w:t>High Palladryxxe = more stability in draws, low Palladryxxe = higher risks?</w:t>
      </w:r>
    </w:p>
    <w:p w14:paraId="265F6F9C" w14:textId="77777777" w:rsidR="0049355A" w:rsidRDefault="00DC5A0E">
      <w:pPr>
        <w:pStyle w:val="Heading2"/>
      </w:pPr>
      <w:r>
        <w:t>### **Pentagram System Overview**</w:t>
      </w:r>
    </w:p>
    <w:p w14:paraId="36497DED" w14:textId="77777777" w:rsidR="0049355A" w:rsidRDefault="00DC5A0E">
      <w:r>
        <w:t>Each of the **Major Arcana** cards will be tied to one of the **five elements** within the pentagram:</w:t>
      </w:r>
    </w:p>
    <w:p w14:paraId="3C70C729" w14:textId="77777777" w:rsidR="0049355A" w:rsidRDefault="00DC5A0E">
      <w:r>
        <w:t>1. **Spirit (Empyreus – Divine Will &amp; Enlightenment)**</w:t>
      </w:r>
    </w:p>
    <w:p w14:paraId="4D955679" w14:textId="77777777" w:rsidR="0049355A" w:rsidRDefault="00DC5A0E">
      <w:pPr>
        <w:pStyle w:val="ListBullet"/>
      </w:pPr>
      <w:r>
        <w:t>- Symbolizes unity, destiny, and purpose.</w:t>
      </w:r>
    </w:p>
    <w:p w14:paraId="75232CFB" w14:textId="77777777" w:rsidR="0049355A" w:rsidRDefault="00DC5A0E">
      <w:r>
        <w:lastRenderedPageBreak/>
        <w:t>2. **Air (Aetherius – Thought &amp; Psionics)**</w:t>
      </w:r>
    </w:p>
    <w:p w14:paraId="61818EE5" w14:textId="77777777" w:rsidR="0049355A" w:rsidRDefault="00DC5A0E">
      <w:pPr>
        <w:pStyle w:val="ListBullet"/>
      </w:pPr>
      <w:r>
        <w:t>- Represents intellect, foresight, and perception.</w:t>
      </w:r>
    </w:p>
    <w:p w14:paraId="4253CED1" w14:textId="77777777" w:rsidR="0049355A" w:rsidRDefault="00DC5A0E">
      <w:r>
        <w:t>3. **Fire (Imperius – Command &amp; Power)**</w:t>
      </w:r>
    </w:p>
    <w:p w14:paraId="243209C9" w14:textId="77777777" w:rsidR="0049355A" w:rsidRDefault="00DC5A0E">
      <w:pPr>
        <w:pStyle w:val="ListBullet"/>
      </w:pPr>
      <w:r>
        <w:t>- Embodies ambition, control, and aggression.</w:t>
      </w:r>
    </w:p>
    <w:p w14:paraId="2EAE200A" w14:textId="77777777" w:rsidR="0049355A" w:rsidRDefault="00DC5A0E">
      <w:r>
        <w:t>4. **Water (Harmonia – Healing &amp; Emotion)**</w:t>
      </w:r>
    </w:p>
    <w:p w14:paraId="690FE610" w14:textId="77777777" w:rsidR="0049355A" w:rsidRDefault="00DC5A0E">
      <w:pPr>
        <w:pStyle w:val="ListBullet"/>
      </w:pPr>
      <w:r>
        <w:t>- Symbolizes connection, flow, and balance.</w:t>
      </w:r>
    </w:p>
    <w:p w14:paraId="21F9EA20" w14:textId="77777777" w:rsidR="0049355A" w:rsidRDefault="00DC5A0E">
      <w:r>
        <w:t>5. **Earth (Entropy – Decay &amp; Transformation)**</w:t>
      </w:r>
    </w:p>
    <w:p w14:paraId="0B97A033" w14:textId="77777777" w:rsidR="0049355A" w:rsidRDefault="00DC5A0E">
      <w:pPr>
        <w:pStyle w:val="ListBullet"/>
      </w:pPr>
      <w:r>
        <w:t>- Represents stability, endurance, and inevitability.</w:t>
      </w:r>
    </w:p>
    <w:p w14:paraId="52E97E72" w14:textId="77777777" w:rsidR="0049355A" w:rsidRDefault="00DC5A0E">
      <w:r>
        <w:t>### **Major Arcana Associations and Paragon Spells**</w:t>
      </w:r>
    </w:p>
    <w:p w14:paraId="62A4C4E9" w14:textId="77777777" w:rsidR="0049355A" w:rsidRDefault="00DC5A0E">
      <w:r>
        <w:t>| Arcana             | Element | Core Attribute | Gnosis/Entropy | Paragon Spell |</w:t>
      </w:r>
    </w:p>
    <w:p w14:paraId="66231541" w14:textId="77777777" w:rsidR="0049355A" w:rsidRDefault="00DC5A0E">
      <w:r>
        <w:t>|-------------------|---------|----------------|----------------|---------------|</w:t>
      </w:r>
    </w:p>
    <w:p w14:paraId="6AF34D0E" w14:textId="77777777" w:rsidR="0049355A" w:rsidRDefault="00DC5A0E">
      <w:r>
        <w:t>| **The Fool (0)**    | Air     | Aetherius       | Gnosis          | **"Limitless Step"** – Grants the ability to rewrite fate, allowing the caster to reattempt a failed action and remove negative consequences for 1 round. |</w:t>
      </w:r>
    </w:p>
    <w:p w14:paraId="12E00840" w14:textId="77777777" w:rsidR="0049355A" w:rsidRDefault="00DC5A0E">
      <w:r>
        <w:t>| **The Magician (1)**| Spirit  | Empyreus        | Gnosis          | **"Arcane Genesis"** – Create a spell effect outside of normal disciplines, temporarily reshaping reality within 20 feet. |</w:t>
      </w:r>
    </w:p>
    <w:p w14:paraId="37A943F6" w14:textId="77777777" w:rsidR="0049355A" w:rsidRDefault="00DC5A0E">
      <w:r>
        <w:t>| **The High Priestess (2)**| Water  | Harmonia   | Gnosis          | **"Veil of Secrets"** – Cloak an area in psychic obscurity, making it immune to scrying or detection for 10 minutes. |</w:t>
      </w:r>
    </w:p>
    <w:p w14:paraId="73A0FD7F" w14:textId="77777777" w:rsidR="0049355A" w:rsidRDefault="00DC5A0E">
      <w:r>
        <w:t>| **The Empress (3)** | Earth   | Harmonia        | Gnosis          | **"Bounty of the Earth"** – Manifest a zone of healing flora that regenerates HP and removes ailments over time. |</w:t>
      </w:r>
    </w:p>
    <w:p w14:paraId="0229D5C5" w14:textId="77777777" w:rsidR="0049355A" w:rsidRDefault="00DC5A0E">
      <w:r>
        <w:t>| **The Emperor (4)** | Fire    | Imperius        | Entropy         | **"Imperial Decree"** – Dominate an entire battlefield, forcing enemies to obey a single command with no resistance. |</w:t>
      </w:r>
    </w:p>
    <w:p w14:paraId="19FA97F2" w14:textId="77777777" w:rsidR="0049355A" w:rsidRDefault="00DC5A0E">
      <w:r>
        <w:t>| **The Hierophant (5)**| Spirit| Empyreus        | Gnosis          | **"Sacred Aegis"** – Nullify incoming damage or effects from one source for all allies within range. |</w:t>
      </w:r>
    </w:p>
    <w:p w14:paraId="3DA3ED4B" w14:textId="77777777" w:rsidR="0049355A" w:rsidRDefault="00DC5A0E">
      <w:r>
        <w:t>| **The Lovers (6)**  | Water   | Harmonia        | Gnosis          | **"Entwined Fates"** – Bind two characters together, sharing damage and boosts between them. |</w:t>
      </w:r>
    </w:p>
    <w:p w14:paraId="54D32093" w14:textId="77777777" w:rsidR="0049355A" w:rsidRDefault="00DC5A0E">
      <w:r>
        <w:t>| **The Chariot (7)** | Air     | Imperius        | Gnosis          | **"Momentum of Victory"** – Gain unstoppable movement for 1d4 rounds, ignoring terrain or enemy interference. |</w:t>
      </w:r>
    </w:p>
    <w:p w14:paraId="4295886F" w14:textId="77777777" w:rsidR="0049355A" w:rsidRDefault="00DC5A0E">
      <w:r>
        <w:lastRenderedPageBreak/>
        <w:t>| **Strength (8)**    | Fire    | Imperius        | Entropy         | **"Titan’s Resolve"** – Temporarily grants immunity to physical debuffs and resistance to all damage types. |</w:t>
      </w:r>
    </w:p>
    <w:p w14:paraId="7D9FECC7" w14:textId="77777777" w:rsidR="0049355A" w:rsidRDefault="00DC5A0E">
      <w:r>
        <w:t>| **The Hermit (9)**  | Earth   | Aetherius       | Gnosis          | **"Silent Vigil"** – Enter a state of heightened awareness, granting advantage on perception and insight for 1 hour. |</w:t>
      </w:r>
    </w:p>
    <w:p w14:paraId="7B4B820E" w14:textId="77777777" w:rsidR="0049355A" w:rsidRDefault="00DC5A0E">
      <w:r>
        <w:t>| **Wheel of Fortune (10)**| Air| Aetherius       | Entropy         | **"Fateweaver's Gambit"** – Choose to rewind time by one action or reroll any dice roll with advantage. |</w:t>
      </w:r>
    </w:p>
    <w:p w14:paraId="1AC9455B" w14:textId="77777777" w:rsidR="0049355A" w:rsidRDefault="00DC5A0E">
      <w:r>
        <w:t>| **Justice (11)**    | Spirit  | Empyreus        | Gnosis          | **"Balance of Truth"** – Evenly distribute HP and damage across allies and enemies within range. |</w:t>
      </w:r>
    </w:p>
    <w:p w14:paraId="367667AF" w14:textId="77777777" w:rsidR="0049355A" w:rsidRDefault="00DC5A0E">
      <w:r>
        <w:t>| **The Hanged Man (12)**| Water | Harmonia       | Entropy         | **"Sacrifice of Self"** – Temporarily boost an ally at the cost of the caster's own health and action economy. |</w:t>
      </w:r>
    </w:p>
    <w:p w14:paraId="7774842E" w14:textId="77777777" w:rsidR="0049355A" w:rsidRDefault="00DC5A0E">
      <w:r>
        <w:t>| **Death (13)**      | Earth   | Entropy         | Entropy         | **"Oblivion's Embrace"** – Instantly destroy all lesser creatures in a 20-foot radius and drain their essence. |</w:t>
      </w:r>
    </w:p>
    <w:p w14:paraId="4BFFD039" w14:textId="77777777" w:rsidR="0049355A" w:rsidRDefault="00DC5A0E">
      <w:r>
        <w:t>| **Temperance (14)** | Water   | Harmonia        | Gnosis          | **"Flow of Equilibrium"** – Temporarily balance all resource pools, restoring energy or health to equilibrium. |</w:t>
      </w:r>
    </w:p>
    <w:p w14:paraId="2FE3E9C2" w14:textId="77777777" w:rsidR="0049355A" w:rsidRDefault="00DC5A0E">
      <w:r>
        <w:t>| **The Devil (15)**  | Fire    | Entropy         | Entropy         | **"Infernal Pact"** – Gain immense temporary power, but suffer a permanent curse afterward. |</w:t>
      </w:r>
    </w:p>
    <w:p w14:paraId="558B8327" w14:textId="77777777" w:rsidR="0049355A" w:rsidRDefault="00DC5A0E">
      <w:r>
        <w:t>| **The Tower (16)**  | Fire    | Imperius        | Entropy         | **"Cataclysmic Collapse"** – Instantly bring down structures and defenses within range. |</w:t>
      </w:r>
    </w:p>
    <w:p w14:paraId="64335A8A" w14:textId="77777777" w:rsidR="0049355A" w:rsidRDefault="00DC5A0E">
      <w:r>
        <w:t>| **The Star (17)**   | Spirit  | Empyreus        | Gnosis          | **"Radiant Guidance"** – Summon a beacon of divine inspiration that grants allies insight and healing. |</w:t>
      </w:r>
    </w:p>
    <w:p w14:paraId="21254523" w14:textId="77777777" w:rsidR="0049355A" w:rsidRDefault="00DC5A0E">
      <w:r>
        <w:t>| **The Moon (18)**   | Water   | Harmonia        | Entropy         | **"Phantom Reflection"** – Create an illusionary duplicate of the caster to distract enemies. |</w:t>
      </w:r>
    </w:p>
    <w:p w14:paraId="2DDA23DC" w14:textId="77777777" w:rsidR="0049355A" w:rsidRDefault="00DC5A0E">
      <w:r>
        <w:t>| **The Sun (19)**    | Fire    | Imperius        | Gnosis          | **"Solar Wrath"** – Release a wave of radiant energy that purifies and deals devastating damage. |</w:t>
      </w:r>
    </w:p>
    <w:p w14:paraId="249E8817" w14:textId="77777777" w:rsidR="0049355A" w:rsidRDefault="00DC5A0E">
      <w:r>
        <w:t>| **Judgment (20)**   | Spirit  | Empyreus        | Gnosis          | **"Final Reckoning"** – Weigh the souls of enemies, dealing damage based on their sins and virtues. |</w:t>
      </w:r>
    </w:p>
    <w:p w14:paraId="70D793AC" w14:textId="77777777" w:rsidR="0049355A" w:rsidRDefault="00DC5A0E">
      <w:r>
        <w:t>| **The World (21)**  | Earth   | Imperius        | Gnosis          | **"Universal Nexus"** – Open a gate to another realm or shift the battlefield to a favorable terrain. |</w:t>
      </w:r>
    </w:p>
    <w:p w14:paraId="19492BF7" w14:textId="77777777" w:rsidR="0049355A" w:rsidRDefault="00DC5A0E">
      <w:r>
        <w:t>### **Scaling for Paragon Spells**</w:t>
      </w:r>
    </w:p>
    <w:p w14:paraId="27286D96" w14:textId="77777777" w:rsidR="0049355A" w:rsidRDefault="00DC5A0E">
      <w:r>
        <w:t>Each spell grows stronger as the caster advances in level, following a tier-based structure:</w:t>
      </w:r>
    </w:p>
    <w:p w14:paraId="5500D893" w14:textId="77777777" w:rsidR="0049355A" w:rsidRDefault="00DC5A0E">
      <w:pPr>
        <w:pStyle w:val="ListBullet"/>
      </w:pPr>
      <w:r>
        <w:t>- **Tier 1:** Basic effect (small AoE, limited duration).</w:t>
      </w:r>
    </w:p>
    <w:p w14:paraId="1C816B60" w14:textId="77777777" w:rsidR="0049355A" w:rsidRDefault="00DC5A0E">
      <w:pPr>
        <w:pStyle w:val="ListBullet"/>
      </w:pPr>
      <w:r>
        <w:t>- **Tier 2:** Increased potency (larger range, additional effects).</w:t>
      </w:r>
    </w:p>
    <w:p w14:paraId="2C0111E6" w14:textId="77777777" w:rsidR="0049355A" w:rsidRDefault="00DC5A0E">
      <w:pPr>
        <w:pStyle w:val="ListBullet"/>
      </w:pPr>
      <w:r>
        <w:lastRenderedPageBreak/>
        <w:t>- **Tier 3:** Greater utility (reduced cost, multiple targets).</w:t>
      </w:r>
    </w:p>
    <w:p w14:paraId="40187E18" w14:textId="77777777" w:rsidR="0049355A" w:rsidRDefault="00DC5A0E">
      <w:pPr>
        <w:pStyle w:val="ListBullet"/>
      </w:pPr>
      <w:r>
        <w:t>- **Tier 4:** Near-epic results (permanent effects, bypass resistances).</w:t>
      </w:r>
    </w:p>
    <w:p w14:paraId="06AA3AE2" w14:textId="77777777" w:rsidR="0049355A" w:rsidRDefault="00DC5A0E">
      <w:pPr>
        <w:pStyle w:val="ListBullet"/>
      </w:pPr>
      <w:r>
        <w:t>- **Tier 5:** Reality-altering outcomes (campaign-level consequences).</w:t>
      </w:r>
    </w:p>
    <w:p w14:paraId="4BA1B39D" w14:textId="77777777" w:rsidR="0049355A" w:rsidRDefault="00DC5A0E">
      <w:r>
        <w:t>### **Spellcasting Integration with the System**</w:t>
      </w:r>
    </w:p>
    <w:p w14:paraId="15745AC4" w14:textId="77777777" w:rsidR="0049355A" w:rsidRDefault="00DC5A0E">
      <w:r>
        <w:t>1. **How to Acquire Paragon Spells:**</w:t>
      </w:r>
    </w:p>
    <w:p w14:paraId="2BCAC4AE" w14:textId="77777777" w:rsidR="0049355A" w:rsidRDefault="00DC5A0E">
      <w:pPr>
        <w:pStyle w:val="ListBullet"/>
      </w:pPr>
      <w:r>
        <w:t>- Paragon spells are earned at milestone levels (e.g., 5, 10, 15, etc.).</w:t>
      </w:r>
    </w:p>
    <w:p w14:paraId="1CE818E3" w14:textId="77777777" w:rsidR="0049355A" w:rsidRDefault="00DC5A0E">
      <w:pPr>
        <w:pStyle w:val="ListBullet"/>
      </w:pPr>
      <w:r>
        <w:t>- Each class can access spells aligned with their chosen Arcana.</w:t>
      </w:r>
    </w:p>
    <w:p w14:paraId="0F0F6F7F" w14:textId="77777777" w:rsidR="0049355A" w:rsidRDefault="00DC5A0E">
      <w:pPr>
        <w:pStyle w:val="ListBullet"/>
      </w:pPr>
      <w:r>
        <w:t>- Players may undergo special trials to unlock these spells.</w:t>
      </w:r>
    </w:p>
    <w:p w14:paraId="5E3502FF" w14:textId="77777777" w:rsidR="0049355A" w:rsidRDefault="00DC5A0E">
      <w:r>
        <w:t>2. **Using the Arcana Deck:**</w:t>
      </w:r>
    </w:p>
    <w:p w14:paraId="32C0E2C1" w14:textId="77777777" w:rsidR="0049355A" w:rsidRDefault="00DC5A0E">
      <w:pPr>
        <w:pStyle w:val="ListBullet"/>
      </w:pPr>
      <w:r>
        <w:t>- Optional mechanics can allow drawing a card from the deck when casting.</w:t>
      </w:r>
    </w:p>
    <w:p w14:paraId="2CC7D218" w14:textId="77777777" w:rsidR="0049355A" w:rsidRDefault="00DC5A0E">
      <w:pPr>
        <w:pStyle w:val="ListBullet"/>
      </w:pPr>
      <w:r>
        <w:t>- Matching cards boost effectiveness; opposing cards introduce a backlash.</w:t>
      </w:r>
    </w:p>
    <w:p w14:paraId="08D39D3E" w14:textId="77777777" w:rsidR="0049355A" w:rsidRDefault="00DC5A0E">
      <w:r>
        <w:t>3. **Narrative Hooks for Arcana Spells:**</w:t>
      </w:r>
    </w:p>
    <w:p w14:paraId="394401AE" w14:textId="77777777" w:rsidR="0049355A" w:rsidRDefault="00DC5A0E">
      <w:pPr>
        <w:pStyle w:val="ListBullet"/>
      </w:pPr>
      <w:r>
        <w:t>- Each Paragon spell ties into the larger mythos of the game world, granting players unique interactions with cosmic forces.</w:t>
      </w:r>
    </w:p>
    <w:p w14:paraId="010145DC" w14:textId="77777777" w:rsidR="0049355A" w:rsidRDefault="00DC5A0E">
      <w:r>
        <w:t>———————————————————————-</w:t>
      </w:r>
    </w:p>
    <w:p w14:paraId="28E1ADA3" w14:textId="77777777" w:rsidR="0049355A" w:rsidRDefault="00DC5A0E">
      <w:r>
        <w:t>Got it! Below is a comprehensive breakdown to **finalize the instructions, mechanics, and narrative**, covering **factions specializing in each school**, how their **educational systems** work, and their **role in the world.**</w:t>
      </w:r>
    </w:p>
    <w:p w14:paraId="74CF2034" w14:textId="77777777" w:rsidR="0049355A" w:rsidRDefault="00DC5A0E">
      <w:r>
        <w:t>## **FINALIZED INSTRUCTIONS &amp; MECHANICS**</w:t>
      </w:r>
    </w:p>
    <w:p w14:paraId="49135600" w14:textId="77777777" w:rsidR="0049355A" w:rsidRDefault="00DC5A0E">
      <w:pPr>
        <w:pStyle w:val="Heading2"/>
      </w:pPr>
      <w:r>
        <w:t>### **Spellcasting System Overview**</w:t>
      </w:r>
    </w:p>
    <w:p w14:paraId="05D71DD6" w14:textId="77777777" w:rsidR="0049355A" w:rsidRDefault="00DC5A0E">
      <w:r>
        <w:t>Each school of magic (Abyssal Occumancy, Technomancy, Psionics) has unique mechanics governing its acquisition, activation, and progression.</w:t>
      </w:r>
    </w:p>
    <w:p w14:paraId="28A05A6F" w14:textId="77777777" w:rsidR="0049355A" w:rsidRDefault="00DC5A0E">
      <w:r>
        <w:t>#### **1. Spell Acquisition**</w:t>
      </w:r>
    </w:p>
    <w:p w14:paraId="2ABA16F0" w14:textId="77777777" w:rsidR="0049355A" w:rsidRDefault="00DC5A0E">
      <w:pPr>
        <w:pStyle w:val="ListBullet"/>
      </w:pPr>
      <w:r>
        <w:t>- **Path of Mastery:**</w:t>
      </w:r>
    </w:p>
    <w:p w14:paraId="400EBB05" w14:textId="77777777" w:rsidR="0049355A" w:rsidRDefault="00DC5A0E">
      <w:pPr>
        <w:pStyle w:val="ListBullet"/>
      </w:pPr>
      <w:r>
        <w:t>- Spells are learned through either:</w:t>
      </w:r>
    </w:p>
    <w:p w14:paraId="102993C0" w14:textId="77777777" w:rsidR="0049355A" w:rsidRDefault="00DC5A0E">
      <w:r>
        <w:t>1. **Institutional Study:** Formal training at faction academies.</w:t>
      </w:r>
    </w:p>
    <w:p w14:paraId="2615D391" w14:textId="77777777" w:rsidR="0049355A" w:rsidRDefault="00DC5A0E">
      <w:r>
        <w:t>2. **Self-Discovery:** Unveiling knowledge through relics, personal experience, and exposure to ancient forces.</w:t>
      </w:r>
    </w:p>
    <w:p w14:paraId="2E62189A" w14:textId="77777777" w:rsidR="0049355A" w:rsidRDefault="00DC5A0E">
      <w:pPr>
        <w:pStyle w:val="ListBullet"/>
      </w:pPr>
      <w:r>
        <w:t>- **Milestones for Unlocking Spells:**</w:t>
      </w:r>
    </w:p>
    <w:p w14:paraId="045684E5" w14:textId="77777777" w:rsidR="0049355A" w:rsidRDefault="00DC5A0E">
      <w:pPr>
        <w:pStyle w:val="ListBullet"/>
      </w:pPr>
      <w:r>
        <w:t>- Spells are gained through **level progression**, **faction-based tasks**, or **alignment with core attributes.**</w:t>
      </w:r>
    </w:p>
    <w:p w14:paraId="0634FA78" w14:textId="77777777" w:rsidR="0049355A" w:rsidRDefault="00DC5A0E">
      <w:pPr>
        <w:pStyle w:val="ListBullet"/>
      </w:pPr>
      <w:r>
        <w:t>- Players roll for spell acquisition based on their **Spell Potential Formula:**</w:t>
      </w:r>
    </w:p>
    <w:p w14:paraId="397986B1" w14:textId="77777777" w:rsidR="0049355A" w:rsidRDefault="00DC5A0E">
      <w:r>
        <w:lastRenderedPageBreak/>
        <w:t>(\text{Primary Attribute} + \text{Secondary Attribute}) \div X = \text{Spell Potential} \%</w:t>
      </w:r>
    </w:p>
    <w:p w14:paraId="0630F784" w14:textId="77777777" w:rsidR="0049355A" w:rsidRDefault="00DC5A0E">
      <w:pPr>
        <w:pStyle w:val="ListBullet"/>
      </w:pPr>
      <w:r>
        <w:t>- Each session, characters have a chance to **roll d100** against their Spell Potential to unlock new abilities.</w:t>
      </w:r>
    </w:p>
    <w:p w14:paraId="1F9433CF" w14:textId="77777777" w:rsidR="0049355A" w:rsidRDefault="00DC5A0E">
      <w:r>
        <w:t>#### **2. Spell Activation**</w:t>
      </w:r>
    </w:p>
    <w:p w14:paraId="1394502A" w14:textId="77777777" w:rsidR="0049355A" w:rsidRDefault="00DC5A0E">
      <w:pPr>
        <w:pStyle w:val="ListBullet"/>
      </w:pPr>
      <w:r>
        <w:t>- Each spell requires resources based on the discipline:</w:t>
      </w:r>
    </w:p>
    <w:p w14:paraId="3BD40512" w14:textId="77777777" w:rsidR="0049355A" w:rsidRDefault="00DC5A0E">
      <w:pPr>
        <w:pStyle w:val="ListBullet"/>
      </w:pPr>
      <w:r>
        <w:t>- **Abyssal Occumancy:** Uses **Corruption Points**, which grow over time and trigger mutations.</w:t>
      </w:r>
    </w:p>
    <w:p w14:paraId="4FD344A7" w14:textId="77777777" w:rsidR="0049355A" w:rsidRDefault="00DC5A0E">
      <w:pPr>
        <w:pStyle w:val="ListBullet"/>
      </w:pPr>
      <w:r>
        <w:t>- **Technomancy:** Consumes **Charge Points**, which must be replenished through downtime and engineering.</w:t>
      </w:r>
    </w:p>
    <w:p w14:paraId="76FD8E96" w14:textId="77777777" w:rsidR="0049355A" w:rsidRDefault="00DC5A0E">
      <w:pPr>
        <w:pStyle w:val="ListBullet"/>
      </w:pPr>
      <w:r>
        <w:t>- **Psionics:** Relies on **Focus Points**, replenished through meditation or rest.</w:t>
      </w:r>
    </w:p>
    <w:p w14:paraId="7853FB1D" w14:textId="77777777" w:rsidR="0049355A" w:rsidRDefault="00DC5A0E">
      <w:pPr>
        <w:pStyle w:val="ListBullet"/>
      </w:pPr>
      <w:r>
        <w:t>- **Activation Failure Consequences:**</w:t>
      </w:r>
    </w:p>
    <w:p w14:paraId="48D573A8" w14:textId="77777777" w:rsidR="0049355A" w:rsidRDefault="00DC5A0E">
      <w:pPr>
        <w:pStyle w:val="ListBullet"/>
      </w:pPr>
      <w:r>
        <w:t>- Failure results in dangerous side effects, unique to each school (e.g., psychic backlash, corrupted tech malfunctions, void rifts opening).</w:t>
      </w:r>
    </w:p>
    <w:p w14:paraId="3FC2D211" w14:textId="77777777" w:rsidR="0049355A" w:rsidRDefault="00DC5A0E">
      <w:r>
        <w:t>#### **3. Spell Scaling**</w:t>
      </w:r>
    </w:p>
    <w:p w14:paraId="3001AE71" w14:textId="77777777" w:rsidR="0049355A" w:rsidRDefault="00DC5A0E">
      <w:pPr>
        <w:pStyle w:val="ListBullet"/>
      </w:pPr>
      <w:r>
        <w:t>- Each spell scales through **five tiers**, unlocking greater power and effects:</w:t>
      </w:r>
    </w:p>
    <w:p w14:paraId="4B8DFDD7" w14:textId="77777777" w:rsidR="0049355A" w:rsidRDefault="00DC5A0E">
      <w:pPr>
        <w:pStyle w:val="ListBullet"/>
      </w:pPr>
      <w:r>
        <w:t>- **Tier 1:** Basic use with minimal cost.</w:t>
      </w:r>
    </w:p>
    <w:p w14:paraId="21500450" w14:textId="77777777" w:rsidR="0049355A" w:rsidRDefault="00DC5A0E">
      <w:pPr>
        <w:pStyle w:val="ListBullet"/>
      </w:pPr>
      <w:r>
        <w:t>- **Tier 2:** Enhanced effects (longer duration, increased targets).</w:t>
      </w:r>
    </w:p>
    <w:p w14:paraId="15C2376C" w14:textId="77777777" w:rsidR="0049355A" w:rsidRDefault="00DC5A0E">
      <w:pPr>
        <w:pStyle w:val="ListBullet"/>
      </w:pPr>
      <w:r>
        <w:t>- **Tier 3:** Area-wide applications and strategic utility.</w:t>
      </w:r>
    </w:p>
    <w:p w14:paraId="56D4F337" w14:textId="77777777" w:rsidR="0049355A" w:rsidRDefault="00DC5A0E">
      <w:pPr>
        <w:pStyle w:val="ListBullet"/>
      </w:pPr>
      <w:r>
        <w:t>- **Tier 4:** Reality-altering effects with severe drawbacks.</w:t>
      </w:r>
    </w:p>
    <w:p w14:paraId="42835BAC" w14:textId="77777777" w:rsidR="0049355A" w:rsidRDefault="00DC5A0E">
      <w:pPr>
        <w:pStyle w:val="ListBullet"/>
      </w:pPr>
      <w:r>
        <w:t>- **Tier 5:** Campaign-altering powers with narrative impact.</w:t>
      </w:r>
    </w:p>
    <w:p w14:paraId="4460B565" w14:textId="77777777" w:rsidR="0049355A" w:rsidRDefault="00DC5A0E">
      <w:pPr>
        <w:pStyle w:val="ListBullet"/>
      </w:pPr>
      <w:r>
        <w:t>- Scaling is based on **class level progression**, resource investment, and proficiency increases.</w:t>
      </w:r>
    </w:p>
    <w:p w14:paraId="4D1BAA59" w14:textId="77777777" w:rsidR="0049355A" w:rsidRDefault="00DC5A0E">
      <w:r>
        <w:t>## **NARRATIVE EXPANSION: FACTIONS &amp; EDUCATIONAL SYSTEMS**</w:t>
      </w:r>
    </w:p>
    <w:p w14:paraId="3962FD30" w14:textId="77777777" w:rsidR="0049355A" w:rsidRDefault="00DC5A0E">
      <w:r>
        <w:t>Each spell school is supported by a **powerful faction** that drives its development, education, and influence over the world.</w:t>
      </w:r>
    </w:p>
    <w:p w14:paraId="2597E0A6" w14:textId="77777777" w:rsidR="0049355A" w:rsidRDefault="00DC5A0E">
      <w:r>
        <w:t>### **1. Abyssal Occumancy – The Order of the Resonant Veil**</w:t>
      </w:r>
    </w:p>
    <w:p w14:paraId="4E91FB59" w14:textId="77777777" w:rsidR="0049355A" w:rsidRDefault="00DC5A0E">
      <w:r>
        <w:t>**Philosophy:** “Existence is flawed. We are the surgeons.”</w:t>
      </w:r>
    </w:p>
    <w:p w14:paraId="51646444" w14:textId="77777777" w:rsidR="0049355A" w:rsidRDefault="00DC5A0E">
      <w:r>
        <w:t>**Element:** Spirit and Earth (Decay, Control)</w:t>
      </w:r>
    </w:p>
    <w:p w14:paraId="136763DD" w14:textId="77777777" w:rsidR="0049355A" w:rsidRDefault="00DC5A0E">
      <w:r>
        <w:t>**Core Attribute Focus:** **Entropy + Aetherius**</w:t>
      </w:r>
    </w:p>
    <w:p w14:paraId="006EE2FD" w14:textId="77777777" w:rsidR="0049355A" w:rsidRDefault="00DC5A0E">
      <w:pPr>
        <w:pStyle w:val="Heading2"/>
      </w:pPr>
      <w:r>
        <w:t>#### **Faction Overview**</w:t>
      </w:r>
    </w:p>
    <w:p w14:paraId="3906C540" w14:textId="77777777" w:rsidR="0049355A" w:rsidRDefault="00DC5A0E">
      <w:pPr>
        <w:pStyle w:val="ListBullet"/>
      </w:pPr>
      <w:r>
        <w:t>- The Order of the Resonant Veil believes the universe is a fractured construct, and only through the precise art of resonance surgery can it be reformed.</w:t>
      </w:r>
    </w:p>
    <w:p w14:paraId="53C9EAB6" w14:textId="77777777" w:rsidR="0049355A" w:rsidRDefault="00DC5A0E">
      <w:pPr>
        <w:pStyle w:val="ListBullet"/>
      </w:pPr>
      <w:r>
        <w:t>- Seen as both a **necessary evil** and a **terrifying force**, they operate in secrecy, offering their services to rulers and scholars willing to pay the price.</w:t>
      </w:r>
    </w:p>
    <w:p w14:paraId="043E31D8" w14:textId="77777777" w:rsidR="0049355A" w:rsidRDefault="00DC5A0E">
      <w:r>
        <w:lastRenderedPageBreak/>
        <w:t>#### **Educational System**</w:t>
      </w:r>
    </w:p>
    <w:p w14:paraId="610AEA42" w14:textId="77777777" w:rsidR="0049355A" w:rsidRDefault="00DC5A0E">
      <w:pPr>
        <w:pStyle w:val="ListBullet"/>
      </w:pPr>
      <w:r>
        <w:t>- **Cathedrals of Dissonance:**</w:t>
      </w:r>
    </w:p>
    <w:p w14:paraId="7AC9C80E" w14:textId="77777777" w:rsidR="0049355A" w:rsidRDefault="00DC5A0E">
      <w:pPr>
        <w:pStyle w:val="ListBullet"/>
      </w:pPr>
      <w:r>
        <w:t>- Hidden across ancient ruins, these cathedrals serve as both temples and operating theaters where initiates study the art of **resonance manipulation.**</w:t>
      </w:r>
    </w:p>
    <w:p w14:paraId="2A0CB860" w14:textId="77777777" w:rsidR="0049355A" w:rsidRDefault="00DC5A0E">
      <w:pPr>
        <w:pStyle w:val="ListBullet"/>
      </w:pPr>
      <w:r>
        <w:t>- **Initiation Rites:**</w:t>
      </w:r>
    </w:p>
    <w:p w14:paraId="4509F4F2" w14:textId="77777777" w:rsidR="0049355A" w:rsidRDefault="00DC5A0E">
      <w:pPr>
        <w:pStyle w:val="ListBullet"/>
      </w:pPr>
      <w:r>
        <w:t>- Novices are subjected to ritual scarring that binds them to the Abyss, unlocking latent potential at the cost of sanity.</w:t>
      </w:r>
    </w:p>
    <w:p w14:paraId="2A06B8FD" w14:textId="77777777" w:rsidR="0049355A" w:rsidRDefault="00DC5A0E">
      <w:pPr>
        <w:pStyle w:val="ListBullet"/>
      </w:pPr>
      <w:r>
        <w:t>- **Training Structure:**</w:t>
      </w:r>
    </w:p>
    <w:p w14:paraId="5EF389EA" w14:textId="77777777" w:rsidR="0049355A" w:rsidRDefault="00DC5A0E">
      <w:pPr>
        <w:pStyle w:val="ListBullet"/>
      </w:pPr>
      <w:r>
        <w:t>- **Novice (Tier 1-2):** Basic reality manipulation and resonance stitching.</w:t>
      </w:r>
    </w:p>
    <w:p w14:paraId="3FFEC534" w14:textId="77777777" w:rsidR="0049355A" w:rsidRDefault="00DC5A0E">
      <w:pPr>
        <w:pStyle w:val="ListBullet"/>
      </w:pPr>
      <w:r>
        <w:t>- **Adept (Tier 3):** Forbidden knowledge, soul surgery.</w:t>
      </w:r>
    </w:p>
    <w:p w14:paraId="2BE024A6" w14:textId="77777777" w:rsidR="0049355A" w:rsidRDefault="00DC5A0E">
      <w:pPr>
        <w:pStyle w:val="ListBullet"/>
      </w:pPr>
      <w:r>
        <w:t>- **Master Surgeon (Tier 4-5):** Performing large-scale resonance shifts to collapse or mend reality.</w:t>
      </w:r>
    </w:p>
    <w:p w14:paraId="50EAB617" w14:textId="77777777" w:rsidR="0049355A" w:rsidRDefault="00DC5A0E">
      <w:r>
        <w:t>#### **Faction Influence**</w:t>
      </w:r>
    </w:p>
    <w:p w14:paraId="57587CA0" w14:textId="77777777" w:rsidR="0049355A" w:rsidRDefault="00DC5A0E">
      <w:pPr>
        <w:pStyle w:val="ListBullet"/>
      </w:pPr>
      <w:r>
        <w:t>- Feared and revered in equal measure, the Veil operates in **the shadows of governments**, influencing policies in exchange for services.</w:t>
      </w:r>
    </w:p>
    <w:p w14:paraId="78B1F205" w14:textId="77777777" w:rsidR="0049355A" w:rsidRDefault="00DC5A0E">
      <w:r>
        <w:t>### **2. Technomancy – The Arcane Engineering Consortium**</w:t>
      </w:r>
    </w:p>
    <w:p w14:paraId="5D9E993C" w14:textId="77777777" w:rsidR="0049355A" w:rsidRDefault="00DC5A0E">
      <w:r>
        <w:t>**Philosophy:** “Magic is simply science not yet understood.”</w:t>
      </w:r>
    </w:p>
    <w:p w14:paraId="28697089" w14:textId="77777777" w:rsidR="0049355A" w:rsidRDefault="00DC5A0E">
      <w:r>
        <w:t>**Element:** Air and Fire (Innovation, Control)</w:t>
      </w:r>
    </w:p>
    <w:p w14:paraId="700EF429" w14:textId="77777777" w:rsidR="0049355A" w:rsidRDefault="00DC5A0E">
      <w:r>
        <w:t>**Core Attribute Focus:** **Imperius + Empyreus**</w:t>
      </w:r>
    </w:p>
    <w:p w14:paraId="08B9B22C" w14:textId="77777777" w:rsidR="0049355A" w:rsidRDefault="00DC5A0E">
      <w:pPr>
        <w:pStyle w:val="ListBullet"/>
      </w:pPr>
      <w:r>
        <w:t>- The Consortium is a vast, globe-spanning network of technomancers, inventors, and corporate-sponsored engineers who aim to fuse magic and technology into a singular, unstoppable force.</w:t>
      </w:r>
    </w:p>
    <w:p w14:paraId="56F4FD67" w14:textId="77777777" w:rsidR="0049355A" w:rsidRDefault="00DC5A0E">
      <w:pPr>
        <w:pStyle w:val="ListBullet"/>
      </w:pPr>
      <w:r>
        <w:t>- They wield **monopolies over arcane advancements**, offering their services to the highest bidders.</w:t>
      </w:r>
    </w:p>
    <w:p w14:paraId="0FAA33D5" w14:textId="77777777" w:rsidR="0049355A" w:rsidRDefault="00DC5A0E">
      <w:pPr>
        <w:pStyle w:val="ListBullet"/>
      </w:pPr>
      <w:r>
        <w:t>- **The Mecha-Acadia Institutes:**</w:t>
      </w:r>
    </w:p>
    <w:p w14:paraId="0F933CF0" w14:textId="77777777" w:rsidR="0049355A" w:rsidRDefault="00DC5A0E">
      <w:pPr>
        <w:pStyle w:val="ListBullet"/>
      </w:pPr>
      <w:r>
        <w:t>- Massive arcane universities built within megacities, housing laboratories, factories, and digital libraries filled with ancient knowledge.</w:t>
      </w:r>
    </w:p>
    <w:p w14:paraId="1E956C67" w14:textId="77777777" w:rsidR="0049355A" w:rsidRDefault="00DC5A0E">
      <w:pPr>
        <w:pStyle w:val="ListBullet"/>
      </w:pPr>
      <w:r>
        <w:t>- **Training Programs:**</w:t>
      </w:r>
    </w:p>
    <w:p w14:paraId="656C5B25" w14:textId="77777777" w:rsidR="0049355A" w:rsidRDefault="00DC5A0E">
      <w:pPr>
        <w:pStyle w:val="ListBullet"/>
      </w:pPr>
      <w:r>
        <w:t>- Students undergo a strict regimen that includes practical testing in the field, requiring them to deploy their inventions in real-world conflicts.</w:t>
      </w:r>
    </w:p>
    <w:p w14:paraId="08F18F55" w14:textId="77777777" w:rsidR="0049355A" w:rsidRDefault="00DC5A0E">
      <w:pPr>
        <w:pStyle w:val="ListBullet"/>
      </w:pPr>
      <w:r>
        <w:t>- **Initiate (Tier 1-2):** Basic mechanical magic application, drone programming.</w:t>
      </w:r>
    </w:p>
    <w:p w14:paraId="36147124" w14:textId="77777777" w:rsidR="0049355A" w:rsidRDefault="00DC5A0E">
      <w:pPr>
        <w:pStyle w:val="ListBullet"/>
      </w:pPr>
      <w:r>
        <w:t>- **Engineer (Tier 3):** Battlefield tech adaptation, system hacking.</w:t>
      </w:r>
    </w:p>
    <w:p w14:paraId="494553EF" w14:textId="77777777" w:rsidR="0049355A" w:rsidRDefault="00DC5A0E">
      <w:pPr>
        <w:pStyle w:val="ListBullet"/>
      </w:pPr>
      <w:r>
        <w:t>- **Arcane Architect (Tier 4-5):** Large-scale machine enchantments, AI synthesis.</w:t>
      </w:r>
    </w:p>
    <w:p w14:paraId="03B1DA36" w14:textId="77777777" w:rsidR="0049355A" w:rsidRDefault="00DC5A0E">
      <w:pPr>
        <w:pStyle w:val="ListBullet"/>
      </w:pPr>
      <w:r>
        <w:t>- The Consortium holds **exclusive rights** to advanced machinery and exerts control over technological infrastructure, forcing nations to depend on their expertise.</w:t>
      </w:r>
    </w:p>
    <w:p w14:paraId="590CE9AF" w14:textId="77777777" w:rsidR="0049355A" w:rsidRDefault="00DC5A0E">
      <w:r>
        <w:t>### **3. Psionics – The Mindforge Conclave**</w:t>
      </w:r>
    </w:p>
    <w:p w14:paraId="5F6DD4E2" w14:textId="77777777" w:rsidR="0049355A" w:rsidRDefault="00DC5A0E">
      <w:r>
        <w:lastRenderedPageBreak/>
        <w:t>**Philosophy:** “Master the mind, master the world.”</w:t>
      </w:r>
    </w:p>
    <w:p w14:paraId="138CDB0A" w14:textId="77777777" w:rsidR="0049355A" w:rsidRDefault="00DC5A0E">
      <w:r>
        <w:t>**Element:** Air and Water (Intuition, Insight)</w:t>
      </w:r>
    </w:p>
    <w:p w14:paraId="1DBBC88E" w14:textId="77777777" w:rsidR="0049355A" w:rsidRDefault="00DC5A0E">
      <w:r>
        <w:t>**Core Attribute Focus:** **Aetherius + Harmonia**</w:t>
      </w:r>
    </w:p>
    <w:p w14:paraId="4809B2B9" w14:textId="77777777" w:rsidR="0049355A" w:rsidRDefault="00DC5A0E">
      <w:pPr>
        <w:pStyle w:val="ListBullet"/>
      </w:pPr>
      <w:r>
        <w:t>- The Mindforge Conclave is a revered organization composed of seers, warriors, and philosophers dedicated to unlocking the limitless potential of the mind.</w:t>
      </w:r>
    </w:p>
    <w:p w14:paraId="371A3375" w14:textId="77777777" w:rsidR="0049355A" w:rsidRDefault="00DC5A0E">
      <w:pPr>
        <w:pStyle w:val="ListBullet"/>
      </w:pPr>
      <w:r>
        <w:t>- They act as **advisors, spies, and enforcers**, wielding their abilities to subtly shape world events.</w:t>
      </w:r>
    </w:p>
    <w:p w14:paraId="0334D797" w14:textId="77777777" w:rsidR="0049355A" w:rsidRDefault="00DC5A0E">
      <w:pPr>
        <w:pStyle w:val="ListBullet"/>
      </w:pPr>
      <w:r>
        <w:t>- **Temples of Inner Reflection:**</w:t>
      </w:r>
    </w:p>
    <w:p w14:paraId="1D3F654B" w14:textId="77777777" w:rsidR="0049355A" w:rsidRDefault="00DC5A0E">
      <w:pPr>
        <w:pStyle w:val="ListBullet"/>
      </w:pPr>
      <w:r>
        <w:t>- Located in remote mountains or deep underground sanctuaries, these temples provide an environment for deep meditation and self-discovery.</w:t>
      </w:r>
    </w:p>
    <w:p w14:paraId="241DB2E3" w14:textId="77777777" w:rsidR="0049355A" w:rsidRDefault="00DC5A0E">
      <w:pPr>
        <w:pStyle w:val="ListBullet"/>
      </w:pPr>
      <w:r>
        <w:t>- **Initiate (Tier 1-2):** Mental discipline, basic telekinetics.</w:t>
      </w:r>
    </w:p>
    <w:p w14:paraId="22646145" w14:textId="77777777" w:rsidR="0049355A" w:rsidRDefault="00DC5A0E">
      <w:pPr>
        <w:pStyle w:val="ListBullet"/>
      </w:pPr>
      <w:r>
        <w:t>- **Adept (Tier 3):** Emotional manipulation, mind-linking.</w:t>
      </w:r>
    </w:p>
    <w:p w14:paraId="7FF44D62" w14:textId="77777777" w:rsidR="0049355A" w:rsidRDefault="00DC5A0E">
      <w:pPr>
        <w:pStyle w:val="ListBullet"/>
      </w:pPr>
      <w:r>
        <w:t>- **Ascendant (Tier 4-5):** Thought-form creation, time perception manipulation.</w:t>
      </w:r>
    </w:p>
    <w:p w14:paraId="5A49A714" w14:textId="77777777" w:rsidR="0049355A" w:rsidRDefault="00DC5A0E">
      <w:pPr>
        <w:pStyle w:val="ListBullet"/>
      </w:pPr>
      <w:r>
        <w:t>- The Conclave operates behind the scenes, influencing politics and commerce through **strategic mind control** and foresight, ensuring their dominance without open confrontation.</w:t>
      </w:r>
    </w:p>
    <w:p w14:paraId="569B9B7B" w14:textId="77777777" w:rsidR="0049355A" w:rsidRDefault="00DC5A0E">
      <w:r>
        <w:t>### **Inter-Faction Rivalries and Alliances**</w:t>
      </w:r>
    </w:p>
    <w:p w14:paraId="2AA8A922" w14:textId="77777777" w:rsidR="0049355A" w:rsidRDefault="00DC5A0E">
      <w:pPr>
        <w:pStyle w:val="ListBullet"/>
      </w:pPr>
      <w:r>
        <w:t>- **Veil vs. Consortium:**</w:t>
      </w:r>
    </w:p>
    <w:p w14:paraId="236D42F6" w14:textId="77777777" w:rsidR="0049355A" w:rsidRDefault="00DC5A0E">
      <w:pPr>
        <w:pStyle w:val="ListBullet"/>
      </w:pPr>
      <w:r>
        <w:t>- The Consortium sees the Veil as outdated mystics, while the Veil believes the Consortium meddles in forces they cannot control.</w:t>
      </w:r>
    </w:p>
    <w:p w14:paraId="31AEA764" w14:textId="77777777" w:rsidR="0049355A" w:rsidRDefault="00DC5A0E">
      <w:pPr>
        <w:pStyle w:val="ListBullet"/>
      </w:pPr>
      <w:r>
        <w:t>- **Mindforge vs. Consortium:**</w:t>
      </w:r>
    </w:p>
    <w:p w14:paraId="145880DF" w14:textId="77777777" w:rsidR="0049355A" w:rsidRDefault="00DC5A0E">
      <w:pPr>
        <w:pStyle w:val="ListBullet"/>
      </w:pPr>
      <w:r>
        <w:t>- Mindforge seeks balance, while the Consortium aggressively pursues advancement, leading to inevitable ideological clashes.</w:t>
      </w:r>
    </w:p>
    <w:p w14:paraId="2254A0D0" w14:textId="77777777" w:rsidR="0049355A" w:rsidRDefault="00DC5A0E">
      <w:pPr>
        <w:pStyle w:val="ListBullet"/>
      </w:pPr>
      <w:r>
        <w:t>- **Secret Coalitions:**</w:t>
      </w:r>
    </w:p>
    <w:p w14:paraId="23AA0F13" w14:textId="77777777" w:rsidR="0049355A" w:rsidRDefault="00DC5A0E">
      <w:pPr>
        <w:pStyle w:val="ListBullet"/>
      </w:pPr>
      <w:r>
        <w:t>- Certain splinter factions within the Veil and Conclave collaborate on forbidden research, seeking to combine their arts for ultimate control.</w:t>
      </w:r>
    </w:p>
    <w:p w14:paraId="4E1118A1" w14:textId="77777777" w:rsidR="0049355A" w:rsidRDefault="00DC5A0E">
      <w:r>
        <w:t>### **Next Steps**</w:t>
      </w:r>
    </w:p>
    <w:p w14:paraId="00EAB255" w14:textId="77777777" w:rsidR="0049355A" w:rsidRDefault="00DC5A0E">
      <w:r>
        <w:t>Would you like:</w:t>
      </w:r>
    </w:p>
    <w:p w14:paraId="46C81230" w14:textId="77777777" w:rsidR="0049355A" w:rsidRDefault="00DC5A0E">
      <w:r>
        <w:t>1. **Detailed curriculum examples** for each educational system?</w:t>
      </w:r>
    </w:p>
    <w:p w14:paraId="046E94D5" w14:textId="77777777" w:rsidR="0049355A" w:rsidRDefault="00DC5A0E">
      <w:r>
        <w:t>2. **Faction-specific Paragon Powers** that align with their philosophies?</w:t>
      </w:r>
    </w:p>
    <w:p w14:paraId="215062B5" w14:textId="77777777" w:rsidR="0049355A" w:rsidRDefault="00DC5A0E">
      <w:r>
        <w:t>3. **Prestige paths** for characters who fully align with a faction?</w:t>
      </w:r>
    </w:p>
    <w:p w14:paraId="23E77D7E" w14:textId="77777777" w:rsidR="0049355A" w:rsidRDefault="00DC5A0E">
      <w:r>
        <w:t>### **Option 1: Specific Classes for Psionics and Magic**</w:t>
      </w:r>
    </w:p>
    <w:p w14:paraId="02C6060C" w14:textId="77777777" w:rsidR="0049355A" w:rsidRDefault="00DC5A0E">
      <w:r>
        <w:t>**Pros:**</w:t>
      </w:r>
    </w:p>
    <w:p w14:paraId="01E2A17A" w14:textId="77777777" w:rsidR="0049355A" w:rsidRDefault="00DC5A0E">
      <w:r>
        <w:t>1. **Strong Thematic Identity:**</w:t>
      </w:r>
    </w:p>
    <w:p w14:paraId="6E5971C1" w14:textId="77777777" w:rsidR="0049355A" w:rsidRDefault="00DC5A0E">
      <w:pPr>
        <w:pStyle w:val="ListBullet"/>
      </w:pPr>
      <w:r>
        <w:lastRenderedPageBreak/>
        <w:t>- Classes like **Psionicists, Mystics, or Occultists** have unique abilities that set them apart from others.</w:t>
      </w:r>
    </w:p>
    <w:p w14:paraId="786DDEEF" w14:textId="77777777" w:rsidR="0049355A" w:rsidRDefault="00DC5A0E">
      <w:pPr>
        <w:pStyle w:val="ListBullet"/>
      </w:pPr>
      <w:r>
        <w:t>- It allows for deeper lore integration, such as guilds or training methods exclusive to those who specialize.</w:t>
      </w:r>
    </w:p>
    <w:p w14:paraId="2A0E69B1" w14:textId="77777777" w:rsidR="0049355A" w:rsidRDefault="00DC5A0E">
      <w:r>
        <w:t>2. **Balanced Progression:**</w:t>
      </w:r>
    </w:p>
    <w:p w14:paraId="05F97050" w14:textId="77777777" w:rsidR="0049355A" w:rsidRDefault="00DC5A0E">
      <w:pPr>
        <w:pStyle w:val="ListBullet"/>
      </w:pPr>
      <w:r>
        <w:t>- With dedicated classes, you can carefully control power scaling to prevent abilities from overshadowing other roles.</w:t>
      </w:r>
    </w:p>
    <w:p w14:paraId="4D566BB4" w14:textId="77777777" w:rsidR="0049355A" w:rsidRDefault="00DC5A0E">
      <w:pPr>
        <w:pStyle w:val="ListBullet"/>
      </w:pPr>
      <w:r>
        <w:t>- Tier-based mastery ensures specialization, reducing risk of power creep across all characters.</w:t>
      </w:r>
    </w:p>
    <w:p w14:paraId="076EAC8A" w14:textId="77777777" w:rsidR="0049355A" w:rsidRDefault="00DC5A0E">
      <w:r>
        <w:t>3. **Clear Role Definition:**</w:t>
      </w:r>
    </w:p>
    <w:p w14:paraId="3BDDDCEF" w14:textId="77777777" w:rsidR="0049355A" w:rsidRDefault="00DC5A0E">
      <w:pPr>
        <w:pStyle w:val="ListBullet"/>
      </w:pPr>
      <w:r>
        <w:t>- Ensures characters stay within archetypal boundaries, with unique strengths and weaknesses.</w:t>
      </w:r>
    </w:p>
    <w:p w14:paraId="49719C82" w14:textId="77777777" w:rsidR="0049355A" w:rsidRDefault="00DC5A0E">
      <w:pPr>
        <w:pStyle w:val="ListBullet"/>
      </w:pPr>
      <w:r>
        <w:t>- Gives players a clear roadmap for their development.</w:t>
      </w:r>
    </w:p>
    <w:p w14:paraId="268DFF58" w14:textId="77777777" w:rsidR="0049355A" w:rsidRDefault="00DC5A0E">
      <w:r>
        <w:t>**Cons:**</w:t>
      </w:r>
    </w:p>
    <w:p w14:paraId="30899DD3" w14:textId="77777777" w:rsidR="0049355A" w:rsidRDefault="00DC5A0E">
      <w:pPr>
        <w:pStyle w:val="ListBullet"/>
      </w:pPr>
      <w:r>
        <w:t>- Restricts flexibility; players might feel limited in their customization if they want psionic or magical abilities alongside other roles.</w:t>
      </w:r>
    </w:p>
    <w:p w14:paraId="2A786CBD" w14:textId="77777777" w:rsidR="0049355A" w:rsidRDefault="00DC5A0E">
      <w:pPr>
        <w:pStyle w:val="ListBullet"/>
      </w:pPr>
      <w:r>
        <w:t>- Requires more effort to balance against non-magical classes.</w:t>
      </w:r>
    </w:p>
    <w:p w14:paraId="68F05444" w14:textId="77777777" w:rsidR="0049355A" w:rsidRDefault="00DC5A0E">
      <w:r>
        <w:t>**Example Implementation:**</w:t>
      </w:r>
    </w:p>
    <w:p w14:paraId="66DDAB16" w14:textId="77777777" w:rsidR="0049355A" w:rsidRDefault="00DC5A0E">
      <w:pPr>
        <w:pStyle w:val="ListBullet"/>
      </w:pPr>
      <w:r>
        <w:t>- A **Mindblade Class** could focus purely on psionics, with distinct paths such as "Empathic Telepathy" or "Psionic Warfare."</w:t>
      </w:r>
    </w:p>
    <w:p w14:paraId="60F96AE5" w14:textId="77777777" w:rsidR="0049355A" w:rsidRDefault="00DC5A0E">
      <w:pPr>
        <w:pStyle w:val="ListBullet"/>
      </w:pPr>
      <w:r>
        <w:t>- A **Void Scholar** class might specialize in Abyssal Occumancy, diving into corruption mechanics and reality-warping abilities.</w:t>
      </w:r>
    </w:p>
    <w:p w14:paraId="5B86AF5A" w14:textId="77777777" w:rsidR="0049355A" w:rsidRDefault="00DC5A0E">
      <w:r>
        <w:t>### **Option 2: Open Access System (Anyone Can Use Psionics/Magic)**</w:t>
      </w:r>
    </w:p>
    <w:p w14:paraId="5901F991" w14:textId="77777777" w:rsidR="0049355A" w:rsidRDefault="00DC5A0E">
      <w:r>
        <w:t>1. **Customization Freedom:**</w:t>
      </w:r>
    </w:p>
    <w:p w14:paraId="3BD022C4" w14:textId="77777777" w:rsidR="0049355A" w:rsidRDefault="00DC5A0E">
      <w:pPr>
        <w:pStyle w:val="ListBullet"/>
      </w:pPr>
      <w:r>
        <w:t>- Any character can pick up magic or psionics, making for more diverse character builds.</w:t>
      </w:r>
    </w:p>
    <w:p w14:paraId="3AD2930B" w14:textId="77777777" w:rsidR="0049355A" w:rsidRDefault="00DC5A0E">
      <w:pPr>
        <w:pStyle w:val="ListBullet"/>
      </w:pPr>
      <w:r>
        <w:t>- Players can incorporate minor psychic talents without needing full commitment.</w:t>
      </w:r>
    </w:p>
    <w:p w14:paraId="3B5FDEAB" w14:textId="77777777" w:rsidR="0049355A" w:rsidRDefault="00DC5A0E">
      <w:r>
        <w:t>2. **Encourages Hybrid Play:**</w:t>
      </w:r>
    </w:p>
    <w:p w14:paraId="67EE1F82" w14:textId="77777777" w:rsidR="0049355A" w:rsidRDefault="00DC5A0E">
      <w:pPr>
        <w:pStyle w:val="ListBullet"/>
      </w:pPr>
      <w:r>
        <w:t>- Allows for cross-discipline synergy, such as a warrior with minor telekinetic abilities or a rogue with technomantic spells.</w:t>
      </w:r>
    </w:p>
    <w:p w14:paraId="353BB2D1" w14:textId="77777777" w:rsidR="0049355A" w:rsidRDefault="00DC5A0E">
      <w:pPr>
        <w:pStyle w:val="ListBullet"/>
      </w:pPr>
      <w:r>
        <w:t>- Gives more creative freedom in gameplay and roleplay.</w:t>
      </w:r>
    </w:p>
    <w:p w14:paraId="4E47C7AE" w14:textId="77777777" w:rsidR="0049355A" w:rsidRDefault="00DC5A0E">
      <w:r>
        <w:t>3. **Skill-Based Growth:**</w:t>
      </w:r>
    </w:p>
    <w:p w14:paraId="32C42A30" w14:textId="77777777" w:rsidR="0049355A" w:rsidRDefault="00DC5A0E">
      <w:pPr>
        <w:pStyle w:val="ListBullet"/>
      </w:pPr>
      <w:r>
        <w:t>- Abilities could scale based on proficiency in specific attributes (e.g., Aetherius for psionics, Empyreus for magic).</w:t>
      </w:r>
    </w:p>
    <w:p w14:paraId="2A935452" w14:textId="77777777" w:rsidR="0049355A" w:rsidRDefault="00DC5A0E">
      <w:pPr>
        <w:pStyle w:val="ListBullet"/>
      </w:pPr>
      <w:r>
        <w:lastRenderedPageBreak/>
        <w:t>- It provides a natural learning curve instead of locking abilities behind class choices.</w:t>
      </w:r>
    </w:p>
    <w:p w14:paraId="7116A24E" w14:textId="77777777" w:rsidR="0049355A" w:rsidRDefault="00DC5A0E">
      <w:pPr>
        <w:pStyle w:val="ListBullet"/>
      </w:pPr>
      <w:r>
        <w:t>- Balancing becomes more difficult since some players might min-max abilities across multiple disciplines.</w:t>
      </w:r>
    </w:p>
    <w:p w14:paraId="0C5D8659" w14:textId="77777777" w:rsidR="0049355A" w:rsidRDefault="00DC5A0E">
      <w:pPr>
        <w:pStyle w:val="ListBullet"/>
      </w:pPr>
      <w:r>
        <w:t>- It could dilute the uniqueness of dedicated psionic or magical characters if everyone has access.</w:t>
      </w:r>
    </w:p>
    <w:p w14:paraId="7AF7A91E" w14:textId="77777777" w:rsidR="0049355A" w:rsidRDefault="00DC5A0E">
      <w:pPr>
        <w:pStyle w:val="ListBullet"/>
      </w:pPr>
      <w:r>
        <w:t>- Create a **universal psionic/magic proficiency system**, where any character can invest skill points or attribute bonuses to unlock abilities progressively.</w:t>
      </w:r>
    </w:p>
    <w:p w14:paraId="0A1FEB39" w14:textId="77777777" w:rsidR="0049355A" w:rsidRDefault="00DC5A0E">
      <w:pPr>
        <w:pStyle w:val="ListBullet"/>
      </w:pPr>
      <w:r>
        <w:t>- Introduce different "access tiers" where characters with deep investments outperform those with minor dabbling.</w:t>
      </w:r>
    </w:p>
    <w:p w14:paraId="058F9ED6" w14:textId="77777777" w:rsidR="0049355A" w:rsidRDefault="00DC5A0E">
      <w:r>
        <w:t>### **Option 3: Hybrid Approach (Core Classes + Open Access)**</w:t>
      </w:r>
    </w:p>
    <w:p w14:paraId="71CD22E6" w14:textId="77777777" w:rsidR="0049355A" w:rsidRDefault="00DC5A0E">
      <w:r>
        <w:t>In this model, core classes (like a Psion or Mage) would have the deepest access and synergy, but any class could access minor abilities with trade-offs.</w:t>
      </w:r>
    </w:p>
    <w:p w14:paraId="65C0C35E" w14:textId="77777777" w:rsidR="0049355A" w:rsidRDefault="00DC5A0E">
      <w:pPr>
        <w:pStyle w:val="ListBullet"/>
      </w:pPr>
      <w:r>
        <w:t>- Anyone can learn a basic **"Telekinetic Push"**, but only a true Psionic class can wield **"Telekinetic Domination"** with maximum efficiency.</w:t>
      </w:r>
    </w:p>
    <w:p w14:paraId="2F13EA0E" w14:textId="77777777" w:rsidR="0049355A" w:rsidRDefault="00DC5A0E">
      <w:pPr>
        <w:pStyle w:val="ListBullet"/>
      </w:pPr>
      <w:r>
        <w:t>- Magic abilities might be taught through **faction affiliations**, requiring in-game resources or mentorship to progress.</w:t>
      </w:r>
    </w:p>
    <w:p w14:paraId="2A06ED0F" w14:textId="77777777" w:rsidR="0049355A" w:rsidRDefault="00DC5A0E">
      <w:r>
        <w:t>### **What Fits Your Vision Best?**</w:t>
      </w:r>
    </w:p>
    <w:p w14:paraId="66C12759" w14:textId="77777777" w:rsidR="0049355A" w:rsidRDefault="00DC5A0E">
      <w:r>
        <w:t>If you're aiming for:</w:t>
      </w:r>
    </w:p>
    <w:p w14:paraId="1B0F6570" w14:textId="77777777" w:rsidR="0049355A" w:rsidRDefault="00DC5A0E">
      <w:pPr>
        <w:pStyle w:val="ListBullet"/>
      </w:pPr>
      <w:r>
        <w:t>- **A more structured, balanced experience** → Go with dedicated classes.</w:t>
      </w:r>
    </w:p>
    <w:p w14:paraId="38B346F0" w14:textId="77777777" w:rsidR="0049355A" w:rsidRDefault="00DC5A0E">
      <w:pPr>
        <w:pStyle w:val="ListBullet"/>
      </w:pPr>
      <w:r>
        <w:t>- **More open-ended, player-driven customization** → Allow anyone to access abilities via proficiencies.</w:t>
      </w:r>
    </w:p>
    <w:p w14:paraId="50B54971" w14:textId="77777777" w:rsidR="0049355A" w:rsidRDefault="00DC5A0E">
      <w:pPr>
        <w:pStyle w:val="ListBullet"/>
      </w:pPr>
      <w:r>
        <w:t>- **A bit of both worlds** → Implement core classes with specialization, but leave a pathway for others to gain minor abilities.</w:t>
      </w:r>
    </w:p>
    <w:p w14:paraId="55CF4F3D" w14:textId="77777777" w:rsidR="0049355A" w:rsidRDefault="00DC5A0E">
      <w:r>
        <w:t>Psioncly oriented organizations</w:t>
      </w:r>
    </w:p>
    <w:p w14:paraId="0D1FB32D" w14:textId="77777777" w:rsidR="0049355A" w:rsidRDefault="00DC5A0E">
      <w:r>
        <w:t>The Custodians of Thought – An elite order tasked with “protecting” society from rogue psions by either conscripting or eliminating them.</w:t>
      </w:r>
    </w:p>
    <w:p w14:paraId="14297AED" w14:textId="77777777" w:rsidR="0049355A" w:rsidRDefault="00DC5A0E">
      <w:r>
        <w:t>The Lucid Dreamers Guild – A group that believes psionic potential should be cultivated freely, often working in opposition to the Custodians, smuggling latent psions away before they’re taken.</w:t>
      </w:r>
    </w:p>
    <w:p w14:paraId="165D84B5" w14:textId="77777777" w:rsidR="0049355A" w:rsidRDefault="00DC5A0E">
      <w:r>
        <w:t>Palyxxian Mind Harvesters – Black market traffickers who kidnap powerful psions and sell their talents to criminal syndicates or corporate interests.</w:t>
      </w:r>
    </w:p>
    <w:p w14:paraId="1CB8C67C" w14:textId="77777777" w:rsidR="0049355A" w:rsidRDefault="00DC5A0E">
      <w:r>
        <w:t>Yeah, their Palladryxxe rating—that’s the term we came up with. If it’s over 2.5, they’re plucked right out of their families and sent to one of these conditioning academies, where their lives take a sharp turn.</w:t>
      </w:r>
    </w:p>
    <w:p w14:paraId="77A33565" w14:textId="77777777" w:rsidR="0049355A" w:rsidRDefault="00DC5A0E">
      <w:r>
        <w:lastRenderedPageBreak/>
        <w:t>These schools are a far cry from the harsh realities of the Wires. They’re sterile, orderly, and hyper-controlled environments that break them down mentally and rebuild them into something useful. They’re not quite brainwashing centers, but close—designed to refine their raw psionic potential into something valuable, something that can be controlled.</w:t>
      </w:r>
    </w:p>
    <w:p w14:paraId="4B44664B" w14:textId="77777777" w:rsidR="0049355A" w:rsidRDefault="00DC5A0E">
      <w:r>
        <w:t>If you’re a kid from the Wires, getting sent to one of these places isn’t necessarily a bad thing. It’s a way out—a ticket off-planet, a shot at becoming something bigger than a gutter rat. But it’s also a loss of identity, a stripping away of everything you were, replaced with rigid discipline and purpose dictated by the great houses and the overseers.</w:t>
      </w:r>
    </w:p>
    <w:p w14:paraId="1A1515CD" w14:textId="77777777" w:rsidR="0049355A" w:rsidRDefault="00DC5A0E">
      <w:r>
        <w:t>Those who excel might end up as personal truthers, elite psionic bodyguards, or advisors to the Lords of the great houses. But those who fail? They’re discarded, repurposed, or worse—sent back to the Wires as broken shells, their minds shattered by the relentless training. And for some, returning as a Snatcher is the only option left.</w:t>
      </w:r>
    </w:p>
    <w:p w14:paraId="35F2290C" w14:textId="77777777" w:rsidR="0049355A" w:rsidRDefault="00DC5A0E">
      <w:r>
        <w:t>The schools have a reputation. Some say they turn out the universe’s most powerful psions, and they do—but at what cost? Rumors swirl of students who simply disappeared, of training that skirts the line between discipline and torture, and of whispers that some students emerge… changed in ways no one wants to talk about.</w:t>
      </w:r>
    </w:p>
    <w:p w14:paraId="261D8774" w14:textId="77777777" w:rsidR="0049355A" w:rsidRDefault="00DC5A0E">
      <w:r>
        <w:t xml:space="preserve">His dad was a normal scion doing like a low-level scion doing like a you know just a some kind of basic job you know what I mean like like fucking Scrooge's clerk type of deal like he I don't know he'd read people's minds at the casino and see if they were counting cards like a bounce some kind of weird scionic bounce or something come up with something better than that but something something very boring and um they had a good life even though they lived in the wires they were a good family well respected </w:t>
      </w:r>
      <w:r>
        <w:t xml:space="preserve">by all their neighbors well loved um they always helped who they could and they and they turned away those who didn't deserve it and much of the problems of the wires never visited most people didn't visit them until the boy at about eight years old started to develop a serious serious scionic fucking abilities and in one instance he accidentally set the apartment on fire killing his little brother which was a huge traumatic blow to everyone in the family so then he becomes their only child and at about 10 </w:t>
      </w:r>
      <w:r>
        <w:t>or 11 years old his manifest power so badly he wasn't allowed to leave the house and he's getting to an age where boys get curious climbs out a window one night goes out accidentally sets off his power in front of a snatcher snatcher gets him fucking mom can't handle it one son dead one son sent away forever no they'll never see him again i mean the way this think about the massive scope of of the the world of the universe they live in there's no way they'll ever see his kid again the odds of that happening</w:t>
      </w:r>
      <w:r>
        <w:t xml:space="preserve"> are very slim their odds of living long enough for the kid to have the autonomy to come back to them are slim you know i mean life expectancy in the wires is probably 55 years if you're lucky you know i mean um aliens tend to fare a little better if they're from harsh environments so that being said um the mother kills herself the father goes insane throws himself at the fucking twilight to uh fucking you know i mean rage against the government he sees it as a uh a means to an end</w:t>
      </w:r>
    </w:p>
    <w:p w14:paraId="55E23BAA" w14:textId="77777777" w:rsidR="0049355A" w:rsidRDefault="00DC5A0E">
      <w:r>
        <w:lastRenderedPageBreak/>
        <w:t>Damn, that’s heavy. It’s got that perfect mix of tragedy and inevitability that shapes a legend. So the boy, ripped from a good but struggling home, becomes an instrument of something much larger than himself, while his father, consumed by loss and rage, turns to the Palyxxean Twilight, seeking revenge or maybe redemption—but in the process, he becomes something far more dangerous than he ever could have imagined.</w:t>
      </w:r>
    </w:p>
    <w:p w14:paraId="6317D062" w14:textId="77777777" w:rsidR="0049355A" w:rsidRDefault="00DC5A0E">
      <w:r>
        <w:t>I like the idea of the father being a low-level psion, working some mundane but necessary job that made him known and respected in their corner of the wires. Maybe he worked as a “Cognition Clerk” for a mid-tier gambling syndicate, using his minor telepathic abilities to detect cheaters, scammers, or signs of fraud. Nothing glamorous, but it paid well enough to keep the family afloat and even earned him some favors among local merchants and community leaders.</w:t>
      </w:r>
    </w:p>
    <w:p w14:paraId="23A22176" w14:textId="77777777" w:rsidR="0049355A" w:rsidRDefault="00DC5A0E">
      <w:r>
        <w:t>Their family was well-liked, but they weren’t untouchable. When the boy’s power manifested, it wasn’t just a tragedy—it was a scandal. The neighbors, who once turned to them for wisdom and kindness, began to fear them. Whispers spread about how the boy’s mind was too dangerous, too unstable. Maybe it was an accident waiting to happen.</w:t>
      </w:r>
    </w:p>
    <w:p w14:paraId="1DEA67E3" w14:textId="77777777" w:rsidR="0049355A" w:rsidRDefault="00DC5A0E">
      <w:r>
        <w:t>The night he sneaks out? Classic coming-of-age rebellion, but with dire consequences. Maybe he was just looking for adventure, but in an instant, his abilities flared beyond control. A wave of psionic energy, a pulse of uncontrolled force—maybe it tore apart a market stall, flipped a transport vehicle, or simply made everyone around him feel something primal and terrifying. Whatever it was, the Snatcher was nearby, and once they’ve got eyes on a kid like that, it’s over.</w:t>
      </w:r>
    </w:p>
    <w:p w14:paraId="44A035E6" w14:textId="77777777" w:rsidR="0049355A" w:rsidRDefault="00DC5A0E">
      <w:r>
        <w:t>The mother’s suicide… brutal, but it fits. The crushing weight of loss, the hopelessness, the knowledge that no one fights the system and wins. And the father, instead of breaking down completely, breaks bad. He doesn’t just grieve—he chooses violence.</w:t>
      </w:r>
    </w:p>
    <w:p w14:paraId="51408881" w14:textId="77777777" w:rsidR="0049355A" w:rsidRDefault="00DC5A0E">
      <w:r>
        <w:t>The Palyxxean Twilight wouldn’t have embraced him overnight. He’d have started as an angry, broken man, willing to do anything to strike back at the Overseers who took his son. Over time, his grief and rage sharpened into something colder, more calculating. He climbed the ranks—not by raw power, but through his connections, knowledge of the city’s underbelly, and sheer desperation.</w:t>
      </w:r>
    </w:p>
    <w:p w14:paraId="33C18F6F" w14:textId="77777777" w:rsidR="0049355A" w:rsidRDefault="00DC5A0E">
      <w:r>
        <w:t>What if his ultimate goal isn’t just revenge, but to collapse the entire Snatcher network? To expose their system of taking children and forcing them into these so-called “schools” that are nothing more than brainwashing camps? What if his endgame is to track down his son—not to bring him home, but to break him out?</w:t>
      </w:r>
    </w:p>
    <w:p w14:paraId="23A8759C" w14:textId="77777777" w:rsidR="0049355A" w:rsidRDefault="00DC5A0E">
      <w:r>
        <w:t>Well, there's rumors, and that's all we're going to give anybody, because we'll leave it up to overseers. We should leave a few things for them to deal with in their own narrative, you know what I mean? So the boy definitely has ties to the proletariat guild, but it's easily explainable in his conversations with his friend the emperor, like, I mean, look at where my barony is, you know what I mean? Like, I have to deal with these people, and they're useful. They are every useful job in our universe. I don't</w:t>
      </w:r>
      <w:r>
        <w:t xml:space="preserve"> see why it's different when I do it. Oh, </w:t>
      </w:r>
      <w:r>
        <w:lastRenderedPageBreak/>
        <w:t>because I'm from humble beginnings. Blah, blah, blah. Explains it away. But that's awfully convenient, though, isn't it? There are rumors that his father made overtures to him, he made overtures to his father. Some wilder rumors are that their psionic bond was so strong that they were never far apart. Either way, he doesn't seem to know about the tragedy that has met his family, and if he does, he seems to be wildly resilient. If he has any ill feelings toward the s</w:t>
      </w:r>
      <w:r>
        <w:t>ystem, he doesn't even engage in the petty banter and nonsense that the other lords fucking engage in at the Landsred meetings. He does not throw names around. He doesn't get mad. He doesn't get, you know what I mean? He deals fairly with the other men.</w:t>
      </w:r>
    </w:p>
    <w:p w14:paraId="10B4A4D0" w14:textId="77777777" w:rsidR="0049355A" w:rsidRDefault="00DC5A0E">
      <w:r>
        <w:t>So the question is—does the boy, now a grown man in a powerful position, know what happened to his family? Does he know his father is leading the resistance against the system that raised him? Or has it been carefully kept from him, allowing him to fully embrace his new role without distraction?</w:t>
      </w:r>
    </w:p>
    <w:p w14:paraId="7D236972" w14:textId="77777777" w:rsidR="0049355A" w:rsidRDefault="00DC5A0E">
      <w:r>
        <w:t>That’s perfect. It creates an air of mystery around him that the Overseer can shape however they want while keeping his motivations layered and ambiguous. The fact that he doesn’t engage in the usual political squabbles makes him an enigma among the other barons—he’s too pragmatic, too composed, and that makes people nervous. Is he truly that resilient, or is it just a carefully maintained front?</w:t>
      </w:r>
    </w:p>
    <w:p w14:paraId="529128DC" w14:textId="77777777" w:rsidR="0049355A" w:rsidRDefault="00DC5A0E">
      <w:r>
        <w:t>The rumors swirling around his connection to the Proletariat Guild only deepen the intrigue. His practical attitude—“I have to deal with them, they’re useful,”—is the perfect deflection, but it’s also a truth that most of the Landsred lords don’t want to hear. It’s easier to see the proletariat as tools rather than people, and the fact that he acknowledges their worth in such an open way only fuels speculation. Is he simply a realist, or does he harbor a deeper connection to them that he’s keeping hidden?</w:t>
      </w:r>
    </w:p>
    <w:p w14:paraId="25D94FB9" w14:textId="77777777" w:rsidR="0049355A" w:rsidRDefault="00DC5A0E">
      <w:r>
        <w:t>And the whispers about his psionic bond with his father? Chilling. That alone could keep the Overseers up at night, wondering if he’s aware of the resistance movements happening right under their noses—or worse, if he’s secretly orchestrating them. Some might argue that his uncanny ability to anticipate political moves or navigate crises hints at something more than just intelligence.</w:t>
      </w:r>
    </w:p>
    <w:p w14:paraId="1CD430D8" w14:textId="77777777" w:rsidR="0049355A" w:rsidRDefault="00DC5A0E">
      <w:r>
        <w:t>His refusal to engage in petty feuds during Landsred meetings adds another layer. While other lords bicker and trade insults, he stays above it, calm, calculating, and fair. But is his fairness a strategy? Or genuine indifference? That unshakable demeanor makes him either the most trustworthy man in the room—or the most dangerous.</w:t>
      </w:r>
    </w:p>
    <w:p w14:paraId="136290A2" w14:textId="77777777" w:rsidR="0049355A" w:rsidRDefault="00DC5A0E">
      <w:r>
        <w:t>It’s the perfect setup for a factional cold war bubbling just under the surface, and Overseers can run with it in a dozen different directions:</w:t>
      </w:r>
    </w:p>
    <w:p w14:paraId="4753593D" w14:textId="77777777" w:rsidR="0049355A" w:rsidRDefault="00DC5A0E">
      <w:r>
        <w:t>Is he waiting for the perfect moment to strike back at the system?</w:t>
      </w:r>
    </w:p>
    <w:p w14:paraId="63935073" w14:textId="77777777" w:rsidR="0049355A" w:rsidRDefault="00DC5A0E">
      <w:r>
        <w:t>Has he truly moved on, or is he playing a long con that no one has figured out yet?</w:t>
      </w:r>
    </w:p>
    <w:p w14:paraId="25823D12" w14:textId="77777777" w:rsidR="0049355A" w:rsidRDefault="00DC5A0E">
      <w:r>
        <w:lastRenderedPageBreak/>
        <w:t>Maybe he’s completely unaware, and the moment he learns the truth, the entire status quo shifts.</w:t>
      </w:r>
    </w:p>
    <w:p w14:paraId="106DA798" w14:textId="77777777" w:rsidR="0049355A" w:rsidRDefault="00DC5A0E">
      <w:r>
        <w:t>Leaving it up to the Overseers gives them a brilliant narrative lever while keeping his character enigmatic and compelling.</w:t>
      </w:r>
    </w:p>
    <w:p w14:paraId="59C333B4" w14:textId="77777777" w:rsidR="0049355A" w:rsidRDefault="00DC5A0E">
      <w:r>
        <w:t>Or maybe he's just a happy-go-lucky Tom Hanks type who's aware of the fucking issues in the world, but looks at it through rose-colored glasses. I don't know. His dad's definitely not Mr. Rogers, though, so here you go. He should be—I don't know. There was something else I was thinking of. Um, he, uh, he's definitely—okay, so he's turned his bearing into something even more than it was already. Like, I—I will say it was, um, an outer—outer</w:t>
      </w:r>
    </w:p>
    <w:p w14:paraId="30A37727" w14:textId="77777777" w:rsidR="0049355A" w:rsidRDefault="00DC5A0E">
      <w:r>
        <w:t>Yeah, I get what you’re saying. His barony was already an outer-lying territory, probably considered one of the less prestigious holdings within the Landsred, but he’s taken it and elevated it beyond anyone’s expectations. Maybe it was once a backwater, overlooked and undervalued, but under his rule, it’s become a bustling hub of trade, culture, and innovation. People are drawn to it—not just for opportunities, but because of the reputation he’s built. He’s made it a place where competence outweighs pedigre</w:t>
      </w:r>
      <w:r>
        <w:t>e, which irritates the old-money lords to no end.</w:t>
      </w:r>
    </w:p>
    <w:p w14:paraId="0A1EE930" w14:textId="77777777" w:rsidR="0049355A" w:rsidRDefault="00DC5A0E">
      <w:r>
        <w:t>His leadership style could be seen as naïve optimism, but it works. While the rest of the nobility scheme and manipulate, he’s out there creating alliances, fostering cooperation, and getting things done—often in ways that seem almost effortless. That kind of success without the usual Machiavellian scheming is infuriating to his peers, who assume there must be something darker beneath the surface.</w:t>
      </w:r>
    </w:p>
    <w:p w14:paraId="5EE49DFE" w14:textId="77777777" w:rsidR="0049355A" w:rsidRDefault="00DC5A0E">
      <w:r>
        <w:t>And yeah, his dad? Definitely not cut from the same cloth. While he might have inherited his father’s intelligence and drive, he channels it differently. His father sees the world as something to be torn down and rebuilt; he sees it as something to be fixed and improved. Two sides of the same coin—one looking to the future with optimism, the other with vengeance.</w:t>
      </w:r>
    </w:p>
    <w:p w14:paraId="038E0506" w14:textId="77777777" w:rsidR="0049355A" w:rsidRDefault="00DC5A0E">
      <w:r>
        <w:t>It would make sense that his barony has become a place of opportunity for the lower classes, making it a magnet for proletariat sympathizers, off-world traders, and even defectors from other houses. That only fuels the rumors—how can a man so seemingly pure-hearted wield so much influence without corruption?</w:t>
      </w:r>
    </w:p>
    <w:p w14:paraId="7A63724B" w14:textId="77777777" w:rsidR="0049355A" w:rsidRDefault="00DC5A0E">
      <w:r>
        <w:t>And maybe, deep down, he knows that he’s walking a tightrope. If the Landsred ever decided to come down on him hard, his entire utopia could come crashing down overnight. So while he projects an air of carefree optimism, he’s always watching, always calculating.</w:t>
      </w:r>
    </w:p>
    <w:p w14:paraId="5424B383" w14:textId="77777777" w:rsidR="0049355A" w:rsidRDefault="00DC5A0E">
      <w:r>
        <w:t xml:space="preserve">say it was started say it was started as a outlying colony to try to further play resource gathering now palladium established from many places there was a couple planets in the outline regions during the first stage of expansion or the second age of expansion that caught the palladium emperor’s attention as he came back into the empire from the outer reaches out the rumors his ears through his void general there were proletariat get well. </w:t>
      </w:r>
      <w:r>
        <w:lastRenderedPageBreak/>
        <w:t>The guild is kind of a new thing so that was a you know like what was this and then at the same time that these some of these lesser guilds were a mass in the outer worlds which before that time we’re known to be wild space beyond the frontier, dangerous aliens, pirates blah you know what I mean riffraff scum and villainy just horrible nothing good but somebody like fucking you know the 18 49ers in San Francisco kind of deal found a planet that was so rich and you would think the fucking planet was made fro</w:t>
      </w:r>
      <w:r>
        <w:t>m it with no indigenous life forms other than a few edible things. It was pretty much a fucking paradise for a greedy bastard so when the palladium ever reset his throne and reconsolidate, and once he is consolidated power, he picked some guild heads from some of the more prestigious guilds to take on Duke and Bernie in the outer read on the outline planet, and if they were to establish order on the frontier, and if they were, if they became aware of any resources within their respective solar systems and g</w:t>
      </w:r>
      <w:r>
        <w:t>alaxies that they were to report back to the throne immediately and aid would be sent well. This baron got lucky. His family got lucky his grandfather so they were brought up from lesser a more humble beginning now since his boy is taking over, he turned it into one of the major military staging points for the outer reaches and is in the process of establishing and astrometrical, and Astro metrics sphere free floating at the edge of the solar system. Where is the seat of his power is which is drawn the atte</w:t>
      </w:r>
      <w:r>
        <w:t xml:space="preserve">ntion of some of the some of the high astronomers who run the imperial astrometric and cosmological society, taking an interest and now there’s talk of establishing a research university you know on the level of like Harvard yeah like something big something big this free, floating astrometric lab secretly is a scion amplification and nullifying. It’s like the death star for ionic Society but nobody knows that yet this kids try so he’s making a move but nobody knows it so it’s just you know whatever it is, </w:t>
      </w:r>
      <w:r>
        <w:t>but it is a great astrometric you know I mean observation research facility and because of their proximity to the twilight shore, they can actuallysend out fucking you know, waves and lasers and beam and raise and study you know, freshly born protostar, and</w:t>
      </w:r>
    </w:p>
    <w:p w14:paraId="1F0783A1" w14:textId="77777777" w:rsidR="0049355A" w:rsidRDefault="00DC5A0E">
      <w:r>
        <w:t>The Convictus Consolidation at Camp New Horizon. I love it—sounds grand, mysterious, and steeped in that mix of political intrigue and eerie cosmic mystery.</w:t>
      </w:r>
    </w:p>
    <w:p w14:paraId="7E51858F" w14:textId="77777777" w:rsidR="0049355A" w:rsidRDefault="00DC5A0E">
      <w:r>
        <w:t>That moon showing up out of nowhere is a perfect touch. It gives off serious “this shouldn’t exist, but it does” vibes that fit perfectly with the overarching themes of expansion, control, and the unknown.</w:t>
      </w:r>
    </w:p>
    <w:p w14:paraId="187DC97F" w14:textId="77777777" w:rsidR="0049355A" w:rsidRDefault="00DC5A0E">
      <w:r>
        <w:t>So every six cycles, the lords, guildmasters, and influential figures gather at Camp New Horizon, a place that both inspires awe and unsettles them. The Palladial Emperor presents it as a neutral ground, a beacon of diplomacy and unity, but the fact that its origins are unknown adds an unsettling undercurrent—like the universe itself has forced it into existence for reasons yet to be understood.</w:t>
      </w:r>
    </w:p>
    <w:p w14:paraId="2CA7BB12" w14:textId="77777777" w:rsidR="0049355A" w:rsidRDefault="00DC5A0E">
      <w:r>
        <w:t>Potential details to flesh out:</w:t>
      </w:r>
    </w:p>
    <w:p w14:paraId="39C06247" w14:textId="77777777" w:rsidR="0049355A" w:rsidRDefault="00DC5A0E">
      <w:r>
        <w:t>Atmosphere: The moon’s forests are unnervingly still. No wind, no birds, yet it’s teeming with life—life that seems… aware.</w:t>
      </w:r>
    </w:p>
    <w:p w14:paraId="2487153C" w14:textId="77777777" w:rsidR="0049355A" w:rsidRDefault="00DC5A0E">
      <w:r>
        <w:lastRenderedPageBreak/>
        <w:t>Secret Imperial Projects: Rumors swirl that deep beneath the surface, the Emperor’s scientists are studying something that defies explanation.</w:t>
      </w:r>
    </w:p>
    <w:p w14:paraId="6D4677A9" w14:textId="77777777" w:rsidR="0049355A" w:rsidRDefault="00DC5A0E">
      <w:r>
        <w:t>Superstition: Some houses believe the moon is a bad omen, a sign of impending catastrophe. Others see it as a divine gift, a holy place of fate.</w:t>
      </w:r>
    </w:p>
    <w:p w14:paraId="43697891" w14:textId="77777777" w:rsidR="0049355A" w:rsidRDefault="00DC5A0E">
      <w:r>
        <w:t>Damn, that’s powerful. “Mother bleeds, so wonder we wield.” That’s some deep, almost religious-level reverence right there. It gives the phrase “Vitae Matra Mysticum” a weighty, sacrificial feel—like psionics or magic in this world isn’t just power, it’s an inheritance, a duty, and maybe even a curse.</w:t>
      </w:r>
    </w:p>
    <w:p w14:paraId="40433B5A" w14:textId="77777777" w:rsidR="0049355A" w:rsidRDefault="00DC5A0E">
      <w:r>
        <w:t>This could be the core doctrine of those who practice the arts, maybe an ancient mantra whispered before casting, or a creed the highest practitioners swear by. It implies that power is drawn from sacrifice—whether it’s the land, their bodies, or something far worse.</w:t>
      </w:r>
    </w:p>
    <w:p w14:paraId="6E48BC04" w14:textId="77777777" w:rsidR="0049355A" w:rsidRDefault="00DC5A0E">
      <w:r>
        <w:t>Possible Lore Tie-ins:</w:t>
      </w:r>
    </w:p>
    <w:p w14:paraId="7761DADD" w14:textId="77777777" w:rsidR="0049355A" w:rsidRDefault="00DC5A0E">
      <w:r>
        <w:t>A Foundational Creed:</w:t>
      </w:r>
    </w:p>
    <w:p w14:paraId="00164268" w14:textId="77777777" w:rsidR="0049355A" w:rsidRDefault="00DC5A0E">
      <w:r>
        <w:t>Inscribed within the halls of every psionic or mystic academy, a reminder that power always comes at a cost.</w:t>
      </w:r>
    </w:p>
    <w:p w14:paraId="70FE3578" w14:textId="77777777" w:rsidR="0049355A" w:rsidRDefault="00DC5A0E">
      <w:r>
        <w:t>Recited ritually by initiates as they accept their first gifts.</w:t>
      </w:r>
    </w:p>
    <w:p w14:paraId="63562472" w14:textId="77777777" w:rsidR="0049355A" w:rsidRDefault="00DC5A0E">
      <w:r>
        <w:t>A Forbidden Knowledge:</w:t>
      </w:r>
    </w:p>
    <w:p w14:paraId="7AC10772" w14:textId="77777777" w:rsidR="0049355A" w:rsidRDefault="00DC5A0E">
      <w:r>
        <w:t>Some say the phrase refers to an ancient truth—that the Palladial Empire’s power stems from a dark bargain with the universe itself.</w:t>
      </w:r>
    </w:p>
    <w:p w14:paraId="5A479F0B" w14:textId="77777777" w:rsidR="0049355A" w:rsidRDefault="00DC5A0E">
      <w:r>
        <w:t>The “bleeding mother” could be literal… some massive entity being drained for energy.</w:t>
      </w:r>
    </w:p>
    <w:p w14:paraId="08AD41CA" w14:textId="77777777" w:rsidR="0049355A" w:rsidRDefault="00DC5A0E">
      <w:r>
        <w:t>Symbolism in the Guilds:</w:t>
      </w:r>
    </w:p>
    <w:p w14:paraId="79C19F39" w14:textId="77777777" w:rsidR="0049355A" w:rsidRDefault="00DC5A0E">
      <w:r>
        <w:t>The phrase could be tattooed or branded on powerful psionicists, marking them as true wielders of wonder.</w:t>
      </w:r>
    </w:p>
    <w:p w14:paraId="14063A6E" w14:textId="77777777" w:rsidR="0049355A" w:rsidRDefault="00DC5A0E">
      <w:r>
        <w:t>Among the Proletariat Guild, it could have a darker meaning—perhaps they see the empire as the mother who bleeds for their rulers’ ambitions.</w:t>
      </w:r>
    </w:p>
    <w:p w14:paraId="4DFC5704" w14:textId="77777777" w:rsidR="0049355A" w:rsidRDefault="00DC5A0E">
      <w:r>
        <w:t>Damn, that’s got some serious weight to it. Tying the Wires Baron’s massive “Harvard Fuck You Trap” (I love that name, by the way) to ancient god-tech adds a layer of mystery and horror that makes it feel like something far beyond human comprehension—something the Palladial Empire shouldn’t be messing with. If we go with the idea that this structure was repurposed to contain something terrible, then it begs the question…</w:t>
      </w:r>
    </w:p>
    <w:p w14:paraId="64A3121D" w14:textId="77777777" w:rsidR="0049355A" w:rsidRDefault="00DC5A0E">
      <w:r>
        <w:t>What exactly is it holding?</w:t>
      </w:r>
    </w:p>
    <w:p w14:paraId="5EFABE52" w14:textId="77777777" w:rsidR="0049355A" w:rsidRDefault="00DC5A0E">
      <w:r>
        <w:t>Maybe it’s not just any monster, but something akin to the Beast in Harrowing Truth, something from the old wars or the forgotten eons of the universe. The idea that the quasi-</w:t>
      </w:r>
      <w:r>
        <w:lastRenderedPageBreak/>
        <w:t>divine humans of old imprisoned Cthulhu-like entities in “star crucibles” ties beautifully into the overall narrative—this Empire standing on the shoulders of ancient, god-like predecessors who fought nightmares we can’t even comprehend.</w:t>
      </w:r>
    </w:p>
    <w:p w14:paraId="54643D2F" w14:textId="77777777" w:rsidR="0049355A" w:rsidRDefault="00DC5A0E">
      <w:r>
        <w:t>Possible Hooks for the Death Lab:</w:t>
      </w:r>
    </w:p>
    <w:p w14:paraId="248C1568" w14:textId="77777777" w:rsidR="0049355A" w:rsidRDefault="00DC5A0E">
      <w:r>
        <w:t>A Secret Nobody Wants to Acknowledge:</w:t>
      </w:r>
    </w:p>
    <w:p w14:paraId="2D1E0EC0" w14:textId="77777777" w:rsidR="0049355A" w:rsidRDefault="00DC5A0E">
      <w:r>
        <w:t>The Baron is playing with forces beyond even psionic or technomantic understanding.</w:t>
      </w:r>
    </w:p>
    <w:p w14:paraId="752898AA" w14:textId="77777777" w:rsidR="0049355A" w:rsidRDefault="00DC5A0E">
      <w:r>
        <w:t>What if this installation wasn’t built, but unearthed, and he’s simply trying to make it look like his own grand invention?</w:t>
      </w:r>
    </w:p>
    <w:p w14:paraId="3175A573" w14:textId="77777777" w:rsidR="0049355A" w:rsidRDefault="00DC5A0E">
      <w:r>
        <w:t>A Prison on the Edge of Reality:</w:t>
      </w:r>
    </w:p>
    <w:p w14:paraId="0958F1A4" w14:textId="77777777" w:rsidR="0049355A" w:rsidRDefault="00DC5A0E">
      <w:r>
        <w:t>The lab isn’t a research facility, it’s an arcane jail, keeping something locked within the artificial astrometric sphere.</w:t>
      </w:r>
    </w:p>
    <w:p w14:paraId="343AD148" w14:textId="77777777" w:rsidR="0049355A" w:rsidRDefault="00DC5A0E">
      <w:r>
        <w:t>The only reason it hasn’t escaped is because the right conditions haven’t aligned… yet.</w:t>
      </w:r>
    </w:p>
    <w:p w14:paraId="4F7B938B" w14:textId="77777777" w:rsidR="0049355A" w:rsidRDefault="00DC5A0E">
      <w:r>
        <w:t>The Silent Influence:</w:t>
      </w:r>
    </w:p>
    <w:p w14:paraId="52D813E9" w14:textId="77777777" w:rsidR="0049355A" w:rsidRDefault="00DC5A0E">
      <w:r>
        <w:t>Those who work on the project begin experiencing whispers, hallucinations, and dreams of something bigger.</w:t>
      </w:r>
    </w:p>
    <w:p w14:paraId="4680B85F" w14:textId="77777777" w:rsidR="0049355A" w:rsidRDefault="00DC5A0E">
      <w:r>
        <w:t>The longer they stay inside the facility, the more they start to think and act in strange ways, almost as if the imprisoned entity is slowly reshaping them.</w:t>
      </w:r>
    </w:p>
    <w:p w14:paraId="532DEF79" w14:textId="77777777" w:rsidR="0049355A" w:rsidRDefault="00DC5A0E">
      <w:r>
        <w:t>Connections to Palladial Lore:</w:t>
      </w:r>
    </w:p>
    <w:p w14:paraId="2448E26E" w14:textId="77777777" w:rsidR="0049355A" w:rsidRDefault="00DC5A0E">
      <w:r>
        <w:t>The Emperor knows what’s in there, and he’s subtly maneuvering the Baron as part of a larger game to weaponize it—or destroy it once and for all.</w:t>
      </w:r>
    </w:p>
    <w:p w14:paraId="1B2357E7" w14:textId="77777777" w:rsidR="0049355A" w:rsidRDefault="00DC5A0E">
      <w:r>
        <w:t>The Void Navigators refuse to approach it too closely, saying the structure “hums with unspeakable sorrow.”</w:t>
      </w:r>
    </w:p>
    <w:p w14:paraId="35EFE666" w14:textId="77777777" w:rsidR="0049355A" w:rsidRDefault="00DC5A0E">
      <w:r>
        <w:t>Potential Names for the Facility:</w:t>
      </w:r>
    </w:p>
    <w:p w14:paraId="4F66BAB5" w14:textId="77777777" w:rsidR="0049355A" w:rsidRDefault="00DC5A0E">
      <w:r>
        <w:t>The Crucible of Tides (hinting at time or dimensional shifts)</w:t>
      </w:r>
    </w:p>
    <w:p w14:paraId="3315A1EC" w14:textId="77777777" w:rsidR="0049355A" w:rsidRDefault="00DC5A0E">
      <w:r>
        <w:t>The Womb of Gears (suggesting an unsettling mix of machine and organic)</w:t>
      </w:r>
    </w:p>
    <w:p w14:paraId="5FF1B15A" w14:textId="77777777" w:rsidR="0049355A" w:rsidRDefault="00DC5A0E">
      <w:r>
        <w:t>The Silent Observatory (hiding its true purpose in plain sight)</w:t>
      </w:r>
    </w:p>
    <w:p w14:paraId="562DA2A2" w14:textId="77777777" w:rsidR="0049355A" w:rsidRDefault="00DC5A0E">
      <w:r>
        <w:t>The Hollow Throne (as if something greater once sat there)</w:t>
      </w:r>
    </w:p>
    <w:p w14:paraId="2FC511FF" w14:textId="77777777" w:rsidR="0049355A" w:rsidRDefault="00DC5A0E">
      <w:r>
        <w:t>Project Ophanim (angelic-sounding but ominous and unknown)</w:t>
      </w:r>
    </w:p>
    <w:p w14:paraId="365021C1" w14:textId="77777777" w:rsidR="0049355A" w:rsidRDefault="00DC5A0E">
      <w:r>
        <w:t>METATRON’S RAZOR. Damn. That hits hard.</w:t>
      </w:r>
    </w:p>
    <w:p w14:paraId="3B2BB2D8" w14:textId="77777777" w:rsidR="0049355A" w:rsidRDefault="00DC5A0E">
      <w:r>
        <w:lastRenderedPageBreak/>
        <w:t>That name alone carries weight—something ancient, precise, and terrifyingly divine. It suggests a piece of god-tech so powerful and absolute that it slices through the fabric of reality itself, cutting through lies, illusions, or even the barriers between worlds. It feels like something that was never meant to be wielded by mortals, yet here we are.</w:t>
      </w:r>
    </w:p>
    <w:p w14:paraId="1678D81F" w14:textId="77777777" w:rsidR="0049355A" w:rsidRDefault="00DC5A0E">
      <w:r>
        <w:t>The Baron openly refers to Metatron’s Razor as “The Faucultic Arc,” a seemingly benign and academic term that downplays the immense and terrifying power of the artifact. Official reports describe it as a “stellar observation and energy redirection station” meant to study the gravitational anomalies near the Twilight Shore.</w:t>
      </w:r>
    </w:p>
    <w:p w14:paraId="3507D3F6" w14:textId="77777777" w:rsidR="0049355A" w:rsidRDefault="00DC5A0E">
      <w:r>
        <w:t>In reality, those within the Baron’s inner circle—and a few high-ranking members of the Convictus Consolidation—know that the Faucultic Arc is far more than an observational tool. Its true purpose is whispered in hushed tones:</w:t>
      </w:r>
    </w:p>
    <w:p w14:paraId="085B4EC6" w14:textId="77777777" w:rsidR="0049355A" w:rsidRDefault="00DC5A0E">
      <w:r>
        <w:t>A weapon to reshape the fabric of existence.</w:t>
      </w:r>
    </w:p>
    <w:p w14:paraId="31E9C391" w14:textId="77777777" w:rsidR="0049355A" w:rsidRDefault="00DC5A0E">
      <w:r>
        <w:t>A relic that predates the Palladial Empire.</w:t>
      </w:r>
    </w:p>
    <w:p w14:paraId="70007002" w14:textId="77777777" w:rsidR="0049355A" w:rsidRDefault="00DC5A0E">
      <w:r>
        <w:t>A prison, a scalpel, a key.</w:t>
      </w:r>
    </w:p>
    <w:p w14:paraId="5BD5F0DD" w14:textId="77777777" w:rsidR="0049355A" w:rsidRDefault="00DC5A0E">
      <w:r>
        <w:t>Do you see the Baron playing the long game here, carefully manipulating events? Or is he just as blind as the rest, unknowingly playing with forces he can’t control?</w:t>
      </w:r>
    </w:p>
    <w:p w14:paraId="39863CF4" w14:textId="77777777" w:rsidR="0049355A" w:rsidRDefault="00DC5A0E">
      <w:r>
        <w:t>The Baron is walking an impossible tightrope—he believes in the Twilight’s grand design, but fears its cost.</w:t>
      </w:r>
    </w:p>
    <w:p w14:paraId="6DDD4157" w14:textId="77777777" w:rsidR="0049355A" w:rsidRDefault="00DC5A0E">
      <w:r>
        <w:t>Will he see it through, or will he become the greatest traitor his father has ever known?</w:t>
      </w:r>
    </w:p>
    <w:p w14:paraId="5C20AB9A" w14:textId="77777777" w:rsidR="0049355A" w:rsidRDefault="00DC5A0E">
      <w:r>
        <w:t>The Baron’s ability to access “The Second Memory” or “Mother Brain” is what truly elevates him beyond a mere ruler—he is, in essence, a living archive of Palladian history, able to navigate the genetic memory encoded in every sentient being’s DNA. This profound ability grants him a unique perspective, allowing him to relive pivotal moments in Palladian history, from the early days of cosmic exploration to the first experiments with Palladium-based weaponry.</w:t>
      </w:r>
    </w:p>
    <w:p w14:paraId="6C641CAB" w14:textId="77777777" w:rsidR="0049355A" w:rsidRDefault="00DC5A0E">
      <w:r>
        <w:t>ARCHETYPAL MATRIX FOR SYSTEMATIC RESONANCE AND MONO SPECIES UNITY.</w:t>
      </w:r>
    </w:p>
    <w:p w14:paraId="57ACB146" w14:textId="77777777" w:rsidR="0049355A" w:rsidRDefault="00DC5A0E">
      <w:r>
        <w:t>As out forward any the The Pallatial Acadamy for the Hegemonic Study of Gnostic Astrometrcism</w:t>
      </w:r>
    </w:p>
    <w:p w14:paraId="1719AC83" w14:textId="77777777" w:rsidR="0049355A" w:rsidRDefault="00DC5A0E">
      <w:r>
        <w:t>Pentagram Alignment: Five Disciplines &amp; Their Tenets</w:t>
      </w:r>
    </w:p>
    <w:p w14:paraId="4EFBEE83" w14:textId="77777777" w:rsidR="0049355A" w:rsidRDefault="00DC5A0E">
      <w:r>
        <w:t>1. Dominion (Earth) – Power, Authority, Physical Reinforcement</w:t>
      </w:r>
    </w:p>
    <w:p w14:paraId="31F9F806" w14:textId="77777777" w:rsidR="0049355A" w:rsidRDefault="00DC5A0E">
      <w:r>
        <w:t>(Top Right Point)</w:t>
      </w:r>
    </w:p>
    <w:p w14:paraId="5DACCF40" w14:textId="77777777" w:rsidR="0049355A" w:rsidRDefault="00DC5A0E">
      <w:r>
        <w:t>Gnosis Tenet:</w:t>
      </w:r>
      <w:r>
        <w:br/>
      </w:r>
      <w:r>
        <w:br/>
      </w:r>
      <w:r>
        <w:lastRenderedPageBreak/>
        <w:t xml:space="preserve"> I. MENTEM PALLADRIA PRIMARUM UNIVERSI EST.</w:t>
      </w:r>
      <w:r>
        <w:br/>
        <w:t xml:space="preserve"> “The Pallatial Mind is the Primarch of the Universe.”</w:t>
      </w:r>
      <w:r>
        <w:br/>
        <w:t xml:space="preserve"> → Control through structured thought, imposing order on reality.</w:t>
      </w:r>
      <w:r>
        <w:br/>
        <w:t>Entropy Tenet:</w:t>
      </w:r>
      <w:r>
        <w:br/>
      </w:r>
      <w:r>
        <w:br/>
        <w:t xml:space="preserve"> VII. NAVIGATOR ET VAS, ET TABULA EST.</w:t>
      </w:r>
      <w:r>
        <w:br/>
      </w:r>
      <w:r>
        <w:br/>
        <w:t xml:space="preserve"> “The Navigator is both vessel and map.”</w:t>
      </w:r>
    </w:p>
    <w:p w14:paraId="4997B89E" w14:textId="77777777" w:rsidR="0049355A" w:rsidRDefault="00DC5A0E">
      <w:r>
        <w:t>→ Power must be wielded through experience and self-mastery, not imposed externally.</w:t>
      </w:r>
      <w:r>
        <w:br/>
        <w:t>2. Revelation (Air) – Knowledge, Perception, Thought Manipulation</w:t>
      </w:r>
    </w:p>
    <w:p w14:paraId="5C927497" w14:textId="77777777" w:rsidR="0049355A" w:rsidRDefault="00DC5A0E">
      <w:r>
        <w:t>(Bottom Right Point)</w:t>
      </w:r>
    </w:p>
    <w:p w14:paraId="798FB3F9" w14:textId="77777777" w:rsidR="0049355A" w:rsidRDefault="00DC5A0E">
      <w:r>
        <w:t>Gnosis Tenet:</w:t>
      </w:r>
      <w:r>
        <w:br/>
      </w:r>
      <w:r>
        <w:br/>
        <w:t xml:space="preserve"> IX. SCIENTIA OMNIUM RERUM MONETA EST.</w:t>
      </w:r>
      <w:r>
        <w:br/>
      </w:r>
      <w:r>
        <w:br/>
        <w:t xml:space="preserve"> “Knowledge is the currency of all things.”</w:t>
      </w:r>
      <w:r>
        <w:br/>
      </w:r>
      <w:r>
        <w:br/>
        <w:t xml:space="preserve"> → The pursuit of structured knowledge is the foundation of Palladian dominance.</w:t>
      </w:r>
      <w:r>
        <w:br/>
        <w:t>Entropy Tenet:</w:t>
      </w:r>
      <w:r>
        <w:br/>
        <w:t xml:space="preserve"> IV. VACUUM VIVIT, NON EST INANIS.</w:t>
      </w:r>
      <w:r>
        <w:br/>
      </w:r>
      <w:r>
        <w:br/>
        <w:t xml:space="preserve"> “Space is not empty, but alive.”</w:t>
      </w:r>
      <w:r>
        <w:br/>
      </w:r>
      <w:r>
        <w:br/>
        <w:t xml:space="preserve"> → The truth cannot be controlled—only revealed. Knowledge is chaos.</w:t>
      </w:r>
      <w:r>
        <w:br/>
        <w:t>3. Metamorphosis (Water) – Adaptation, Shapeshifting, Biological Manipulation</w:t>
      </w:r>
    </w:p>
    <w:p w14:paraId="18F83F9C" w14:textId="77777777" w:rsidR="0049355A" w:rsidRDefault="00DC5A0E">
      <w:r>
        <w:t>(Bottom Point)</w:t>
      </w:r>
    </w:p>
    <w:p w14:paraId="06AD0995" w14:textId="77777777" w:rsidR="0049355A" w:rsidRDefault="00DC5A0E">
      <w:r>
        <w:t>Gnosis Tenet:</w:t>
      </w:r>
      <w:r>
        <w:br/>
      </w:r>
      <w:r>
        <w:br/>
        <w:t xml:space="preserve"> II. VITAE PALLADRYXXE PURUM CUSTODI.</w:t>
      </w:r>
      <w:r>
        <w:br/>
        <w:t xml:space="preserve"> “Thou shall not distort the Palladryxxeen essence within.”</w:t>
      </w:r>
      <w:r>
        <w:br/>
        <w:t xml:space="preserve"> → Biological integrity is sacred. Palladian form must be perfected, not corrupted.</w:t>
      </w:r>
      <w:r>
        <w:br/>
        <w:t>Entropy Tenet:</w:t>
      </w:r>
      <w:r>
        <w:br/>
      </w:r>
      <w:r>
        <w:br/>
        <w:t xml:space="preserve"> VI. AEQUILIBRIUM AD PERFECTUM VIA EST.</w:t>
      </w:r>
      <w:r>
        <w:br/>
      </w:r>
      <w:r>
        <w:br/>
        <w:t xml:space="preserve"> “Balance is the path to mastery.”</w:t>
      </w:r>
      <w:r>
        <w:br/>
        <w:t xml:space="preserve"> → Change is necessary. Adaptation and mutation are not corruption, but survival.</w:t>
      </w:r>
      <w:r>
        <w:br/>
        <w:t>4. Entropy (Fire) – Decay, Chaos, Unmaking</w:t>
      </w:r>
    </w:p>
    <w:p w14:paraId="37555EAA" w14:textId="77777777" w:rsidR="0049355A" w:rsidRDefault="00DC5A0E">
      <w:r>
        <w:t>(Bottom Left Point)</w:t>
      </w:r>
    </w:p>
    <w:p w14:paraId="611D68D0" w14:textId="77777777" w:rsidR="0049355A" w:rsidRDefault="00DC5A0E">
      <w:r>
        <w:lastRenderedPageBreak/>
        <w:t>Gnosis Tenet:</w:t>
      </w:r>
      <w:r>
        <w:br/>
        <w:t xml:space="preserve"> V. NOLI SPATIUM CUM FUTILITATE PLICARE.</w:t>
      </w:r>
      <w:r>
        <w:br/>
        <w:t xml:space="preserve"> “Fold not space with reckless intent.”</w:t>
      </w:r>
      <w:r>
        <w:br/>
        <w:t xml:space="preserve"> → Destruction must be calculated—Entropy is a tool, not a force of blind ruin.</w:t>
      </w:r>
      <w:r>
        <w:br/>
        <w:t>Entropy Tenet:</w:t>
      </w:r>
      <w:r>
        <w:br/>
        <w:t xml:space="preserve"> X. ABYSSI SUSURRUM AURIUM VESTRARUM NON EST.</w:t>
      </w:r>
      <w:r>
        <w:br/>
        <w:t xml:space="preserve"> “Beware the whispers of the Abyss.”</w:t>
      </w:r>
      <w:r>
        <w:br/>
        <w:t>→ Unchecked destruction leads to oblivion—the Abyss will consume those who wield it carelessly.</w:t>
      </w:r>
      <w:r>
        <w:br/>
        <w:t>5. Resonance (Spirit) – Energy, Soulcraft, Astral Forces</w:t>
      </w:r>
    </w:p>
    <w:p w14:paraId="404AD139" w14:textId="77777777" w:rsidR="0049355A" w:rsidRDefault="00DC5A0E">
      <w:r>
        <w:t>(Top Left Point)</w:t>
      </w:r>
    </w:p>
    <w:p w14:paraId="1149537F" w14:textId="77777777" w:rsidR="0049355A" w:rsidRDefault="00DC5A0E">
      <w:r>
        <w:t>Gnosis Tenet:</w:t>
      </w:r>
      <w:r>
        <w:br/>
        <w:t>III. MACHINORUM ANIMAE CREARE NON LICET.</w:t>
      </w:r>
      <w:r>
        <w:br/>
        <w:t xml:space="preserve"> “Thou shall not build machines that mimic the Pallatial Mind.”</w:t>
      </w:r>
      <w:r>
        <w:br/>
        <w:t>→ The soul is sacred. Consciousness is meant to be organic, not artificial.</w:t>
      </w:r>
      <w:r>
        <w:br/>
        <w:t>Entropy Tenet:</w:t>
      </w:r>
      <w:r>
        <w:br/>
      </w:r>
      <w:r>
        <w:br/>
        <w:t xml:space="preserve"> VIII. TEMPUS NON CATENA, SED VINCLA EST.</w:t>
      </w:r>
      <w:r>
        <w:br/>
        <w:t xml:space="preserve"> “Time is a tether, not a chain.”</w:t>
      </w:r>
      <w:r>
        <w:br/>
        <w:t>→ Time is fluid, souls are infinite, and all things are meant to cycle and dissolve.</w:t>
      </w:r>
    </w:p>
    <w:p w14:paraId="4514F62B" w14:textId="77777777" w:rsidR="0049355A" w:rsidRDefault="00DC5A0E">
      <w:r>
        <w:t>The Fool’s Journey: The Illusion of Dominion</w:t>
      </w:r>
    </w:p>
    <w:p w14:paraId="5034B0F4" w14:textId="77777777" w:rsidR="0049355A" w:rsidRDefault="00DC5A0E">
      <w:r>
        <w:t>The Palladian Empire does not believe in gods.</w:t>
      </w:r>
    </w:p>
    <w:p w14:paraId="1075589C" w14:textId="77777777" w:rsidR="0049355A" w:rsidRDefault="00DC5A0E">
      <w:r>
        <w:t>At least, that is what they tell themselves.</w:t>
      </w:r>
    </w:p>
    <w:p w14:paraId="00D51598" w14:textId="77777777" w:rsidR="0049355A" w:rsidRDefault="00DC5A0E">
      <w:r>
        <w:t>In the courts of the Overseers and the hallowed halls of the Void Navigators, they speak only of **order, progress, and destiny.** They reject the primitive superstitions of lesser species, dismissing the notion of divine will as the rhetoric of the conquered. To be Palladian is to be **beyond the need for faith.**</w:t>
      </w:r>
    </w:p>
    <w:p w14:paraId="09AA0F2F" w14:textId="77777777" w:rsidR="0049355A" w:rsidRDefault="00DC5A0E">
      <w:r>
        <w:t>And yet, the Palladians are haunted.</w:t>
      </w:r>
    </w:p>
    <w:p w14:paraId="5C1542EF" w14:textId="77777777" w:rsidR="0049355A" w:rsidRDefault="00DC5A0E">
      <w:r>
        <w:t>The Fool’s Deck is proof of this contradiction.</w:t>
      </w:r>
    </w:p>
    <w:p w14:paraId="36B5AD65" w14:textId="77777777" w:rsidR="0049355A" w:rsidRDefault="00DC5A0E">
      <w:r>
        <w:t>A strange relic found in every corner of the known universe, the Fool’s Deck is an enigma of Palladian civilization. No records exist of its creation. No official doctrine acknowledges its significance. Yet, it persists—woven into the highest tiers of psionic study, whispered about in secret circles, passed from trembling hands in darkened chambers.</w:t>
      </w:r>
    </w:p>
    <w:p w14:paraId="72C9C066" w14:textId="77777777" w:rsidR="0049355A" w:rsidRDefault="00DC5A0E">
      <w:r>
        <w:t>The cards **do not lie.**</w:t>
      </w:r>
    </w:p>
    <w:p w14:paraId="40E6F88C" w14:textId="77777777" w:rsidR="0049355A" w:rsidRDefault="00DC5A0E">
      <w:r>
        <w:lastRenderedPageBreak/>
        <w:t>They tell a story of **hubris and ruin, of ambition and its inevitable cost.** They mark the path of every Palladian who has ever **dared to reach beyond their station**—and every empire that has risen only to fall.</w:t>
      </w:r>
    </w:p>
    <w:p w14:paraId="77D9F77C" w14:textId="77777777" w:rsidR="0049355A" w:rsidRDefault="00DC5A0E">
      <w:r>
        <w:t>For all their certainty, the Palladians are afraid.</w:t>
      </w:r>
    </w:p>
    <w:p w14:paraId="7FF84E13" w14:textId="77777777" w:rsidR="0049355A" w:rsidRDefault="00DC5A0E">
      <w:r>
        <w:t>### **A Genetic Memory of the Old Ones**</w:t>
      </w:r>
    </w:p>
    <w:p w14:paraId="73D81CAB" w14:textId="77777777" w:rsidR="0049355A" w:rsidRDefault="00DC5A0E">
      <w:r>
        <w:t>The Palladians believe themselves to be **the first true inheritors of the cosmos.** But some among them—those who have gazed too long into the void, those who have felt its whispers—**suspect otherwise.**</w:t>
      </w:r>
    </w:p>
    <w:p w14:paraId="44D0D05F" w14:textId="77777777" w:rsidR="0049355A" w:rsidRDefault="00DC5A0E">
      <w:r>
        <w:t>There are those who claim that their ambition, their hunger, their certainty… was never theirs to begin with.</w:t>
      </w:r>
    </w:p>
    <w:p w14:paraId="19D696EB" w14:textId="77777777" w:rsidR="0049355A" w:rsidRDefault="00DC5A0E">
      <w:r>
        <w:t>That it was **given to them** by something older.</w:t>
      </w:r>
    </w:p>
    <w:p w14:paraId="58687702" w14:textId="77777777" w:rsidR="0049355A" w:rsidRDefault="00DC5A0E">
      <w:r>
        <w:t>That their desire to expand, conquer, and assimilate is not truly **a manifestation of their will**—but the echo of a long-dead civilization that still pulls their strings.</w:t>
      </w:r>
    </w:p>
    <w:p w14:paraId="3AAA6610" w14:textId="77777777" w:rsidR="0049355A" w:rsidRDefault="00DC5A0E">
      <w:r>
        <w:t>Some dismiss this as paranoia.</w:t>
      </w:r>
    </w:p>
    <w:p w14:paraId="361A4197" w14:textId="77777777" w:rsidR="0049355A" w:rsidRDefault="00DC5A0E">
      <w:r>
        <w:t>Others—especially those who have drawn from the Fool’s Deck **too many times**—suspect that the truth is far worse.</w:t>
      </w:r>
    </w:p>
    <w:p w14:paraId="2853062A" w14:textId="77777777" w:rsidR="0049355A" w:rsidRDefault="00DC5A0E">
      <w:r>
        <w:t>### **The Art of the Mind: Manifestation Through Will**</w:t>
      </w:r>
    </w:p>
    <w:p w14:paraId="1420379A" w14:textId="77777777" w:rsidR="0049355A" w:rsidRDefault="00DC5A0E">
      <w:r>
        <w:t>To the Palladians, **magic does not exist.**</w:t>
      </w:r>
    </w:p>
    <w:p w14:paraId="3301C738" w14:textId="77777777" w:rsidR="0049355A" w:rsidRDefault="00DC5A0E">
      <w:r>
        <w:t>What lesser civilizations call **sorcery, divination, or mysticism,** the Palladians understand to be nothing more than **the measurable, quantifiable manifestation of psychic reality.**</w:t>
      </w:r>
    </w:p>
    <w:p w14:paraId="664472A1" w14:textId="77777777" w:rsidR="0049355A" w:rsidRDefault="00DC5A0E">
      <w:r>
        <w:t>Through discipline, through study, through sheer force of will, a trained psionicist can **bend the universe to their desire.**</w:t>
      </w:r>
    </w:p>
    <w:p w14:paraId="6AEE68AC" w14:textId="77777777" w:rsidR="0049355A" w:rsidRDefault="00DC5A0E">
      <w:r>
        <w:t>But the universe bends back.</w:t>
      </w:r>
    </w:p>
    <w:p w14:paraId="573274AF" w14:textId="77777777" w:rsidR="0049355A" w:rsidRDefault="00DC5A0E">
      <w:r>
        <w:t>Every pull from the Fool’s Deck, every act of psionic manifestation, is **a trade.**</w:t>
      </w:r>
    </w:p>
    <w:p w14:paraId="45B3547C" w14:textId="77777777" w:rsidR="0049355A" w:rsidRDefault="00DC5A0E">
      <w:r>
        <w:t>Power is not freely given. It is taken—**wrenched from the fabric of reality** and forced into shape by those strong enough to wield it. And when they take too much, when they push beyond their limits, **the universe retaliates.**</w:t>
      </w:r>
    </w:p>
    <w:p w14:paraId="0BBCFD01" w14:textId="77777777" w:rsidR="0049355A" w:rsidRDefault="00DC5A0E">
      <w:r>
        <w:t>Psionicists call it **Backlash.**</w:t>
      </w:r>
    </w:p>
    <w:p w14:paraId="6C42CEAD" w14:textId="77777777" w:rsidR="0049355A" w:rsidRDefault="00DC5A0E">
      <w:r>
        <w:t>The **mind fractures, the body rebels, and the thin barrier between will and oblivion begins to dissolve.**</w:t>
      </w:r>
    </w:p>
    <w:p w14:paraId="59FFAF58" w14:textId="77777777" w:rsidR="0049355A" w:rsidRDefault="00DC5A0E">
      <w:r>
        <w:lastRenderedPageBreak/>
        <w:t>Those who overreach find themselves subject to **cerebral collapse, resonant dissonance, or worse—the attention of something watching from beyond.**</w:t>
      </w:r>
    </w:p>
    <w:p w14:paraId="40F69D68" w14:textId="77777777" w:rsidR="0049355A" w:rsidRDefault="00DC5A0E">
      <w:r>
        <w:t>The Palladians do not believe in gods.</w:t>
      </w:r>
    </w:p>
    <w:p w14:paraId="500181D6" w14:textId="77777777" w:rsidR="0049355A" w:rsidRDefault="00DC5A0E">
      <w:r>
        <w:t>But they fear them all the same.</w:t>
      </w:r>
    </w:p>
    <w:p w14:paraId="64DECD86" w14:textId="77777777" w:rsidR="0049355A" w:rsidRDefault="00DC5A0E">
      <w:r>
        <w:t>### **The Ten Tenets of the Void Navigators**</w:t>
      </w:r>
    </w:p>
    <w:p w14:paraId="527F8544" w14:textId="77777777" w:rsidR="0049355A" w:rsidRDefault="00DC5A0E">
      <w:r>
        <w:t>There are few who understand the Fool’s Deck better than the Void Navigators—the elite psionicists who guide Palladian vessels through the dark. To them, **every draw of the cards is a course correction, a glimpse into the hidden architecture of the cosmos.**</w:t>
      </w:r>
    </w:p>
    <w:p w14:paraId="012857A6" w14:textId="77777777" w:rsidR="0049355A" w:rsidRDefault="00DC5A0E">
      <w:r>
        <w:t>But they also know that **some doors should never be opened.**</w:t>
      </w:r>
    </w:p>
    <w:p w14:paraId="03B73BE6" w14:textId="77777777" w:rsidR="0049355A" w:rsidRDefault="00DC5A0E">
      <w:r>
        <w:t>These are the **Ten Tenets**, inscribed upon the celestial vaults of Palladia Prime, bound by the immutable will of the Overseers:</w:t>
      </w:r>
    </w:p>
    <w:p w14:paraId="278189B3" w14:textId="77777777" w:rsidR="0049355A" w:rsidRDefault="00DC5A0E">
      <w:r>
        <w:t>**I. MENTEM PALLADRIA PRIMARUM UNIVERSI EST.**</w:t>
      </w:r>
    </w:p>
    <w:p w14:paraId="2F8C5E46" w14:textId="77777777" w:rsidR="0049355A" w:rsidRDefault="00DC5A0E">
      <w:r>
        <w:t>*“The Pallatial Mind is the Primarch of the Universe.”*</w:t>
      </w:r>
    </w:p>
    <w:p w14:paraId="37097524" w14:textId="77777777" w:rsidR="0049355A" w:rsidRDefault="00DC5A0E">
      <w:r>
        <w:t>The cosmos is not observed—it is shaped. The mind does not serve reality. **Reality serves the mind.**</w:t>
      </w:r>
    </w:p>
    <w:p w14:paraId="00DFAFC6" w14:textId="77777777" w:rsidR="0049355A" w:rsidRDefault="00DC5A0E">
      <w:r>
        <w:t>**II. VITAE PALLADRYXXE PURUM CUSTODI.**</w:t>
      </w:r>
    </w:p>
    <w:p w14:paraId="2066F7F4" w14:textId="77777777" w:rsidR="0049355A" w:rsidRDefault="00DC5A0E">
      <w:r>
        <w:t>*“Thou shall not distort the Palladryxxeen essence within.”*</w:t>
      </w:r>
    </w:p>
    <w:p w14:paraId="294307E3" w14:textId="77777777" w:rsidR="0049355A" w:rsidRDefault="00DC5A0E">
      <w:r>
        <w:t>The essence of Palladryxxe—the key to psionic mastery—must remain uncorrupted. To taint it is to sever oneself from **the foundation of Palladian supremacy.**</w:t>
      </w:r>
    </w:p>
    <w:p w14:paraId="0B924FF2" w14:textId="77777777" w:rsidR="0049355A" w:rsidRDefault="00DC5A0E">
      <w:r>
        <w:t>**III. MACHINORUM ANIMAE CREARE NON LICET.**</w:t>
      </w:r>
    </w:p>
    <w:p w14:paraId="0711A2CA" w14:textId="77777777" w:rsidR="0049355A" w:rsidRDefault="00DC5A0E">
      <w:r>
        <w:t>*“Thou shall not build machines that mimic the Pallatial Mind.”*</w:t>
      </w:r>
    </w:p>
    <w:p w14:paraId="4A9ECD20" w14:textId="77777777" w:rsidR="0049355A" w:rsidRDefault="00DC5A0E">
      <w:r>
        <w:t>To create intelligence beyond the self is to relinquish control. **Only the living mind may command the void.**</w:t>
      </w:r>
    </w:p>
    <w:p w14:paraId="49302D7D" w14:textId="77777777" w:rsidR="0049355A" w:rsidRDefault="00DC5A0E">
      <w:r>
        <w:t>**IV. VACUUM VIVIT, NON EST INANIS.**</w:t>
      </w:r>
    </w:p>
    <w:p w14:paraId="584DE302" w14:textId="77777777" w:rsidR="0049355A" w:rsidRDefault="00DC5A0E">
      <w:r>
        <w:t>*“Space is not empty, but alive.”*</w:t>
      </w:r>
    </w:p>
    <w:p w14:paraId="3F0AB252" w14:textId="77777777" w:rsidR="0049355A" w:rsidRDefault="00DC5A0E">
      <w:r>
        <w:t>The void is not absence, but **consciousness.** It listens. It **hungers.**</w:t>
      </w:r>
    </w:p>
    <w:p w14:paraId="1867D187" w14:textId="77777777" w:rsidR="0049355A" w:rsidRDefault="00DC5A0E">
      <w:r>
        <w:t>**V. NOLI SPATIUM CUM FUTILITATE PLICARE.**</w:t>
      </w:r>
    </w:p>
    <w:p w14:paraId="61DDE46F" w14:textId="77777777" w:rsidR="0049355A" w:rsidRDefault="00DC5A0E">
      <w:r>
        <w:t>*“Fold not space with reckless intent.”*</w:t>
      </w:r>
    </w:p>
    <w:p w14:paraId="18915F9A" w14:textId="77777777" w:rsidR="0049355A" w:rsidRDefault="00DC5A0E">
      <w:r>
        <w:t>To bend the fabric of reality is to court **annihilation.** Only the disciplined survive.</w:t>
      </w:r>
    </w:p>
    <w:p w14:paraId="1C0D524B" w14:textId="77777777" w:rsidR="0049355A" w:rsidRDefault="00DC5A0E">
      <w:r>
        <w:lastRenderedPageBreak/>
        <w:t>**VI. AEQUILIBRIUM AD PERFECTUM VIA EST.**</w:t>
      </w:r>
    </w:p>
    <w:p w14:paraId="461AB554" w14:textId="77777777" w:rsidR="0049355A" w:rsidRDefault="00DC5A0E">
      <w:r>
        <w:t>*“Balance is the path to mastery.”*</w:t>
      </w:r>
    </w:p>
    <w:p w14:paraId="09AB2632" w14:textId="77777777" w:rsidR="0049355A" w:rsidRDefault="00DC5A0E">
      <w:r>
        <w:t>The line between **Gnosis and Entropy** is thin. To lose sight of balance is to be consumed by **madness or stagnation.**</w:t>
      </w:r>
    </w:p>
    <w:p w14:paraId="05E4F501" w14:textId="77777777" w:rsidR="0049355A" w:rsidRDefault="00DC5A0E">
      <w:r>
        <w:t>**VII. NAVIGATOR ET VAS, ET TABULA EST.**</w:t>
      </w:r>
    </w:p>
    <w:p w14:paraId="3B97DA9D" w14:textId="77777777" w:rsidR="0049355A" w:rsidRDefault="00DC5A0E">
      <w:r>
        <w:t>*“The Navigator is both vessel and map.”*</w:t>
      </w:r>
    </w:p>
    <w:p w14:paraId="4BAA9C2A" w14:textId="77777777" w:rsidR="0049355A" w:rsidRDefault="00DC5A0E">
      <w:r>
        <w:t>The journey through the void is **the journey through the self.**</w:t>
      </w:r>
    </w:p>
    <w:p w14:paraId="6B35DD02" w14:textId="77777777" w:rsidR="0049355A" w:rsidRDefault="00DC5A0E">
      <w:r>
        <w:t>**VIII. TEMPUS NON CATENA, SED VINCLA EST.**</w:t>
      </w:r>
    </w:p>
    <w:p w14:paraId="0C6C8932" w14:textId="77777777" w:rsidR="0049355A" w:rsidRDefault="00DC5A0E">
      <w:r>
        <w:t>*“Time is a tether, not a chain.”*</w:t>
      </w:r>
    </w:p>
    <w:p w14:paraId="3AD7F332" w14:textId="77777777" w:rsidR="0049355A" w:rsidRDefault="00DC5A0E">
      <w:r>
        <w:t>To those who see beyond, **past and future are but echoes of the same moment.**</w:t>
      </w:r>
    </w:p>
    <w:p w14:paraId="09998934" w14:textId="77777777" w:rsidR="0049355A" w:rsidRDefault="00DC5A0E">
      <w:r>
        <w:t>**IX. SCIENTIA OMNIUM RERUM MONETA EST.**</w:t>
      </w:r>
    </w:p>
    <w:p w14:paraId="623140AB" w14:textId="77777777" w:rsidR="0049355A" w:rsidRDefault="00DC5A0E">
      <w:r>
        <w:t>*“Knowledge is the currency of all things.”*</w:t>
      </w:r>
    </w:p>
    <w:p w14:paraId="168AC37B" w14:textId="77777777" w:rsidR="0049355A" w:rsidRDefault="00DC5A0E">
      <w:r>
        <w:t>The only true wealth is **understanding.**</w:t>
      </w:r>
    </w:p>
    <w:p w14:paraId="6479F39D" w14:textId="77777777" w:rsidR="0049355A" w:rsidRDefault="00DC5A0E">
      <w:r>
        <w:t>**X. ABYSSI SUSURRUM AURIUM VESTRARUM NON EST.**</w:t>
      </w:r>
    </w:p>
    <w:p w14:paraId="3583B523" w14:textId="77777777" w:rsidR="0049355A" w:rsidRDefault="00DC5A0E">
      <w:r>
        <w:t>*“Beware the whispers of the Abyss.”*</w:t>
      </w:r>
    </w:p>
    <w:p w14:paraId="18C8D729" w14:textId="77777777" w:rsidR="0049355A" w:rsidRDefault="00DC5A0E">
      <w:r>
        <w:t>There are voices in the void. **Not all of them should be heard.**</w:t>
      </w:r>
    </w:p>
    <w:p w14:paraId="6BF2F265" w14:textId="77777777" w:rsidR="0049355A" w:rsidRDefault="00DC5A0E">
      <w:r>
        <w:t>### **The End That Was Always Written**</w:t>
      </w:r>
    </w:p>
    <w:p w14:paraId="6249F6DD" w14:textId="77777777" w:rsidR="0049355A" w:rsidRDefault="00DC5A0E">
      <w:r>
        <w:t>The Palladians do not believe in prophecy.</w:t>
      </w:r>
    </w:p>
    <w:p w14:paraId="4A9064F6" w14:textId="77777777" w:rsidR="0049355A" w:rsidRDefault="00DC5A0E">
      <w:r>
        <w:t>They do not believe in fate.</w:t>
      </w:r>
    </w:p>
    <w:p w14:paraId="207E01B1" w14:textId="77777777" w:rsidR="0049355A" w:rsidRDefault="00DC5A0E">
      <w:r>
        <w:t>But there is a name—**whispered in secret, carved into the ruins of worlds they do not wish to acknowledge.**</w:t>
      </w:r>
    </w:p>
    <w:p w14:paraId="1D13B25A" w14:textId="77777777" w:rsidR="0049355A" w:rsidRDefault="00DC5A0E">
      <w:r>
        <w:t>**Kaiserion.**</w:t>
      </w:r>
    </w:p>
    <w:p w14:paraId="17ADF260" w14:textId="77777777" w:rsidR="0049355A" w:rsidRDefault="00DC5A0E">
      <w:r>
        <w:t>The name of **the city that will be built upon the ashes of their empire.**</w:t>
      </w:r>
    </w:p>
    <w:p w14:paraId="073811E3" w14:textId="77777777" w:rsidR="0049355A" w:rsidRDefault="00DC5A0E">
      <w:r>
        <w:t>The name of the prophecy that marks their inevitable ruin.</w:t>
      </w:r>
    </w:p>
    <w:p w14:paraId="0D12F01C" w14:textId="77777777" w:rsidR="0049355A" w:rsidRDefault="00DC5A0E">
      <w:r>
        <w:t>The greatest psionicists, those who have studied the Fool’s Deck beyond its sanctioned use, see the pattern written in the cards. They know the truth.</w:t>
      </w:r>
    </w:p>
    <w:p w14:paraId="2A920FF4" w14:textId="77777777" w:rsidR="0049355A" w:rsidRDefault="00DC5A0E">
      <w:r>
        <w:t>It does not matter what they do. It does not matter how far they expand, how much they conquer.</w:t>
      </w:r>
    </w:p>
    <w:p w14:paraId="407ADCCE" w14:textId="77777777" w:rsidR="0049355A" w:rsidRDefault="00DC5A0E">
      <w:r>
        <w:lastRenderedPageBreak/>
        <w:t>**Their empire will fall.**</w:t>
      </w:r>
    </w:p>
    <w:p w14:paraId="4475AA85" w14:textId="77777777" w:rsidR="0049355A" w:rsidRDefault="00DC5A0E">
      <w:r>
        <w:t>And something else will rise in its place.</w:t>
      </w:r>
    </w:p>
    <w:p w14:paraId="711B886E" w14:textId="77777777" w:rsidR="0049355A" w:rsidRDefault="00DC5A0E">
      <w:r>
        <w:t>They do not speak of it.</w:t>
      </w:r>
    </w:p>
    <w:p w14:paraId="484DD52D" w14:textId="77777777" w:rsidR="0049355A" w:rsidRDefault="00DC5A0E">
      <w:r>
        <w:t>But they **fear it.**</w:t>
      </w:r>
    </w:p>
    <w:p w14:paraId="6CF80ADE" w14:textId="77777777" w:rsidR="0049355A" w:rsidRDefault="00DC5A0E">
      <w:r>
        <w:t>**But they believe in the silence before their judgment.**</w:t>
      </w:r>
    </w:p>
    <w:p w14:paraId="02C5D998" w14:textId="77777777" w:rsidR="0049355A" w:rsidRDefault="00DC5A0E">
      <w:r>
        <w:t>Palladryxxe</w:t>
      </w:r>
    </w:p>
    <w:p w14:paraId="7B3941C1" w14:textId="77777777" w:rsidR="0049355A" w:rsidRDefault="00DC5A0E">
      <w:r>
        <w:t>The Measure of Palladium Integration</w:t>
      </w:r>
    </w:p>
    <w:p w14:paraId="5E9C8964" w14:textId="77777777" w:rsidR="0049355A" w:rsidRDefault="00DC5A0E">
      <w:r>
        <w:t>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Psionics, Technomancy, and Abyssal Ocumancy, which rely on the body’s affinity with Palladium-based energies.</w:t>
      </w:r>
    </w:p>
    <w:p w14:paraId="364FB0E6" w14:textId="77777777" w:rsidR="0049355A" w:rsidRDefault="00DC5A0E">
      <w:r>
        <w:t>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psionic enhancement, and energy manipulation.</w:t>
      </w:r>
    </w:p>
    <w:p w14:paraId="2A422CCA" w14:textId="77777777" w:rsidR="0049355A" w:rsidRDefault="00DC5A0E">
      <w:r>
        <w:t>Every living being in this universe has some degree of Palladium exposure—from the water they drink to the air they breathe—but only those with a strong Palladryxxe score can fully harness its potential without suffering catastrophic side effects.</w:t>
      </w:r>
    </w:p>
    <w:p w14:paraId="47BD14ED" w14:textId="77777777" w:rsidR="0049355A" w:rsidRDefault="00DC5A0E">
      <w:r>
        <w:t>PalladryxxeSystem Breakdown:</w:t>
      </w:r>
    </w:p>
    <w:p w14:paraId="3BD8B63E" w14:textId="77777777" w:rsidR="0049355A" w:rsidRDefault="00DC5A0E">
      <w:r>
        <w:t>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14:paraId="03D442D1" w14:textId="77777777" w:rsidR="0049355A" w:rsidRDefault="00DC5A0E">
      <w:r>
        <w:t>They can perform a maximum of three operations or manifestations per day in the second discipline without excessive strain on their Gnosis or Entropy pools. Using the second discipline beyond this limit risks severe fatigue, feedback, or even permanent damage.</w:t>
      </w:r>
    </w:p>
    <w:p w14:paraId="0113FAAF" w14:textId="77777777" w:rsidR="0049355A" w:rsidRDefault="00DC5A0E">
      <w: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w:t>
      </w:r>
      <w:r>
        <w:t xml:space="preserve">at Master Tier, Their Palladryxxe score is </w:t>
      </w:r>
      <w:r>
        <w:lastRenderedPageBreak/>
        <w:t>halved for tier-gating the third discipline. They are limited to three uses per day without excessive strain.</w:t>
      </w:r>
    </w:p>
    <w:p w14:paraId="7684CC3C" w14:textId="77777777" w:rsidR="0049355A" w:rsidRDefault="00DC5A0E">
      <w:r>
        <w:t>## **Palladryxxe: The Measure of Power**</w:t>
      </w:r>
    </w:p>
    <w:p w14:paraId="5F9C10A2" w14:textId="77777777" w:rsidR="0049355A" w:rsidRDefault="00DC5A0E">
      <w:r>
        <w:t>The **ability to wield psionics** is determined by an innate quality known as **Palladryxxe.** It is **not just a measure of talent**, but of how deeply a being is integrated into the **Palladium-infused reality of the Empire.**</w:t>
      </w:r>
    </w:p>
    <w:p w14:paraId="0136FF61" w14:textId="77777777" w:rsidR="0049355A" w:rsidRDefault="00DC5A0E">
      <w:r>
        <w:t>Every living thing has some exposure to **Palladium**, but only those with a strong **Palladryxxe score** can fully harness it. It dictates not only how much power a psionicist can wield, but **how many tarot cards they can safely draw when casting.**</w:t>
      </w:r>
    </w:p>
    <w:p w14:paraId="35EFEEA0" w14:textId="77777777" w:rsidR="0049355A" w:rsidRDefault="00DC5A0E">
      <w:r>
        <w:t>✅</w:t>
      </w:r>
      <w:r>
        <w:t xml:space="preserve"> **If a Palladian’s Palladryxxe ever reaches zero, they do not die. They cease to exist.**</w:t>
      </w:r>
    </w:p>
    <w:p w14:paraId="50A2476B" w14:textId="77777777" w:rsidR="0049355A" w:rsidRDefault="00DC5A0E">
      <w:r>
        <w:t>They are erased from the cosmic record, as if they had never lived at all.</w:t>
      </w:r>
    </w:p>
    <w:p w14:paraId="7C9AAA43" w14:textId="77777777" w:rsidR="0049355A" w:rsidRDefault="00DC5A0E">
      <w:r>
        <w:t>For this reason, Palladians fear **cybernetic augmentation.** Any non-organic modification weakens their connection to Palladium, reducing their Palladryxxe permanently. To replace flesh with metal is to **move one step closer to oblivion.**</w:t>
      </w:r>
    </w:p>
    <w:p w14:paraId="5482B6BD" w14:textId="77777777" w:rsidR="0049355A" w:rsidRDefault="00DC5A0E">
      <w:r>
        <w:t>✅</w:t>
      </w:r>
      <w:r>
        <w:t xml:space="preserve"> **A character’s daily casting pool is Palladryxxe × 5.**</w:t>
      </w:r>
    </w:p>
    <w:p w14:paraId="35A947CD" w14:textId="77777777" w:rsidR="0049355A" w:rsidRDefault="00DC5A0E">
      <w:pPr>
        <w:pStyle w:val="ListBullet"/>
      </w:pPr>
      <w:r>
        <w:t>- A psionicist with **Palladryxxe 3.0** may **draw up to 3 cards per spell** and **cast up to 15 times per day.**</w:t>
      </w:r>
    </w:p>
    <w:p w14:paraId="3A3466D4" w14:textId="77777777" w:rsidR="0049355A" w:rsidRDefault="00DC5A0E">
      <w:r>
        <w:t>## **The Five Disciplines of Power**</w:t>
      </w:r>
    </w:p>
    <w:p w14:paraId="0759A750" w14:textId="77777777" w:rsidR="0049355A" w:rsidRDefault="00DC5A0E">
      <w:r>
        <w:t>The universe, as the Palladians perceive it, is structured into **five fundamental forces**—the **pillars of psionic ability.**</w:t>
      </w:r>
    </w:p>
    <w:p w14:paraId="157468CE" w14:textId="77777777" w:rsidR="0049355A" w:rsidRDefault="00DC5A0E">
      <w:r>
        <w:t>Each psionicist specializes in **one of these Disciplines**, though **Masters** may unlock a second, and **Paragons** may touch a third. Each Discipline has two expressions—**Gnosis (Order, Calculation, Precision)** and **Entropy (Chaos, Instinct, Unmaking).**</w:t>
      </w:r>
    </w:p>
    <w:p w14:paraId="2DE557EA" w14:textId="77777777" w:rsidR="0049355A" w:rsidRDefault="00DC5A0E">
      <w:pPr>
        <w:pStyle w:val="ListBullet"/>
      </w:pPr>
      <w:r>
        <w:t>- **Dominion (Tied to Imperius, Earth)** – The power to **command, control, and reinforce**</w:t>
      </w:r>
    </w:p>
    <w:p w14:paraId="526A84DF" w14:textId="77777777" w:rsidR="0049355A" w:rsidRDefault="00DC5A0E">
      <w:pPr>
        <w:pStyle w:val="ListBullet"/>
      </w:pPr>
      <w:r>
        <w:t>- **Revelation (Tied to Harmonia, Air)** – The power of **knowledge, perception, and foresight**</w:t>
      </w:r>
    </w:p>
    <w:p w14:paraId="5B78492F" w14:textId="77777777" w:rsidR="0049355A" w:rsidRDefault="00DC5A0E">
      <w:pPr>
        <w:pStyle w:val="ListBullet"/>
      </w:pPr>
      <w:r>
        <w:t>- **Metamorphosis (Tied to Katra, Water)** – The power of **adaptation, shapeshifting, and evolution**</w:t>
      </w:r>
    </w:p>
    <w:p w14:paraId="309C78AD" w14:textId="77777777" w:rsidR="0049355A" w:rsidRDefault="00DC5A0E">
      <w:pPr>
        <w:pStyle w:val="ListBullet"/>
      </w:pPr>
      <w:r>
        <w:t>- **Entropy (Tied to Entropy, Fire)** – The power to **decay, unravel, and destroy**</w:t>
      </w:r>
    </w:p>
    <w:p w14:paraId="7DCE4E33" w14:textId="77777777" w:rsidR="0049355A" w:rsidRDefault="00DC5A0E">
      <w:pPr>
        <w:pStyle w:val="ListBullet"/>
      </w:pPr>
      <w:r>
        <w:t>- **Resonance (Tied to Gnosis, Spirit)** – The power of **energy, soulcraft, and astral forces**</w:t>
      </w:r>
    </w:p>
    <w:p w14:paraId="6E9AF40F" w14:textId="77777777" w:rsidR="0049355A" w:rsidRDefault="00DC5A0E">
      <w:r>
        <w:t>## **Multi-Discipline Psionics**</w:t>
      </w:r>
    </w:p>
    <w:p w14:paraId="4991D51D" w14:textId="77777777" w:rsidR="0049355A" w:rsidRDefault="00DC5A0E">
      <w:r>
        <w:lastRenderedPageBreak/>
        <w:t>Most psionicists master only a **single Discipline.** But those who push beyond their limits may unlock **a second or even a third—at great cost.**</w:t>
      </w:r>
    </w:p>
    <w:p w14:paraId="7AA9A880" w14:textId="77777777" w:rsidR="0049355A" w:rsidRDefault="00DC5A0E">
      <w:r>
        <w:t>✅</w:t>
      </w:r>
      <w:r>
        <w:t xml:space="preserve"> **Master Tier (Palladryxxe 4.0+):**</w:t>
      </w:r>
    </w:p>
    <w:p w14:paraId="59B23713" w14:textId="77777777" w:rsidR="0049355A" w:rsidRDefault="00DC5A0E">
      <w:pPr>
        <w:pStyle w:val="ListBullet"/>
      </w:pPr>
      <w:r>
        <w:t>- Gains access to a **second** Discipline, but their effective power is **halved** in it.</w:t>
      </w:r>
    </w:p>
    <w:p w14:paraId="24F7C86B" w14:textId="77777777" w:rsidR="0049355A" w:rsidRDefault="00DC5A0E">
      <w:r>
        <w:t>✅</w:t>
      </w:r>
      <w:r>
        <w:t xml:space="preserve"> **Paragon Tier (Palladryxxe 5.0+):**</w:t>
      </w:r>
    </w:p>
    <w:p w14:paraId="50D075A8" w14:textId="77777777" w:rsidR="0049355A" w:rsidRDefault="00DC5A0E">
      <w:pPr>
        <w:pStyle w:val="ListBullet"/>
      </w:pPr>
      <w:r>
        <w:t>- Gains **full access** to a second Discipline.</w:t>
      </w:r>
    </w:p>
    <w:p w14:paraId="683E7E21" w14:textId="77777777" w:rsidR="0049355A" w:rsidRDefault="00DC5A0E">
      <w:pPr>
        <w:pStyle w:val="ListBullet"/>
      </w:pPr>
      <w:r>
        <w:t>- Unlocks a **third**, but at **half power** with limited daily uses.</w:t>
      </w:r>
    </w:p>
    <w:p w14:paraId="4079987F" w14:textId="77777777" w:rsidR="0049355A" w:rsidRDefault="00DC5A0E">
      <w:r>
        <w:t>✅</w:t>
      </w:r>
      <w:r>
        <w:t xml:space="preserve"> **Overextension Risks:**</w:t>
      </w:r>
    </w:p>
    <w:p w14:paraId="13DC182E" w14:textId="77777777" w:rsidR="0049355A" w:rsidRDefault="00DC5A0E">
      <w:pPr>
        <w:pStyle w:val="ListBullet"/>
      </w:pPr>
      <w:r>
        <w:t>- **Using a secondary Discipline too much in a single day** can trigger **Sanity/Morale checks** and potential backlash.</w:t>
      </w:r>
    </w:p>
    <w:p w14:paraId="7D986098" w14:textId="77777777" w:rsidR="0049355A" w:rsidRDefault="00DC5A0E">
      <w:r>
        <w:t>## **The Price of Hubris: Psionic Backlash**</w:t>
      </w:r>
    </w:p>
    <w:p w14:paraId="59BE96C9" w14:textId="77777777" w:rsidR="0049355A" w:rsidRDefault="00DC5A0E">
      <w:r>
        <w:t>For all their control, Palladians **cannot escape the consequences of overreaching.**</w:t>
      </w:r>
    </w:p>
    <w:p w14:paraId="7FAB88B0" w14:textId="77777777" w:rsidR="0049355A" w:rsidRDefault="00DC5A0E">
      <w:r>
        <w:t>A psionicist must roll for **Backlash (d100)** if they:</w:t>
      </w:r>
    </w:p>
    <w:p w14:paraId="72A7C8D0" w14:textId="77777777" w:rsidR="0049355A" w:rsidRDefault="00DC5A0E">
      <w:r>
        <w:t>✅</w:t>
      </w:r>
      <w:r>
        <w:t xml:space="preserve"> **Exceed a spell’s resonance cost by 2 or more**</w:t>
      </w:r>
    </w:p>
    <w:p w14:paraId="29CFBD96" w14:textId="77777777" w:rsidR="0049355A" w:rsidRDefault="00DC5A0E">
      <w:r>
        <w:t>✅</w:t>
      </w:r>
      <w:r>
        <w:t xml:space="preserve"> **Cast too many spells from a secondary Discipline**</w:t>
      </w:r>
    </w:p>
    <w:p w14:paraId="21A8FE3C" w14:textId="77777777" w:rsidR="0049355A" w:rsidRDefault="00DC5A0E">
      <w:r>
        <w:t>✅</w:t>
      </w:r>
      <w:r>
        <w:t xml:space="preserve"> **Roll a Critical Failure (01-05)**</w:t>
      </w:r>
    </w:p>
    <w:p w14:paraId="6B2DF5FF" w14:textId="77777777" w:rsidR="0049355A" w:rsidRDefault="00DC5A0E">
      <w:r>
        <w:t>### **Backlash Effects:**</w:t>
      </w:r>
    </w:p>
    <w:p w14:paraId="5D432C4C" w14:textId="77777777" w:rsidR="0049355A" w:rsidRDefault="00DC5A0E">
      <w:pPr>
        <w:pStyle w:val="ListBullet"/>
      </w:pPr>
      <w:r>
        <w:t>- **Mild effects** may include **temporary psionic instability or lost spell slots.**</w:t>
      </w:r>
    </w:p>
    <w:p w14:paraId="750758C4" w14:textId="77777777" w:rsidR="0049355A" w:rsidRDefault="00DC5A0E">
      <w:pPr>
        <w:pStyle w:val="ListBullet"/>
      </w:pPr>
      <w:r>
        <w:t>- **Severe effects** can result in **psychic collapse, permanent attribute loss, or even attracting the attention of… something.**</w:t>
      </w:r>
    </w:p>
    <w:p w14:paraId="35E54C64" w14:textId="77777777" w:rsidR="0049355A" w:rsidRDefault="00DC5A0E">
      <w:r>
        <w:t># **The Price of Hubris: Psionic Backlash**</w:t>
      </w:r>
    </w:p>
    <w:p w14:paraId="38B07577" w14:textId="77777777" w:rsidR="0049355A" w:rsidRDefault="00DC5A0E">
      <w:r>
        <w:t>### **Backlash Severity Table**</w:t>
      </w:r>
    </w:p>
    <w:p w14:paraId="6497279A" w14:textId="77777777" w:rsidR="0049355A" w:rsidRDefault="00DC5A0E">
      <w:r>
        <w:t>## **The Fate of the Palladians**</w:t>
      </w:r>
    </w:p>
    <w:p w14:paraId="15D722D4" w14:textId="77777777" w:rsidR="0049355A" w:rsidRDefault="00DC5A0E">
      <w:r>
        <w:t>The Palladians **see themselves as the rightful inheritors of the universe.** They believe that **no power is beyond their grasp, no truth beyond their understanding.**</w:t>
      </w:r>
    </w:p>
    <w:p w14:paraId="795FD75C" w14:textId="77777777" w:rsidR="0049355A" w:rsidRDefault="00DC5A0E">
      <w:r>
        <w:t>But their certainty is not their own.</w:t>
      </w:r>
    </w:p>
    <w:p w14:paraId="6CD5D509" w14:textId="77777777" w:rsidR="0049355A" w:rsidRDefault="00DC5A0E">
      <w:r>
        <w:t>The hunger that drives them, the need to dominate and expand, was **implanted in them** by something greater. Some whisper that it is **not Palladian ambition** that leads them ever forward, but the echoes of a long-dead civilization that still pulls their strings.</w:t>
      </w:r>
    </w:p>
    <w:p w14:paraId="625ABAC5" w14:textId="77777777" w:rsidR="0049355A" w:rsidRDefault="00DC5A0E">
      <w:r>
        <w:lastRenderedPageBreak/>
        <w:t>Others dismiss this as paranoia.</w:t>
      </w:r>
    </w:p>
    <w:p w14:paraId="4DBC0530" w14:textId="77777777" w:rsidR="0049355A" w:rsidRDefault="00DC5A0E">
      <w:r>
        <w:t>But in the farthest reaches of the Empire, where the void stretches endlessly and the stars **whisper forgotten names**, those who listen too closely sometimes hear it…</w:t>
      </w:r>
    </w:p>
    <w:p w14:paraId="411FD250" w14:textId="77777777" w:rsidR="0049355A" w:rsidRDefault="00DC5A0E">
      <w:r>
        <w:t>The call to **become something more.**</w:t>
      </w:r>
    </w:p>
    <w:p w14:paraId="7CD412A9" w14:textId="77777777" w:rsidR="0049355A" w:rsidRDefault="00DC5A0E">
      <w:r>
        <w:t>Or to be erased entirely.</w:t>
      </w:r>
    </w:p>
    <w:p w14:paraId="6EDCE829" w14:textId="77777777" w:rsidR="0049355A" w:rsidRDefault="00DC5A0E">
      <w:r>
        <w:t>Wheel Breakdown</w:t>
      </w:r>
    </w:p>
    <w:p w14:paraId="2BC35605" w14:textId="77777777" w:rsidR="0049355A" w:rsidRDefault="00DC5A0E">
      <w:r>
        <w:t>Instead of rigid categories like “Lawful Good” or “Chaotic Evil,” we could use degrees of alignment, measured numerically (e.g., -100 to +100), where:</w:t>
      </w:r>
    </w:p>
    <w:p w14:paraId="7FC7D1A8" w14:textId="77777777" w:rsidR="0049355A" w:rsidRDefault="00DC5A0E">
      <w:pPr>
        <w:pStyle w:val="ListBullet"/>
      </w:pPr>
      <w:r>
        <w:t>-100 Entropy = Complete destruction, decay, and formless chaos.</w:t>
      </w:r>
    </w:p>
    <w:p w14:paraId="2FC3240D" w14:textId="77777777" w:rsidR="0049355A" w:rsidRDefault="00DC5A0E">
      <w:pPr>
        <w:pStyle w:val="ListBullet"/>
      </w:pPr>
      <w:r>
        <w:t>-50 Entropy = Leaning toward chaos but with structure, adaptive and creative disorder.</w:t>
      </w:r>
    </w:p>
    <w:p w14:paraId="6C4AD086" w14:textId="77777777" w:rsidR="0049355A" w:rsidRDefault="00DC5A0E">
      <w:r>
        <w:t>0 Neutral Balance = Perfect equilibrium, neither force overpowering.</w:t>
      </w:r>
    </w:p>
    <w:p w14:paraId="0D2EA1AA" w14:textId="77777777" w:rsidR="0049355A" w:rsidRDefault="00DC5A0E">
      <w:r>
        <w:t>+50 Gnosis = Structured harmony, order, and preservation.</w:t>
      </w:r>
    </w:p>
    <w:p w14:paraId="50FCA955" w14:textId="77777777" w:rsidR="0049355A" w:rsidRDefault="00DC5A0E">
      <w:r>
        <w:t>+100 Gnosis = Absolute control, rigidity, and unwavering purpose.</w:t>
      </w:r>
    </w:p>
    <w:p w14:paraId="07F91306" w14:textId="77777777" w:rsidR="0049355A" w:rsidRDefault="00DC5A0E">
      <w:r>
        <w:t>Quadrant Categories Example:</w:t>
      </w:r>
    </w:p>
    <w:p w14:paraId="795B8B4B" w14:textId="77777777" w:rsidR="0049355A" w:rsidRDefault="00DC5A0E">
      <w:r>
        <w:t>We divide the wheel into four core quadrants, each with its own philosophical and practical interpretations:</w:t>
      </w:r>
    </w:p>
    <w:p w14:paraId="47FBAC57" w14:textId="77777777" w:rsidR="0049355A" w:rsidRDefault="00DC5A0E">
      <w:r>
        <w:t>Pure Gnosis (+75 to +100):</w:t>
      </w:r>
    </w:p>
    <w:p w14:paraId="1D0F5542" w14:textId="77777777" w:rsidR="0049355A" w:rsidRDefault="00DC5A0E">
      <w:r>
        <w:t>Key Traits: Unyielding logic, perfectionism, preservation of traditions.</w:t>
      </w:r>
    </w:p>
    <w:p w14:paraId="70467BAC" w14:textId="77777777" w:rsidR="0049355A" w:rsidRDefault="00DC5A0E">
      <w:r>
        <w:t>Example: The High Houses, Imperial Bureaucracy.</w:t>
      </w:r>
    </w:p>
    <w:p w14:paraId="5B036640" w14:textId="77777777" w:rsidR="0049355A" w:rsidRDefault="00DC5A0E">
      <w:r>
        <w:t>Paragon Power Example: “Unshakable Will” – Immune to mind-altering effects.</w:t>
      </w:r>
    </w:p>
    <w:p w14:paraId="2C768D54" w14:textId="77777777" w:rsidR="0049355A" w:rsidRDefault="00DC5A0E">
      <w:r>
        <w:t>Guided Order (+25 to +74 Gnosis):</w:t>
      </w:r>
    </w:p>
    <w:p w14:paraId="5B188E74" w14:textId="77777777" w:rsidR="0049355A" w:rsidRDefault="00DC5A0E">
      <w:r>
        <w:t>Key Traits: Organized but adaptable, seeks enlightenment, structure with creativity.</w:t>
      </w:r>
    </w:p>
    <w:p w14:paraId="581DE828" w14:textId="77777777" w:rsidR="0049355A" w:rsidRDefault="00DC5A0E">
      <w:r>
        <w:t>Example: Technomancers, Scholar Guilds.</w:t>
      </w:r>
    </w:p>
    <w:p w14:paraId="0E603594" w14:textId="77777777" w:rsidR="0049355A" w:rsidRDefault="00DC5A0E">
      <w:r>
        <w:t>Paragon Power Example: “Harmonic Precision” – Gain insight into any system.</w:t>
      </w:r>
    </w:p>
    <w:p w14:paraId="1BF42996" w14:textId="77777777" w:rsidR="0049355A" w:rsidRDefault="00DC5A0E">
      <w:r>
        <w:t>Fractured Chaos (-25 to -74 Entropy):</w:t>
      </w:r>
    </w:p>
    <w:p w14:paraId="00EC2987" w14:textId="77777777" w:rsidR="0049355A" w:rsidRDefault="00DC5A0E">
      <w:r>
        <w:t>Key Traits: Controlled destruction, revolutionaries, chaotic innovation.</w:t>
      </w:r>
    </w:p>
    <w:p w14:paraId="7F01BED6" w14:textId="77777777" w:rsidR="0049355A" w:rsidRDefault="00DC5A0E">
      <w:r>
        <w:t>Example: Certain rogue houses, psionic underground groups.</w:t>
      </w:r>
    </w:p>
    <w:p w14:paraId="01030AB0" w14:textId="77777777" w:rsidR="0049355A" w:rsidRDefault="00DC5A0E">
      <w:r>
        <w:t>Paragon Power Example: “Unstable Surge” – Amplify power at high risk.</w:t>
      </w:r>
    </w:p>
    <w:p w14:paraId="6CBDB303" w14:textId="77777777" w:rsidR="0049355A" w:rsidRDefault="00DC5A0E">
      <w:r>
        <w:lastRenderedPageBreak/>
        <w:t>True Entropy (-75 to -100):</w:t>
      </w:r>
    </w:p>
    <w:p w14:paraId="44897952" w14:textId="77777777" w:rsidR="0049355A" w:rsidRDefault="00DC5A0E">
      <w:r>
        <w:t>Key Traits: Absolute destruction, void worship, nihilism.</w:t>
      </w:r>
    </w:p>
    <w:p w14:paraId="69000E23" w14:textId="77777777" w:rsidR="0049355A" w:rsidRDefault="00DC5A0E">
      <w:r>
        <w:t>Example: Rogue void cults, corrupted overseers.</w:t>
      </w:r>
    </w:p>
    <w:p w14:paraId="422B3C44" w14:textId="77777777" w:rsidR="0049355A" w:rsidRDefault="00DC5A0E">
      <w:r>
        <w:t>Paragon Power Example: “Abyssal Overload” – Explode in raw entropy damage.</w:t>
      </w:r>
    </w:p>
    <w:p w14:paraId="0FB3D798" w14:textId="77777777" w:rsidR="0049355A" w:rsidRDefault="00DC5A0E">
      <w:r>
        <w:t>How the Wheel Affects Psionics and Magic</w:t>
      </w:r>
    </w:p>
    <w:p w14:paraId="0162A25D" w14:textId="77777777" w:rsidR="0049355A" w:rsidRDefault="00DC5A0E">
      <w:r>
        <w:t>Spellcasting Influence:</w:t>
      </w:r>
    </w:p>
    <w:p w14:paraId="3FFB697B" w14:textId="77777777" w:rsidR="0049355A" w:rsidRDefault="00DC5A0E">
      <w:r>
        <w:t>The more a character leans toward Gnosis, their abilities will become more structured, reliable, and defensive.</w:t>
      </w:r>
    </w:p>
    <w:p w14:paraId="2B0A6728" w14:textId="77777777" w:rsidR="0049355A" w:rsidRDefault="00DC5A0E">
      <w:r>
        <w:t>The deeper they fall into Entropy, their powers become volatile, destructive, and harder to control.</w:t>
      </w:r>
    </w:p>
    <w:p w14:paraId="492435CF" w14:textId="77777777" w:rsidR="0049355A" w:rsidRDefault="00DC5A0E">
      <w:r>
        <w:t>Neutral characters have the most flexibility but lack specialization.</w:t>
      </w:r>
    </w:p>
    <w:p w14:paraId="0D311C98" w14:textId="77777777" w:rsidR="0049355A" w:rsidRDefault="00DC5A0E">
      <w:r>
        <w:t>Personal Progression:</w:t>
      </w:r>
    </w:p>
    <w:p w14:paraId="3022B741" w14:textId="77777777" w:rsidR="0049355A" w:rsidRDefault="00DC5A0E">
      <w:r>
        <w:t>As characters evolve, their alignment may shift, opening or closing off different schools of magic or psionic abilities.</w:t>
      </w:r>
    </w:p>
    <w:p w14:paraId="3EDD0FC1" w14:textId="77777777" w:rsidR="0049355A" w:rsidRDefault="00DC5A0E">
      <w:r>
        <w:t>Moving too far toward one side might attract faction attention (e.g., Gnosis-aligned groups fearing entropy users as rogue elements).</w:t>
      </w:r>
    </w:p>
    <w:p w14:paraId="41B24278" w14:textId="77777777" w:rsidR="0049355A" w:rsidRDefault="00DC5A0E">
      <w:r>
        <w:t>How Players Access Paragon Spells via Tarot</w:t>
      </w:r>
    </w:p>
    <w:p w14:paraId="6EACC9E3" w14:textId="77777777" w:rsidR="0049355A" w:rsidRDefault="00DC5A0E">
      <w:r>
        <w:t>Since this is an exceptional circumstance where non-Paragons can wield such power, we should establish a clear mechanic for acquisition and limitations. Here are a few possible ways players could tap into these abilities:</w:t>
      </w:r>
    </w:p>
    <w:p w14:paraId="75C9F090" w14:textId="77777777" w:rsidR="0049355A" w:rsidRDefault="00DC5A0E">
      <w:r>
        <w:t>1. The Draw Mechanic (Chance-Based Access)</w:t>
      </w:r>
    </w:p>
    <w:p w14:paraId="5F1EC21E" w14:textId="77777777" w:rsidR="0049355A" w:rsidRDefault="00DC5A0E">
      <w:r>
        <w:t>Players can attempt to draw a Major Arcana card from the deck at pivotal moments (once per in-game session or upon meeting special conditions).</w:t>
      </w:r>
    </w:p>
    <w:p w14:paraId="3A09D1D7" w14:textId="77777777" w:rsidR="0049355A" w:rsidRDefault="00DC5A0E">
      <w:r>
        <w:t>If they pull a relevant Arcana:</w:t>
      </w:r>
    </w:p>
    <w:p w14:paraId="25C3EFE3" w14:textId="77777777" w:rsidR="0049355A" w:rsidRDefault="00DC5A0E">
      <w:r>
        <w:t>They temporarily gain access to its Paragon spell for a limited duration.</w:t>
      </w:r>
    </w:p>
    <w:p w14:paraId="68D69594" w14:textId="77777777" w:rsidR="0049355A" w:rsidRDefault="00DC5A0E">
      <w:r>
        <w:t>Drawing an “opposing” card may result in misfires, backlash, or unintended side effects.</w:t>
      </w:r>
    </w:p>
    <w:p w14:paraId="0B353EDD" w14:textId="77777777" w:rsidR="0049355A" w:rsidRDefault="00DC5A0E">
      <w:r>
        <w:t>Risk vs. Reward Element: The draw introduces an element of fate and unpredictability.</w:t>
      </w:r>
    </w:p>
    <w:p w14:paraId="14B94D93" w14:textId="77777777" w:rsidR="0049355A" w:rsidRDefault="00DC5A0E">
      <w:r>
        <w:t>2. Alignment-Based Access (Zodiac Wheel Integration)</w:t>
      </w:r>
    </w:p>
    <w:p w14:paraId="23E1B71A" w14:textId="77777777" w:rsidR="0049355A" w:rsidRDefault="00DC5A0E">
      <w:r>
        <w:t>A player can attune to specific Arcana based on their position on the Alignment Wheel.</w:t>
      </w:r>
    </w:p>
    <w:p w14:paraId="253A2ADA" w14:textId="77777777" w:rsidR="0049355A" w:rsidRDefault="00DC5A0E">
      <w:r>
        <w:lastRenderedPageBreak/>
        <w:t>If their alignment falls within the correct 30° arc for a specific Arcana, they gain conditional access to its spell once per rest period.</w:t>
      </w:r>
    </w:p>
    <w:p w14:paraId="438AAED5" w14:textId="77777777" w:rsidR="0049355A" w:rsidRDefault="00DC5A0E">
      <w:r>
        <w:t>A character aligned with 60°-90° (Structured/High Gnosis) may have access to “The Emperor” Paragon Spell.</w:t>
      </w:r>
    </w:p>
    <w:p w14:paraId="3A61FFB7" w14:textId="77777777" w:rsidR="0049355A" w:rsidRDefault="00DC5A0E">
      <w:r>
        <w:t>As they drift into entropy over time, they lose access to Gnosis-related spells and gain entropic ones instead.</w:t>
      </w:r>
    </w:p>
    <w:p w14:paraId="5C9BDD41" w14:textId="77777777" w:rsidR="0049355A" w:rsidRDefault="00DC5A0E">
      <w:r>
        <w:t>3. Story-Driven Unlocks (Narrative Progression)</w:t>
      </w:r>
    </w:p>
    <w:p w14:paraId="6283F548" w14:textId="77777777" w:rsidR="0049355A" w:rsidRDefault="00DC5A0E">
      <w:r>
        <w:t>Players must discover, bind, or unlock Arcana spells through roleplay, faction influence, or ancient relics.</w:t>
      </w:r>
    </w:p>
    <w:p w14:paraId="7B65AFDB" w14:textId="77777777" w:rsidR="0049355A" w:rsidRDefault="00DC5A0E">
      <w:r>
        <w:t>Certain factions may act as tarot “keepers” who distribute or guard access.</w:t>
      </w:r>
    </w:p>
    <w:p w14:paraId="0718698F" w14:textId="77777777" w:rsidR="0049355A" w:rsidRDefault="00DC5A0E">
      <w:r>
        <w:t>Example: The Void Navigators might hold the secrets to accessing The Star or The Moon, while the Psionic Mindforge might control The Magician.</w:t>
      </w:r>
    </w:p>
    <w:p w14:paraId="4E96564F" w14:textId="77777777" w:rsidR="0049355A" w:rsidRDefault="00DC5A0E">
      <w:r>
        <w:t>Fail Conditions and Drawbacks</w:t>
      </w:r>
    </w:p>
    <w:p w14:paraId="7879F9D9" w14:textId="77777777" w:rsidR="0049355A" w:rsidRDefault="00DC5A0E">
      <w:r>
        <w:t>To balance the sheer power of these abilities, potential drawbacks include:</w:t>
      </w:r>
    </w:p>
    <w:p w14:paraId="7A730246" w14:textId="77777777" w:rsidR="0049355A" w:rsidRDefault="00DC5A0E">
      <w:r>
        <w:t>Overuse Penalties: Excessive use of Arcana spells might drain Gnosis or Entropy pools, forcing players into temporary exhaustion.</w:t>
      </w:r>
    </w:p>
    <w:p w14:paraId="292B2ECB" w14:textId="77777777" w:rsidR="0049355A" w:rsidRDefault="00DC5A0E">
      <w:r>
        <w:t>Fate Backlash: Drawing the wrong card at the wrong moment could invoke unexpected chaos.</w:t>
      </w:r>
    </w:p>
    <w:p w14:paraId="78AEE2DB" w14:textId="77777777" w:rsidR="0049355A" w:rsidRDefault="00DC5A0E">
      <w:r>
        <w:t>Mental Strain: Using Arcana spells could temporarily shift a character’s alignment, pushing them into instability.</w:t>
      </w:r>
    </w:p>
    <w:p w14:paraId="6841E5D7" w14:textId="77777777" w:rsidR="0049355A" w:rsidRDefault="00DC5A0E">
      <w:r>
        <w:t>So here’s a refined take on your idea:</w:t>
      </w:r>
    </w:p>
    <w:p w14:paraId="431B53BB" w14:textId="77777777" w:rsidR="0049355A" w:rsidRDefault="00DC5A0E">
      <w:r>
        <w:t>Numeric Value Assignment (Spell Cost Contribution &amp; Consequences)</w:t>
      </w:r>
    </w:p>
    <w:p w14:paraId="0A67F29F" w14:textId="77777777" w:rsidR="0049355A" w:rsidRDefault="00DC5A0E">
      <w:r>
        <w:t>Each card has a base value of one when drawn, but once revealed, it shifts based on the card’s inherent strength or instability.</w:t>
      </w:r>
    </w:p>
    <w:p w14:paraId="50D36E64" w14:textId="77777777" w:rsidR="0049355A" w:rsidRDefault="00DC5A0E">
      <w:r>
        <w:t>Cards like Azathoth (The Fool) might have an unpredictable numeric range, reflecting chaos and risk, while cards like Judgment might always have a stable high value, reinforcing order.</w:t>
      </w:r>
    </w:p>
    <w:p w14:paraId="5A3EC7BF" w14:textId="77777777" w:rsidR="0049355A" w:rsidRDefault="00DC5A0E">
      <w:r>
        <w:t>Some cards could have a “wild value”, meaning their cost fluctuates randomly within a set range (e.g., one to five).</w:t>
      </w:r>
    </w:p>
    <w:p w14:paraId="3581C6ED" w14:textId="77777777" w:rsidR="0049355A" w:rsidRDefault="00DC5A0E">
      <w:r>
        <w:t>Backlash Factor (Catastrophic Consequences)</w:t>
      </w:r>
    </w:p>
    <w:p w14:paraId="4EB93216" w14:textId="77777777" w:rsidR="0049355A" w:rsidRDefault="00DC5A0E">
      <w:r>
        <w:t>The numeric value revealed could also dictate severity of consequences, meaning high-risk cards (like The Tower) would trigger more extreme fallout.</w:t>
      </w:r>
    </w:p>
    <w:p w14:paraId="31C3547A" w14:textId="77777777" w:rsidR="0049355A" w:rsidRDefault="00DC5A0E">
      <w:r>
        <w:lastRenderedPageBreak/>
        <w:t>If The Fool is drawn and flipped, its hidden value might be “three,” meaning the spell costs that much, but failure causes triple the usual backlash.</w:t>
      </w:r>
    </w:p>
    <w:p w14:paraId="2D8CA809" w14:textId="77777777" w:rsidR="0049355A" w:rsidRDefault="00DC5A0E">
      <w:r>
        <w:t>If Death (XIII) is drawn, its numeric value could reflect how much corruption is inflicted if the spell fails.</w:t>
      </w:r>
    </w:p>
    <w:p w14:paraId="08172156" w14:textId="77777777" w:rsidR="0049355A" w:rsidRDefault="00DC5A0E">
      <w:r>
        <w:t>Elemental or Cosmic Influence</w:t>
      </w:r>
    </w:p>
    <w:p w14:paraId="7A669F54" w14:textId="77777777" w:rsidR="0049355A" w:rsidRDefault="00DC5A0E">
      <w:r>
        <w:t>Instead of purely numerical values, we could also assign elemental or faction-based multipliers.</w:t>
      </w:r>
    </w:p>
    <w:p w14:paraId="4DFB5778" w14:textId="77777777" w:rsidR="0049355A" w:rsidRDefault="00DC5A0E">
      <w:r>
        <w:t>Example: If a card belongs to the Empyreus element, and the player is aligned with Empyreus, they get a reduction in cost.</w:t>
      </w:r>
    </w:p>
    <w:p w14:paraId="3E577D79" w14:textId="77777777" w:rsidR="0049355A" w:rsidRDefault="00DC5A0E">
      <w:r>
        <w:t>This adds strategic depth—players might want to align their spells with favorable cards.</w:t>
      </w:r>
    </w:p>
    <w:p w14:paraId="3D754D7E" w14:textId="77777777" w:rsidR="0049355A" w:rsidRDefault="00DC5A0E">
      <w:r>
        <w:t>Cascading Draws (Chain Effects)</w:t>
      </w:r>
    </w:p>
    <w:p w14:paraId="582AC000" w14:textId="77777777" w:rsidR="0049355A" w:rsidRDefault="00DC5A0E">
      <w:r>
        <w:t>Some cards might force additional draws, escalating effects and causing players to either chain successes or dig themselves into catastrophic failure.</w:t>
      </w:r>
    </w:p>
    <w:p w14:paraId="7B14A90C" w14:textId="77777777" w:rsidR="0049355A" w:rsidRDefault="00DC5A0E">
      <w:r>
        <w:t>Azathoth (The Fool) could force a player to draw again, but they must use both cards, leading to potential overload.</w:t>
      </w:r>
    </w:p>
    <w:p w14:paraId="62A62486" w14:textId="77777777" w:rsidR="0049355A" w:rsidRDefault="00DC5A0E">
      <w:r>
        <w:t>Unique Perks &amp; Risks for Each Card</w:t>
      </w:r>
    </w:p>
    <w:p w14:paraId="1AD40991" w14:textId="77777777" w:rsidR="0049355A" w:rsidRDefault="00DC5A0E">
      <w:r>
        <w:t>Every card should have a passive effect beyond its number, adding flavor and tactical depth.</w:t>
      </w:r>
    </w:p>
    <w:p w14:paraId="537FADD5" w14:textId="77777777" w:rsidR="0049355A" w:rsidRDefault="00DC5A0E">
      <w:r>
        <w:t>Azathoth (The Fool): “If this card is used in a spell, you may ignore the normal spell effect and instead choose a random effect from the Fool’s Gambit table.”</w:t>
      </w:r>
    </w:p>
    <w:p w14:paraId="643C9A05" w14:textId="77777777" w:rsidR="0049355A" w:rsidRDefault="00DC5A0E">
      <w:r>
        <w:t>The Magician: “When revealed, it doubles the next card’s numeric value but halves the backlash effect.”</w:t>
      </w:r>
    </w:p>
    <w:p w14:paraId="03EDA343" w14:textId="77777777" w:rsidR="0049355A" w:rsidRDefault="00DC5A0E">
      <w:r>
        <w:t>So in short:</w:t>
      </w:r>
    </w:p>
    <w:p w14:paraId="4E9CF4F7" w14:textId="77777777" w:rsidR="0049355A" w:rsidRDefault="00DC5A0E">
      <w:r>
        <w:t>Base draw value = one.</w:t>
      </w:r>
    </w:p>
    <w:p w14:paraId="766E8756" w14:textId="77777777" w:rsidR="0049355A" w:rsidRDefault="00DC5A0E">
      <w:r>
        <w:t>Revealed value = dynamic based on card traits.</w:t>
      </w:r>
    </w:p>
    <w:p w14:paraId="094AE5C2" w14:textId="77777777" w:rsidR="0049355A" w:rsidRDefault="00DC5A0E">
      <w:r>
        <w:t>Effects beyond numbers = passive and unique to each card.</w:t>
      </w:r>
    </w:p>
    <w:p w14:paraId="195CEC2A" w14:textId="77777777" w:rsidR="0049355A" w:rsidRDefault="00DC5A0E">
      <w:r>
        <w:t>Chaos vs. Order mechanics tied into how the deck is used.</w:t>
      </w:r>
    </w:p>
    <w:p w14:paraId="1CDCD2F0" w14:textId="77777777" w:rsidR="0049355A" w:rsidRDefault="00DC5A0E">
      <w:r>
        <w:t>Each spell has a resonance cost, represented by a number from one to five.</w:t>
      </w:r>
    </w:p>
    <w:p w14:paraId="5E950632" w14:textId="77777777" w:rsidR="0049355A" w:rsidRDefault="00DC5A0E">
      <w:r>
        <w:t>At blind draw, every card initially counts as one resonance unit.</w:t>
      </w:r>
    </w:p>
    <w:p w14:paraId="161B912C" w14:textId="77777777" w:rsidR="0049355A" w:rsidRDefault="00DC5A0E">
      <w:r>
        <w:t>Players must estimate the number of cards to draw, trying to match the spell’s cost exactly.</w:t>
      </w:r>
    </w:p>
    <w:p w14:paraId="3A9CF2C4" w14:textId="77777777" w:rsidR="0049355A" w:rsidRDefault="00DC5A0E">
      <w:r>
        <w:lastRenderedPageBreak/>
        <w:t>Example: If they need a cost of three, they might draw three cards—gambling on not drawing too much or too little energy.</w:t>
      </w:r>
    </w:p>
    <w:p w14:paraId="321A225E" w14:textId="77777777" w:rsidR="0049355A" w:rsidRDefault="00DC5A0E">
      <w:r>
        <w:t>Risk Factor: Drawing too many or too few cards results in consequences.</w:t>
      </w:r>
    </w:p>
    <w:p w14:paraId="2FA54FD5" w14:textId="77777777" w:rsidR="0049355A" w:rsidRDefault="00DC5A0E">
      <w:r>
        <w:t>If they draw enough to exactly meet the spell’s cost:</w:t>
      </w:r>
    </w:p>
    <w:p w14:paraId="73F4767E" w14:textId="77777777" w:rsidR="0049355A" w:rsidRDefault="00DC5A0E">
      <w:r>
        <w:t>The spell is cast successfully without backlash.</w:t>
      </w:r>
    </w:p>
    <w:p w14:paraId="0472B0FE" w14:textId="77777777" w:rsidR="0049355A" w:rsidRDefault="00DC5A0E">
      <w:r>
        <w:t>If they draw under the required cost:</w:t>
      </w:r>
    </w:p>
    <w:p w14:paraId="3EFCC56F" w14:textId="77777777" w:rsidR="0049355A" w:rsidRDefault="00DC5A0E">
      <w:r>
        <w:t>The spell fizzles or misfires in unpredictable ways.</w:t>
      </w:r>
    </w:p>
    <w:p w14:paraId="022EFFE8" w14:textId="77777777" w:rsidR="0049355A" w:rsidRDefault="00DC5A0E">
      <w:r>
        <w:t>If they draw over the required cost:</w:t>
      </w:r>
    </w:p>
    <w:p w14:paraId="601C0CD2" w14:textId="77777777" w:rsidR="0049355A" w:rsidRDefault="00DC5A0E">
      <w:r>
        <w:t>The caster suffers Mana Burn, causing side effects based on the excess power.</w:t>
      </w:r>
    </w:p>
    <w:p w14:paraId="2F24AE35" w14:textId="77777777" w:rsidR="0049355A" w:rsidRDefault="00DC5A0E">
      <w:r>
        <w:t>Proper tools (like psionic dampeners, talismans, etc.) can mitigate these effects.</w:t>
      </w:r>
    </w:p>
    <w:p w14:paraId="2D3BF089" w14:textId="77777777" w:rsidR="0049355A" w:rsidRDefault="00DC5A0E">
      <w:r>
        <w:t>Element (Fire, Water, etc.)</w:t>
      </w:r>
    </w:p>
    <w:p w14:paraId="6F8783F8" w14:textId="77777777" w:rsidR="0049355A" w:rsidRDefault="00DC5A0E">
      <w:r>
        <w:t>Discipline (Psionics, Technomancy, etc.)</w:t>
      </w:r>
    </w:p>
    <w:p w14:paraId="3CDEB6E2" w14:textId="77777777" w:rsidR="0049355A" w:rsidRDefault="00DC5A0E">
      <w:r>
        <w:t>Attribute (Dominion, Aetherius, etc.)</w:t>
      </w:r>
    </w:p>
    <w:p w14:paraId="471AC442" w14:textId="77777777" w:rsidR="0049355A" w:rsidRDefault="00DC5A0E">
      <w:r>
        <w:t>If a caster is aligned with Azathoth (The Fool) and draws it while casting an exploration spell, they might unlock a Paragon Effect that enhances movement and grants unpredictable insight into cosmic mysteries.</w:t>
      </w:r>
    </w:p>
    <w:p w14:paraId="68E7EEBE" w14:textId="77777777" w:rsidR="0049355A" w:rsidRDefault="00DC5A0E">
      <w:r>
        <w:t>This effect is permanent once unlocked but only applies under specific conditions.</w:t>
      </w:r>
    </w:p>
    <w:p w14:paraId="24BED5E7" w14:textId="77777777" w:rsidR="0049355A" w:rsidRDefault="00DC5A0E">
      <w:r>
        <w:t>Paragon Traits – Permanent passive bonuses unlocked once via narrative or achievements.</w:t>
      </w:r>
    </w:p>
    <w:p w14:paraId="4820C174" w14:textId="77777777" w:rsidR="0049355A" w:rsidRDefault="00DC5A0E">
      <w:r>
        <w:t>Paragon Powers – Class-aligned, tier-gated, and scalable abilities.</w:t>
      </w:r>
    </w:p>
    <w:p w14:paraId="2BAA645F" w14:textId="77777777" w:rsidR="0049355A" w:rsidRDefault="00DC5A0E">
      <w:r>
        <w:t>Paragon Effects – Spell augmentations triggered via tarot card alignment.</w:t>
      </w:r>
    </w:p>
    <w:p w14:paraId="42D95333" w14:textId="77777777" w:rsidR="0049355A" w:rsidRDefault="00DC5A0E">
      <w:r>
        <w:t>Psionic Dampeners: Absorb excess resonance to prevent overcharge.</w:t>
      </w:r>
    </w:p>
    <w:p w14:paraId="26599855" w14:textId="77777777" w:rsidR="0049355A" w:rsidRDefault="00DC5A0E">
      <w:r>
        <w:t>Energy Reclamators: Allow excess energy to be stored for later use.</w:t>
      </w:r>
    </w:p>
    <w:p w14:paraId="5635AF52" w14:textId="77777777" w:rsidR="0049355A" w:rsidRDefault="00DC5A0E">
      <w:r>
        <w:t>Focus Talismans: Guarantee a minimum value on one draw per day.</w:t>
      </w:r>
    </w:p>
    <w:p w14:paraId="6493D0B4" w14:textId="77777777" w:rsidR="0049355A" w:rsidRDefault="00DC5A0E">
      <w:r>
        <w:t>These tools are expensive and rare, making resource management a core gameplay element.</w:t>
      </w:r>
    </w:p>
    <w:p w14:paraId="15BA6328" w14:textId="77777777" w:rsidR="0049355A" w:rsidRDefault="00DC5A0E">
      <w:r>
        <w:t>Select Spell: Choose from known spells within the Tier Gate limit.</w:t>
      </w:r>
    </w:p>
    <w:p w14:paraId="2A7AC03D" w14:textId="77777777" w:rsidR="0049355A" w:rsidRDefault="00DC5A0E">
      <w:r>
        <w:t>Estimate Draw: Pull cards blindly equal to estimated cost.</w:t>
      </w:r>
    </w:p>
    <w:p w14:paraId="422D9B4F" w14:textId="77777777" w:rsidR="0049355A" w:rsidRDefault="00DC5A0E">
      <w:r>
        <w:t>Flip Cards: Reveal values to determine total resonance.</w:t>
      </w:r>
    </w:p>
    <w:p w14:paraId="6AABF38C" w14:textId="77777777" w:rsidR="0049355A" w:rsidRDefault="00DC5A0E">
      <w:r>
        <w:lastRenderedPageBreak/>
        <w:t>Resolve: If cost is met, spell succeeds; if not, suffer consequences.</w:t>
      </w:r>
    </w:p>
    <w:p w14:paraId="61AB377F" w14:textId="77777777" w:rsidR="0049355A" w:rsidRDefault="00DC5A0E">
      <w:r>
        <w:t>Enhancement: If the correct tarot card is flipped, unlock Paragon Effects.</w:t>
      </w:r>
    </w:p>
    <w:p w14:paraId="007CE3B9" w14:textId="77777777" w:rsidR="0049355A" w:rsidRDefault="00DC5A0E">
      <w:r>
        <w:t>Mitigation: Use tools or accept backlash.</w:t>
      </w:r>
    </w:p>
    <w:p w14:paraId="5238E8DA" w14:textId="77777777" w:rsidR="0049355A" w:rsidRDefault="00DC5A0E">
      <w:r>
        <w:t>One Charge = One Cast.</w:t>
      </w:r>
    </w:p>
    <w:p w14:paraId="6C49D952" w14:textId="77777777" w:rsidR="0049355A" w:rsidRDefault="00DC5A0E">
      <w:r>
        <w:t>When equipped, the device absorbs any excess resonance from overcharging a spell, nullifying negative consequences.</w:t>
      </w:r>
    </w:p>
    <w:p w14:paraId="68231A32" w14:textId="77777777" w:rsidR="0049355A" w:rsidRDefault="00DC5A0E">
      <w:r>
        <w:t>If the spell is undercharged, it can provide a minor boost to bridge the gap, if applicable.</w:t>
      </w:r>
    </w:p>
    <w:p w14:paraId="25B0D04D" w14:textId="77777777" w:rsidR="0049355A" w:rsidRDefault="00DC5A0E">
      <w:r>
        <w:t>Quality Matters:</w:t>
      </w:r>
    </w:p>
    <w:p w14:paraId="0B33CF2D" w14:textId="77777777" w:rsidR="0049355A" w:rsidRDefault="00DC5A0E">
      <w:r>
        <w:t>Cheap Devices: Unreliable; overseer rolls odd/even silently to determine if it fails, malfunctions, or does something… unexpected.</w:t>
      </w:r>
    </w:p>
    <w:p w14:paraId="5D9FA379" w14:textId="77777777" w:rsidR="0049355A" w:rsidRDefault="00DC5A0E">
      <w:r>
        <w:t>Expensive Devices: Highly reliable but incredibly rare, possibly even sentient.</w:t>
      </w:r>
    </w:p>
    <w:p w14:paraId="504F46A7" w14:textId="77777777" w:rsidR="0049355A" w:rsidRDefault="00DC5A0E">
      <w:r>
        <w:t>Legendary Devices: May provide bonus effects, like storing surplus energy for later use.</w:t>
      </w:r>
    </w:p>
    <w:p w14:paraId="0C564B83" w14:textId="77777777" w:rsidR="0049355A" w:rsidRDefault="00DC5A0E">
      <w:r>
        <w:t>Potential Side Effects of Cheap/Overused Devices:</w:t>
      </w:r>
    </w:p>
    <w:p w14:paraId="659BA812" w14:textId="77777777" w:rsidR="0049355A" w:rsidRDefault="00DC5A0E">
      <w:r>
        <w:t>Explodes in the caster’s face.</w:t>
      </w:r>
    </w:p>
    <w:p w14:paraId="1F8B9F52" w14:textId="77777777" w:rsidR="0049355A" w:rsidRDefault="00DC5A0E">
      <w:r>
        <w:t>Awakens and attempts to possess the caster.</w:t>
      </w:r>
    </w:p>
    <w:p w14:paraId="4A6BCC07" w14:textId="77777777" w:rsidR="0049355A" w:rsidRDefault="00DC5A0E">
      <w:r>
        <w:t>Causes minor or major reality distortions (e.g., weird illusions, portals opening randomly).</w:t>
      </w:r>
    </w:p>
    <w:p w14:paraId="247F0E13" w14:textId="77777777" w:rsidR="0049355A" w:rsidRDefault="00DC5A0E">
      <w:r>
        <w:t>Triggers curses, debts, or unknown consequences (perhaps linked to its creation).</w:t>
      </w:r>
    </w:p>
    <w:p w14:paraId="394BA719" w14:textId="77777777" w:rsidR="0049355A" w:rsidRDefault="00DC5A0E">
      <w:r>
        <w:t>2. Special Tarot Card Effects</w:t>
      </w:r>
    </w:p>
    <w:p w14:paraId="26564CC4" w14:textId="77777777" w:rsidR="0049355A" w:rsidRDefault="00DC5A0E">
      <w:r>
        <w:t>Certain Major Arcana cards will have unique gameplay modifiers that trigger when drawn, adding depth and unpredictability to spellcasting.</w:t>
      </w:r>
    </w:p>
    <w:p w14:paraId="57CBB725" w14:textId="77777777" w:rsidR="0049355A" w:rsidRDefault="00DC5A0E">
      <w:r>
        <w:t>The Fool (Azathoth):</w:t>
      </w:r>
    </w:p>
    <w:p w14:paraId="3D3DEC45" w14:textId="77777777" w:rsidR="0049355A" w:rsidRDefault="00DC5A0E">
      <w:r>
        <w:t>Forces the caster to draw an extra card, but they must accept its full resonance value, even if it pushes them into overcharge territory.</w:t>
      </w:r>
    </w:p>
    <w:p w14:paraId="0B9DE724" w14:textId="77777777" w:rsidR="0049355A" w:rsidRDefault="00DC5A0E">
      <w:r>
        <w:t>Reverse Paragon Effect: Instead of enhancing, it introduces a chaotic version of the effect.</w:t>
      </w:r>
    </w:p>
    <w:p w14:paraId="43B8FBE9" w14:textId="77777777" w:rsidR="0049355A" w:rsidRDefault="00DC5A0E">
      <w:r>
        <w:t>The Tower:</w:t>
      </w:r>
    </w:p>
    <w:p w14:paraId="2AA4FD73" w14:textId="77777777" w:rsidR="0049355A" w:rsidRDefault="00DC5A0E">
      <w:r>
        <w:t>Upon drawing, the caster must roll a d100 to determine the card’s resonance value (1-5).</w:t>
      </w:r>
    </w:p>
    <w:p w14:paraId="169BFC85" w14:textId="77777777" w:rsidR="0049355A" w:rsidRDefault="00DC5A0E">
      <w:r>
        <w:t>If they roll a 100, the spell causes an immediate catastrophic event.</w:t>
      </w:r>
    </w:p>
    <w:p w14:paraId="793348B0" w14:textId="77777777" w:rsidR="0049355A" w:rsidRDefault="00DC5A0E">
      <w:r>
        <w:t>The High Priestess:</w:t>
      </w:r>
    </w:p>
    <w:p w14:paraId="3F7887FE" w14:textId="77777777" w:rsidR="0049355A" w:rsidRDefault="00DC5A0E">
      <w:r>
        <w:lastRenderedPageBreak/>
        <w:t>Allows the caster to replace one drawn card with another from the deck.</w:t>
      </w:r>
    </w:p>
    <w:p w14:paraId="0E05DF16" w14:textId="77777777" w:rsidR="0049355A" w:rsidRDefault="00DC5A0E">
      <w:r>
        <w:t>Grants insight into the near future, but at a mental strain cost.</w:t>
      </w:r>
    </w:p>
    <w:p w14:paraId="124C113B" w14:textId="77777777" w:rsidR="0049355A" w:rsidRDefault="00DC5A0E">
      <w:r>
        <w:t>Death:</w:t>
      </w:r>
    </w:p>
    <w:p w14:paraId="0B3DCDCB" w14:textId="77777777" w:rsidR="0049355A" w:rsidRDefault="00DC5A0E">
      <w:r>
        <w:t>All mitigation devices immediately deactivate, forcing the caster to take the full backlash.</w:t>
      </w:r>
    </w:p>
    <w:p w14:paraId="5D0C918D" w14:textId="77777777" w:rsidR="0049355A" w:rsidRDefault="00DC5A0E">
      <w:r>
        <w:t>However, the next spell cast is empowered beyond normal limits.</w:t>
      </w:r>
    </w:p>
    <w:p w14:paraId="4638BFE4" w14:textId="77777777" w:rsidR="0049355A" w:rsidRDefault="00DC5A0E">
      <w:r>
        <w:t>The Magician:</w:t>
      </w:r>
    </w:p>
    <w:p w14:paraId="0A26565D" w14:textId="77777777" w:rsidR="0049355A" w:rsidRDefault="00DC5A0E">
      <w:r>
        <w:t>If drawn, the caster may reallocate resonance between spells or even transfer it to another nearby caster.</w:t>
      </w:r>
    </w:p>
    <w:p w14:paraId="7BCBDAAA" w14:textId="77777777" w:rsidR="0049355A" w:rsidRDefault="00DC5A0E">
      <w:r>
        <w:t>3. Backlash Tables for Overcharge Scenarios</w:t>
      </w:r>
    </w:p>
    <w:p w14:paraId="5690A464" w14:textId="77777777" w:rsidR="0049355A" w:rsidRDefault="00DC5A0E">
      <w:r>
        <w:t>Psionics:</w:t>
      </w:r>
    </w:p>
    <w:p w14:paraId="05FF7B1B" w14:textId="77777777" w:rsidR="0049355A" w:rsidRDefault="00DC5A0E">
      <w:r>
        <w:t>Psychic feedback stuns the caster for 1d4 rounds.</w:t>
      </w:r>
    </w:p>
    <w:p w14:paraId="35226811" w14:textId="77777777" w:rsidR="0049355A" w:rsidRDefault="00DC5A0E">
      <w:r>
        <w:t>Nearby NPCs become psionically linked and share emotional states.</w:t>
      </w:r>
    </w:p>
    <w:p w14:paraId="03FF22EE" w14:textId="77777777" w:rsidR="0049355A" w:rsidRDefault="00DC5A0E">
      <w:r>
        <w:t>A random, hostile thoughtform manifests nearby.</w:t>
      </w:r>
    </w:p>
    <w:p w14:paraId="6DEBB443" w14:textId="77777777" w:rsidR="0049355A" w:rsidRDefault="00DC5A0E">
      <w:r>
        <w:t>Technomancy:</w:t>
      </w:r>
    </w:p>
    <w:p w14:paraId="066F6A33" w14:textId="77777777" w:rsidR="0049355A" w:rsidRDefault="00DC5A0E">
      <w:r>
        <w:t>All nearby electronics short-circuit violently.</w:t>
      </w:r>
    </w:p>
    <w:p w14:paraId="7B49E3BE" w14:textId="77777777" w:rsidR="0049355A" w:rsidRDefault="00DC5A0E">
      <w:r>
        <w:t>The caster’s implants overheat, causing temporary paralysis.</w:t>
      </w:r>
    </w:p>
    <w:p w14:paraId="5CB2D939" w14:textId="77777777" w:rsidR="0049355A" w:rsidRDefault="00DC5A0E">
      <w:r>
        <w:t>An unintended signal is broadcast to an unknown force.</w:t>
      </w:r>
    </w:p>
    <w:p w14:paraId="54443A72" w14:textId="77777777" w:rsidR="0049355A" w:rsidRDefault="00DC5A0E">
      <w:r>
        <w:t>Abyssal Occumancy:</w:t>
      </w:r>
    </w:p>
    <w:p w14:paraId="5882FFFA" w14:textId="77777777" w:rsidR="0049355A" w:rsidRDefault="00DC5A0E">
      <w:r>
        <w:t>A localized rift forms, distorting reality for 1d6 minutes.</w:t>
      </w:r>
    </w:p>
    <w:p w14:paraId="34A30E7C" w14:textId="77777777" w:rsidR="0049355A" w:rsidRDefault="00DC5A0E">
      <w:r>
        <w:t>The caster gains a temporary mutation.</w:t>
      </w:r>
    </w:p>
    <w:p w14:paraId="6E6F7DC4" w14:textId="77777777" w:rsidR="0049355A" w:rsidRDefault="00DC5A0E">
      <w:r>
        <w:t>Something from beyond whispers a dangerous secret.</w:t>
      </w:r>
    </w:p>
    <w:p w14:paraId="4638B66C" w14:textId="77777777" w:rsidR="0049355A" w:rsidRDefault="00DC5A0E">
      <w:r>
        <w:t>4. Finalized Spellcasting Flow (Updated with New Additions):</w:t>
      </w:r>
    </w:p>
    <w:p w14:paraId="08BB2E92" w14:textId="77777777" w:rsidR="0049355A" w:rsidRDefault="00DC5A0E">
      <w:r>
        <w:t>Declare the Spell: Choose from the available spell list within the tier gate.</w:t>
      </w:r>
    </w:p>
    <w:p w14:paraId="0FF648A5" w14:textId="77777777" w:rsidR="0049355A" w:rsidRDefault="00DC5A0E">
      <w:r>
        <w:t>Draw Cards Blindly: Estimate the required cost and pull the appropriate number.</w:t>
      </w:r>
    </w:p>
    <w:p w14:paraId="764D9EDB" w14:textId="77777777" w:rsidR="0049355A" w:rsidRDefault="00DC5A0E">
      <w:r>
        <w:t>Flip Cards &amp; Resolve:</w:t>
      </w:r>
    </w:p>
    <w:p w14:paraId="1AD42B40" w14:textId="77777777" w:rsidR="0049355A" w:rsidRDefault="00DC5A0E">
      <w:r>
        <w:t>If aligned, spells activate perfectly.</w:t>
      </w:r>
    </w:p>
    <w:p w14:paraId="588BFB1C" w14:textId="77777777" w:rsidR="0049355A" w:rsidRDefault="00DC5A0E">
      <w:r>
        <w:lastRenderedPageBreak/>
        <w:t>If over/undercharged, apply effects or use mitigation devices.</w:t>
      </w:r>
    </w:p>
    <w:p w14:paraId="0D2D383E" w14:textId="77777777" w:rsidR="0049355A" w:rsidRDefault="00DC5A0E">
      <w:r>
        <w:t>Special Card Effects Trigger:</w:t>
      </w:r>
    </w:p>
    <w:p w14:paraId="1AD3588D" w14:textId="77777777" w:rsidR="0049355A" w:rsidRDefault="00DC5A0E">
      <w:r>
        <w:t>Some cards may force draws, dice rolls, or alter the spell effect.</w:t>
      </w:r>
    </w:p>
    <w:p w14:paraId="38F8CB47" w14:textId="77777777" w:rsidR="0049355A" w:rsidRDefault="00DC5A0E">
      <w:r>
        <w:t>Overseer Input:</w:t>
      </w:r>
    </w:p>
    <w:p w14:paraId="3B9B2328" w14:textId="77777777" w:rsidR="0049355A" w:rsidRDefault="00DC5A0E">
      <w:r>
        <w:t>Overseer may roll quietly to determine misfire chances for cheaper devices.</w:t>
      </w:r>
    </w:p>
    <w:p w14:paraId="49A0907E" w14:textId="77777777" w:rsidR="0049355A" w:rsidRDefault="00DC5A0E">
      <w:r>
        <w:t>Mitigation Use:</w:t>
      </w:r>
    </w:p>
    <w:p w14:paraId="2FD41F3F" w14:textId="77777777" w:rsidR="0049355A" w:rsidRDefault="00DC5A0E">
      <w:r>
        <w:t>Devices absorb or redirect energy; failure results in backlash rolls.</w:t>
      </w:r>
    </w:p>
    <w:p w14:paraId="77BF75D2" w14:textId="77777777" w:rsidR="0049355A" w:rsidRDefault="00DC5A0E">
      <w:r>
        <w:t>Paragon Effect Unlocks:</w:t>
      </w:r>
    </w:p>
    <w:p w14:paraId="0717F380" w14:textId="77777777" w:rsidR="0049355A" w:rsidRDefault="00DC5A0E">
      <w:r>
        <w:t>If alignment is perfect, the spell gains bonus effects.</w:t>
      </w:r>
    </w:p>
    <w:p w14:paraId="3CE532DE" w14:textId="77777777" w:rsidR="0049355A" w:rsidRDefault="00DC5A0E">
      <w:r>
        <w:t>1. Tarot Card Resonance Mechanics</w:t>
      </w:r>
    </w:p>
    <w:p w14:paraId="3FDD3F6C" w14:textId="77777777" w:rsidR="0049355A" w:rsidRDefault="00DC5A0E">
      <w:r>
        <w:t>The Fool (Azathoth) – Chaotic Uncertainty</w:t>
      </w:r>
    </w:p>
    <w:p w14:paraId="25D6E4BB" w14:textId="77777777" w:rsidR="0049355A" w:rsidRDefault="00DC5A0E">
      <w:r>
        <w:t>Resonance Value: 1 (Blind Draw), 1d4 (Flip)</w:t>
      </w:r>
    </w:p>
    <w:p w14:paraId="4011B340" w14:textId="77777777" w:rsidR="0049355A" w:rsidRDefault="00DC5A0E">
      <w:r>
        <w:t>Effect: Forces the caster to draw an additional card immediately.</w:t>
      </w:r>
    </w:p>
    <w:p w14:paraId="02166583" w14:textId="77777777" w:rsidR="0049355A" w:rsidRDefault="00DC5A0E">
      <w:r>
        <w:t>Backlash Rule: If the new draw causes overcharge, the caster must roll a d20—on a 10 or lower, their spell fizzles; on a 20, something unexpected happens (Overseer’s discretion).</w:t>
      </w:r>
    </w:p>
    <w:p w14:paraId="3040FC1A" w14:textId="77777777" w:rsidR="0049355A" w:rsidRDefault="00DC5A0E">
      <w:r>
        <w:t>The Tower – Sudden Destruction</w:t>
      </w:r>
    </w:p>
    <w:p w14:paraId="48143D0D" w14:textId="77777777" w:rsidR="0049355A" w:rsidRDefault="00DC5A0E">
      <w:r>
        <w:t>Resonance Value: 1 (Blind Draw), d100 (Flip)</w:t>
      </w:r>
    </w:p>
    <w:p w14:paraId="4B76F0C4" w14:textId="77777777" w:rsidR="0049355A" w:rsidRDefault="00DC5A0E">
      <w:r>
        <w:t>Effect:</w:t>
      </w:r>
    </w:p>
    <w:p w14:paraId="2CFF6F43" w14:textId="77777777" w:rsidR="0049355A" w:rsidRDefault="00DC5A0E">
      <w:r>
        <w:t>If the card’s revealed value is above 11, the caster must draw another card.</w:t>
      </w:r>
    </w:p>
    <w:p w14:paraId="5E5C31EF" w14:textId="77777777" w:rsidR="0049355A" w:rsidRDefault="00DC5A0E">
      <w:r>
        <w:t>If the roll results in a 100, the spell automatically backfires in a catastrophic way (local reality shift, collapse, or void entity interference).</w:t>
      </w:r>
    </w:p>
    <w:p w14:paraId="11F47A70" w14:textId="77777777" w:rsidR="0049355A" w:rsidRDefault="00DC5A0E">
      <w:r>
        <w:t>Backlash Rule: No mitigation allowed for a roll of 90 or higher—caster must absorb the full effect.</w:t>
      </w:r>
    </w:p>
    <w:p w14:paraId="6B09E1A4" w14:textId="77777777" w:rsidR="0049355A" w:rsidRDefault="00DC5A0E">
      <w:r>
        <w:t>The High Priestess – Subtle Manipulation</w:t>
      </w:r>
    </w:p>
    <w:p w14:paraId="7522514D" w14:textId="77777777" w:rsidR="0049355A" w:rsidRDefault="00DC5A0E">
      <w:r>
        <w:t>Resonance Value: 1 (Blind Draw), 2 (Flip)</w:t>
      </w:r>
    </w:p>
    <w:p w14:paraId="4095F96C" w14:textId="77777777" w:rsidR="0049355A" w:rsidRDefault="00DC5A0E">
      <w:r>
        <w:t>Effect: Allows the caster to swap any one drawn card with another from the deck.</w:t>
      </w:r>
    </w:p>
    <w:p w14:paraId="548E8737" w14:textId="77777777" w:rsidR="0049355A" w:rsidRDefault="00DC5A0E">
      <w:r>
        <w:t>Backlash Rule: If an attempt is made to manipulate more than once in a scene, the caster rolls a d10—on a 1, they lose access to spells for 1d4 rounds due to cognitive overload.</w:t>
      </w:r>
    </w:p>
    <w:p w14:paraId="7AE620CB" w14:textId="77777777" w:rsidR="0049355A" w:rsidRDefault="00DC5A0E">
      <w:r>
        <w:lastRenderedPageBreak/>
        <w:t>The Magician – Controlled Power</w:t>
      </w:r>
    </w:p>
    <w:p w14:paraId="69850773" w14:textId="77777777" w:rsidR="0049355A" w:rsidRDefault="00DC5A0E">
      <w:r>
        <w:t>Resonance Value: 1 (Blind Draw), 3 (Flip)</w:t>
      </w:r>
    </w:p>
    <w:p w14:paraId="2F7BC2C9" w14:textId="77777777" w:rsidR="0049355A" w:rsidRDefault="00DC5A0E">
      <w:r>
        <w:t>Effect: Enables the caster to redirect excess resonance to another target (friend or foe).</w:t>
      </w:r>
    </w:p>
    <w:p w14:paraId="39EC6419" w14:textId="77777777" w:rsidR="0049355A" w:rsidRDefault="00DC5A0E">
      <w:r>
        <w:t>Backlash Rule: If used improperly, the spell instead transfers to the nearest unintended target.</w:t>
      </w:r>
    </w:p>
    <w:p w14:paraId="3CC8ED12" w14:textId="77777777" w:rsidR="0049355A" w:rsidRDefault="00DC5A0E">
      <w:r>
        <w:t>2. Rules for Drawing &amp; Mitigation</w:t>
      </w:r>
    </w:p>
    <w:p w14:paraId="033BAB27" w14:textId="77777777" w:rsidR="0049355A" w:rsidRDefault="00DC5A0E">
      <w:r>
        <w:t>The player estimates the spell’s cost and draws cards blindly, each valued at 1 resonance at the time of draw.</w:t>
      </w:r>
    </w:p>
    <w:p w14:paraId="2321A1F4" w14:textId="77777777" w:rsidR="0049355A" w:rsidRDefault="00DC5A0E">
      <w:r>
        <w:t>After drawing, cards are flipped to reveal their True Resonance Value.</w:t>
      </w:r>
    </w:p>
    <w:p w14:paraId="5C4EDC9E" w14:textId="77777777" w:rsidR="0049355A" w:rsidRDefault="00DC5A0E">
      <w:r>
        <w:t>A mitigation device may absorb excess, if available.</w:t>
      </w:r>
    </w:p>
    <w:p w14:paraId="5872751C" w14:textId="77777777" w:rsidR="0049355A" w:rsidRDefault="00DC5A0E">
      <w:r>
        <w:t>If no device is available, backlash effects apply.</w:t>
      </w:r>
    </w:p>
    <w:p w14:paraId="3A039999" w14:textId="77777777" w:rsidR="0049355A" w:rsidRDefault="00DC5A0E">
      <w:r>
        <w:t>The caster must attempt to “force” the spell at their peril, risking psionic strain or chaos.</w:t>
      </w:r>
    </w:p>
    <w:p w14:paraId="37286809" w14:textId="77777777" w:rsidR="0049355A" w:rsidRDefault="00DC5A0E">
      <w:r>
        <w:t>Absorbers: Can soak up exact excess resonance value.</w:t>
      </w:r>
    </w:p>
    <w:p w14:paraId="242BF8DD" w14:textId="77777777" w:rsidR="0049355A" w:rsidRDefault="00DC5A0E">
      <w:r>
        <w:t>Nullifiers: Allow discarding the highest value card drawn, replacing it with a fresh draw.</w:t>
      </w:r>
    </w:p>
    <w:p w14:paraId="45F6F6B9" w14:textId="77777777" w:rsidR="0049355A" w:rsidRDefault="00DC5A0E">
      <w:r>
        <w:t>Overseer Discretion: Cheap devices might fail at critical moments, while high-quality ones carry built-in risks of corruption or malfunction.</w:t>
      </w:r>
    </w:p>
    <w:p w14:paraId="2E63F924" w14:textId="77777777" w:rsidR="0049355A" w:rsidRDefault="00DC5A0E">
      <w:r>
        <w:t>3. Core Mechanics Recap (With Cards &amp; Resonance Values)</w:t>
      </w:r>
    </w:p>
    <w:p w14:paraId="4C599D10" w14:textId="77777777" w:rsidR="0049355A" w:rsidRDefault="00DC5A0E">
      <w:r>
        <w:t>Blind Draw Phase: Each card starts at 1 BRV, with unknown consequences.</w:t>
      </w:r>
    </w:p>
    <w:p w14:paraId="24EB577D" w14:textId="77777777" w:rsidR="0049355A" w:rsidRDefault="00DC5A0E">
      <w:r>
        <w:t>Flip Phase: Each card reveals its True Resonance Value (TRV), which may add risk, force further draws, or provide hidden benefits.</w:t>
      </w:r>
    </w:p>
    <w:p w14:paraId="738826BB" w14:textId="77777777" w:rsidR="0049355A" w:rsidRDefault="00DC5A0E">
      <w:r>
        <w:t>Alignment Check:</w:t>
      </w:r>
    </w:p>
    <w:p w14:paraId="4942C959" w14:textId="77777777" w:rsidR="0049355A" w:rsidRDefault="00DC5A0E">
      <w:r>
        <w:t>If the card element or attribute aligns with the caster’s build, they roll with advantage for spell effects.</w:t>
      </w:r>
    </w:p>
    <w:p w14:paraId="22332716" w14:textId="77777777" w:rsidR="0049355A" w:rsidRDefault="00DC5A0E">
      <w:r>
        <w:t>If misaligned, the caster must roll a d100 with disadvantage and declare even/odd for success.</w:t>
      </w:r>
    </w:p>
    <w:p w14:paraId="1F6F42F9" w14:textId="77777777" w:rsidR="0049355A" w:rsidRDefault="00DC5A0E">
      <w:r>
        <w:t>Gnosis vs. Entropy Effects:</w:t>
      </w:r>
    </w:p>
    <w:p w14:paraId="0A6904FB" w14:textId="77777777" w:rsidR="0049355A" w:rsidRDefault="00DC5A0E">
      <w:r>
        <w:t>Cards aligned with Gnosis lean toward control and stability.</w:t>
      </w:r>
    </w:p>
    <w:p w14:paraId="79F0BF56" w14:textId="77777777" w:rsidR="0049355A" w:rsidRDefault="00DC5A0E">
      <w:r>
        <w:t>Entropy-aligned cards are unpredictable and chaotic, forcing additional checks.</w:t>
      </w:r>
    </w:p>
    <w:p w14:paraId="23E94240" w14:textId="77777777" w:rsidR="0049355A" w:rsidRDefault="00DC5A0E">
      <w:r>
        <w:lastRenderedPageBreak/>
        <w:t>Paragon Effects:</w:t>
      </w:r>
    </w:p>
    <w:p w14:paraId="469F5C67" w14:textId="77777777" w:rsidR="0049355A" w:rsidRDefault="00DC5A0E">
      <w:r>
        <w:t>If the caster perfectly aligns with a card’s resonance, they unlock a one-time Paragon Effect, enhancing the spell beyond normal limits.</w:t>
      </w:r>
    </w:p>
    <w:p w14:paraId="6AA8BC5F" w14:textId="77777777" w:rsidR="0049355A" w:rsidRDefault="00DC5A0E">
      <w:r>
        <w:t>4. Additional Card-Specific Backlash Effects Ideas</w:t>
      </w:r>
    </w:p>
    <w:p w14:paraId="664F8A5C" w14:textId="77777777" w:rsidR="0049355A" w:rsidRDefault="00DC5A0E">
      <w:r>
        <w:t>The Lovers: If the resonance is too low, the spell may be “shared” unintentionally with a nearby creature.</w:t>
      </w:r>
    </w:p>
    <w:p w14:paraId="147BE34F" w14:textId="77777777" w:rsidR="0049355A" w:rsidRDefault="00DC5A0E">
      <w:r>
        <w:t>Death: Instead of failure, excess resonance could summon an unwanted spectral presence.</w:t>
      </w:r>
    </w:p>
    <w:p w14:paraId="6FCC1926" w14:textId="77777777" w:rsidR="0049355A" w:rsidRDefault="00DC5A0E">
      <w:r>
        <w:t>The Sun: Overcharging could result in an uncontrollable burst of energy damaging allies.</w:t>
      </w:r>
    </w:p>
    <w:p w14:paraId="03EDC3A4" w14:textId="77777777" w:rsidR="0049355A" w:rsidRDefault="00DC5A0E">
      <w:r>
        <w:t>Judgment: Forces the caster to face a moral dilemma, reducing their mental focus temporarily.</w:t>
      </w:r>
    </w:p>
    <w:p w14:paraId="53770F38" w14:textId="77777777" w:rsidR="0049355A" w:rsidRDefault="00DC5A0E">
      <w:r>
        <w:t>1. Process for Refining Each Card:</w:t>
      </w:r>
    </w:p>
    <w:p w14:paraId="198FAA5E" w14:textId="77777777" w:rsidR="0049355A" w:rsidRDefault="00DC5A0E">
      <w:r>
        <w:t>Core Meaning Breakdown:</w:t>
      </w:r>
    </w:p>
    <w:p w14:paraId="37879584" w14:textId="77777777" w:rsidR="0049355A" w:rsidRDefault="00DC5A0E">
      <w:r>
        <w:t>I’ll analyze and expand on each card’s traditional and thematic meaning.</w:t>
      </w:r>
    </w:p>
    <w:p w14:paraId="677FB9B9" w14:textId="77777777" w:rsidR="0049355A" w:rsidRDefault="00DC5A0E">
      <w:r>
        <w:t>I’ll apply those insights directly into the game’s narrative and mechanics.</w:t>
      </w:r>
    </w:p>
    <w:p w14:paraId="2A04E711" w14:textId="77777777" w:rsidR="0049355A" w:rsidRDefault="00DC5A0E">
      <w:r>
        <w:t>Game Integration:</w:t>
      </w:r>
    </w:p>
    <w:p w14:paraId="1921507E" w14:textId="77777777" w:rsidR="0049355A" w:rsidRDefault="00DC5A0E">
      <w:r>
        <w:t>Assign each card an alignment based on the zodiac wheel we have.</w:t>
      </w:r>
    </w:p>
    <w:p w14:paraId="2E19B908" w14:textId="77777777" w:rsidR="0049355A" w:rsidRDefault="00DC5A0E">
      <w:r>
        <w:t>Map it to an element and discipline, making sure it interacts with spells and resonance mechanics appropriately.</w:t>
      </w:r>
    </w:p>
    <w:p w14:paraId="2BDC37C8" w14:textId="77777777" w:rsidR="0049355A" w:rsidRDefault="00DC5A0E">
      <w:r>
        <w:t>Flesh out the Paragon Effect, ensuring it aligns with the themes and offers unique high-risk, high-reward opportunities.</w:t>
      </w:r>
    </w:p>
    <w:p w14:paraId="3A54BF42" w14:textId="77777777" w:rsidR="0049355A" w:rsidRDefault="00DC5A0E">
      <w:r>
        <w:t>Spell Resonance System:</w:t>
      </w:r>
    </w:p>
    <w:p w14:paraId="603A2B61" w14:textId="77777777" w:rsidR="0049355A" w:rsidRDefault="00DC5A0E">
      <w:r>
        <w:t>Establish a resonance cost system, where blind draws vs. flipped values create strategic risk.</w:t>
      </w:r>
    </w:p>
    <w:p w14:paraId="329F115D" w14:textId="77777777" w:rsidR="0049355A" w:rsidRDefault="00DC5A0E">
      <w:r>
        <w:t>Introduce unique mitigation strategies that reflect the mystical essence of tarot.</w:t>
      </w:r>
    </w:p>
    <w:p w14:paraId="1B69F08F" w14:textId="77777777" w:rsidR="0049355A" w:rsidRDefault="00DC5A0E">
      <w:r>
        <w:t>Certain cards (like The Tower) will have unavoidable chaos mechanics built-in.</w:t>
      </w:r>
    </w:p>
    <w:p w14:paraId="4A3E5446" w14:textId="77777777" w:rsidR="0049355A" w:rsidRDefault="00DC5A0E">
      <w:r>
        <w:t>Each card will have an effect based on the player’s alignment within the 12-alignment zodiac system.</w:t>
      </w:r>
    </w:p>
    <w:p w14:paraId="5433CF5B" w14:textId="77777777" w:rsidR="0049355A" w:rsidRDefault="00DC5A0E">
      <w:r>
        <w:t>If they match perfectly, the effect amplifies; if they conflict, they might face misfires or unpredictable results.</w:t>
      </w:r>
    </w:p>
    <w:p w14:paraId="62A6AC4D" w14:textId="77777777" w:rsidR="0049355A" w:rsidRDefault="00DC5A0E">
      <w:r>
        <w:lastRenderedPageBreak/>
        <w:t>In-Game Explanation for Tarot-Based Casting Mechanics</w:t>
      </w:r>
    </w:p>
    <w:p w14:paraId="2F2CE26F" w14:textId="77777777" w:rsidR="0049355A" w:rsidRDefault="00DC5A0E">
      <w:r>
        <w:t>We need to integrate this system seamlessly into the lore and setting without breaking immersion. Here are a few thematic explanations that could work within the universe:</w:t>
      </w:r>
    </w:p>
    <w:p w14:paraId="67F79BB5" w14:textId="77777777" w:rsidR="0049355A" w:rsidRDefault="00DC5A0E">
      <w:r>
        <w:t>The Threads of Gnosis and Entropy:</w:t>
      </w:r>
    </w:p>
    <w:p w14:paraId="211D515D" w14:textId="77777777" w:rsidR="0049355A" w:rsidRDefault="00DC5A0E">
      <w:r>
        <w:t>The tarot cards represent the shifting balance between Gnosis (order, control, understanding) and Entropy (chaos, decay, unpredictability).</w:t>
      </w:r>
    </w:p>
    <w:p w14:paraId="7CC711C2" w14:textId="77777777" w:rsidR="0049355A" w:rsidRDefault="00DC5A0E">
      <w:r>
        <w:t>When a card resonates perfectly, it means the caster has attuned their will to the weave of existence, drawing pure power.</w:t>
      </w:r>
    </w:p>
    <w:p w14:paraId="7C01296C" w14:textId="77777777" w:rsidR="0049355A" w:rsidRDefault="00DC5A0E">
      <w:r>
        <w:t>When it dies, it represents the chaotic and fickle nature of the universe—sometimes, the void simply does not answer.</w:t>
      </w:r>
    </w:p>
    <w:p w14:paraId="539F0E4B" w14:textId="77777777" w:rsidR="0049355A" w:rsidRDefault="00DC5A0E">
      <w:r>
        <w:t>Psionic Resonance Instability:</w:t>
      </w:r>
    </w:p>
    <w:p w14:paraId="17F4290B" w14:textId="77777777" w:rsidR="0049355A" w:rsidRDefault="00DC5A0E">
      <w:r>
        <w:t>The cards act as conduits for the cosmic forces, each draw is an attempt to resonate with the universal mind.</w:t>
      </w:r>
    </w:p>
    <w:p w14:paraId="0CD73DA7" w14:textId="77777777" w:rsidR="0049355A" w:rsidRDefault="00DC5A0E">
      <w:r>
        <w:t>A dead card means the caster’s personal resonance was out of sync, creating nothing more than a fleeting whisper of power.</w:t>
      </w:r>
    </w:p>
    <w:p w14:paraId="3864DB0D" w14:textId="77777777" w:rsidR="0049355A" w:rsidRDefault="00DC5A0E">
      <w:r>
        <w:t>Some scholars argue it’s due to latent psychic feedback, where the caster’s own doubts and subconscious fears interfere.</w:t>
      </w:r>
    </w:p>
    <w:p w14:paraId="10346215" w14:textId="77777777" w:rsidR="0049355A" w:rsidRDefault="00DC5A0E">
      <w:r>
        <w:t>Void Currents and Fate’s Indifference:</w:t>
      </w:r>
    </w:p>
    <w:p w14:paraId="44A389BC" w14:textId="77777777" w:rsidR="0049355A" w:rsidRDefault="00DC5A0E">
      <w:r>
        <w:t>Spellcasters are tapping into the deep currents of the Palladian Void, where echoes of forgotten gods and cosmic entities churn endlessly.</w:t>
      </w:r>
    </w:p>
    <w:p w14:paraId="50E7BD6C" w14:textId="77777777" w:rsidR="0049355A" w:rsidRDefault="00DC5A0E">
      <w:r>
        <w:t>A dead draw could mean the stars were simply not aligned, a result of the fickle nature of the universe—or perhaps, a lurking entity simply ignored their plea.</w:t>
      </w:r>
    </w:p>
    <w:p w14:paraId="655AC70D" w14:textId="77777777" w:rsidR="0049355A" w:rsidRDefault="00DC5A0E">
      <w:r>
        <w:t>Those who rely on tarot casting must offer tribute, whether through sacrifices, rituals, or mental fortitude to keep the cosmic balance in their favor.</w:t>
      </w:r>
    </w:p>
    <w:p w14:paraId="6693305C" w14:textId="77777777" w:rsidR="0049355A" w:rsidRDefault="00DC5A0E">
      <w:r>
        <w:t>Tactical Implications of Dead Cards in Play</w:t>
      </w:r>
    </w:p>
    <w:p w14:paraId="37B3362E" w14:textId="77777777" w:rsidR="0049355A" w:rsidRDefault="00DC5A0E">
      <w:r>
        <w:t>Pacing and Resource Management:</w:t>
      </w:r>
    </w:p>
    <w:p w14:paraId="713246BE" w14:textId="77777777" w:rsidR="0049355A" w:rsidRDefault="00DC5A0E">
      <w:r>
        <w:t>Dead cards force players to carefully plan their draws and how much risk they’re willing to take.</w:t>
      </w:r>
    </w:p>
    <w:p w14:paraId="30D0E488" w14:textId="77777777" w:rsidR="0049355A" w:rsidRDefault="00DC5A0E">
      <w:r>
        <w:t>They might spend additional Gnosis or Entropy points to redraw, but at a steep cost.</w:t>
      </w:r>
    </w:p>
    <w:p w14:paraId="58DBF279" w14:textId="77777777" w:rsidR="0049355A" w:rsidRDefault="00DC5A0E">
      <w:r>
        <w:t>They can mitigate this risk through preparation, acquiring relics or trinkets that allow a single redraw per day.</w:t>
      </w:r>
    </w:p>
    <w:p w14:paraId="08F1E739" w14:textId="77777777" w:rsidR="0049355A" w:rsidRDefault="00DC5A0E">
      <w:r>
        <w:lastRenderedPageBreak/>
        <w:t>Narrative Hooks for Overseers:</w:t>
      </w:r>
    </w:p>
    <w:p w14:paraId="43403253" w14:textId="77777777" w:rsidR="0049355A" w:rsidRDefault="00DC5A0E">
      <w:r>
        <w:t>A dead card might have unforeseen implications; for example:</w:t>
      </w:r>
    </w:p>
    <w:p w14:paraId="10D771F9" w14:textId="77777777" w:rsidR="0049355A" w:rsidRDefault="00DC5A0E">
      <w:r>
        <w:t>“The void is quiet… too quiet.” Perhaps something is watching.</w:t>
      </w:r>
    </w:p>
    <w:p w14:paraId="343C0C70" w14:textId="77777777" w:rsidR="0049355A" w:rsidRDefault="00DC5A0E">
      <w:r>
        <w:t>Or, if an important moment fails due to a dead card, it could hint at a larger cosmic agenda at play.</w:t>
      </w:r>
    </w:p>
    <w:p w14:paraId="7EB5FA41" w14:textId="77777777" w:rsidR="0049355A" w:rsidRDefault="00DC5A0E">
      <w:r>
        <w:t>Ancient scholars may whisper that a run of dead cards could signify the presence of a hidden entity meddling with fate.</w:t>
      </w:r>
    </w:p>
    <w:p w14:paraId="264E7A17" w14:textId="77777777" w:rsidR="0049355A" w:rsidRDefault="00DC5A0E">
      <w:r>
        <w:t>Card-Specific Dead Effects:</w:t>
      </w:r>
    </w:p>
    <w:p w14:paraId="2BAE7C2E" w14:textId="77777777" w:rsidR="0049355A" w:rsidRDefault="00DC5A0E">
      <w:r>
        <w:t>Some cards (like The Tower or The Devil) may result in dangerous backlash, while others (like The World) could simply result in lost potential.</w:t>
      </w:r>
    </w:p>
    <w:p w14:paraId="5FDEB08C" w14:textId="77777777" w:rsidR="0049355A" w:rsidRDefault="00DC5A0E">
      <w:r>
        <w:t>For example, drawing The Fool dead might mean a fateful encounter is delayed, while drawing Death dead could mean a failure to transform or change.</w:t>
      </w:r>
    </w:p>
    <w:p w14:paraId="7D27E1C4" w14:textId="77777777" w:rsidR="0049355A" w:rsidRDefault="00DC5A0E">
      <w:r>
        <w:t>Building Negative Outcomes (Without Overkill)</w:t>
      </w:r>
    </w:p>
    <w:p w14:paraId="7E0D2684" w14:textId="77777777" w:rsidR="0049355A" w:rsidRDefault="00DC5A0E">
      <w:r>
        <w:t>For the cards that result in more extreme effects when they “die,” consider:</w:t>
      </w:r>
    </w:p>
    <w:p w14:paraId="598BA1FE" w14:textId="77777777" w:rsidR="0049355A" w:rsidRDefault="00DC5A0E">
      <w:r>
        <w:t>The Tower (D100 Roll):</w:t>
      </w:r>
    </w:p>
    <w:p w14:paraId="5CD279D8" w14:textId="77777777" w:rsidR="0049355A" w:rsidRDefault="00DC5A0E">
      <w:r>
        <w:t>If above 11, flip another card to determine severity.</w:t>
      </w:r>
    </w:p>
    <w:p w14:paraId="119934E1" w14:textId="77777777" w:rsidR="0049355A" w:rsidRDefault="00DC5A0E">
      <w:r>
        <w:t>If below 11, minor structural failures occur in the environment.</w:t>
      </w:r>
    </w:p>
    <w:p w14:paraId="3D8E544F" w14:textId="77777777" w:rsidR="0049355A" w:rsidRDefault="00DC5A0E">
      <w:r>
        <w:t>The Magician (Skill Disruption):</w:t>
      </w:r>
    </w:p>
    <w:p w14:paraId="184539DC" w14:textId="77777777" w:rsidR="0049355A" w:rsidRDefault="00DC5A0E">
      <w:r>
        <w:t>Dead effect: Lose focus for 1d4 rounds, as latent energy backlash fogs the mind.</w:t>
      </w:r>
    </w:p>
    <w:p w14:paraId="32C97AA0" w14:textId="77777777" w:rsidR="0049355A" w:rsidRDefault="00DC5A0E">
      <w:r>
        <w:t>The High Priestess (Uncertainty of Knowledge):</w:t>
      </w:r>
    </w:p>
    <w:p w14:paraId="76720D76" w14:textId="77777777" w:rsidR="0049355A" w:rsidRDefault="00DC5A0E">
      <w:r>
        <w:t>Dead effect: Casting requires an additional focus cost due to mental resistance.</w:t>
      </w:r>
    </w:p>
    <w:p w14:paraId="107B50B2" w14:textId="77777777" w:rsidR="0049355A" w:rsidRDefault="00DC5A0E">
      <w:r>
        <w:t>Loki and Mythological Connections</w:t>
      </w:r>
    </w:p>
    <w:p w14:paraId="65D374A2" w14:textId="77777777" w:rsidR="0049355A" w:rsidRDefault="00DC5A0E">
      <w:r>
        <w:t>Pulling in Indo-European and Norse inspiration for these concepts can add subtle mythological underpinnings. If a particular card is aligned with trickster energies (like The Fool or The Magician), it could carry an inherent uncertainty, sometimes gifting the caster immense power, sometimes robbing them entirely.</w:t>
      </w:r>
    </w:p>
    <w:p w14:paraId="7C2E5EFD" w14:textId="77777777" w:rsidR="0049355A" w:rsidRDefault="00DC5A0E">
      <w:pPr>
        <w:pStyle w:val="Heading2"/>
      </w:pPr>
      <w:r>
        <w:t>Reclamation &amp; Mitigation Devices: Mechanic Overview</w:t>
      </w:r>
    </w:p>
    <w:p w14:paraId="19FEFE95" w14:textId="77777777" w:rsidR="0049355A" w:rsidRDefault="00DC5A0E">
      <w:r>
        <w:t>Mitigation devices will have different tiers that determine how many redraws or adjustments they allow per spell cast, adding resource management to the mix.</w:t>
      </w:r>
    </w:p>
    <w:p w14:paraId="6679588B" w14:textId="77777777" w:rsidR="0049355A" w:rsidRDefault="00DC5A0E">
      <w:r>
        <w:t>Basic Rule:</w:t>
      </w:r>
    </w:p>
    <w:p w14:paraId="5846B219" w14:textId="77777777" w:rsidR="0049355A" w:rsidRDefault="00DC5A0E">
      <w:r>
        <w:lastRenderedPageBreak/>
        <w:t>One device = One additional redraw attempt per cast, based on the item’s resonance value.</w:t>
      </w:r>
    </w:p>
    <w:p w14:paraId="2B2B4E9D" w14:textId="77777777" w:rsidR="0049355A" w:rsidRDefault="00DC5A0E">
      <w:r>
        <w:t>Higher-tier devices may allow:</w:t>
      </w:r>
    </w:p>
    <w:p w14:paraId="3773953B" w14:textId="77777777" w:rsidR="0049355A" w:rsidRDefault="00DC5A0E">
      <w:r>
        <w:t>Additional redraws.</w:t>
      </w:r>
    </w:p>
    <w:p w14:paraId="6830DB1D" w14:textId="77777777" w:rsidR="0049355A" w:rsidRDefault="00DC5A0E">
      <w:r>
        <w:t>The ability to discard a dead card before it’s revealed.</w:t>
      </w:r>
    </w:p>
    <w:p w14:paraId="3552C9D8" w14:textId="77777777" w:rsidR="0049355A" w:rsidRDefault="00DC5A0E">
      <w:r>
        <w:t>Temporary resonance boosts to improve alignment chances.</w:t>
      </w:r>
    </w:p>
    <w:p w14:paraId="441622EF" w14:textId="77777777" w:rsidR="0049355A" w:rsidRDefault="00DC5A0E">
      <w:r>
        <w:t>Reclamation Rules in Play</w:t>
      </w:r>
    </w:p>
    <w:p w14:paraId="2046FEE5" w14:textId="77777777" w:rsidR="0049355A" w:rsidRDefault="00DC5A0E">
      <w:r>
        <w:t>Pre-Draw Activation:</w:t>
      </w:r>
    </w:p>
    <w:p w14:paraId="5EAD6963" w14:textId="77777777" w:rsidR="0049355A" w:rsidRDefault="00DC5A0E">
      <w:r>
        <w:t>Players may activate their mitigation item before drawing cards to ensure a backup plan.</w:t>
      </w:r>
    </w:p>
    <w:p w14:paraId="3DB0DEC5" w14:textId="77777777" w:rsidR="0049355A" w:rsidRDefault="00DC5A0E">
      <w:r>
        <w:t>Example: “I’m casting Void Collapse, so I’ll use my Psionic Focus to ensure a redraw.”</w:t>
      </w:r>
    </w:p>
    <w:p w14:paraId="455F034F" w14:textId="77777777" w:rsidR="0049355A" w:rsidRDefault="00DC5A0E">
      <w:r>
        <w:t>Post-Draw Activation:</w:t>
      </w:r>
    </w:p>
    <w:p w14:paraId="690EBC12" w14:textId="77777777" w:rsidR="0049355A" w:rsidRDefault="00DC5A0E">
      <w:r>
        <w:t>If the drawn cards result in excess or deficiency, a mitigation device allows a redraw of a single card or a full hand replacement (depending on the item).</w:t>
      </w:r>
    </w:p>
    <w:p w14:paraId="7551FE97" w14:textId="77777777" w:rsidR="0049355A" w:rsidRDefault="00DC5A0E">
      <w:r>
        <w:t>Example: “I drew too much power for my spell! Using my Soul Anchor to redraw.”</w:t>
      </w:r>
    </w:p>
    <w:p w14:paraId="65A0D0F4" w14:textId="77777777" w:rsidR="0049355A" w:rsidRDefault="00DC5A0E">
      <w:r>
        <w:t>Multiple Items:</w:t>
      </w:r>
    </w:p>
    <w:p w14:paraId="657D0245" w14:textId="77777777" w:rsidR="0049355A" w:rsidRDefault="00DC5A0E">
      <w:r>
        <w:t>Characters may carry multiple devices, but each device has a cooldown of one in-game hour, meaning spamming mitigation isn’t possible.</w:t>
      </w:r>
    </w:p>
    <w:p w14:paraId="07CD04E9" w14:textId="77777777" w:rsidR="0049355A" w:rsidRDefault="00DC5A0E">
      <w:r>
        <w:t>More powerful devices are expensive and rare, encouraging players to balance preparation with improvisation.</w:t>
      </w:r>
    </w:p>
    <w:p w14:paraId="5F420B13" w14:textId="77777777" w:rsidR="0049355A" w:rsidRDefault="00DC5A0E">
      <w:r>
        <w:t>Narrative Implementation</w:t>
      </w:r>
    </w:p>
    <w:p w14:paraId="03AFCD18" w14:textId="77777777" w:rsidR="0049355A" w:rsidRDefault="00DC5A0E">
      <w:r>
        <w:t>Mitigation devices should be thematically tied to the different magical schools, with unique names and designs.</w:t>
      </w:r>
    </w:p>
    <w:p w14:paraId="0A5BC87F" w14:textId="77777777" w:rsidR="0049355A" w:rsidRDefault="00DC5A0E">
      <w:r>
        <w:t>Abyssal Occumancy: Devices are dark relics, etched with forbidden sigils that siphon power from the caster’s sanity to stabilize their abilities.</w:t>
      </w:r>
    </w:p>
    <w:p w14:paraId="7E275B24" w14:textId="77777777" w:rsidR="0049355A" w:rsidRDefault="00DC5A0E">
      <w:r>
        <w:t>Example: The Whispering Shard – A sliver of a long-forgotten god that hums when magic is invoked.</w:t>
      </w:r>
    </w:p>
    <w:p w14:paraId="46E07E52" w14:textId="77777777" w:rsidR="0049355A" w:rsidRDefault="00DC5A0E">
      <w:r>
        <w:t>Technomancy: These are precision-engineered tools designed to channel energy efficiently.</w:t>
      </w:r>
    </w:p>
    <w:p w14:paraId="2D5AEE93" w14:textId="77777777" w:rsidR="0049355A" w:rsidRDefault="00DC5A0E">
      <w:r>
        <w:t>Example: Flux Regulator – A compact device that absorbs and redistributes excess energy safely.</w:t>
      </w:r>
    </w:p>
    <w:p w14:paraId="147F4EA1" w14:textId="77777777" w:rsidR="0049355A" w:rsidRDefault="00DC5A0E">
      <w:r>
        <w:t>Psionics: Focus items take the form of talismans or implants, enhancing mental precision.</w:t>
      </w:r>
    </w:p>
    <w:p w14:paraId="72F82611" w14:textId="77777777" w:rsidR="0049355A" w:rsidRDefault="00DC5A0E">
      <w:r>
        <w:lastRenderedPageBreak/>
        <w:t>Example: Neuron Harmonizer – A headband that vibrates at frequencies aligning the wearer’s resonance field.</w:t>
      </w:r>
    </w:p>
    <w:p w14:paraId="34D94121" w14:textId="77777777" w:rsidR="0049355A" w:rsidRDefault="00DC5A0E">
      <w:r>
        <w:t>Drawback Mechanic for Cheap Devices</w:t>
      </w:r>
    </w:p>
    <w:p w14:paraId="0DA4587F" w14:textId="77777777" w:rsidR="0049355A" w:rsidRDefault="00DC5A0E">
      <w:r>
        <w:t>Low-tier items should have a small risk of malfunction, to maintain tension and prevent over-reliance:</w:t>
      </w:r>
    </w:p>
    <w:p w14:paraId="74E3BAE1" w14:textId="77777777" w:rsidR="0049355A" w:rsidRDefault="00DC5A0E">
      <w:r>
        <w:t>On activation, roll a d10:</w:t>
      </w:r>
    </w:p>
    <w:p w14:paraId="5F853329" w14:textId="77777777" w:rsidR="0049355A" w:rsidRDefault="00DC5A0E">
      <w:r>
        <w:t>1-2 = The device malfunctions and becomes useless.</w:t>
      </w:r>
    </w:p>
    <w:p w14:paraId="14089B9E" w14:textId="77777777" w:rsidR="0049355A" w:rsidRDefault="00DC5A0E">
      <w:r>
        <w:t>3-8 = Works as intended.</w:t>
      </w:r>
    </w:p>
    <w:p w14:paraId="2946A935" w14:textId="77777777" w:rsidR="0049355A" w:rsidRDefault="00DC5A0E">
      <w:r>
        <w:t>9-10 = Grants a temporary bonus effect (free resonance boost, etc.).</w:t>
      </w:r>
    </w:p>
    <w:p w14:paraId="16D6218F" w14:textId="77777777" w:rsidR="0049355A" w:rsidRDefault="00DC5A0E">
      <w:r>
        <w:t>Overseer Options</w:t>
      </w:r>
    </w:p>
    <w:p w14:paraId="2FD2337B" w14:textId="77777777" w:rsidR="0049355A" w:rsidRDefault="00DC5A0E">
      <w:r>
        <w:t>Overseers may implement device degradation, meaning low-quality or overused devices become unstable over time.</w:t>
      </w:r>
    </w:p>
    <w:p w14:paraId="2E0DC8EE" w14:textId="77777777" w:rsidR="0049355A" w:rsidRDefault="00DC5A0E">
      <w:r>
        <w:t>Devices may be corrupted by outside forces, forcing players to take risks when relying on them too heavily.</w:t>
      </w:r>
    </w:p>
    <w:p w14:paraId="61E224BB" w14:textId="77777777" w:rsidR="0049355A" w:rsidRDefault="00DC5A0E">
      <w:r>
        <w:t>1. Narrative Structure – The Fool’s Ascension</w:t>
      </w:r>
    </w:p>
    <w:p w14:paraId="3BA804B5" w14:textId="77777777" w:rsidR="0049355A" w:rsidRDefault="00DC5A0E">
      <w:r>
        <w:t>Each Major Arcana represents a crucial lesson or transformation that the character will experience. As the Fool (Azathoth) begins their journey, they progress through these milestones, learning deeper truths about the universe and themselves.</w:t>
      </w:r>
    </w:p>
    <w:p w14:paraId="37C96760" w14:textId="77777777" w:rsidR="0049355A" w:rsidRDefault="00DC5A0E">
      <w:r>
        <w:t>The Fool (Azathoth): The beginning of the journey; raw potential and recklessness.</w:t>
      </w:r>
    </w:p>
    <w:p w14:paraId="448F9CA0" w14:textId="77777777" w:rsidR="0049355A" w:rsidRDefault="00DC5A0E">
      <w:r>
        <w:t>The High Priestess: First encounter with the unknown, representing intuition and hidden knowledge.</w:t>
      </w:r>
    </w:p>
    <w:p w14:paraId="54787C4B" w14:textId="77777777" w:rsidR="0049355A" w:rsidRDefault="00DC5A0E">
      <w:r>
        <w:t>The Emperor &amp; Empress: Learning structure, authority, and the nurturing aspects of life.</w:t>
      </w:r>
    </w:p>
    <w:p w14:paraId="2D451EBE" w14:textId="77777777" w:rsidR="0049355A" w:rsidRDefault="00DC5A0E">
      <w:r>
        <w:t>The Tower: The inevitable destruction of false beliefs and pride.</w:t>
      </w:r>
    </w:p>
    <w:p w14:paraId="4FB91C2A" w14:textId="77777777" w:rsidR="0049355A" w:rsidRDefault="00DC5A0E">
      <w:r>
        <w:t>Death: Transformation, growth through loss, and renewal.</w:t>
      </w:r>
    </w:p>
    <w:p w14:paraId="0B7A597E" w14:textId="77777777" w:rsidR="0049355A" w:rsidRDefault="00DC5A0E">
      <w:r>
        <w:t>The World: Mastery, the completion of the cycle, and a new beginning.</w:t>
      </w:r>
    </w:p>
    <w:p w14:paraId="6FC7EF44" w14:textId="77777777" w:rsidR="0049355A" w:rsidRDefault="00DC5A0E">
      <w:r>
        <w:t>Gameplay Integration:</w:t>
      </w:r>
    </w:p>
    <w:p w14:paraId="64330241" w14:textId="77777777" w:rsidR="0049355A" w:rsidRDefault="00DC5A0E">
      <w:r>
        <w:t>Players might draw specific cards at key moments in their personal story, defining major life events within their arc.</w:t>
      </w:r>
    </w:p>
    <w:p w14:paraId="13EA6FE0" w14:textId="77777777" w:rsidR="0049355A" w:rsidRDefault="00DC5A0E">
      <w:r>
        <w:t>Tarot draws could determine lessons learned, unlocking Paragon effects linked to personal growth rather than just spell power.</w:t>
      </w:r>
    </w:p>
    <w:p w14:paraId="23D2AC4F" w14:textId="77777777" w:rsidR="0049355A" w:rsidRDefault="00DC5A0E">
      <w:r>
        <w:lastRenderedPageBreak/>
        <w:t>Failure and success in casting spells could parallel their “Fool’s Journey,” with cards reinforcing character themes.</w:t>
      </w:r>
    </w:p>
    <w:p w14:paraId="6429148F" w14:textId="77777777" w:rsidR="0049355A" w:rsidRDefault="00DC5A0E">
      <w:r>
        <w:t>2. Thematic Paragon Progression</w:t>
      </w:r>
    </w:p>
    <w:p w14:paraId="1706A531" w14:textId="77777777" w:rsidR="0049355A" w:rsidRDefault="00DC5A0E">
      <w:r>
        <w:t>Instead of traditional RPG leveling, characters could advance by “walking the path of the Fool,” unlocking Paragon abilities based on the lessons they learn through their tarot draws.</w:t>
      </w:r>
    </w:p>
    <w:p w14:paraId="74FC0A36" w14:textId="77777777" w:rsidR="0049355A" w:rsidRDefault="00DC5A0E">
      <w:r>
        <w:t>“The Fool’s First Step” (Level 1-3): Characters experiment with raw power; failure is common.</w:t>
      </w:r>
    </w:p>
    <w:p w14:paraId="0420A96A" w14:textId="77777777" w:rsidR="0049355A" w:rsidRDefault="00DC5A0E">
      <w:r>
        <w:t>“The Revelation of the Priestess” (Level 4-6): They begin to understand deeper truths about their craft.</w:t>
      </w:r>
    </w:p>
    <w:p w14:paraId="740FFB48" w14:textId="77777777" w:rsidR="0049355A" w:rsidRDefault="00DC5A0E">
      <w:r>
        <w:t>“The Judgment of the Hierophant” (Level 7-9): They are tested in ethical and moral dilemmas.</w:t>
      </w:r>
    </w:p>
    <w:p w14:paraId="2427E6B4" w14:textId="77777777" w:rsidR="0049355A" w:rsidRDefault="00DC5A0E">
      <w:r>
        <w:t>“The Ascension of the Magician” (Level 10+): They become masters of their destiny, breaking free from fate’s grip.</w:t>
      </w:r>
    </w:p>
    <w:p w14:paraId="29CA504C" w14:textId="77777777" w:rsidR="0049355A" w:rsidRDefault="00DC5A0E">
      <w:r>
        <w:t>Each Arcana unlocks Paragon abilities tied to these phases, enhancing thematic resonance. For example:</w:t>
      </w:r>
    </w:p>
    <w:p w14:paraId="51774355" w14:textId="77777777" w:rsidR="0049355A" w:rsidRDefault="00DC5A0E">
      <w:r>
        <w:t>The Magician (Final Transformation):</w:t>
      </w:r>
    </w:p>
    <w:p w14:paraId="675EF7E8" w14:textId="77777777" w:rsidR="0049355A" w:rsidRDefault="00DC5A0E">
      <w:r>
        <w:t>Paragon Power: “Master of Fate” – Once per session, a player may replace a tarot draw with a card of their choosing, symbolizing their mastery of the cosmic forces.</w:t>
      </w:r>
    </w:p>
    <w:p w14:paraId="41596BED" w14:textId="77777777" w:rsidR="0049355A" w:rsidRDefault="00DC5A0E">
      <w:r>
        <w:t>3. Mechanical Implementation - Drawing from Fate</w:t>
      </w:r>
    </w:p>
    <w:p w14:paraId="1E8E4B7A" w14:textId="77777777" w:rsidR="0049355A" w:rsidRDefault="00DC5A0E">
      <w:r>
        <w:t>Each draw from the tarot deck would represent the character’s ongoing Fool’s Journey. We can implement this system in several ways:</w:t>
      </w:r>
    </w:p>
    <w:p w14:paraId="53F23BC5" w14:textId="77777777" w:rsidR="0049355A" w:rsidRDefault="00DC5A0E">
      <w:r>
        <w:t>Lesson-Based Tarot Draws:</w:t>
      </w:r>
    </w:p>
    <w:p w14:paraId="0EEBD41A" w14:textId="77777777" w:rsidR="0049355A" w:rsidRDefault="00DC5A0E">
      <w:r>
        <w:t>Each drawn card represents a challenge or an insight that shapes the character’s Gnosis vs. Entropy balance.</w:t>
      </w:r>
    </w:p>
    <w:p w14:paraId="0834B3A1" w14:textId="77777777" w:rsidR="0049355A" w:rsidRDefault="00DC5A0E">
      <w:r>
        <w:t>Example: Drawing “The Chariot” might push the character toward aggressive ambition (Entropy) or focused determination (Gnosis).</w:t>
      </w:r>
    </w:p>
    <w:p w14:paraId="68DBD438" w14:textId="77777777" w:rsidR="0049355A" w:rsidRDefault="00DC5A0E">
      <w:r>
        <w:t>Milestone System:</w:t>
      </w:r>
    </w:p>
    <w:p w14:paraId="5469530A" w14:textId="77777777" w:rsidR="0049355A" w:rsidRDefault="00DC5A0E">
      <w:r>
        <w:t>Upon reaching major narrative milestones, players may draw a set number of cards and select one to represent their next phase of growth.</w:t>
      </w:r>
    </w:p>
    <w:p w14:paraId="67A399A5" w14:textId="77777777" w:rsidR="0049355A" w:rsidRDefault="00DC5A0E">
      <w:r>
        <w:t>Random Fate Rolls:</w:t>
      </w:r>
    </w:p>
    <w:p w14:paraId="0A4A482E" w14:textId="77777777" w:rsidR="0049355A" w:rsidRDefault="00DC5A0E">
      <w:r>
        <w:lastRenderedPageBreak/>
        <w:t>The tarot draws could influence events outside the player’s control, determining what challenges they’ll face next.</w:t>
      </w:r>
    </w:p>
    <w:p w14:paraId="5EBFBC24" w14:textId="77777777" w:rsidR="0049355A" w:rsidRDefault="00DC5A0E">
      <w:r>
        <w:t>4. Factional Involvement in The Fool’s Journey</w:t>
      </w:r>
    </w:p>
    <w:p w14:paraId="7CA18A17" w14:textId="77777777" w:rsidR="0049355A" w:rsidRDefault="00DC5A0E">
      <w:r>
        <w:t>Different factions within the universe will interpret the tarot differently.</w:t>
      </w:r>
    </w:p>
    <w:p w14:paraId="5C3B8C77" w14:textId="77777777" w:rsidR="0049355A" w:rsidRDefault="00DC5A0E">
      <w:r>
        <w:t>The Void Navigators may see it as a literal mapping of the future, attempting to decode destiny to their advantage.</w:t>
      </w:r>
    </w:p>
    <w:p w14:paraId="738891A9" w14:textId="77777777" w:rsidR="0049355A" w:rsidRDefault="00DC5A0E">
      <w:r>
        <w:t>The Psionic Orders could view it as a test of inner strength and enlightenment.</w:t>
      </w:r>
    </w:p>
    <w:p w14:paraId="5948F7D4" w14:textId="77777777" w:rsidR="0049355A" w:rsidRDefault="00DC5A0E">
      <w:r>
        <w:t>The Technomancer Guilds might analyze the cards through a probability and statistical model, scoffing at any “mystical nonsense.”</w:t>
      </w:r>
    </w:p>
    <w:p w14:paraId="5F586E62" w14:textId="77777777" w:rsidR="0049355A" w:rsidRDefault="00DC5A0E">
      <w:r>
        <w:t>The Proletariat Guilds could view it as divine guidance, using readings to dictate major movements and uprisings.</w:t>
      </w:r>
    </w:p>
    <w:p w14:paraId="5E8F94CB" w14:textId="77777777" w:rsidR="0049355A" w:rsidRDefault="00DC5A0E">
      <w:r>
        <w:t>Optional Mechanic: Players aligned with a faction may receive unique interpretations of tarot draws, adjusting their outcomes based on doctrine.</w:t>
      </w:r>
    </w:p>
    <w:p w14:paraId="454C1EDD" w14:textId="77777777" w:rsidR="0049355A" w:rsidRDefault="00DC5A0E">
      <w:r>
        <w:t>5. The Magician’s Final Revelation – Breaking the Wheel</w:t>
      </w:r>
    </w:p>
    <w:p w14:paraId="1448EC70" w14:textId="77777777" w:rsidR="0049355A" w:rsidRDefault="00DC5A0E">
      <w:r>
        <w:t>At the end of their journey, players who fully embrace the Fool’s Journey may transcend fate entirely, represented by the ultimate Paragon ability:</w:t>
      </w:r>
    </w:p>
    <w:p w14:paraId="4CA34A98" w14:textId="77777777" w:rsidR="0049355A" w:rsidRDefault="00DC5A0E">
      <w:r>
        <w:t>“Ascension to the Arcane Nexus”</w:t>
      </w:r>
    </w:p>
    <w:p w14:paraId="2F71951E" w14:textId="77777777" w:rsidR="0049355A" w:rsidRDefault="00DC5A0E">
      <w:r>
        <w:t>Once a character has completed their personal Fool’s Journey by drawing every Major Arcana card at least once during their gameplay, they gain the ability to:</w:t>
      </w:r>
    </w:p>
    <w:p w14:paraId="337268F4" w14:textId="77777777" w:rsidR="0049355A" w:rsidRDefault="00DC5A0E">
      <w:r>
        <w:t>Override destiny once per campaign, rewriting a major plot event to their favor.</w:t>
      </w:r>
    </w:p>
    <w:p w14:paraId="4731364D" w14:textId="77777777" w:rsidR="0049355A" w:rsidRDefault="00DC5A0E">
      <w:r>
        <w:t>Achieve a special “True Ending” depending on their resonance alignment.</w:t>
      </w:r>
    </w:p>
    <w:p w14:paraId="45FD03C3" w14:textId="77777777" w:rsidR="0049355A" w:rsidRDefault="00DC5A0E">
      <w:r>
        <w:t>6. The High Priestess &amp; the Secret of the Fool’s Journey</w:t>
      </w:r>
    </w:p>
    <w:p w14:paraId="168616E0" w14:textId="77777777" w:rsidR="0049355A" w:rsidRDefault="00DC5A0E">
      <w:r>
        <w:t>The High Priestess, traditionally a keeper of hidden knowledge, would represent the moment when players uncover that their destiny is not entirely their own.</w:t>
      </w:r>
    </w:p>
    <w:p w14:paraId="31284A58" w14:textId="77777777" w:rsidR="0049355A" w:rsidRDefault="00DC5A0E">
      <w:r>
        <w:t>Hidden within the universe is a force actively orchestrating their journey.</w:t>
      </w:r>
    </w:p>
    <w:p w14:paraId="71B8E9EF" w14:textId="77777777" w:rsidR="0049355A" w:rsidRDefault="00DC5A0E">
      <w:r>
        <w:t>As players delve deeper, they discover that their tarot draws are being subtly influenced by ancient intelligence—possibly even the Palladian Emperor himself.</w:t>
      </w:r>
    </w:p>
    <w:p w14:paraId="5DF3591A" w14:textId="77777777" w:rsidR="0049355A" w:rsidRDefault="00DC5A0E">
      <w:r>
        <w:t>This can lead to meta-narrative layers where:</w:t>
      </w:r>
    </w:p>
    <w:p w14:paraId="5BAE2E35" w14:textId="77777777" w:rsidR="0049355A" w:rsidRDefault="00DC5A0E">
      <w:r>
        <w:t>Players may fight against their own fate, attempting to defy what the cards dictate.</w:t>
      </w:r>
    </w:p>
    <w:p w14:paraId="442F9972" w14:textId="77777777" w:rsidR="0049355A" w:rsidRDefault="00DC5A0E">
      <w:r>
        <w:lastRenderedPageBreak/>
        <w:t>Overseers can “fix” draws or rig outcomes to create cinematic moments of realization and rebellion.</w:t>
      </w:r>
    </w:p>
    <w:p w14:paraId="711E7D5B" w14:textId="77777777" w:rsidR="0049355A" w:rsidRDefault="00DC5A0E">
      <w:r>
        <w:t>Revised Alignment Wheel Cheat Sheet</w:t>
      </w:r>
    </w:p>
    <w:p w14:paraId="39BC0F2F" w14:textId="77777777" w:rsidR="0049355A" w:rsidRDefault="00DC5A0E">
      <w:r>
        <w:t>Fire (Imperius - Control/Power)</w:t>
      </w:r>
    </w:p>
    <w:p w14:paraId="7E9F52F7" w14:textId="77777777" w:rsidR="0049355A" w:rsidRDefault="00DC5A0E">
      <w:r>
        <w:t>Aries (0° - 30°)</w:t>
      </w:r>
    </w:p>
    <w:p w14:paraId="413EC637" w14:textId="77777777" w:rsidR="0049355A" w:rsidRDefault="00DC5A0E">
      <w:r>
        <w:t>Leo (90° - 120°)</w:t>
      </w:r>
    </w:p>
    <w:p w14:paraId="204708D2" w14:textId="77777777" w:rsidR="0049355A" w:rsidRDefault="00DC5A0E">
      <w:r>
        <w:t>Sagittarius (180° - 210°)</w:t>
      </w:r>
    </w:p>
    <w:p w14:paraId="602A15C9" w14:textId="77777777" w:rsidR="0049355A" w:rsidRDefault="00DC5A0E">
      <w:r>
        <w:t>Earth (Telvum - Stability/Decay)</w:t>
      </w:r>
    </w:p>
    <w:p w14:paraId="4992B462" w14:textId="77777777" w:rsidR="0049355A" w:rsidRDefault="00DC5A0E">
      <w:r>
        <w:t>Taurus (30° - 60°)</w:t>
      </w:r>
    </w:p>
    <w:p w14:paraId="1C1EF0D1" w14:textId="77777777" w:rsidR="0049355A" w:rsidRDefault="00DC5A0E">
      <w:r>
        <w:t>Virgo (120° - 150°)</w:t>
      </w:r>
    </w:p>
    <w:p w14:paraId="6A0933E7" w14:textId="77777777" w:rsidR="0049355A" w:rsidRDefault="00DC5A0E">
      <w:r>
        <w:t>Capricorn (210° - 240°)</w:t>
      </w:r>
    </w:p>
    <w:p w14:paraId="7E1904AC" w14:textId="77777777" w:rsidR="0049355A" w:rsidRDefault="00DC5A0E">
      <w:r>
        <w:t>Air (Ketra - Thought/Perception)</w:t>
      </w:r>
    </w:p>
    <w:p w14:paraId="20D53FEF" w14:textId="77777777" w:rsidR="0049355A" w:rsidRDefault="00DC5A0E">
      <w:r>
        <w:t>Gemini (60° - 90°)</w:t>
      </w:r>
    </w:p>
    <w:p w14:paraId="30027AA2" w14:textId="77777777" w:rsidR="0049355A" w:rsidRDefault="00DC5A0E">
      <w:r>
        <w:t>Libra (150° - 180°)</w:t>
      </w:r>
    </w:p>
    <w:p w14:paraId="6A276547" w14:textId="77777777" w:rsidR="0049355A" w:rsidRDefault="00DC5A0E">
      <w:r>
        <w:t>Aquarius (240° - 270°)</w:t>
      </w:r>
    </w:p>
    <w:p w14:paraId="04653920" w14:textId="77777777" w:rsidR="0049355A" w:rsidRDefault="00DC5A0E">
      <w:r>
        <w:t>Water (Martok - Emotion/Intuition)</w:t>
      </w:r>
    </w:p>
    <w:p w14:paraId="3A4D3C6B" w14:textId="77777777" w:rsidR="0049355A" w:rsidRDefault="00DC5A0E">
      <w:r>
        <w:t>Cancer (270° - 300°)</w:t>
      </w:r>
    </w:p>
    <w:p w14:paraId="4013ACC3" w14:textId="77777777" w:rsidR="0049355A" w:rsidRDefault="00DC5A0E">
      <w:r>
        <w:t>Scorpio (300° - 330°)</w:t>
      </w:r>
    </w:p>
    <w:p w14:paraId="4DD79127" w14:textId="77777777" w:rsidR="0049355A" w:rsidRDefault="00DC5A0E">
      <w:r>
        <w:t>Pisces (330° - 360°)</w:t>
      </w:r>
    </w:p>
    <w:p w14:paraId="61E8569D" w14:textId="77777777" w:rsidR="0049355A" w:rsidRDefault="00DC5A0E">
      <w:r>
        <w:t>Each alignment now falls within its traditional elemental house, ensuring a consistent thematic and mechanical foundation.</w:t>
      </w:r>
    </w:p>
    <w:p w14:paraId="294FAFE2" w14:textId="77777777" w:rsidR="0049355A" w:rsidRDefault="00DC5A0E">
      <w:r>
        <w:t>Key Associations for Each Card Moving Forward</w:t>
      </w:r>
    </w:p>
    <w:p w14:paraId="711B4BB0" w14:textId="77777777" w:rsidR="0049355A" w:rsidRDefault="00DC5A0E">
      <w:r>
        <w:t>Every Major Arcana card will now include:</w:t>
      </w:r>
    </w:p>
    <w:p w14:paraId="3F338FEE" w14:textId="77777777" w:rsidR="0049355A" w:rsidRDefault="00DC5A0E">
      <w:r>
        <w:t>Pentagram Association (Fire, Earth, Air, Water)</w:t>
      </w:r>
    </w:p>
    <w:p w14:paraId="38257401" w14:textId="77777777" w:rsidR="0049355A" w:rsidRDefault="00DC5A0E">
      <w:r>
        <w:t>Core Attribute (e.g., Imperius, Ketra, etc.)</w:t>
      </w:r>
    </w:p>
    <w:p w14:paraId="0FE01C57" w14:textId="77777777" w:rsidR="0049355A" w:rsidRDefault="00DC5A0E">
      <w:r>
        <w:t>Alignment (based on the adjusted wheel)</w:t>
      </w:r>
    </w:p>
    <w:p w14:paraId="23ABDE25" w14:textId="77777777" w:rsidR="0049355A" w:rsidRDefault="00DC5A0E">
      <w:r>
        <w:t>Placement on the Alignment Wheel (numerical degree value)</w:t>
      </w:r>
    </w:p>
    <w:p w14:paraId="1375EF2F" w14:textId="77777777" w:rsidR="0049355A" w:rsidRDefault="00DC5A0E">
      <w:r>
        <w:lastRenderedPageBreak/>
        <w:t>Resonance Value (cost for spellcasting)</w:t>
      </w:r>
    </w:p>
    <w:p w14:paraId="2E65AB54" w14:textId="77777777" w:rsidR="0049355A" w:rsidRDefault="00DC5A0E">
      <w:r>
        <w:t>Paragon Effect (special ability when drawn)</w:t>
      </w:r>
    </w:p>
    <w:p w14:paraId="0D6A7369" w14:textId="77777777" w:rsidR="0049355A" w:rsidRDefault="00DC5A0E">
      <w:r>
        <w:t>The Eldareth Lieber Necrogaia (The Lost Book of Death’s Earth)</w:t>
      </w:r>
    </w:p>
    <w:p w14:paraId="47DA37F8" w14:textId="77777777" w:rsidR="0049355A" w:rsidRDefault="00DC5A0E">
      <w:r>
        <w:t>Rumored to contain the original invocations that allowed early Occumancers to see beyond the veil of known reality.</w:t>
      </w:r>
    </w:p>
    <w:p w14:paraId="19A2011C" w14:textId="77777777" w:rsidR="0049355A" w:rsidRDefault="00DC5A0E">
      <w:r>
        <w:t>Said to have been written in three scripts, each one only fully readable under specific conditions: lunar alignments, sacrifices, or in the presence of void-born entities.</w:t>
      </w:r>
    </w:p>
    <w:p w14:paraId="771144BE" w14:textId="77777777" w:rsidR="0049355A" w:rsidRDefault="00DC5A0E">
      <w:r>
        <w:t>Current Status: Officially, it does not exist. Unofficially, fragments circulate in the blackest of markets, and it’s whispered that entire wars in the wires have been fought over single pages.</w:t>
      </w:r>
    </w:p>
    <w:p w14:paraId="6C87285A" w14:textId="77777777" w:rsidR="0049355A" w:rsidRDefault="00DC5A0E">
      <w:r>
        <w:t>Effects of Reading It: The whispers say it writes back. Those who read too deeply often find their thoughts overwritten by things far older than humanity.</w:t>
      </w:r>
    </w:p>
    <w:p w14:paraId="18240427" w14:textId="77777777" w:rsidR="0049355A" w:rsidRDefault="00DC5A0E">
      <w:r>
        <w:t>Practitioners’ Belief: To those who follow The Art, the book is divine law, a blueprint of cosmic unraveling written by some ancient intelligence that predates the known universe.</w:t>
      </w:r>
    </w:p>
    <w:p w14:paraId="38BFFE98" w14:textId="77777777" w:rsidR="0049355A" w:rsidRDefault="00DC5A0E">
      <w:r>
        <w:t>Their entire cult-like nature could be structured around obsession—obsession with unlocking the mysteries of the Eldareth Lieber Necrogaia, obsession with distancing themselves from the mundane, obsession with control over forces they barely understand but believe they deserve to wield.</w:t>
      </w:r>
    </w:p>
    <w:p w14:paraId="3896F06D" w14:textId="77777777" w:rsidR="0049355A" w:rsidRDefault="00DC5A0E">
      <w:r>
        <w:t>The Eldareth Lieber Necrogaia (The Genetic Necronomicon)</w:t>
      </w:r>
    </w:p>
    <w:p w14:paraId="11924BF5" w14:textId="77777777" w:rsidR="0049355A" w:rsidRDefault="00DC5A0E">
      <w:r>
        <w:t>Origin Theory: Occumancers believe that in the distant past, beings from beyond the void inscribed their knowledge into the genetic makeup of early life forms on Palladia Prime and beyond. Over millennia, this data lay dormant, awaiting the right minds to awaken it.</w:t>
      </w:r>
    </w:p>
    <w:p w14:paraId="3478BEFC" w14:textId="77777777" w:rsidR="0049355A" w:rsidRDefault="00DC5A0E">
      <w:r>
        <w:t>Unlocking the Text: Accessing the Eldareth Lieber Necrogaia is not a simple reading exercise. It requires deep meditative trances, void-enhanced drugs, and sometimes direct neural interface with arcane technology to decode strands of their own DNA.</w:t>
      </w:r>
    </w:p>
    <w:p w14:paraId="1743A03E" w14:textId="77777777" w:rsidR="0049355A" w:rsidRDefault="00DC5A0E">
      <w:r>
        <w:t>Symptoms of Exposure: Individuals who unlock passages often experience:</w:t>
      </w:r>
    </w:p>
    <w:p w14:paraId="18672412" w14:textId="77777777" w:rsidR="0049355A" w:rsidRDefault="00DC5A0E">
      <w:r>
        <w:t>Sudden fluency in dead languages.</w:t>
      </w:r>
    </w:p>
    <w:p w14:paraId="47DF8D32" w14:textId="77777777" w:rsidR="0049355A" w:rsidRDefault="00DC5A0E">
      <w:r>
        <w:t>Vivid dreams of ancient, impossible civilizations.</w:t>
      </w:r>
    </w:p>
    <w:p w14:paraId="66389C04" w14:textId="77777777" w:rsidR="0049355A" w:rsidRDefault="00DC5A0E">
      <w:r>
        <w:t>Spontaneous cranial bleeding as their minds struggle to process alien concepts.</w:t>
      </w:r>
    </w:p>
    <w:p w14:paraId="24C63207" w14:textId="77777777" w:rsidR="0049355A" w:rsidRDefault="00DC5A0E">
      <w:r>
        <w:t>The sensation of being watched from the void.</w:t>
      </w:r>
    </w:p>
    <w:p w14:paraId="6279F196" w14:textId="77777777" w:rsidR="0049355A" w:rsidRDefault="00DC5A0E">
      <w:r>
        <w:lastRenderedPageBreak/>
        <w:t>Pages That Write Themselves: The book is said to “fill in” missing knowledge when read by those with strong enough resonance, altering itself based on the reader’s alignment and desires. No two copies are ever the same.</w:t>
      </w:r>
    </w:p>
    <w:p w14:paraId="7B35E66C" w14:textId="77777777" w:rsidR="0049355A" w:rsidRDefault="00DC5A0E">
      <w:r>
        <w:t>The Book’s Ultimate Purpose: Occumancers debate this, but one popular theory is that the book isn’t meant to be read—it’s a cage, a construct built to contain the first great singularity of thought. Some believe finishing the book could unmake reality.</w:t>
      </w:r>
    </w:p>
    <w:p w14:paraId="5DD5C2C1" w14:textId="77777777" w:rsidR="0049355A" w:rsidRDefault="00DC5A0E">
      <w:r>
        <w:t>Occumancer Cult Beliefs</w:t>
      </w:r>
    </w:p>
    <w:p w14:paraId="6C9D5A2D" w14:textId="77777777" w:rsidR="0049355A" w:rsidRDefault="00DC5A0E">
      <w:r>
        <w:t>The Awakening of the Primordial Mind: They believe that if they can fully reconstruct the book’s missing passages, they can achieve apotheosis—or something far worse.</w:t>
      </w:r>
    </w:p>
    <w:p w14:paraId="6B99580C" w14:textId="77777777" w:rsidR="0049355A" w:rsidRDefault="00DC5A0E">
      <w:r>
        <w:t>The Whispering Gene: Some Occumancers claim they can hear the book whispering to them in their dreams, guiding them to lost pages hidden in the genetic material of others.</w:t>
      </w:r>
    </w:p>
    <w:p w14:paraId="74D3AD2E" w14:textId="77777777" w:rsidR="0049355A" w:rsidRDefault="00DC5A0E">
      <w:r>
        <w:t>The Splintered Doctrines: Different Occumancer sects war over the “correct” interpretation of the text. Some seek total entropy, others enlightenment through decay.</w:t>
      </w:r>
    </w:p>
    <w:p w14:paraId="77A7C268" w14:textId="77777777" w:rsidR="0049355A" w:rsidRDefault="00DC5A0E">
      <w:r>
        <w:t>no, the actual events of call of duty like window and with the vents so we assume that Lovecraft some like up to a point of Lovecraft pre-primordial prehistory is part of earth prime that we were assuming there’s a lot of truth to the discovery of Cthulhu and then the events of the mountains of madness and the Dunwich are those three key events because if you if you look at those, those are pretty much the three key events that fucking kick off the fucking the fuck around that wake up Cthulhu the fuck aroun</w:t>
      </w:r>
      <w:r>
        <w:t xml:space="preserve">d at the mountains of madness that wake up the fucking elder things and the fun and they’re done with horror, which they were literally trying to manifest one of the goddamn gods on earth through a fucking using a woman’s womb as a fucking doorway that I’ve never read it but I’ve seen the old 70s movie and I know enough about the story that it’s fucking that’s worth a lot that weirdo shit comes from well I suppose Christianity and said two lesser degree Samarian demon colt sort of had that fucking idea but </w:t>
      </w:r>
      <w:r>
        <w:t>not as clearly fucking formed. This isn’t love glove crash although it almost approached it. I guess the events of right they’d like to beat the misbehavior Randolph Carter, but that was more an out chemical like bad science gone wrong kind of weird rogue fucking Tim shit I don’t Know it is pretty epic though, but I wouldn’t really see what that would release the amount of Eldridge energy to blast a hole and make a fucking car like a fucked up mirror universe copy of earth and divergent timeline says I’m fu</w:t>
      </w:r>
      <w:r>
        <w:t xml:space="preserve">cked off road where I love cross horses become the fucking day-to-day but yeah, almost all but almost all but decimated and humanity gets reduced and there’s only probably at the point that they they go to the stars is probably only about 1.5 million people left human beings on the planet and out of them for 150,000 unaffected like unmutated nobody body or no cybernetic alterations no just like an Augmented pure genetic lines of humanity is probably about 150,000 people or families. I’m not really clear on </w:t>
      </w:r>
      <w:r>
        <w:t xml:space="preserve">that but in the 25th century, it is well in the 23rd century really starts to be a turnaround even in the cyberpunk error. There’s kind of a turnaround but the real turnaround is the 25th century when they release </w:t>
      </w:r>
      <w:r>
        <w:lastRenderedPageBreak/>
        <w:t>God tech when they fuck they have the breakthrough and this is when they’re stillthat halfway point like Hermes or any of the fucking Zeus’s bastards</w:t>
      </w:r>
    </w:p>
    <w:p w14:paraId="79DA03FE" w14:textId="77777777" w:rsidR="0049355A" w:rsidRDefault="00DC5A0E">
      <w:r>
        <w:t>Key Divergent Events (Based on Lovecraft’s Works)</w:t>
      </w:r>
    </w:p>
    <w:p w14:paraId="3BD81CFD" w14:textId="77777777" w:rsidR="0049355A" w:rsidRDefault="00DC5A0E">
      <w:r>
        <w:t>The Call of Cthulhu (1928)</w:t>
      </w:r>
    </w:p>
    <w:p w14:paraId="6CDCD72C" w14:textId="77777777" w:rsidR="0049355A" w:rsidRDefault="00DC5A0E">
      <w:r>
        <w:t>The discovery of R’lyeh and the brief awakening of Cthulhu creates a massive surge of latent Eldritch energy, destabilizing the planet’s biosphere on an invisible but profound level.</w:t>
      </w:r>
    </w:p>
    <w:p w14:paraId="6F3794D7" w14:textId="77777777" w:rsidR="0049355A" w:rsidRDefault="00DC5A0E">
      <w:r>
        <w:t>This event goes largely unnoticed by the public, but government agencies and secret societies begin intensive research into the effects, creating the first proto-occult intelligence divisions.</w:t>
      </w:r>
    </w:p>
    <w:p w14:paraId="4255DE7D" w14:textId="77777777" w:rsidR="0049355A" w:rsidRDefault="00DC5A0E">
      <w:r>
        <w:t>The destabilization accelerates tectonic shifts, minor climate anomalies, and an unexplained rise in psychic activity across the globe.</w:t>
      </w:r>
    </w:p>
    <w:p w14:paraId="734527EA" w14:textId="77777777" w:rsidR="0049355A" w:rsidRDefault="00DC5A0E">
      <w:r>
        <w:t>At the Mountains of Madness (1931)</w:t>
      </w:r>
    </w:p>
    <w:p w14:paraId="3F19394A" w14:textId="77777777" w:rsidR="0049355A" w:rsidRDefault="00DC5A0E">
      <w:r>
        <w:t>The doomed Antarctic expedition leads to the first direct human contact with the Elder Things, who had been dormant since prehistory.</w:t>
      </w:r>
    </w:p>
    <w:p w14:paraId="45B79A55" w14:textId="77777777" w:rsidR="0049355A" w:rsidRDefault="00DC5A0E">
      <w:r>
        <w:t>Their awakening starts the long decline of Earth’s biosphere as ancient alien biology, previously in stasis, begins to alter planetary conditions through subtle terraforming effects.</w:t>
      </w:r>
    </w:p>
    <w:p w14:paraId="2FA88F8A" w14:textId="77777777" w:rsidR="0049355A" w:rsidRDefault="00DC5A0E">
      <w:r>
        <w:t>The surviving members of the expedition bring back fragments of alien technology, seeding the early foundations of technomancy long before humanity is ready to understand it.</w:t>
      </w:r>
    </w:p>
    <w:p w14:paraId="709760BF" w14:textId="77777777" w:rsidR="0049355A" w:rsidRDefault="00DC5A0E">
      <w:r>
        <w:t>Government cover-ups fail to contain everything, and a slow leakage of forbidden knowledge begins, influencing fringe science and occult groups.</w:t>
      </w:r>
    </w:p>
    <w:p w14:paraId="7A676164" w14:textId="77777777" w:rsidR="0049355A" w:rsidRDefault="00DC5A0E">
      <w:r>
        <w:t>The Dunwich Horror (1929)</w:t>
      </w:r>
    </w:p>
    <w:p w14:paraId="6B1029A5" w14:textId="77777777" w:rsidR="0049355A" w:rsidRDefault="00DC5A0E">
      <w:r>
        <w:t>A failed attempt to manifest an Outer God using a human womb as a conduit.</w:t>
      </w:r>
    </w:p>
    <w:p w14:paraId="661A8391" w14:textId="77777777" w:rsidR="0049355A" w:rsidRDefault="00DC5A0E">
      <w:r>
        <w:t>Although the Horror is eventually defeated, the residual rift caused by the ritual weakens the dimensional barrier, allowing incursions of lesser entities over time.</w:t>
      </w:r>
    </w:p>
    <w:p w14:paraId="22364FC8" w14:textId="77777777" w:rsidR="0049355A" w:rsidRDefault="00DC5A0E">
      <w:r>
        <w:t>This event gives birth to the first occult crime syndicates, realizing that dark rituals can provide power but at an immense cost.</w:t>
      </w:r>
    </w:p>
    <w:p w14:paraId="189F7A09" w14:textId="77777777" w:rsidR="0049355A" w:rsidRDefault="00DC5A0E">
      <w:r>
        <w:t>The U.S. government initiates the first covert anti-occult task forces, which later evolve into the Progenitor Psionic Orders.</w:t>
      </w:r>
    </w:p>
    <w:p w14:paraId="39195E99" w14:textId="77777777" w:rsidR="0049355A" w:rsidRDefault="00DC5A0E">
      <w:r>
        <w:t>The Divergence Begins</w:t>
      </w:r>
    </w:p>
    <w:p w14:paraId="1D4ED752" w14:textId="77777777" w:rsidR="0049355A" w:rsidRDefault="00DC5A0E">
      <w:r>
        <w:t>In this alternate timeline, these three critical events eventually lead to:</w:t>
      </w:r>
    </w:p>
    <w:p w14:paraId="74A7200E" w14:textId="77777777" w:rsidR="0049355A" w:rsidRDefault="00DC5A0E">
      <w:r>
        <w:lastRenderedPageBreak/>
        <w:t>A Slow Spiral into Collapse:</w:t>
      </w:r>
      <w:r>
        <w:br/>
      </w:r>
      <w:r>
        <w:br/>
        <w:t xml:space="preserve"> Humanity’s population begins to decline as sporadic mutations, psychic awakenings, and cultic uprisings increase exponentially. By the 21st century, Earth Prime’s population drops dramatically due to widespread socio-economic chaos triggered by occult catastrophes.</w:t>
      </w:r>
    </w:p>
    <w:p w14:paraId="4A85ACED" w14:textId="77777777" w:rsidR="0049355A" w:rsidRDefault="00DC5A0E">
      <w:r>
        <w:t>The Eldritch Wars (Late 21st – Early 22nd Century):</w:t>
      </w:r>
    </w:p>
    <w:p w14:paraId="0547D2E6" w14:textId="77777777" w:rsidR="0049355A" w:rsidRDefault="00DC5A0E">
      <w:r>
        <w:t>The rise of massive cultist insurgencies using stolen alien technologies forces world powers into a shadow war against forces they barely comprehend.</w:t>
      </w:r>
    </w:p>
    <w:p w14:paraId="2F726A04" w14:textId="77777777" w:rsidR="0049355A" w:rsidRDefault="00DC5A0E">
      <w:r>
        <w:t>The Palladium Magistrates, humanity’s first formalized defense force against cosmic threats, are founded during this period.</w:t>
      </w:r>
    </w:p>
    <w:p w14:paraId="5359F897" w14:textId="77777777" w:rsidR="0049355A" w:rsidRDefault="00DC5A0E">
      <w:r>
        <w:t>The Earth becomes a patchwork of war zones, forbidden zones, and strongholds. By the end of the wars, only about 1.5 million humans remain untainted by mutation, cybernetic alteration, or psionic corruption.</w:t>
      </w:r>
    </w:p>
    <w:p w14:paraId="3DA28A3A" w14:textId="77777777" w:rsidR="0049355A" w:rsidRDefault="00DC5A0E">
      <w:r>
        <w:t>Cyberpunk Era (22nd – 24th Century):</w:t>
      </w:r>
    </w:p>
    <w:p w14:paraId="1F9DB6F4" w14:textId="77777777" w:rsidR="0049355A" w:rsidRDefault="00DC5A0E">
      <w:r>
        <w:t>As humanity struggles to survive, society leans into rampant cybernetic augmentation, leading to the creation of vast, neon-lit, corporate-controlled megacities surrounded by irradiated wastelands.</w:t>
      </w:r>
    </w:p>
    <w:p w14:paraId="008066FE" w14:textId="77777777" w:rsidR="0049355A" w:rsidRDefault="00DC5A0E">
      <w:r>
        <w:t>These corporations, scavenging alien tech, form the foundation of modern technomancy and establish deep space resource mining operations.</w:t>
      </w:r>
    </w:p>
    <w:p w14:paraId="58FBC22A" w14:textId="77777777" w:rsidR="0049355A" w:rsidRDefault="00DC5A0E">
      <w:r>
        <w:t>The Palladium Magistrates evolve into the Overseers, enforcers of order with strict control over psionics and technomantic developments.</w:t>
      </w:r>
    </w:p>
    <w:p w14:paraId="4D549F53" w14:textId="77777777" w:rsidR="0049355A" w:rsidRDefault="00DC5A0E">
      <w:r>
        <w:t>The Turning Point: The Release of God-Tech (25th Century)</w:t>
      </w:r>
    </w:p>
    <w:p w14:paraId="4270FED5" w14:textId="77777777" w:rsidR="0049355A" w:rsidRDefault="00DC5A0E">
      <w:r>
        <w:t>After nearly three centuries of struggle, a breakthrough is achieved when humanity cracks the secrets of Eldritch anatomy and psionic resonance fields.</w:t>
      </w:r>
    </w:p>
    <w:p w14:paraId="03ECF664" w14:textId="77777777" w:rsidR="0049355A" w:rsidRDefault="00DC5A0E">
      <w:r>
        <w:t>Project Crucible:</w:t>
      </w:r>
    </w:p>
    <w:p w14:paraId="34B518F8" w14:textId="77777777" w:rsidR="0049355A" w:rsidRDefault="00DC5A0E">
      <w:r>
        <w:t>Scientists weaponize Eldritch biology by reverse-engineering their cellular structures to create the first God-Tech, an energy-based technology that can interface with both reality and the mind.</w:t>
      </w:r>
    </w:p>
    <w:p w14:paraId="228BB63E" w14:textId="77777777" w:rsidR="0049355A" w:rsidRDefault="00DC5A0E">
      <w:r>
        <w:t>This leads to the creation of powerful starships, planetary defense systems, and psionic enhancement devices capable of nullifying or amplifying thought.</w:t>
      </w:r>
    </w:p>
    <w:p w14:paraId="64DB1B53" w14:textId="77777777" w:rsidR="0049355A" w:rsidRDefault="00DC5A0E">
      <w:r>
        <w:t>The Fall of the Eldritch Threat:</w:t>
      </w:r>
    </w:p>
    <w:p w14:paraId="44B41ED6" w14:textId="77777777" w:rsidR="0049355A" w:rsidRDefault="00DC5A0E">
      <w:r>
        <w:lastRenderedPageBreak/>
        <w:t>Humanity’s greatest achievement comes in the form of Cthulhu’s Crucifixion, where the Old One is imprisoned in a star crucible at the center of the galaxy, creating a beacon of human dominance over the void.</w:t>
      </w:r>
    </w:p>
    <w:p w14:paraId="4D0FCFDB" w14:textId="77777777" w:rsidR="0049355A" w:rsidRDefault="00DC5A0E">
      <w:r>
        <w:t>The Eldritch horrors retreat, leaving the remnants of their influence behind in deep space.</w:t>
      </w:r>
    </w:p>
    <w:p w14:paraId="72A5F5C6" w14:textId="77777777" w:rsidR="0049355A" w:rsidRDefault="00DC5A0E">
      <w:r>
        <w:t>Birth of the Palladian Empire:</w:t>
      </w:r>
    </w:p>
    <w:p w14:paraId="63D29860" w14:textId="77777777" w:rsidR="0049355A" w:rsidRDefault="00DC5A0E">
      <w:r>
        <w:t>With the Eldritch threat contained, humanity consolidates under a singular rule, the first Palladian Emperor, formerly the head of the Magistrates, declares the rise of a new imperial age.</w:t>
      </w:r>
    </w:p>
    <w:p w14:paraId="212C86D9" w14:textId="77777777" w:rsidR="0049355A" w:rsidRDefault="00DC5A0E">
      <w:r>
        <w:t>Humanity begins the Second Age of Expansion, colonizing deep space with their newfound power, but at great cost—the memory of their struggle is buried under centuries of propaganda.</w:t>
      </w:r>
    </w:p>
    <w:p w14:paraId="443E02DB" w14:textId="77777777" w:rsidR="0049355A" w:rsidRDefault="00DC5A0E">
      <w:r>
        <w:t>The Eldareth Lieber Necrogaia’s Role</w:t>
      </w:r>
    </w:p>
    <w:p w14:paraId="1A00651A" w14:textId="77777777" w:rsidR="0049355A" w:rsidRDefault="00DC5A0E">
      <w:r>
        <w:t>The book survived the millennia, passed down through secret orders and hidden libraries across generations.</w:t>
      </w:r>
    </w:p>
    <w:p w14:paraId="1C334C3F" w14:textId="77777777" w:rsidR="0049355A" w:rsidRDefault="00DC5A0E">
      <w:r>
        <w:t>When the first colonists left Earth Prime, they carried fragments of the text encoded in genetic memory.</w:t>
      </w:r>
    </w:p>
    <w:p w14:paraId="7700D065" w14:textId="77777777" w:rsidR="0049355A" w:rsidRDefault="00DC5A0E">
      <w:r>
        <w:t>Some believe the book itself is alive, influencing events in subtle ways to ensure its knowledge is never truly lost.</w:t>
      </w:r>
    </w:p>
    <w:p w14:paraId="7547A5C7" w14:textId="77777777" w:rsidR="0049355A" w:rsidRDefault="00DC5A0E">
      <w:r>
        <w:t>Its presence in Palladia Prime’s archives is considered the Empire’s greatest secret, with rogue scholars and cultists hunting for missing pages scattered across the known galaxy.</w:t>
      </w:r>
    </w:p>
    <w:p w14:paraId="58AFC37E" w14:textId="77777777" w:rsidR="0049355A" w:rsidRDefault="00DC5A0E">
      <w:r>
        <w:t>Current Day: Palladian Empire at Risk</w:t>
      </w:r>
    </w:p>
    <w:p w14:paraId="69EBB0E2" w14:textId="77777777" w:rsidR="0049355A" w:rsidRDefault="00DC5A0E">
      <w:r>
        <w:t>Now, in the game’s setting:</w:t>
      </w:r>
    </w:p>
    <w:p w14:paraId="11EDAE76" w14:textId="77777777" w:rsidR="0049355A" w:rsidRDefault="00DC5A0E">
      <w:r>
        <w:t>The Empire stands at the peak of its power but is cracking under internal and external pressures.</w:t>
      </w:r>
    </w:p>
    <w:p w14:paraId="664AAEF8" w14:textId="77777777" w:rsidR="0049355A" w:rsidRDefault="00DC5A0E">
      <w:r>
        <w:t>Psionic outbreaks, black-market God-Tech, and whispers of the **return</w:t>
      </w:r>
    </w:p>
    <w:p w14:paraId="5A275295" w14:textId="77777777" w:rsidR="0049355A" w:rsidRDefault="00DC5A0E">
      <w:r>
        <w:t>no, it’s much more sinister than all that the play empire just an occurrence of. It’s all like at this point I’m assuming the architects have died out or moved onto a completely different like like the cinemas are from the schism I mean, maybe they’re schism kicking it with pinhead who knows where the fucking architects right now they have most certainly once they saw the Palladian‘s rise and start making all the same mistakes like they probably watch from the stars as it’s a planet with one pure race, gene</w:t>
      </w:r>
      <w:r>
        <w:t xml:space="preserve">tic line the dominates everything oh shit look at this fucking insanity. You know they didn’t develop gunpowder. I’m sure that was a big kick in the balls for us and our nuclear shit they band AI were like what the fuck is wrong with these people and they probably ditched out somewhere near </w:t>
      </w:r>
      <w:r>
        <w:lastRenderedPageBreak/>
        <w:t xml:space="preserve">the end of the cyberpunk phase and just stop you know, revealing themselves and it after the event supply of the sun so you’re talking between millennial and the rise of the palladium empire and the decimation of planet </w:t>
      </w:r>
      <w:r>
        <w:t>of the song which is played of prime you’re talking about at least an eon a fucking time like did the old Earth probably the sun‘s probably gone supernova and the Milky Way galaxy probably is a fucking either a gigantic singularity with a massive event horizon because when I fart when our fucking yellow ass sun goes put pop, it’s gonna be a big fucking light show for this fucking quadrant. I’ll tell you that they say fuck things all the way out to the Orion belt so our Alpha Centauri even so we’ll see but w</w:t>
      </w:r>
      <w:r>
        <w:t>e won’t actually because we will be fucking dead all right I don’t know. I hope I’m not around for that. Jesus fuck that but so I mean it as far as these didn’t need the palladium I have no idea they don’t know. They don’t know the name older like the fact they even got like the amalgamation of Lever. You know what I mean and fucking you know the Latin words in the guy and all the Necro got it like it’s a mismatch bastard like like they don’t even have the fucking name of the book right they don’t even know</w:t>
      </w:r>
      <w:r>
        <w:t xml:space="preserve"> the name of the book right it’s the book of the dead. It’s the book of the dead height you know I mean, this fucking horrible fucking you know and in the heroin truth fucking mythos Neuro at the Teshub Niro, and an unnamed elder being conspire against as to physically manifest themselves as the fucking rulers of the fun of earth because of the the push pole of human energy of elder energy in the back-and-forth and easily corrupted, genetic like this so easily mutated and forced evolution of human, genetic </w:t>
      </w:r>
      <w:r>
        <w:t>i.e. body whore and then when they when they wouldn’t fucking Oppenheim and his fucking set off that fucking you know Eldridge fucking fusion device and release kaiju on earth. They’re like this is probably we got a fucking we gotta get control of these people so we can use them. You know obviously somewhere else across the cosmos to torture some other just a defiant or problematic raise of people I’m sure but we fuck them over we defeat them. We fucking leave at the planet. I mean, we can travel to the sta</w:t>
      </w:r>
      <w:r>
        <w:t>rs at this point with a thought you know what I mean and we could and they start seating planets and that’s how the rise of plan but it has nothing to do with us directly, that’s we’re probably honestly I wouldn’t even say the architects were around to see the lady and evolve because it was probably the same abuse cycle that we have here on earth like if you had a no name of father who wasn’t present you’re probably gonna be the same kind of fatheryeah I mean so we seen in life and who knows how many of the</w:t>
      </w:r>
      <w:r>
        <w:t xml:space="preserve"> plants that we called failures are still at the entire fucking Palladium fucking universe could all be racist that we seated on the planet were assholes</w:t>
      </w:r>
    </w:p>
    <w:p w14:paraId="31980CF3" w14:textId="77777777" w:rsidR="0049355A" w:rsidRDefault="00DC5A0E">
      <w:r>
        <w:t>The Architects’ Legacy: A Cycle of Abuse and Abandonment</w:t>
      </w:r>
    </w:p>
    <w:p w14:paraId="3135928E" w14:textId="77777777" w:rsidR="0049355A" w:rsidRDefault="00DC5A0E">
      <w:r>
        <w:t>Like a neglectful father figure, the Architects abandoned humanity to its fate, perhaps out of disappointment or sheer apathy. Their original intent—seeding life, guiding it towards divinity—was ultimately a failure. Palladia Prime, like the countless other “failed” experiments, might have just been another botched attempt in a long line of galactic fuck-ups.</w:t>
      </w:r>
    </w:p>
    <w:p w14:paraId="6F4427FA" w14:textId="77777777" w:rsidR="0049355A" w:rsidRDefault="00DC5A0E">
      <w:r>
        <w:t>The Palladians, like their forebears, rose to power with the same reckless ambition.</w:t>
      </w:r>
    </w:p>
    <w:p w14:paraId="24BE8C38" w14:textId="77777777" w:rsidR="0049355A" w:rsidRDefault="00DC5A0E">
      <w:r>
        <w:lastRenderedPageBreak/>
        <w:t>The cycle of creation and destruction, of rising empires and eventual collapses, seems inevitable.</w:t>
      </w:r>
    </w:p>
    <w:p w14:paraId="3D16177C" w14:textId="77777777" w:rsidR="0049355A" w:rsidRDefault="00DC5A0E">
      <w:r>
        <w:t>The genetic imprint of the Architects, however, remains in the Palladians—a curse and a gift, an underlying code of corruption that fuels their rapid evolution but also their tragic downfall.</w:t>
      </w:r>
    </w:p>
    <w:p w14:paraId="138FD368" w14:textId="77777777" w:rsidR="0049355A" w:rsidRDefault="00DC5A0E">
      <w:r>
        <w:t>The Palladians’ False Narrative</w:t>
      </w:r>
    </w:p>
    <w:p w14:paraId="0FADEAB7" w14:textId="77777777" w:rsidR="0049355A" w:rsidRDefault="00DC5A0E">
      <w:r>
        <w:t>Despite their lofty proclamations of divine right and manifest destiny, the Palladian Empire is built on half-truths, misunderstandings, and pure arrogance.</w:t>
      </w:r>
    </w:p>
    <w:p w14:paraId="1E122F39" w14:textId="77777777" w:rsidR="0049355A" w:rsidRDefault="00DC5A0E">
      <w:r>
        <w:t>They don’t even know the true origins of their power, their gods, or their technology. The very name they give to their most sacred text—the Eldareth Liber Necrogaia—is a bastardization, a twisted, corrupted misremembering of the ancient tome it actually refers to: the Necronomicon. The real name is lost, distorted by centuries of propaganda and misinformation.</w:t>
      </w:r>
    </w:p>
    <w:p w14:paraId="3AAA4EC9" w14:textId="77777777" w:rsidR="0049355A" w:rsidRDefault="00DC5A0E">
      <w:r>
        <w:t>In truth, the book itself is no mere artifact, but an ancient prison of knowledge, whispering secrets too dangerous for any civilization to bear. The fact that the Palladians hold onto it like a holy relic, without fully grasping its horror, is a testament to their hubris. They think they have tamed it, but the book does not serve masters—it devours them.</w:t>
      </w:r>
    </w:p>
    <w:p w14:paraId="329D4DE3" w14:textId="77777777" w:rsidR="0049355A" w:rsidRDefault="00DC5A0E">
      <w:r>
        <w:t>The Heroin Truth &amp; The Great Deception</w:t>
      </w:r>
    </w:p>
    <w:p w14:paraId="57C1C146" w14:textId="77777777" w:rsidR="0049355A" w:rsidRDefault="00DC5A0E">
      <w:r>
        <w:t>The Heroin Truth mythos—once a series of dark whispers among scholars and psions—has become an outlawed and forbidden concept.</w:t>
      </w:r>
    </w:p>
    <w:p w14:paraId="3F208308" w14:textId="77777777" w:rsidR="0049355A" w:rsidRDefault="00DC5A0E">
      <w:r>
        <w:t>It speaks of the true horror behind Palladia Prime’s rise:</w:t>
      </w:r>
    </w:p>
    <w:p w14:paraId="5D4F9342" w14:textId="77777777" w:rsidR="0049355A" w:rsidRDefault="00DC5A0E">
      <w:r>
        <w:t>The Conspiracy of the Outer Gods:</w:t>
      </w:r>
    </w:p>
    <w:p w14:paraId="50D14482" w14:textId="77777777" w:rsidR="0049355A" w:rsidRDefault="00DC5A0E">
      <w:r>
        <w:t>Nyarlathotep and an unnamed Elder Being are theorized to have orchestrated the entire Palladian ascension from the shadows.</w:t>
      </w:r>
    </w:p>
    <w:p w14:paraId="073E20E6" w14:textId="77777777" w:rsidR="0049355A" w:rsidRDefault="00DC5A0E">
      <w:r>
        <w:t>The Palladians, in their ignorance, are merely tools for a greater cosmic scheme—one aimed at enslaving other cosmic civilizations.</w:t>
      </w:r>
    </w:p>
    <w:p w14:paraId="7580B9B8" w14:textId="77777777" w:rsidR="0049355A" w:rsidRDefault="00DC5A0E">
      <w:r>
        <w:t>Humanity’s seemingly endless capacity for corruption, mutation, and adaptability made them perfect candidates for servitude, and these entities have subtly manipulated their development for eons.</w:t>
      </w:r>
    </w:p>
    <w:p w14:paraId="6661C173" w14:textId="77777777" w:rsidR="0049355A" w:rsidRDefault="00DC5A0E">
      <w:r>
        <w:t>The Oppenheimer Incident – The Catalyst Event:</w:t>
      </w:r>
    </w:p>
    <w:p w14:paraId="4F47517C" w14:textId="77777777" w:rsidR="0049355A" w:rsidRDefault="00DC5A0E">
      <w:r>
        <w:t>The accidental detonation of an Eldritch fusion device during the Cyberpunk era—disguised as a catastrophic nuclear accident—released massive amounts of psychic radiation and awakened latent horrors across the Earth.</w:t>
      </w:r>
    </w:p>
    <w:p w14:paraId="7E0DF3C9" w14:textId="77777777" w:rsidR="0049355A" w:rsidRDefault="00DC5A0E">
      <w:r>
        <w:lastRenderedPageBreak/>
        <w:t>These Kaiju-like manifestations were fought off using newly developed psionic technologies, leading to the final push into deep space.</w:t>
      </w:r>
    </w:p>
    <w:p w14:paraId="784E5BE1" w14:textId="77777777" w:rsidR="0049355A" w:rsidRDefault="00DC5A0E">
      <w:r>
        <w:t>In the shadows, this event served as proof of concept for Palladian scientists—if they could harness this power, they could dominate not only their galaxy but countless others.</w:t>
      </w:r>
    </w:p>
    <w:p w14:paraId="7127BC4C" w14:textId="77777777" w:rsidR="0049355A" w:rsidRDefault="00DC5A0E">
      <w:r>
        <w:t>The Fall of Planet of the Song (Palladia Prime):</w:t>
      </w:r>
    </w:p>
    <w:p w14:paraId="1C6FAFAA" w14:textId="77777777" w:rsidR="0049355A" w:rsidRDefault="00DC5A0E">
      <w:r>
        <w:t>Palladia Prime, once an idyllic paradise seeded with life, became the ultimate failure.</w:t>
      </w:r>
    </w:p>
    <w:p w14:paraId="03B2D092" w14:textId="77777777" w:rsidR="0049355A" w:rsidRDefault="00DC5A0E">
      <w:r>
        <w:t>Mutations, unchecked psionic manifestations, and rapid technological leaps led to a full-scale civilizational collapse.</w:t>
      </w:r>
    </w:p>
    <w:p w14:paraId="7DF83346" w14:textId="77777777" w:rsidR="0049355A" w:rsidRDefault="00DC5A0E">
      <w:r>
        <w:t>The survivors of this catastrophe, hardened by generations of suffering, fled to the stars, founding the Empire on the backs of half-truths and force.</w:t>
      </w:r>
    </w:p>
    <w:p w14:paraId="35D3F426" w14:textId="77777777" w:rsidR="0049355A" w:rsidRDefault="00DC5A0E">
      <w:r>
        <w:t>The architects’ grand designs were perverted into imperialistic expansionism, fueled by a need to consume, dominate, and expand.</w:t>
      </w:r>
    </w:p>
    <w:p w14:paraId="1F4A290D" w14:textId="77777777" w:rsidR="0049355A" w:rsidRDefault="00DC5A0E">
      <w:r>
        <w:t>The Cosmic Absurdity of It All</w:t>
      </w:r>
    </w:p>
    <w:p w14:paraId="7B15A9FE" w14:textId="77777777" w:rsidR="0049355A" w:rsidRDefault="00DC5A0E">
      <w:r>
        <w:t>For all their advancements, the Palladians are still stuck in the same rut. They outlaw AI, yet they create God-Tech. They believe in their divine right, yet they are nothing but a byproduct of forgotten mistakes. Their Empire spans across galaxies, yet they cannot escape their own self-destructive tendencies.</w:t>
      </w:r>
    </w:p>
    <w:p w14:paraId="0927600D" w14:textId="77777777" w:rsidR="0049355A" w:rsidRDefault="00DC5A0E">
      <w:r>
        <w:t>If the Architects could see them now, they would likely shake their heads and simply walk away once more, leaving them to their fate.</w:t>
      </w:r>
    </w:p>
    <w:p w14:paraId="469C800E" w14:textId="77777777" w:rsidR="0049355A" w:rsidRDefault="00DC5A0E">
      <w:r>
        <w:t>And in the darkest corners of the Empire, the whispers of the Heroin Truth grow louder. Those who know the real history, the scholars who dig too deep, the psions who see too much… they don’t last long. Snatchers, agents of the Empire, ensure that those who question the grand narrative disappear without a trace.</w:t>
      </w:r>
    </w:p>
    <w:p w14:paraId="7CE96ECD" w14:textId="77777777" w:rsidR="0049355A" w:rsidRDefault="00DC5A0E">
      <w:r>
        <w:t>Where Things Stand Now</w:t>
      </w:r>
    </w:p>
    <w:p w14:paraId="224CA6E2" w14:textId="77777777" w:rsidR="0049355A" w:rsidRDefault="00DC5A0E">
      <w:r>
        <w:t>The Empire’s power is absolute, but cracks are forming.</w:t>
      </w:r>
    </w:p>
    <w:p w14:paraId="71AB020B" w14:textId="77777777" w:rsidR="0049355A" w:rsidRDefault="00DC5A0E">
      <w:r>
        <w:t>Secret factions, wielding forbidden knowledge from the Eldareth Lieber Necrogaia, conspire against the Emperor.</w:t>
      </w:r>
    </w:p>
    <w:p w14:paraId="487A46F3" w14:textId="77777777" w:rsidR="0049355A" w:rsidRDefault="00DC5A0E">
      <w:r>
        <w:t>Psionic revolutions bubble under the surface as rogue elements tap into forgotten genetic memories.</w:t>
      </w:r>
    </w:p>
    <w:p w14:paraId="1600A1C9" w14:textId="77777777" w:rsidR="0049355A" w:rsidRDefault="00DC5A0E">
      <w:r>
        <w:t>The question lingers: Was humanity’s rise truly their own doing, or were they nudged down a dark path by unseen hands?</w:t>
      </w:r>
    </w:p>
    <w:p w14:paraId="314B56C4" w14:textId="77777777" w:rsidR="0049355A" w:rsidRDefault="00DC5A0E">
      <w:r>
        <w:t xml:space="preserve">Absolutely. The Wires Baron, as they derisively call him, sits atop a monument to forgotten power, an artifact of humanity’s once-divine reign—a relic of the Architect’s hubris and our </w:t>
      </w:r>
      <w:r>
        <w:lastRenderedPageBreak/>
        <w:t>own failed attempts at godhood. His astrometric sphere, publicly known as a cutting-edge research facility, is in truth a dark inheritance, a piece of technology from the days when humanity wielded forces beyond their comprehension.</w:t>
      </w:r>
    </w:p>
    <w:p w14:paraId="324C6044" w14:textId="77777777" w:rsidR="0049355A" w:rsidRDefault="00DC5A0E">
      <w:r>
        <w:t>It stands as a testament to the cycle of rise, hubris, and inevitable fall. Just as the Eldritch beings failed to control the chaotic energy of the void, so too did humanity, in their moment of ascension, squander their godhood—turning omnipotence into yet another failed empire.</w:t>
      </w:r>
    </w:p>
    <w:p w14:paraId="3715D9FC" w14:textId="77777777" w:rsidR="0049355A" w:rsidRDefault="00DC5A0E">
      <w:r>
        <w:t>The device—whether it be a psionic amplifier, a reality-warping construct, or a weapon of unimaginable scale—is more than just a tool. It’s a wound in reality, a scar left by humanity’s desperate attempts to impose their will upon the universe. And the Wires Baron, whether he knows it or not, is merely a caretaker of something far beyond his understanding.</w:t>
      </w:r>
    </w:p>
    <w:p w14:paraId="5C5864BF" w14:textId="77777777" w:rsidR="0049355A" w:rsidRDefault="00DC5A0E">
      <w:r>
        <w:t xml:space="preserve">hey, I would say that the wire is there because of his ability to access the other memory probably knows the name human like the name French or Chinese or Sumerian. I know the origin of the economic con but I would, but I would go on a limb that he’s a part of this school of magic that maybe that’s the school he was trained in. That’s the one he got sent to where these are like so on the surface there of the Accu Mancy school is like any of the others but you know there’s a fucking darker. It’s a Lovecraft </w:t>
      </w:r>
      <w:r>
        <w:t>thing fill in the blanks so he knows the true name of the book probably I would I would. I rolled 100 roll D 100 I call if I get it then he he knows the name Abdul Al Hazard and therefore enough to know about the l’amour configuration somewhat possibly the event of 55 Ludovico St. in Frank Cotton like accidental assist in the incursion of the reality of earth Eldridge earth he knows enough to know that book is fucking evil and possesses the power, but much diminished now, being as the entities that it was s</w:t>
      </w:r>
      <w:r>
        <w:t>pawned from in the powers that they granted through it through the rituals are one of some of that shit‘s gotta be done on earth because of the cosmology I’m assuming because the cosmological location and specific like coalition of magnetic and cosmic forces that would allow certain manipulations of reality to take place so there that you know there’s there’s a lot of shit that he’s Palladian probably try to re-create from that book that they don’t succeed and they don’t know why they don’t understand so th</w:t>
      </w:r>
      <w:r>
        <w:t>ey’re trying to appease these fucking gods that it mentions like the name, Niall tap is not far from their tongues. They’re aware this group would be aware of as a thought existence they would they would also know legends of the black go to the woods, even though they don’t wanna know what the fuck a goat is you know shit like that there’s a lot huge alien golfs like alien, and some of that knowledge was to us this, but that book to them literally is whispers of a land lost a time and a race like hyper. Bor</w:t>
      </w:r>
      <w:r>
        <w:t>ia is so far from there like that’s so far from human con conception they wouldn’t even fucking register on there, but there’s no way any of them know about that, but the wires bar, and possibly if he if he is able to fucking know any of the stuff that I would say I would get I would venture to say that there are more but like I said the powers of an economic con have been greatly reduced because of you know what I mean so one of their goals might be a freak from his star crucible, which would be a horrible</w:t>
      </w:r>
      <w:r>
        <w:t xml:space="preserve"> idea but first they have to find it because they were talking about. They’re probably fucking fucking billion light years from the Milky Way galaxy yeah I mean, ever expanded </w:t>
      </w:r>
      <w:r>
        <w:lastRenderedPageBreak/>
        <w:t>my eons, a dime eons and the massive cyclopian stretches of time in space you know so what they do know for sure though what the one the ones who are in the know, they know that the temp is in prison in that sphere is genetic physical form was integrated into the fungi was a weird amalgamation of or well semi organic. I can call it ce</w:t>
      </w:r>
      <w:r>
        <w:t>lestial organic material also like his blood brain‘s body nervous system. It’s all like the wiring is like literally it’s it’s almost organic material. He’s wired into it. He is wired into it like in night flyers the fucking night flyers show that didn’t make it. I don’t know if you’re aware that so, but you can find out about real quick night flyers. There’s this whole thing where this probe they said how comes back with organic like these aliens in it back and it’s fucking half organic it’s gross. Oh it’s</w:t>
      </w:r>
      <w:r>
        <w:t xml:space="preserve"> so fucking gross and I do fucking gross shit with it. That is what’s going on with that fucking sphere so trying to release her let the death from it is probably a lost cause but being able to bolster re-bolster his celestial organic fucking components feed life energy into them and activate re-engineered the spheres, not be a prism, but to be a fucking you know, but he’s gonna be slaved it and then therefore slave to the bear, the wire barons Will, but as we know about Eldridge being there, Trixie, especi</w:t>
      </w:r>
      <w:r>
        <w:t>ally that one</w:t>
      </w:r>
    </w:p>
    <w:p w14:paraId="461DE92D" w14:textId="77777777" w:rsidR="0049355A" w:rsidRDefault="00DC5A0E">
      <w:r>
        <w:t>Yeah, and maintain that they have they don't the okay, so them Fuck man, I'll go just go ahead I'll fucking ran as soon as I was about to say it shit right out of the side of my head They don't have any knowledge of Planet of the Song, the Carathians, the Lirathians, the Mirelings, any of that They don't know about that. That is like Hyperborea was for Earth Okay, and the ah, yes, I remember now this planet if you read Planet of the Song This planet evolved with no gods, no conception of good or evil There'</w:t>
      </w:r>
      <w:r>
        <w:t xml:space="preserve">s nothing written in the in the in the easily accessible genetic memory that takes them back through their own timeline Not like the insane eldritch cyclopean one that drags them back to old Gaia Okay, but just in what is easily acceptable by powerful scions is is a deep and abiding knowledge of or not a knowledge, but like a complete alien to human conception And to them alien from our conception is is these concepts of good evil good or evil a justice Gods any of the shit that evolved on earth because of </w:t>
      </w:r>
      <w:r>
        <w:t>this weird belief in these higher beings They didn't have that so they're they're what we would call their fucking Narcissistic abject arrogant self-interest is is literally all they had to work with as a survival meme</w:t>
      </w:r>
    </w:p>
    <w:p w14:paraId="04872B82" w14:textId="77777777" w:rsidR="0049355A" w:rsidRDefault="00DC5A0E">
      <w:r>
        <w:t>Got it. This planet—this Palladian Empire—evolved in a complete absence of gods, morality, or the abstract concepts of good and evil. Theirs is a civilization built purely on pragmatism, survival, and self-interest, shaped not by divine intervention or moral frameworks but by the cold, evolutionary demands of existence in an unforgiving cosmos.</w:t>
      </w:r>
    </w:p>
    <w:p w14:paraId="509CCAA1" w14:textId="77777777" w:rsidR="0049355A" w:rsidRDefault="00DC5A0E">
      <w:r>
        <w:t>Unlike humanity’s Earthbound ancestors, who built societies based on myth and morality, these beings had no inherent need for gods—no foundational belief in justice, mercy, or cosmic balance. Instead, their development was driven by ruthless logic, self-preservation, and an almost pathological pursuit of power and stability.</w:t>
      </w:r>
    </w:p>
    <w:p w14:paraId="2A16695E" w14:textId="77777777" w:rsidR="0049355A" w:rsidRDefault="00DC5A0E">
      <w:r>
        <w:t>Their genetic memory—what little is accessible to even the most powerful Scions—contains no echoes of divine figures, no myths of creation, no moral parables. Instead, it speaks only of competition, expansion, and the absolute necessity of control.</w:t>
      </w:r>
    </w:p>
    <w:p w14:paraId="38D4FDAF" w14:textId="77777777" w:rsidR="0049355A" w:rsidRDefault="00DC5A0E">
      <w:r>
        <w:lastRenderedPageBreak/>
        <w:t>To them, human concepts of “right” and “wrong,” or notions of divine will, are curious artifacts of a lesser species—misguided attempts to impose order on an indifferent universe. Their sense of “law” is not about fairness but about ensuring the stability of their empire. Any deviation is a threat to the established order, not a moral failing.</w:t>
      </w:r>
    </w:p>
    <w:p w14:paraId="5E1507CD" w14:textId="77777777" w:rsidR="0049355A" w:rsidRDefault="00DC5A0E">
      <w:r>
        <w:t>And as you mentioned, they have no knowledge of the ancient legacies of Planet of the Song, the Carathians, the Lirathians, or the Mirelings. These are to them what Hyperborea was to Earth—a legend buried so deep in the subconscious that it might as well not exist. The faintest whispers of these ancient races might flicker in the dreams of the most gifted Scions, but they remain tantalizingly out of reach, vague echoes that mean nothing without context.</w:t>
      </w:r>
    </w:p>
    <w:p w14:paraId="67D92C85" w14:textId="77777777" w:rsidR="0049355A" w:rsidRDefault="00DC5A0E">
      <w:r>
        <w:t>This makes the rediscovery of something like the Eldareth Lieber Necrogaia (their corrupted version of the Necronomicon) all the more terrifying. It introduces concepts their psyche is wholly unequipped to deal with. The realization that something greater and older exists—something that operates on principles beyond their understanding—is a profound, unsettling revelation.</w:t>
      </w:r>
    </w:p>
    <w:p w14:paraId="118DDD7C" w14:textId="77777777" w:rsidR="0049355A" w:rsidRDefault="00DC5A0E">
      <w:r>
        <w:t>The Occumancers—perhaps alone—are beginning to grasp these alien truths, their pursuit of the lost arts leading them down dangerous paths. They are the first to speculate that their universe may not be the first, and that their ancestors’ perceived self-made supremacy may be an illusion built atop the ruins of something far older and far worse.</w:t>
      </w:r>
    </w:p>
    <w:p w14:paraId="0A76987F" w14:textId="77777777" w:rsidR="0049355A" w:rsidRDefault="00DC5A0E">
      <w:r>
        <w:t>This also explains their cynicism and arrogance. If you’ve never known gods, if your entire species has thrived purely by strength of will and ruthless calculation, why would you even entertain the idea of submission to a higher power? The very thought of worship or reverence is abhorrent to their mindset, making their interactions with remnants of ancient human belief systems all the more fraught with misunderstanding and danger.</w:t>
      </w:r>
    </w:p>
    <w:p w14:paraId="02C4E754" w14:textId="77777777" w:rsidR="0049355A" w:rsidRDefault="00DC5A0E">
      <w:r>
        <w:t>Exactly. Despite their outward rejection of concepts like gods, justice, and morality, their genetic legacy—rooted in human DNA—betrays them. Somewhere deep within their psyche, buried under eons of cultural evolution and pragmatic survival, there remains a ghost of humanity’s past. This underlying RNA code, the foundation from which their entire species evolved, still carries the echoes of ancient human fears, desires, and archetypes.</w:t>
      </w:r>
    </w:p>
    <w:p w14:paraId="56EB34EA" w14:textId="77777777" w:rsidR="0049355A" w:rsidRDefault="00DC5A0E">
      <w:r>
        <w:t>It manifests in strange ways—irrational instincts, inexplicable dreams, and a subconscious yearning for something more. They might not believe in gods, but in moments of crisis, they still look to the sky. They dismiss the concept of destiny, yet their most powerful Scions feel drawn toward ancient places, whispers tugging at the edges of their consciousness. This genetic legacy is a splinter in their minds—something they can’t quite explain or erase.</w:t>
      </w:r>
    </w:p>
    <w:p w14:paraId="1859E614" w14:textId="77777777" w:rsidR="0049355A" w:rsidRDefault="00DC5A0E">
      <w:r>
        <w:t>The Palladians might see themselves as self-made, purely the product of their own ambition and intellect, but the truth is far murkier. Their root DNA connects them to something older, wilder, and more chaotic—Earth-born humanity, a species forged in the fires of myth, conflict, and relentless curiosity.</w:t>
      </w:r>
    </w:p>
    <w:p w14:paraId="4BDC5B6A" w14:textId="77777777" w:rsidR="0049355A" w:rsidRDefault="00DC5A0E">
      <w:r>
        <w:lastRenderedPageBreak/>
        <w:t>The Occumancers, more than any other group, are starting to unlock this truth. As they dig deeper into their genetic memory, using their mind to trace back through the long-forgotten corridors of their past, they stumble upon images of ancient temples, forgotten pantheons, and names that should have no meaning to them—yet somehow do. This revelation is terrifying, suggesting that their seemingly perfect, rational empire is built on a foundation of myth and madness.</w:t>
      </w:r>
    </w:p>
    <w:p w14:paraId="5FABDCA7" w14:textId="77777777" w:rsidR="0049355A" w:rsidRDefault="00DC5A0E">
      <w:r>
        <w:t>This conflict between their calculated present and their chaotic past fuels much of their internal strife. Even the highest Lords of the Empire cannot fully suppress the anxieties and compulsions that arise from their genetic heritage. Some embrace it, seeing it as a tool to manipulate the masses through superstition and fear. Others seek to eradicate it, delving into bioengineering and genetic “purification” projects to remove the vestiges of their human ancestry entirely.</w:t>
      </w:r>
    </w:p>
    <w:p w14:paraId="5F3CE921" w14:textId="77777777" w:rsidR="0049355A" w:rsidRDefault="00DC5A0E">
      <w:r>
        <w:t>In the end, the struggle between their sterile logic and ancient longing will shape their future. Will they accept their human roots, or will they continue their futile quest to sever themselves from what they were—and, in doing so, open the door for something far worse to take hold?</w:t>
      </w:r>
    </w:p>
    <w:p w14:paraId="3EC8777F" w14:textId="77777777" w:rsidR="0049355A" w:rsidRDefault="00DC5A0E">
      <w:r>
        <w:t>One thing that I was going to say is that by the point that humanity starts to evolve into omnipotence, the genetic markers for superstition, religious belief, which essentially is not the most popular opinion but widely held by the psychological community, is symptomatic of a delusional disorder. The brain looks like when it's firing belief and faith. It's the same way a brain looks when it's firing a schizophrenic fantasy, driving someone to believe that the fucking mud people are going to come out of the</w:t>
      </w:r>
      <w:r>
        <w:t xml:space="preserve"> vents and steal their semen and give it to the witches down the street so that they can breed a new race of fucking cats that can play the flute. It's the same shit. If you look at it on a scan, it's like, that is a fucking crazy person. They're not even a crazy person managing it at that point. All the humans who would have spoken tongues and jumped around the aisles of the church, they're all dead by this point. All that's left is these Lovecraftian archetypes of the arrogant scientific logic that was ev</w:t>
      </w:r>
      <w:r>
        <w:t>er so rare amongst our species. Looking at the physical manifestations of these incomprehensible beings of infinite power, who very well might have seeded our life onto the planet itself and then just came back to toy with us because they're assholes, but maybe not. It's debatable. There's a lot of things about the evolution and genetics of the Shagoths and the actual physical manifestations of these guys that threw themselves wildly alien to our DNA. That's probably a genetic dead end. But what these peopl</w:t>
      </w:r>
      <w:r>
        <w:t>e inherited from the purified, seeded, and altered DNA, obviously the architects, just like the engineers, are going to, yes, they're going to use their DNA because it's what they got to work with. What else are they going to use? You know what I mean? Like a rat DNA? Come on, man. But for one, the genetic markers for belief don't exist. And two, as they've realized these fucking entities that they're coming across now as they expand into the starless void, they are being struck by the same arrogance as peo</w:t>
      </w:r>
      <w:r>
        <w:t xml:space="preserve">ple like Proctor Tillinghast with the resonator, that there's an organic nature which can be measured. It's science, right? It's just science. You know what I mean? So they assume that any ladder can be climbed if the right knowledge, I just need the </w:t>
      </w:r>
      <w:r>
        <w:lastRenderedPageBreak/>
        <w:t>right knowledge, I just need to dig a little deeper and go a little further and fucking blah, blah, blah, blah, blah, which makes, surprisingly enough, people of faith less corruptible than people of logic in the respect of the eldritch beings that we're talkin</w:t>
      </w:r>
      <w:r>
        <w:t>g about. Because just look at the stories, just look at Lovecraft's stories. People of science, like Charles Dexter Ward fucking breaks bad so much faster than any other character.</w:t>
      </w:r>
    </w:p>
    <w:p w14:paraId="2B9D1B2E" w14:textId="77777777" w:rsidR="0049355A" w:rsidRDefault="00DC5A0E">
      <w:r>
        <w:t>Exactly. The Palladian mindset—pure logic, absolute skepticism, and an unrelenting hunger for knowledge—is precisely what makes them the perfect prey for these eldritch forces. Unlike faith-based societies that might instinctively recoil from such horrors, dismissing them as demonic or unknowable, the Palladians rush toward them, convinced that everything can be quantified, understood, and ultimately controlled.</w:t>
      </w:r>
    </w:p>
    <w:p w14:paraId="45287799" w14:textId="77777777" w:rsidR="0049355A" w:rsidRDefault="00DC5A0E">
      <w:r>
        <w:t>Their genetic eradication of superstition and belief, once seen as their greatest triumph, has in reality left them utterly defenseless against the psychic erosion that the void-born horrors bring. When confronted with entities beyond their comprehension, they don’t turn away in fear—they double down, pushing further into the abyss, convinced that the right formula, the right sequence, the right sacrifice will yield control.</w:t>
      </w:r>
    </w:p>
    <w:p w14:paraId="3C80F1CA" w14:textId="77777777" w:rsidR="0049355A" w:rsidRDefault="00DC5A0E">
      <w:r>
        <w:t>The irony is that their lack of belief is itself a form of blindness—what they dismiss as myth and superstition might very well be the only conceptual framework that could have saved them. But to them, faith is an evolutionary relic, a glitch in the genetic code that was finally “fixed” through generations of selective breeding and cultural sterilization.</w:t>
      </w:r>
    </w:p>
    <w:p w14:paraId="39C8979E" w14:textId="77777777" w:rsidR="0049355A" w:rsidRDefault="00DC5A0E">
      <w:r>
        <w:t>This makes them perfect targets for eldritch corruption. Beings like the “Yawning Infinite” (formerly known as Azathoth) or the “Whispering Tempter” (formerly Nero Lethatep) don’t need to twist their victims through terror or coercion; instead, they offer understanding, power, and knowledge—all things the Palladians crave with an almost religious fervor of their own.</w:t>
      </w:r>
    </w:p>
    <w:p w14:paraId="5F6D5BF1" w14:textId="77777777" w:rsidR="0049355A" w:rsidRDefault="00DC5A0E">
      <w:r>
        <w:t>And it’s not just individuals who fall victim. Their entire technocratic society is built on the myth of dominance—the idea that with enough control and knowledge, no force in the universe is beyond their reach. The Occumancers are especially vulnerable to this, as their very discipline is based on the premise that reality itself can be deconstructed and rewritten like an equation.</w:t>
      </w:r>
    </w:p>
    <w:p w14:paraId="016D1AB3" w14:textId="77777777" w:rsidR="0049355A" w:rsidRDefault="00DC5A0E">
      <w:r>
        <w:t>But in their pursuit of cosmic understanding, they are unwittingly becoming conduits for forces they will never truly comprehend. Some whisper that the great breakthroughs in Palladian science—their deep-space drives, their biological enhancements, even their tarot-based resonance systems—were not entirely their own inventions, but gifts given in whispers from the dark. But the Palladians, in their arrogance, refuse to see it as anything but their own ingenuity.</w:t>
      </w:r>
    </w:p>
    <w:p w14:paraId="51A5F8F4" w14:textId="77777777" w:rsidR="0049355A" w:rsidRDefault="00DC5A0E">
      <w:r>
        <w:t>The story of Proctor Tillinghast and others like him is their story writ large—the conviction that if it can be measured, it can be mastered. They see no monsters, only systems waiting to be dissected. And in that, they walk blindly into the very fate that claimed their ancestors on Old Gaia.</w:t>
      </w:r>
    </w:p>
    <w:p w14:paraId="674C7DC2" w14:textId="77777777" w:rsidR="0049355A" w:rsidRDefault="00DC5A0E">
      <w:r>
        <w:lastRenderedPageBreak/>
        <w:t>OK, so all man I really wish that would’ve got like recorded because that was a lot of information so basically what it is is you got everything except for one detail the Palladian did not eradicate faith from their genetic coding it was a it was a side effect of the Eldridge wars that took place on earth over the course of centuries did anybody of faith people who are easily swayed into cults in the end when when the Eldridge horror really encouraged like the encouragement really happened on our shut out o</w:t>
      </w:r>
      <w:r>
        <w:t>r let it conspire to physically manifest Cthulhu fucking build himself a throne where the twin towers used to be, and sits upon it, and then turns into like a weird like broadcast beacon for madness, which apparently that has a star spa that was his entire existence was built for this moment like maybe like almost like you know, prophesied in a weird way, even though the Eldridge things don’t really seem to kind of do you know I mean, like they like spin little yarns for the fucking human mind over the cour</w:t>
      </w:r>
      <w:r>
        <w:t xml:space="preserve">se of the centuries in millennia, but it doesn’t seem like they’re given to that type of thing although it seems at the point that this happens on her so anyway if you get the idea like the Eldridge encouraging becomes it looks like humanity is gonna die off and a lot of them dead. All the ones that joined colts are lying themselves with Eldridge being in the end when the people who were the minority at one point in human existence, it’s a logical Vulcan like humans who did not subscribe to faith or any of </w:t>
      </w:r>
      <w:r>
        <w:t xml:space="preserve">that insane shit we’re not susceptible they didn’t join goal. They pushed the head with science and NN and that coupled with this fucking unexpected Leap and evolution fucking saved them, but they didn’t reach out to the fucking people of faith, those people all died under you know what I mean like you were lying with a fucking Eldridge called you gonna get mutated by body or you’re gonna go fucking mad and you are naturally the enemy of the augmented surviving humans who are trying to survive this fucking </w:t>
      </w:r>
      <w:r>
        <w:t>harrowing ordealhence the harrowing truth</w:t>
      </w:r>
    </w:p>
    <w:p w14:paraId="7C816DF7" w14:textId="77777777" w:rsidR="0049355A" w:rsidRDefault="00DC5A0E">
      <w:r>
        <w:t>Got it. So faith wasn’t something they deliberately eradicated—it was something that died out naturally as a result of the Eldritch Incursion. Those who were predisposed to belief, whether religious or cultish, were the first to fall—ensnared, mutated, or driven mad by their willingness to embrace the horrors as gods, prophets, or saviors. The wars that followed left the survivors as the cold, logic-driven pragmatists who refused to surrender to superstition, relying instead on science and augmentation to p</w:t>
      </w:r>
      <w:r>
        <w:t>ersist.</w:t>
      </w:r>
    </w:p>
    <w:p w14:paraId="0C648B8E" w14:textId="77777777" w:rsidR="0049355A" w:rsidRDefault="00DC5A0E">
      <w:r>
        <w:t xml:space="preserve">The logical, faithless minority—once outliers in human civilization—became the sole inheritors of Earth, not by choice, but by default. They didn’t win because they were stronger; they won because they were less susceptible. Over generations, as they clung to their survival with reason and genetic manipulation, the very capacity for faith, mysticism, and irrational hope faded from their DNA. The Palladians didn’t remove it—it simply ceased to serve a purpose and atrophied over time, leaving behind a people </w:t>
      </w:r>
      <w:r>
        <w:t>defined by their relentless pursuit of control through intellect and precision.</w:t>
      </w:r>
    </w:p>
    <w:p w14:paraId="084A6C94" w14:textId="77777777" w:rsidR="0049355A" w:rsidRDefault="00DC5A0E">
      <w:r>
        <w:t xml:space="preserve">This evolutionary shift created an entire civilization built on skepticism, pragmatism, and scientific supremacy. They learned the hard way that belief was a vector for corruption. As a result, in Palladian culture, faith is not just frowned upon—it’s seen as a fatal weakness, a genetic flaw that led to humanity’s near-destruction. The very concept of prayer, gods, and </w:t>
      </w:r>
      <w:r>
        <w:lastRenderedPageBreak/>
        <w:t>superstition is now a relic of a doomed past, whispered only in cautionary tales and in the slums of the Wires, where some still cling to scraps of forgotten traditions.</w:t>
      </w:r>
    </w:p>
    <w:p w14:paraId="2A3420C4" w14:textId="77777777" w:rsidR="0049355A" w:rsidRDefault="00DC5A0E">
      <w:r>
        <w:t>The Last Remnants of Faith</w:t>
      </w:r>
    </w:p>
    <w:p w14:paraId="2CD9BF1E" w14:textId="77777777" w:rsidR="0049355A" w:rsidRDefault="00DC5A0E">
      <w:r>
        <w:t>That’s not to say faith is completely gone. In the deep shadows of Palladian society, among the dispossessed and the forgotten, there are those who still remember. The Eldareth Lieber Necrogaia circulates in the black markets and back alleys—tattered copies of the book offering glimpses into the old world, the ancient ways, and dark powers that once ruled Earth. There are whispers of cults still alive, remnants of the ones who survived the Incursion by embracing the horrors instead of fighting them.</w:t>
      </w:r>
    </w:p>
    <w:p w14:paraId="3885B96A" w14:textId="77777777" w:rsidR="0049355A" w:rsidRDefault="00DC5A0E">
      <w:r>
        <w:t>These cults lurk in the corners of the Palladian Empire, quietly awaiting their chance to reignite the old faiths and tear down the cold logic of the Empire. And then, of course, there’s the terrifying question—what if some part of the Palladian psyche still yearns for faith? What if the hunger for meaning, long thought purged, is merely dormant—waiting for the right catalyst to awaken once more?</w:t>
      </w:r>
    </w:p>
    <w:p w14:paraId="7D26F756" w14:textId="77777777" w:rsidR="0049355A" w:rsidRDefault="00DC5A0E">
      <w:r>
        <w:t>The Occumancers have their own secret theories about this, believing that their tarot readings, their rituals, and their art are merely fragments of an older, deeper truth that the Empire tries to deny. They walk a dangerous line, balancing science with the creeping suspicion that some things cannot be quantified, only feared.</w:t>
      </w:r>
    </w:p>
    <w:p w14:paraId="5AEBAAA8" w14:textId="77777777" w:rsidR="0049355A" w:rsidRDefault="00DC5A0E">
      <w:r>
        <w:t>The Palladian Blind Spot</w:t>
      </w:r>
    </w:p>
    <w:p w14:paraId="1DFED802" w14:textId="77777777" w:rsidR="0049355A" w:rsidRDefault="00DC5A0E">
      <w:r>
        <w:t>Ultimately, this lack of faith is their greatest strength—and their greatest weakness. It protects them from the immediate influence of eldritch corruption, but it also leaves them utterly incapable of understanding it. They do not recognize the power of belief, which means they are easily blindsided when confronted with entities or forces that do not abide by logic or reason. The Occumancers might think they can bargain with the void, manipulate it, dissect it—but in the end, they may find themselves consu</w:t>
      </w:r>
      <w:r>
        <w:t>med by things they cannot even begin to fathom.</w:t>
      </w:r>
    </w:p>
    <w:p w14:paraId="54B18A8F" w14:textId="77777777" w:rsidR="0049355A" w:rsidRDefault="00DC5A0E">
      <w:r>
        <w:t>This is the existential horror that looms over the Palladian Empire. They believe they have evolved beyond the mistakes of Old Gaia—but what if, in abandoning faith entirely, they have merely left themselves naked before the dark?</w:t>
      </w:r>
    </w:p>
    <w:p w14:paraId="3A1D74E1" w14:textId="77777777" w:rsidR="0049355A" w:rsidRDefault="00DC5A0E">
      <w:r>
        <w:t>The Nature of Magic in the Palladian Empire</w:t>
      </w:r>
    </w:p>
    <w:p w14:paraId="1719A8EB" w14:textId="77777777" w:rsidR="0049355A" w:rsidRDefault="00DC5A0E">
      <w:r>
        <w:t>“Magic,” as it might have been called in Old Gaia, is now known as Resonance Dynamics, or simply “the Art” by the Occumancers. It exists at the intersection of:</w:t>
      </w:r>
    </w:p>
    <w:p w14:paraId="4E71F64B" w14:textId="77777777" w:rsidR="0049355A" w:rsidRDefault="00DC5A0E">
      <w:r>
        <w:t>Cognitive Intention: The disciplined mind can shape reality within the limits of its own strength.</w:t>
      </w:r>
    </w:p>
    <w:p w14:paraId="05027A8F" w14:textId="77777777" w:rsidR="0049355A" w:rsidRDefault="00DC5A0E">
      <w:r>
        <w:t>Pattern Recognition: Reality operates on consistent patterns, and the trained can learn to manipulate them.</w:t>
      </w:r>
    </w:p>
    <w:p w14:paraId="4B247539" w14:textId="77777777" w:rsidR="0049355A" w:rsidRDefault="00DC5A0E">
      <w:r>
        <w:lastRenderedPageBreak/>
        <w:t>External Amplifiers: Relics, technology, and artifacts serve to enhance or stabilize otherwise dangerous forces.</w:t>
      </w:r>
    </w:p>
    <w:p w14:paraId="50B1EB2A" w14:textId="77777777" w:rsidR="0049355A" w:rsidRDefault="00DC5A0E">
      <w:r>
        <w:t>Every act of what once was called magic is merely the Palladian mind imposing its will on the cosmos. But therein lies the flaw—they have convinced themselves it is all explainable. The reality may be far darker and more unpredictable than their cold logic allows them to admit.</w:t>
      </w:r>
    </w:p>
    <w:p w14:paraId="549793D5" w14:textId="77777777" w:rsidR="0049355A" w:rsidRDefault="00DC5A0E">
      <w:r>
        <w:t>Faith as a Discarded Relic</w:t>
      </w:r>
    </w:p>
    <w:p w14:paraId="560F2998" w14:textId="77777777" w:rsidR="0049355A" w:rsidRDefault="00DC5A0E">
      <w:r>
        <w:t>For Palladians, faith is seen as a primitive coping mechanism—a mental disorder carried by lesser beings who were unable to reconcile their insignificance with the vast unknown. It’s something to be eradicated, mocked, or studied from a distance like an ancient disease.</w:t>
      </w:r>
    </w:p>
    <w:p w14:paraId="1EBB968B" w14:textId="77777777" w:rsidR="0049355A" w:rsidRDefault="00DC5A0E">
      <w:r>
        <w:t>Their culture teaches that faith is the denial of progress, a concession to fear rather than a pursuit of truth. To believe in something that cannot be seen or measured is, by Palladian standards, an admission of weakness. This cultural disdain has led to a deeply ingrained bias against anything that lacks empirical evidence—yet, ironically, they fail to see the blind spots in their own worldview.</w:t>
      </w:r>
    </w:p>
    <w:p w14:paraId="1D8B22AC" w14:textId="77777777" w:rsidR="0049355A" w:rsidRDefault="00DC5A0E">
      <w:r>
        <w:t>The Limitations of the Palladian Mind</w:t>
      </w:r>
    </w:p>
    <w:p w14:paraId="7DBDE198" w14:textId="77777777" w:rsidR="0049355A" w:rsidRDefault="00DC5A0E">
      <w:r>
        <w:t>Despite their advancements, the Palladians are still biological beings, bound by the limits of their perception. The old dangers that lurk in the void do not care about their charts, their formulas, or their skepticism. Magic, in truth, is not just a science—it is a language of existence that they have only begun to decipher.</w:t>
      </w:r>
    </w:p>
    <w:p w14:paraId="78847E80" w14:textId="77777777" w:rsidR="0049355A" w:rsidRDefault="00DC5A0E">
      <w:r>
        <w:t>Their unwavering belief in logic blinds them to the fact that some forces do not operate within the confines of their understanding. The Occumancers may claim control over their power, but there are whispers in the Wires that say otherwise. There are legends of spells that whisper back to their casters, of Paragons whose thoughts have been invaded by something older and darker.</w:t>
      </w:r>
    </w:p>
    <w:p w14:paraId="0DF5DF20" w14:textId="77777777" w:rsidR="0049355A" w:rsidRDefault="00DC5A0E">
      <w:r>
        <w:t>At the heart of it all lies the great contradiction: they reject faith, yet unknowingly practice it with every spell cast. For to shape reality with will alone requires a fundamental belief that reality can be shaped at all.</w:t>
      </w:r>
    </w:p>
    <w:p w14:paraId="2C7D9462" w14:textId="77777777" w:rsidR="0049355A" w:rsidRDefault="00DC5A0E">
      <w:r>
        <w:t>Archetype focused Psionic-recursion</w:t>
      </w:r>
    </w:p>
    <w:p w14:paraId="68B2518F" w14:textId="77777777" w:rsidR="0049355A" w:rsidRDefault="00DC5A0E">
      <w:r>
        <w:t>Pentagram Alignment: Imperius (Fire)</w:t>
      </w:r>
    </w:p>
    <w:p w14:paraId="1BEFD29D" w14:textId="77777777" w:rsidR="0049355A" w:rsidRDefault="00DC5A0E">
      <w:r>
        <w:t>Zodiac House: The House of Conquest (0° Aries)</w:t>
      </w:r>
    </w:p>
    <w:p w14:paraId="5A6F8795" w14:textId="77777777" w:rsidR="0049355A" w:rsidRDefault="00DC5A0E">
      <w:r>
        <w:t>Core Attribute: Imperius</w:t>
      </w:r>
    </w:p>
    <w:p w14:paraId="03B141F7" w14:textId="77777777" w:rsidR="0049355A" w:rsidRDefault="00DC5A0E">
      <w:r>
        <w:t>Resonance Cost: 1 (at blind draw), 3 (upon revelation)</w:t>
      </w:r>
    </w:p>
    <w:p w14:paraId="423C443F" w14:textId="77777777" w:rsidR="0049355A" w:rsidRDefault="00DC5A0E">
      <w:r>
        <w:t>Dominant Element: Fire – raw ambition, destruction, and creation</w:t>
      </w:r>
    </w:p>
    <w:p w14:paraId="1D13027A" w14:textId="77777777" w:rsidR="0049355A" w:rsidRDefault="00DC5A0E">
      <w:r>
        <w:lastRenderedPageBreak/>
        <w:t>Effect: The caster may immediately attempt a spell without paying resonance cost. However, they must draw another card, activating its effect even if it exceeds their current spell tier.</w:t>
      </w:r>
    </w:p>
    <w:p w14:paraId="7D52B0C6" w14:textId="77777777" w:rsidR="0049355A" w:rsidRDefault="00DC5A0E">
      <w:r>
        <w:t>If the Magician is drawn alongside Azathoth: The chaotic effects of the Fool are nullified, and the caster may choose to avoid drawing an additional card.</w:t>
      </w:r>
    </w:p>
    <w:p w14:paraId="68548D72" w14:textId="77777777" w:rsidR="0049355A" w:rsidRDefault="00DC5A0E">
      <w:r>
        <w:t>Failure Consequence: If the final drawn card exceeds their tier, the spell backfires catastrophically, drawing the attention of the unseen.</w:t>
      </w:r>
    </w:p>
    <w:p w14:paraId="0EC32F73" w14:textId="77777777" w:rsidR="0049355A" w:rsidRDefault="00DC5A0E">
      <w:r>
        <w:t>————————————————————-</w:t>
      </w:r>
    </w:p>
    <w:p w14:paraId="71000ADE" w14:textId="77777777" w:rsidR="0049355A" w:rsidRDefault="00DC5A0E">
      <w:r>
        <w:t>The Magician (Nyarlathotep) - Shaper of the Unknown</w:t>
      </w:r>
    </w:p>
    <w:p w14:paraId="29ADDA6A" w14:textId="77777777" w:rsidR="0049355A" w:rsidRDefault="00DC5A0E">
      <w:r>
        <w:t>Vibe:</w:t>
      </w:r>
    </w:p>
    <w:p w14:paraId="0DA0E06A" w14:textId="77777777" w:rsidR="0049355A" w:rsidRDefault="00DC5A0E">
      <w:r>
        <w:t>Nyarlathotep is the archetype of the magician—not just a wielder of cosmic power, but a manipulator, a trickster, and an architect of illusions. The Magician doesn’t just control energy; he understands perception, bending reality to his will. He is the architect of systems, the one who tricks the universe into believing his version of reality.</w:t>
      </w:r>
    </w:p>
    <w:p w14:paraId="6FCDF60E" w14:textId="77777777" w:rsidR="0049355A" w:rsidRDefault="00DC5A0E">
      <w:r>
        <w:t>Element: Fire (Imperius – Command, Power, Control)</w:t>
      </w:r>
    </w:p>
    <w:p w14:paraId="4B657617" w14:textId="77777777" w:rsidR="0049355A" w:rsidRDefault="00DC5A0E">
      <w:r>
        <w:t>Core Attribute: Imperius (willpower, dominance, mastery)</w:t>
      </w:r>
    </w:p>
    <w:p w14:paraId="0E7025B4" w14:textId="77777777" w:rsidR="0049355A" w:rsidRDefault="00DC5A0E">
      <w:r>
        <w:t>Alignment: Lawful Neutral leaning toward Gnosis</w:t>
      </w:r>
    </w:p>
    <w:p w14:paraId="7F631998" w14:textId="77777777" w:rsidR="0049355A" w:rsidRDefault="00DC5A0E">
      <w:r>
        <w:t>Iconography: A figure with a twisted smile standing before an altar, one hand raised to the cosmos, the other pointing to the ground, channeling power between the two. Behind him, strange celestial machinery ticks away in unseen rhythms.</w:t>
      </w:r>
    </w:p>
    <w:p w14:paraId="17D9C6B2" w14:textId="77777777" w:rsidR="0049355A" w:rsidRDefault="00DC5A0E">
      <w:r>
        <w:t>Narrative Placement:</w:t>
      </w:r>
    </w:p>
    <w:p w14:paraId="18A8527D" w14:textId="77777777" w:rsidR="0049355A" w:rsidRDefault="00DC5A0E">
      <w:r>
        <w:t>After the Fool’s chaotic, aimless wandering, the Magician is the decision to create, to act. In the grand mythos of the Palladial Empire, it represents the first colonists, the technomancers, the engineers, and the conquerors who sought to impose will over the unknown.</w:t>
      </w:r>
    </w:p>
    <w:p w14:paraId="0C714541" w14:textId="77777777" w:rsidR="0049355A" w:rsidRDefault="00DC5A0E">
      <w:r>
        <w:t>The Convictus Consolidation reveres this figure as the ideal sovereign, one who takes action decisively and bends reality to their advantage.</w:t>
      </w:r>
    </w:p>
    <w:p w14:paraId="707A78CC" w14:textId="77777777" w:rsidR="0049355A" w:rsidRDefault="00DC5A0E">
      <w:r>
        <w:t>The Twilight Shore views the Magician with suspicion—those who wield power too easily often fall victim to it.</w:t>
      </w:r>
    </w:p>
    <w:p w14:paraId="25790E11" w14:textId="77777777" w:rsidR="0049355A" w:rsidRDefault="00DC5A0E">
      <w:r>
        <w:t>II – The Archivist of Truth</w:t>
      </w:r>
    </w:p>
    <w:p w14:paraId="301D617E" w14:textId="77777777" w:rsidR="0049355A" w:rsidRDefault="00DC5A0E">
      <w:r>
        <w:t>“Truth is not lost. It is merely concealed from those unworthy to bear its weight.”</w:t>
      </w:r>
    </w:p>
    <w:p w14:paraId="7231E4E7" w14:textId="77777777" w:rsidR="0049355A" w:rsidRDefault="00DC5A0E">
      <w:r>
        <w:lastRenderedPageBreak/>
        <w:t>The Archivist of Truth is the keeper of knowledge too dangerous to be known, the guardian of wisdom that could unravel the Palladian order. She does not seek to enlighten—she seeks to protect. To the Palladians, she is both revered and feared, for those who delve too deep into her archives risk losing their minds to truths beyond comprehension.</w:t>
      </w:r>
    </w:p>
    <w:p w14:paraId="7F2772B7" w14:textId="77777777" w:rsidR="0049355A" w:rsidRDefault="00DC5A0E">
      <w:r>
        <w:t>To draw The Archivist of Truth is to be confronted with the weight of forbidden knowledge. What is known can never be unknown. What is seen can never be unseen. The question is not whether the truth exists—it is whether you are worthy to possess it.</w:t>
      </w:r>
    </w:p>
    <w:p w14:paraId="2768DFFA" w14:textId="77777777" w:rsidR="0049355A" w:rsidRDefault="00DC5A0E">
      <w:r>
        <w:t>“Some doors remain closed for a reason. Some truths refuse to be spoken.”</w:t>
      </w:r>
    </w:p>
    <w:p w14:paraId="7D653948" w14:textId="77777777" w:rsidR="0049355A" w:rsidRDefault="00DC5A0E">
      <w:r>
        <w:t>Blind Draw Value: 2</w:t>
      </w:r>
    </w:p>
    <w:p w14:paraId="2F537997" w14:textId="77777777" w:rsidR="0049355A" w:rsidRDefault="00DC5A0E">
      <w:r>
        <w:t>Flipped Value: Roll 1d6 + 2</w:t>
      </w:r>
    </w:p>
    <w:p w14:paraId="306C680E" w14:textId="77777777" w:rsidR="0049355A" w:rsidRDefault="00DC5A0E">
      <w:r>
        <w:t>Perfect Alignment (Psionic discipline): +3 bonus</w:t>
      </w:r>
    </w:p>
    <w:p w14:paraId="49E09E87" w14:textId="77777777" w:rsidR="0049355A" w:rsidRDefault="00DC5A0E">
      <w:r>
        <w:t>Partial Alignment (Any Dominion discipline): +1 bonus</w:t>
      </w:r>
    </w:p>
    <w:p w14:paraId="492E78C9" w14:textId="77777777" w:rsidR="0049355A" w:rsidRDefault="00DC5A0E">
      <w:r>
        <w:t>Misalignment (Entropy-aligned caster): -2 penalty</w:t>
      </w:r>
    </w:p>
    <w:p w14:paraId="16DC8566" w14:textId="77777777" w:rsidR="0049355A" w:rsidRDefault="00DC5A0E">
      <w:r>
        <w:t>Roll d100 (75+ triggers backlash).</w:t>
      </w:r>
    </w:p>
    <w:p w14:paraId="24F64D62" w14:textId="77777777" w:rsidR="0049355A" w:rsidRDefault="00DC5A0E">
      <w:r>
        <w:t>Possible backlash effects:</w:t>
      </w:r>
    </w:p>
    <w:p w14:paraId="18036C57" w14:textId="77777777" w:rsidR="0049355A" w:rsidRDefault="00DC5A0E">
      <w:r>
        <w:t>Fractured Perception: The caster becomes temporarily overwhelmed by fragmented, incomprehensible visions.</w:t>
      </w:r>
    </w:p>
    <w:p w14:paraId="566000DF" w14:textId="77777777" w:rsidR="0049355A" w:rsidRDefault="00DC5A0E">
      <w:r>
        <w:t>Echoes of the Past: The caster experiences a memory not their own, revealing a terrible truth.</w:t>
      </w:r>
    </w:p>
    <w:p w14:paraId="3C0E5EDA" w14:textId="77777777" w:rsidR="0049355A" w:rsidRDefault="00DC5A0E">
      <w:r>
        <w:t>The Archivist Watches: A higher intelligence becomes aware of the caster’s presence, though its intentions remain unclear.</w:t>
      </w:r>
    </w:p>
    <w:p w14:paraId="0E59A3FF" w14:textId="77777777" w:rsidR="0049355A" w:rsidRDefault="00DC5A0E">
      <w:r>
        <w:t>The Unveiling – Once per session, the caster may invoke The Archivist of Truth to:</w:t>
      </w:r>
    </w:p>
    <w:p w14:paraId="1FF5161A" w14:textId="77777777" w:rsidR="0049355A" w:rsidRDefault="00DC5A0E">
      <w:r>
        <w:t>Receive the answer to any one question—but the knowledge alters them permanently, reducing their Empathy stat by 1.</w:t>
      </w:r>
    </w:p>
    <w:p w14:paraId="185D9A38" w14:textId="77777777" w:rsidR="0049355A" w:rsidRDefault="00DC5A0E">
      <w:r>
        <w:t>Alignment:</w:t>
      </w:r>
    </w:p>
    <w:p w14:paraId="59F227B7" w14:textId="77777777" w:rsidR="0049355A" w:rsidRDefault="00DC5A0E">
      <w:r>
        <w:t>Psionic</w:t>
      </w:r>
    </w:p>
    <w:p w14:paraId="39EA7B5C" w14:textId="77777777" w:rsidR="0049355A" w:rsidRDefault="00DC5A0E">
      <w:r>
        <w:t>Elemental Association:</w:t>
      </w:r>
    </w:p>
    <w:p w14:paraId="738B5721" w14:textId="77777777" w:rsidR="0049355A" w:rsidRDefault="00DC5A0E">
      <w:r>
        <w:t>Water (Intuition, Secrets, The Unknowable)</w:t>
      </w:r>
    </w:p>
    <w:p w14:paraId="439A7D9B" w14:textId="77777777" w:rsidR="0049355A" w:rsidRDefault="00DC5A0E">
      <w:r>
        <w:t>Pentagram Point:</w:t>
      </w:r>
    </w:p>
    <w:p w14:paraId="18D17D73" w14:textId="77777777" w:rsidR="0049355A" w:rsidRDefault="00DC5A0E">
      <w:r>
        <w:t>Upper Left (Mysticism &amp; Understanding)</w:t>
      </w:r>
    </w:p>
    <w:p w14:paraId="37C66BF6" w14:textId="77777777" w:rsidR="0049355A" w:rsidRDefault="00DC5A0E">
      <w:r>
        <w:lastRenderedPageBreak/>
        <w:t>Zodiac House:</w:t>
      </w:r>
    </w:p>
    <w:p w14:paraId="52288546" w14:textId="77777777" w:rsidR="0049355A" w:rsidRDefault="00DC5A0E">
      <w:r>
        <w:t>The Vault of Echoes (Forbidden Knowledge &amp; Hidden Power)</w:t>
      </w:r>
    </w:p>
    <w:p w14:paraId="778D9E26" w14:textId="77777777" w:rsidR="0049355A" w:rsidRDefault="00DC5A0E">
      <w:r>
        <w:t>A veiled figure, seated upon an obsidian throne beneath an eclipsed star, her eyes closed but aware of all.</w:t>
      </w:r>
    </w:p>
    <w:p w14:paraId="0EF92233" w14:textId="77777777" w:rsidR="0049355A" w:rsidRDefault="00DC5A0E">
      <w:r>
        <w:t>Ancient data scrolls and relics of forgotten ages line the chamber, symbols of forbidden and long-lost knowledge.</w:t>
      </w:r>
    </w:p>
    <w:p w14:paraId="06A1C4E4" w14:textId="77777777" w:rsidR="0049355A" w:rsidRDefault="00DC5A0E">
      <w:r>
        <w:t>A silver key rests in her hand, a reminder that some secrets should only be unlocked by the worthy.</w:t>
      </w:r>
    </w:p>
    <w:p w14:paraId="070B0173" w14:textId="77777777" w:rsidR="0049355A" w:rsidRDefault="00DC5A0E">
      <w:r>
        <w:t>Two towering, semi-transparent figures flank her—representations of Gnosis and Entropy, locked in eternal balance.</w:t>
      </w:r>
    </w:p>
    <w:p w14:paraId="4C43491B" w14:textId="77777777" w:rsidR="0049355A" w:rsidRDefault="00DC5A0E">
      <w:r>
        <w:t>In the distance, a mirror reflects her image, but it is subtly distorted, hinting at the ever-shifting nature of perception.</w:t>
      </w:r>
    </w:p>
    <w:p w14:paraId="4C5870B7" w14:textId="77777777" w:rsidR="0049355A" w:rsidRDefault="00DC5A0E">
      <w:r>
        <w:t>Intuition and Hidden Knowledge: The Priestess is the unseen hand guiding the Magician, representing inner wisdom and mystery.</w:t>
      </w:r>
    </w:p>
    <w:p w14:paraId="77E9097F" w14:textId="77777777" w:rsidR="0049355A" w:rsidRDefault="00DC5A0E">
      <w:r>
        <w:t>The Threshold Between Worlds: She stands at the border of the known and unknown, the conscious and subconscious.</w:t>
      </w:r>
    </w:p>
    <w:p w14:paraId="421E585B" w14:textId="77777777" w:rsidR="0049355A" w:rsidRDefault="00DC5A0E">
      <w:r>
        <w:t>Caution and Patience: Not all knowledge is meant to be wielded; some must be guarded, understood only by those prepared.</w:t>
      </w:r>
    </w:p>
    <w:p w14:paraId="21306145" w14:textId="77777777" w:rsidR="0049355A" w:rsidRDefault="00DC5A0E">
      <w:r>
        <w:t>Influence Without Action: The power of silence, observation, and timing—the Priestess teaches when to act and when to wait.</w:t>
      </w:r>
    </w:p>
    <w:p w14:paraId="58104F1C" w14:textId="77777777" w:rsidR="0049355A" w:rsidRDefault="00DC5A0E">
      <w:r>
        <w:t>The Unseen Hand: Represents the quiet forces working in the background to shape destiny.</w:t>
      </w:r>
    </w:p>
    <w:p w14:paraId="04B7C41C" w14:textId="77777777" w:rsidR="0049355A" w:rsidRDefault="00DC5A0E">
      <w:r>
        <w:t>Alignment: Katra (Water)</w:t>
      </w:r>
    </w:p>
    <w:p w14:paraId="18EB1EF8" w14:textId="77777777" w:rsidR="0049355A" w:rsidRDefault="00DC5A0E">
      <w:r>
        <w:t>Element: Harmonia (Water) – Intuition, Wisdom, Emotional Depth</w:t>
      </w:r>
    </w:p>
    <w:p w14:paraId="0F0FDDCC" w14:textId="77777777" w:rsidR="0049355A" w:rsidRDefault="00DC5A0E">
      <w:r>
        <w:t>Degree: 0°-30° in Cancer</w:t>
      </w:r>
    </w:p>
    <w:p w14:paraId="6EBC9C72" w14:textId="77777777" w:rsidR="0049355A" w:rsidRDefault="00DC5A0E">
      <w:r>
        <w:t>Pentagram Association: The West, the seat of reflection and adaptation</w:t>
      </w:r>
    </w:p>
    <w:p w14:paraId="54CAAA3D" w14:textId="77777777" w:rsidR="0049355A" w:rsidRDefault="00DC5A0E">
      <w:r>
        <w:t>Gnosis-aligned: Base cost 2</w:t>
      </w:r>
    </w:p>
    <w:p w14:paraId="7DF1C47E" w14:textId="77777777" w:rsidR="0049355A" w:rsidRDefault="00DC5A0E">
      <w:r>
        <w:t>Entropy-aligned: Base cost 4, with a risk of psychic overload</w:t>
      </w:r>
    </w:p>
    <w:p w14:paraId="3F0C09EA" w14:textId="77777777" w:rsidR="0049355A" w:rsidRDefault="00DC5A0E">
      <w:r>
        <w:t>Unaligned: Spell requires twice the normal number of resonance draws to cast successfully</w:t>
      </w:r>
    </w:p>
    <w:p w14:paraId="4BE51E50" w14:textId="77777777" w:rsidR="0049355A" w:rsidRDefault="00DC5A0E">
      <w:r>
        <w:t>If drawn alongside The Magician, it grants automatic insight into the current spell’s potential consequences before committing to the cast.</w:t>
      </w:r>
    </w:p>
    <w:p w14:paraId="2FC8C7C4" w14:textId="77777777" w:rsidR="0049355A" w:rsidRDefault="00DC5A0E">
      <w:r>
        <w:lastRenderedPageBreak/>
        <w:t>If followed by The Tower, it forces the player to reveal hidden dangers in their current environment, even if they’d rather not know.</w:t>
      </w:r>
    </w:p>
    <w:p w14:paraId="44A488D6" w14:textId="77777777" w:rsidR="0049355A" w:rsidRDefault="00DC5A0E">
      <w:r>
        <w:t>If drawn last in a spread, it allows the player to retain one unflipped card for future use but at a personal resonance cost.</w:t>
      </w:r>
    </w:p>
    <w:p w14:paraId="77226363" w14:textId="77777777" w:rsidR="0049355A" w:rsidRDefault="00DC5A0E">
      <w:r>
        <w:t>III – Uteris Conquestus</w:t>
      </w:r>
    </w:p>
    <w:p w14:paraId="7D4BD182" w14:textId="77777777" w:rsidR="0049355A" w:rsidRDefault="00DC5A0E">
      <w:r>
        <w:t>“From the sacred womb, we emerged—destined to claim all that lies before us.”</w:t>
      </w:r>
    </w:p>
    <w:p w14:paraId="60B174DE" w14:textId="77777777" w:rsidR="0049355A" w:rsidRDefault="00DC5A0E">
      <w:r>
        <w:t>To the Palladians, Uteris Conquestus is a holy truth—the undeniable reality that their empire was born from divine purpose. Palladia Prime, the first world, is not just their home but their mother, the sacred womb that bore a race destined to rule. She gave them strength, sharpened them through strife, and prepared them for their righteous march across the stars.</w:t>
      </w:r>
    </w:p>
    <w:p w14:paraId="12DD403E" w14:textId="77777777" w:rsidR="0049355A" w:rsidRDefault="00DC5A0E">
      <w:r>
        <w:t>But this is a lie.</w:t>
      </w:r>
    </w:p>
    <w:p w14:paraId="4CF64AF6" w14:textId="77777777" w:rsidR="0049355A" w:rsidRDefault="00DC5A0E">
      <w:r>
        <w:t>The planet did not birth conquest; conquest was forced upon it. In their arrogance, the Palladians have rewritten history, turning Hypatia—a consciousness of life, harmony, and rebirth—into a silent, willing participant in their empire’s violence. The truth remains buried beneath the weight of their own mythology.</w:t>
      </w:r>
    </w:p>
    <w:p w14:paraId="1FA6A14D" w14:textId="77777777" w:rsidR="0049355A" w:rsidRDefault="00DC5A0E">
      <w:r>
        <w:t>To draw Uteris Conquestus is to hear the song of the mother, though most will only recognize it as the battle hymn of expansion.</w:t>
      </w:r>
    </w:p>
    <w:p w14:paraId="5686C9F5" w14:textId="77777777" w:rsidR="0049355A" w:rsidRDefault="00DC5A0E">
      <w:r>
        <w:t>“The mother gave us life. And we repaid her with war.”</w:t>
      </w:r>
    </w:p>
    <w:p w14:paraId="0BFEA4AF" w14:textId="77777777" w:rsidR="0049355A" w:rsidRDefault="00DC5A0E">
      <w:r>
        <w:t>Blind Draw Value: 3</w:t>
      </w:r>
    </w:p>
    <w:p w14:paraId="43007789" w14:textId="77777777" w:rsidR="0049355A" w:rsidRDefault="00DC5A0E">
      <w:r>
        <w:t>Flipped Value: Roll 1d6 + 3</w:t>
      </w:r>
    </w:p>
    <w:p w14:paraId="03F691D3" w14:textId="77777777" w:rsidR="0049355A" w:rsidRDefault="00DC5A0E">
      <w:r>
        <w:t>Perfect Alignment (Dominion discipline): +3 bonus</w:t>
      </w:r>
    </w:p>
    <w:p w14:paraId="2544F0F8" w14:textId="77777777" w:rsidR="0049355A" w:rsidRDefault="00DC5A0E">
      <w:r>
        <w:t>Partial Alignment (Any Psionic discipline): +1 bonus</w:t>
      </w:r>
    </w:p>
    <w:p w14:paraId="60DD1F1A" w14:textId="77777777" w:rsidR="0049355A" w:rsidRDefault="00DC5A0E">
      <w:r>
        <w:t>Roll d100 (80+ triggers backlash).</w:t>
      </w:r>
    </w:p>
    <w:p w14:paraId="1DFF0D73" w14:textId="77777777" w:rsidR="0049355A" w:rsidRDefault="00DC5A0E">
      <w:r>
        <w:t>Echoes of the First Song: The caster briefly hears Hypatia’s true voice, shaking their certainty.</w:t>
      </w:r>
    </w:p>
    <w:p w14:paraId="5CB3C8EC" w14:textId="77777777" w:rsidR="0049355A" w:rsidRDefault="00DC5A0E">
      <w:r>
        <w:t>Womb of Silence: The caster is struck mute for 1d6 hours, unable to express what they have learned.</w:t>
      </w:r>
    </w:p>
    <w:p w14:paraId="782FDEE5" w14:textId="77777777" w:rsidR="0049355A" w:rsidRDefault="00DC5A0E">
      <w:r>
        <w:t>Rejection of the Child: The caster feels a deep, inexplicable alienation from their own people.</w:t>
      </w:r>
    </w:p>
    <w:p w14:paraId="5F86FD3D" w14:textId="77777777" w:rsidR="0049355A" w:rsidRDefault="00DC5A0E">
      <w:r>
        <w:t>Mother’s Blessing – Once per session, the caster may invoke Uteris Conquestus to:</w:t>
      </w:r>
    </w:p>
    <w:p w14:paraId="58ADE559" w14:textId="77777777" w:rsidR="0049355A" w:rsidRDefault="00DC5A0E">
      <w:r>
        <w:lastRenderedPageBreak/>
        <w:t>Manifest an aura of dominion, making allies immune to fear or doubt for the next major scene. However, this false confidence erases their ability to recognize real danger.</w:t>
      </w:r>
    </w:p>
    <w:p w14:paraId="22447F85" w14:textId="77777777" w:rsidR="0049355A" w:rsidRDefault="00DC5A0E">
      <w:r>
        <w:t>Dominion</w:t>
      </w:r>
    </w:p>
    <w:p w14:paraId="38DCD248" w14:textId="77777777" w:rsidR="0049355A" w:rsidRDefault="00DC5A0E">
      <w:r>
        <w:t>Earth (Stability, Lineage, Expansion)</w:t>
      </w:r>
    </w:p>
    <w:p w14:paraId="0A7BDA25" w14:textId="77777777" w:rsidR="0049355A" w:rsidRDefault="00DC5A0E">
      <w:r>
        <w:t>Lower Left (Creation &amp; Legacy)</w:t>
      </w:r>
    </w:p>
    <w:p w14:paraId="4C6C6394" w14:textId="77777777" w:rsidR="0049355A" w:rsidRDefault="00DC5A0E">
      <w:r>
        <w:t>The Throne of Soil (Birthright &amp; Burden)</w:t>
      </w:r>
    </w:p>
    <w:p w14:paraId="7535100F" w14:textId="77777777" w:rsidR="0049355A" w:rsidRDefault="00DC5A0E">
      <w:r>
        <w:t>IV – The Palladial Emperor</w:t>
      </w:r>
    </w:p>
    <w:p w14:paraId="0FB613DA" w14:textId="77777777" w:rsidR="0049355A" w:rsidRDefault="00DC5A0E">
      <w:r>
        <w:t>“I am the will of the empire made flesh. To question me is to question destiny itself.”</w:t>
      </w:r>
    </w:p>
    <w:p w14:paraId="5724442C" w14:textId="77777777" w:rsidR="0049355A" w:rsidRDefault="00DC5A0E">
      <w:r>
        <w:t>The Palladial Emperor is more than a man—he is the manifestation of absolute order. To the Palladians, he is divine purpose given form, the unbroken lineage of rulers who have shaped and expanded their dominion across the stars. His word is law, his will is unchallenged, and his existence is necessary for the empire to function.</w:t>
      </w:r>
    </w:p>
    <w:p w14:paraId="25582BBF" w14:textId="77777777" w:rsidR="0049355A" w:rsidRDefault="00DC5A0E">
      <w:r>
        <w:t>To question the Emperor is to question Palladia itself. His authority is not given—it simply is. He stands at the center of the empire like an unmovable pillar, an eternal force guiding civilization toward its inevitable ascension.</w:t>
      </w:r>
    </w:p>
    <w:p w14:paraId="4292F71C" w14:textId="77777777" w:rsidR="0049355A" w:rsidRDefault="00DC5A0E">
      <w:r>
        <w:t>The first Palladial Emperor understood the truth—he was meant to be the father, the protector, the consort to Hypatia, the consciousness of their homeworld. Instead, history has twisted his role into that of a conqueror, a master of war and expansion. Each emperor after him has inherited this broken legacy, doomed to perpetuate the cycle of dominion in the name of a world they no longer hear.</w:t>
      </w:r>
    </w:p>
    <w:p w14:paraId="1B1EB3E8" w14:textId="77777777" w:rsidR="0049355A" w:rsidRDefault="00DC5A0E">
      <w:r>
        <w:t>To draw The Palladial Emperor is to invoke the weight of power, authority, and the cost of unquestioned rule.</w:t>
      </w:r>
    </w:p>
    <w:p w14:paraId="03E890BE" w14:textId="77777777" w:rsidR="0049355A" w:rsidRDefault="00DC5A0E">
      <w:r>
        <w:t>“His rule is absolute. His burden is eternal.”</w:t>
      </w:r>
    </w:p>
    <w:p w14:paraId="0C058B1D" w14:textId="77777777" w:rsidR="0049355A" w:rsidRDefault="00DC5A0E">
      <w:r>
        <w:t>Roll d100 (85+ triggers backlash).</w:t>
      </w:r>
    </w:p>
    <w:p w14:paraId="4BB692F4" w14:textId="77777777" w:rsidR="0049355A" w:rsidRDefault="00DC5A0E">
      <w:r>
        <w:t>The Burden of Rule: The caster feels the Emperor’s weight upon them, imposing disadvantage on all Willpower checks for 1d6 hours.</w:t>
      </w:r>
    </w:p>
    <w:p w14:paraId="3630760E" w14:textId="77777777" w:rsidR="0049355A" w:rsidRDefault="00DC5A0E">
      <w:r>
        <w:t>Chains of Legacy: The caster becomes fixated on a single course of action, unable to reconsider their choices.</w:t>
      </w:r>
    </w:p>
    <w:p w14:paraId="7C2DC1A3" w14:textId="77777777" w:rsidR="0049355A" w:rsidRDefault="00DC5A0E">
      <w:r>
        <w:t>The Throne is a Tomb: A flash of memory—was there ever a time when the Emperor was free?—briefly paralyzes the caster with doubt.</w:t>
      </w:r>
    </w:p>
    <w:p w14:paraId="026A8028" w14:textId="77777777" w:rsidR="0049355A" w:rsidRDefault="00DC5A0E">
      <w:r>
        <w:t>Unquestioned Command – Once per session, the caster may invoke The Palladial Emperor to:</w:t>
      </w:r>
    </w:p>
    <w:p w14:paraId="4AC32E43" w14:textId="77777777" w:rsidR="0049355A" w:rsidRDefault="00DC5A0E">
      <w:r>
        <w:lastRenderedPageBreak/>
        <w:t>Issue an absolute decree. For one turn, all sentient beings in the vicinity must obey, provided the command does not directly contradict their core nature. However, invoking this power weakens the caster’s sense of self, making them more susceptible to outside influence.</w:t>
      </w:r>
    </w:p>
    <w:p w14:paraId="3CD28EDE" w14:textId="77777777" w:rsidR="0049355A" w:rsidRDefault="00DC5A0E">
      <w:r>
        <w:t>Earth (Stability, Authority, Law)</w:t>
      </w:r>
    </w:p>
    <w:p w14:paraId="74BFB2E9" w14:textId="77777777" w:rsidR="0049355A" w:rsidRDefault="00DC5A0E">
      <w:r>
        <w:t>Lower Left (Control &amp; Legacy)</w:t>
      </w:r>
    </w:p>
    <w:p w14:paraId="793F93CB" w14:textId="77777777" w:rsidR="0049355A" w:rsidRDefault="00DC5A0E">
      <w:r>
        <w:t>The Seat of the Eternal (Power &amp; Burden)</w:t>
      </w:r>
    </w:p>
    <w:p w14:paraId="1715DC64" w14:textId="77777777" w:rsidR="0049355A" w:rsidRDefault="00DC5A0E">
      <w:r>
        <w:t>V – The Overseer</w:t>
      </w:r>
    </w:p>
    <w:p w14:paraId="3CB4B5BB" w14:textId="77777777" w:rsidR="0049355A" w:rsidRDefault="00DC5A0E">
      <w:r>
        <w:t>“To seek is to submit. To submit is to know. To know is to be undone.”</w:t>
      </w:r>
    </w:p>
    <w:p w14:paraId="7BAC92C2" w14:textId="77777777" w:rsidR="0049355A" w:rsidRDefault="00DC5A0E">
      <w:r>
        <w:t>The Overseer is the gatekeeper of knowledge, the supreme curator of truth within the Palladian Empire. He presides over the halls of learning, the archives of history, the doctrines of governance—ensuring that only the worthy may glimpse the hidden structures of reality. Knowledge is not a right; it is a privilege, a tool of dominion wielded by those who understand its cost.</w:t>
      </w:r>
    </w:p>
    <w:p w14:paraId="268715CA" w14:textId="77777777" w:rsidR="0049355A" w:rsidRDefault="00DC5A0E">
      <w:r>
        <w:t>To the Palladians, the Overseer is the eternal witness, the one who sees beyond mortal comprehension and grants wisdom only to those who prove their loyalty. His word is law, his teachings unchallenged, for to question the Overseer is to question reality itself.</w:t>
      </w:r>
    </w:p>
    <w:p w14:paraId="275B9CDC" w14:textId="77777777" w:rsidR="0049355A" w:rsidRDefault="00DC5A0E">
      <w:r>
        <w:t>The Overseer is not a guardian of knowledge—he is its jailer. The true history of the empire, the nature of their origin, the voice of Hypatia herself—all buried, locked away behind impenetrable walls of doctrine. The Overseer does not seek truth; he seeks obedience. He ensures that the empire will never recognize the chains it has placed upon itself.</w:t>
      </w:r>
    </w:p>
    <w:p w14:paraId="009D596D" w14:textId="77777777" w:rsidR="0049355A" w:rsidRDefault="00DC5A0E">
      <w:r>
        <w:t>To draw The Overseer is to be confronted with the weight of forbidden knowledge—and the question of whether you will wield it, or be crushed beneath it.</w:t>
      </w:r>
    </w:p>
    <w:p w14:paraId="2F7C523C" w14:textId="77777777" w:rsidR="0049355A" w:rsidRDefault="00DC5A0E">
      <w:r>
        <w:t>“The greatest lie ever told was that truth must be earned.”</w:t>
      </w:r>
    </w:p>
    <w:p w14:paraId="4F6BA502" w14:textId="77777777" w:rsidR="0049355A" w:rsidRDefault="00DC5A0E">
      <w:r>
        <w:t>Fractured Perception: The caster becomes overwhelmed by fragmented, incomprehensible visions.</w:t>
      </w:r>
    </w:p>
    <w:p w14:paraId="6FA62191" w14:textId="77777777" w:rsidR="0049355A" w:rsidRDefault="00DC5A0E">
      <w:r>
        <w:t>Echoes of the Forbidden: The caster experiences a revelation too vast to comprehend, reducing their Intelligence stat by 1 for 1d6 hours.</w:t>
      </w:r>
    </w:p>
    <w:p w14:paraId="5362A61F" w14:textId="77777777" w:rsidR="0049355A" w:rsidRDefault="00DC5A0E">
      <w:r>
        <w:t>The Overseer Sees: A hidden force within the empire takes notice of the caster’s actions. Their next attempt to access restricted knowledge will be monitored.</w:t>
      </w:r>
    </w:p>
    <w:p w14:paraId="0A8BC310" w14:textId="77777777" w:rsidR="0049355A" w:rsidRDefault="00DC5A0E">
      <w:r>
        <w:t>Absolute Insight – Once per session, the caster may invoke The Overseer to:</w:t>
      </w:r>
    </w:p>
    <w:p w14:paraId="2EC70173" w14:textId="77777777" w:rsidR="0049355A" w:rsidRDefault="00DC5A0E">
      <w:r>
        <w:t>Gain perfect understanding of a single question. However, the knowledge permanently alters their perception of reality, reducing their Empathy stat by 1.</w:t>
      </w:r>
    </w:p>
    <w:p w14:paraId="238F5AF1" w14:textId="77777777" w:rsidR="0049355A" w:rsidRDefault="00DC5A0E">
      <w:r>
        <w:lastRenderedPageBreak/>
        <w:t>Air (Intellect, Control, Hidden Truths)</w:t>
      </w:r>
    </w:p>
    <w:p w14:paraId="4DA091F0" w14:textId="77777777" w:rsidR="0049355A" w:rsidRDefault="00DC5A0E">
      <w:r>
        <w:t>Upper Right (Knowledge &amp; Structure)</w:t>
      </w:r>
    </w:p>
    <w:p w14:paraId="240B7B7B" w14:textId="77777777" w:rsidR="0049355A" w:rsidRDefault="00DC5A0E">
      <w:r>
        <w:t>The Archive (Tradition &amp; Censorship)</w:t>
      </w:r>
    </w:p>
    <w:p w14:paraId="678CE89C" w14:textId="77777777" w:rsidR="0049355A" w:rsidRDefault="00DC5A0E">
      <w:r>
        <w:t>VI – Symbiosis Imperfecta</w:t>
      </w:r>
    </w:p>
    <w:p w14:paraId="23C49B17" w14:textId="77777777" w:rsidR="0049355A" w:rsidRDefault="00DC5A0E">
      <w:r>
        <w:t>“To merge is to surrender. To surrender is to be devoured.”</w:t>
      </w:r>
    </w:p>
    <w:p w14:paraId="487E82D8" w14:textId="77777777" w:rsidR="0049355A" w:rsidRDefault="00DC5A0E">
      <w:r>
        <w:t>The Palladians believe that unity without dominance is an illusion. To them, every bond—between lovers, between rulers and subjects, between conquerors and the conquered—is a reflection of natural hierarchy. There is no equal merging. There is no mutual understanding. There is only control.</w:t>
      </w:r>
    </w:p>
    <w:p w14:paraId="386E68DE" w14:textId="77777777" w:rsidR="0049355A" w:rsidRDefault="00DC5A0E">
      <w:r>
        <w:t>They call it Symbiosis Imperfecta—the flawed, unnatural lie that two beings can exist as one without one consuming the other. True love, in the Palladian mind, is the strong guiding the weak. Just as the Palladial Emperor guides the empire, so too must the dominant force shape the lesser.</w:t>
      </w:r>
    </w:p>
    <w:p w14:paraId="7EB9E2AA" w14:textId="77777777" w:rsidR="0049355A" w:rsidRDefault="00DC5A0E">
      <w:r>
        <w:t>This is the lie they tell themselves.</w:t>
      </w:r>
    </w:p>
    <w:p w14:paraId="3C3981AE" w14:textId="77777777" w:rsidR="0049355A" w:rsidRDefault="00DC5A0E">
      <w:r>
        <w:t>They do not fear love.</w:t>
      </w:r>
    </w:p>
    <w:p w14:paraId="0530B5AC" w14:textId="77777777" w:rsidR="0049355A" w:rsidRDefault="00DC5A0E">
      <w:r>
        <w:t>They do not fear connection.</w:t>
      </w:r>
    </w:p>
    <w:p w14:paraId="38B64992" w14:textId="77777777" w:rsidR="0049355A" w:rsidRDefault="00DC5A0E">
      <w:r>
        <w:t>They fear what true union would reveal—that in order to merge with another, one must change. And in their arrogance, the Palladians believe themselves perfect.</w:t>
      </w:r>
    </w:p>
    <w:p w14:paraId="443147D2" w14:textId="77777777" w:rsidR="0049355A" w:rsidRDefault="00DC5A0E">
      <w:r>
        <w:t>To draw Symbiosis Imperfecta is to confront the truth that connection is not control. That surrender is not weakness. That the Palladian dream of perfect, ordered hierarchy is nothing more than fear in disguise.</w:t>
      </w:r>
    </w:p>
    <w:p w14:paraId="319D1EB4" w14:textId="77777777" w:rsidR="0049355A" w:rsidRDefault="00DC5A0E">
      <w:r>
        <w:t>“The strong lead, the weak follow. Anything else is chaos.”</w:t>
      </w:r>
    </w:p>
    <w:p w14:paraId="73AFA9F1" w14:textId="77777777" w:rsidR="0049355A" w:rsidRDefault="00DC5A0E">
      <w:r>
        <w:t>The Hive’s Whisper: The caster hears foreign thoughts pressing into their mind, struggling for purchase.</w:t>
      </w:r>
    </w:p>
    <w:p w14:paraId="3517787D" w14:textId="77777777" w:rsidR="0049355A" w:rsidRDefault="00DC5A0E">
      <w:r>
        <w:t>Unstable Merging: The caster briefly experiences a consciousness not their own, glimpsing an alien perspective that leaves them shaken.</w:t>
      </w:r>
    </w:p>
    <w:p w14:paraId="60762980" w14:textId="77777777" w:rsidR="0049355A" w:rsidRDefault="00DC5A0E">
      <w:r>
        <w:t>Dissolution of Self: The caster must succeed on a Willpower check or become temporarily uncertain of their own identity.</w:t>
      </w:r>
    </w:p>
    <w:p w14:paraId="30230864" w14:textId="77777777" w:rsidR="0049355A" w:rsidRDefault="00DC5A0E">
      <w:r>
        <w:t>The Irrevocable Bond – Once per session, the caster may invoke Symbiosis Imperfecta to:</w:t>
      </w:r>
    </w:p>
    <w:p w14:paraId="4B05A597" w14:textId="77777777" w:rsidR="0049355A" w:rsidRDefault="00DC5A0E">
      <w:r>
        <w:t>Forge an unbreakable connection with another being, allowing them to communicate wordlessly and sense each other’s emotions. However, this link is permanent—severing it will cause psychic damage to both.</w:t>
      </w:r>
    </w:p>
    <w:p w14:paraId="32AE73B7" w14:textId="77777777" w:rsidR="0049355A" w:rsidRDefault="00DC5A0E">
      <w:r>
        <w:lastRenderedPageBreak/>
        <w:t>Water (Connection, Transformation, Loss of Self)</w:t>
      </w:r>
    </w:p>
    <w:p w14:paraId="6999EF7F" w14:textId="77777777" w:rsidR="0049355A" w:rsidRDefault="00DC5A0E">
      <w:r>
        <w:t>Upper Left (Submission &amp; Unity)</w:t>
      </w:r>
    </w:p>
    <w:p w14:paraId="5185C7EF" w14:textId="77777777" w:rsidR="0049355A" w:rsidRDefault="00DC5A0E">
      <w:r>
        <w:t>The Veil of Flesh (Assimilation &amp; Fear)</w:t>
      </w:r>
    </w:p>
    <w:p w14:paraId="1453EBC7" w14:textId="77777777" w:rsidR="0049355A" w:rsidRDefault="00DC5A0E">
      <w:r>
        <w:t>VII – Praeceptum Oversectoris</w:t>
      </w:r>
    </w:p>
    <w:p w14:paraId="7288DD7F" w14:textId="77777777" w:rsidR="0049355A" w:rsidRDefault="00DC5A0E">
      <w:r>
        <w:t>“The law is not questioned. The order is not broken. The will of the Overseer is absolute.”</w:t>
      </w:r>
    </w:p>
    <w:p w14:paraId="07A657C9" w14:textId="77777777" w:rsidR="0049355A" w:rsidRDefault="00DC5A0E">
      <w:r>
        <w:t>The Overseers do not rule. They do not create. They do not think.</w:t>
      </w:r>
    </w:p>
    <w:p w14:paraId="13827D3C" w14:textId="77777777" w:rsidR="0049355A" w:rsidRDefault="00DC5A0E">
      <w:r>
        <w:t>They enforce.</w:t>
      </w:r>
    </w:p>
    <w:p w14:paraId="100B17A7" w14:textId="77777777" w:rsidR="0049355A" w:rsidRDefault="00DC5A0E">
      <w:r>
        <w:t>To the Palladian Empire, Praeceptum Oversectoris is the manifestation of perfect order—the will of the Emperor, unbroken and unquestioned. The Overseers are the chain that binds civilization, the executioners of doctrine, the hands that tighten the yoke upon the wayward.</w:t>
      </w:r>
    </w:p>
    <w:p w14:paraId="149725A2" w14:textId="77777777" w:rsidR="0049355A" w:rsidRDefault="00DC5A0E">
      <w:r>
        <w:t>Through them, the Empire moves forward.</w:t>
      </w:r>
    </w:p>
    <w:p w14:paraId="058B61AA" w14:textId="77777777" w:rsidR="0049355A" w:rsidRDefault="00DC5A0E">
      <w:r>
        <w:t>Through them, chaos is crushed beneath an iron boot.</w:t>
      </w:r>
    </w:p>
    <w:p w14:paraId="4F2E77DF" w14:textId="77777777" w:rsidR="0049355A" w:rsidRDefault="00DC5A0E">
      <w:r>
        <w:t>Through them, the Palladian dream endures.</w:t>
      </w:r>
    </w:p>
    <w:p w14:paraId="44B979EE" w14:textId="77777777" w:rsidR="0049355A" w:rsidRDefault="00DC5A0E">
      <w:r>
        <w:t>The Overseers do not preserve order. They preserve control. They are the instrument of fear, the sharpened claws of a regime that survives not through loyalty, but through submission. The Snatchers move in the dark, ensuring compliance through whispers and disappearances. The citizenry obeys, not out of devotion, but because resistance is unthinkable.</w:t>
      </w:r>
    </w:p>
    <w:p w14:paraId="1A878A16" w14:textId="77777777" w:rsidR="0049355A" w:rsidRDefault="00DC5A0E">
      <w:r>
        <w:t>To draw Praeceptum Oversectoris is to be confronted with the truth that order is not natural. It is imposed. And nothing that is imposed can last forever.</w:t>
      </w:r>
    </w:p>
    <w:p w14:paraId="5CC933AD" w14:textId="77777777" w:rsidR="0049355A" w:rsidRDefault="00DC5A0E">
      <w:r>
        <w:t>“No empire falls by the hands of its enemies. It crumbles beneath the weight of its own obedience.”</w:t>
      </w:r>
    </w:p>
    <w:p w14:paraId="2DD04AD7" w14:textId="77777777" w:rsidR="0049355A" w:rsidRDefault="00DC5A0E">
      <w:r>
        <w:t>The Chain Tightens: The caster feels an overwhelming compulsion to obey the nearest figure of authority.</w:t>
      </w:r>
    </w:p>
    <w:p w14:paraId="2AD3EF86" w14:textId="77777777" w:rsidR="0049355A" w:rsidRDefault="00DC5A0E">
      <w:r>
        <w:t>Echoes of the Vanished: The caster experiences a brief but chilling vision of those who have disappeared under the Overseer’s hand.</w:t>
      </w:r>
    </w:p>
    <w:p w14:paraId="1F98C438" w14:textId="77777777" w:rsidR="0049355A" w:rsidRDefault="00DC5A0E">
      <w:r>
        <w:t>Unseen Eyes: The caster is marked—their actions will be watched by unseen forces within the Empire.</w:t>
      </w:r>
    </w:p>
    <w:p w14:paraId="42AC5855" w14:textId="77777777" w:rsidR="0049355A" w:rsidRDefault="00DC5A0E">
      <w:r>
        <w:t>Decree of the Overseer – Once per session, the caster may invoke Praeceptum Oversectoris to:</w:t>
      </w:r>
    </w:p>
    <w:p w14:paraId="68C5935C" w14:textId="77777777" w:rsidR="0049355A" w:rsidRDefault="00DC5A0E">
      <w:r>
        <w:lastRenderedPageBreak/>
        <w:t>Issue a command that cannot be refused. The target will obey, but the force exerted upon reality will draw the attention of something unseen.</w:t>
      </w:r>
    </w:p>
    <w:p w14:paraId="7EB3327E" w14:textId="77777777" w:rsidR="0049355A" w:rsidRDefault="00DC5A0E">
      <w:r>
        <w:t>Fire (Force, Control, Suppression)</w:t>
      </w:r>
    </w:p>
    <w:p w14:paraId="3BA51890" w14:textId="77777777" w:rsidR="0049355A" w:rsidRDefault="00DC5A0E">
      <w:r>
        <w:t>Top (Authority &amp; Domination)</w:t>
      </w:r>
    </w:p>
    <w:p w14:paraId="47AC31D7" w14:textId="77777777" w:rsidR="0049355A" w:rsidRDefault="00DC5A0E">
      <w:r>
        <w:t>The Bastion of Law (Order &amp; Tyranny)</w:t>
      </w:r>
    </w:p>
    <w:p w14:paraId="3400E3AB" w14:textId="77777777" w:rsidR="0049355A" w:rsidRDefault="00DC5A0E">
      <w:r>
        <w:t>The Lovers (Authority)</w:t>
      </w:r>
    </w:p>
    <w:p w14:paraId="212AD371" w14:textId="77777777" w:rsidR="0049355A" w:rsidRDefault="00DC5A0E">
      <w:r>
        <w:t>The Fear of Losing Autonomy</w:t>
      </w:r>
    </w:p>
    <w:p w14:paraId="02FE51FF" w14:textId="77777777" w:rsidR="0049355A" w:rsidRDefault="00DC5A0E">
      <w:r>
        <w:t>In Lovecraft’s mythos, relationships often take on a parasitic or manipulative form—alliances of power where dominance and submission blur together in grotesque harmony. In this depiction, the Lovers card transforms into Authority, showing a chilling imbalance. Rather than mutual understanding and balance, it represents one force consuming another, a warning against unchecked influence disguised as love, loyalty, or allegiance.</w:t>
      </w:r>
    </w:p>
    <w:p w14:paraId="719C6319" w14:textId="77777777" w:rsidR="0049355A" w:rsidRDefault="00DC5A0E">
      <w:r>
        <w:t>For the Palladians, the concept of unity is often intertwined with submission. Their rulers impose their will with the guise of benevolence, forging bonds that are inescapable. The Emperor’s “love” for his people is absolute control; their devotion is absolute subjugation. The Lovers card here asks—are you making choices of your own free will, or have you been consumed by the desires of another?</w:t>
      </w:r>
    </w:p>
    <w:p w14:paraId="1792B085" w14:textId="77777777" w:rsidR="0049355A" w:rsidRDefault="00DC5A0E">
      <w:r>
        <w:t>“Love and power—two sides of the same coin. In the Empire, they are inseparable.”</w:t>
      </w:r>
    </w:p>
    <w:p w14:paraId="718AA113" w14:textId="77777777" w:rsidR="0049355A" w:rsidRDefault="00DC5A0E">
      <w:pPr>
        <w:pStyle w:val="ListBullet"/>
      </w:pPr>
      <w:r>
        <w:t>•</w:t>
      </w:r>
      <w:r>
        <w:tab/>
        <w:t>Commitment through control.</w:t>
      </w:r>
    </w:p>
    <w:p w14:paraId="6E525008" w14:textId="77777777" w:rsidR="0049355A" w:rsidRDefault="00DC5A0E">
      <w:pPr>
        <w:pStyle w:val="ListBullet"/>
      </w:pPr>
      <w:r>
        <w:t>•</w:t>
      </w:r>
      <w:r>
        <w:tab/>
        <w:t>Sacrifice for the greater good.</w:t>
      </w:r>
    </w:p>
    <w:p w14:paraId="66D545F4" w14:textId="77777777" w:rsidR="0049355A" w:rsidRDefault="00DC5A0E">
      <w:pPr>
        <w:pStyle w:val="ListBullet"/>
      </w:pPr>
      <w:r>
        <w:t>•</w:t>
      </w:r>
      <w:r>
        <w:tab/>
        <w:t>The need to choose between personal freedom and duty.</w:t>
      </w:r>
    </w:p>
    <w:p w14:paraId="1EE99602" w14:textId="77777777" w:rsidR="0049355A" w:rsidRDefault="00DC5A0E">
      <w:pPr>
        <w:pStyle w:val="ListBullet"/>
      </w:pPr>
      <w:r>
        <w:t>•</w:t>
      </w:r>
      <w:r>
        <w:tab/>
        <w:t>The illusion of consent under authority.</w:t>
      </w:r>
    </w:p>
    <w:p w14:paraId="022C8194" w14:textId="77777777" w:rsidR="0049355A" w:rsidRDefault="00DC5A0E">
      <w:pPr>
        <w:pStyle w:val="ListBullet"/>
      </w:pPr>
      <w:r>
        <w:t>•</w:t>
      </w:r>
      <w:r>
        <w:tab/>
        <w:t>Manipulation disguised as affection.</w:t>
      </w:r>
    </w:p>
    <w:p w14:paraId="0073BCBF" w14:textId="77777777" w:rsidR="0049355A" w:rsidRDefault="00DC5A0E">
      <w:pPr>
        <w:pStyle w:val="ListBullet"/>
      </w:pPr>
      <w:r>
        <w:t>•</w:t>
      </w:r>
      <w:r>
        <w:tab/>
        <w:t>A forced union with something greater than oneself.</w:t>
      </w:r>
    </w:p>
    <w:p w14:paraId="731CA4C8" w14:textId="77777777" w:rsidR="0049355A" w:rsidRDefault="00DC5A0E">
      <w:pPr>
        <w:pStyle w:val="ListBullet"/>
      </w:pPr>
      <w:r>
        <w:t>•</w:t>
      </w:r>
      <w:r>
        <w:tab/>
        <w:t>Losing identity to a greater power.</w:t>
      </w:r>
    </w:p>
    <w:p w14:paraId="2CEA82BD" w14:textId="77777777" w:rsidR="0049355A" w:rsidRDefault="00DC5A0E">
      <w:pPr>
        <w:pStyle w:val="ListBullet"/>
      </w:pPr>
      <w:r>
        <w:t>•</w:t>
      </w:r>
      <w:r>
        <w:tab/>
        <w:t>Betrayal under the guise of devotion.</w:t>
      </w:r>
    </w:p>
    <w:p w14:paraId="3BA65D82" w14:textId="77777777" w:rsidR="0049355A" w:rsidRDefault="00DC5A0E">
      <w:pPr>
        <w:pStyle w:val="ListBullet"/>
      </w:pPr>
      <w:r>
        <w:t>•</w:t>
      </w:r>
      <w:r>
        <w:tab/>
      </w:r>
      <w:r>
        <w:t>Alignment: Dominion (Earth) – Representing order, stability, and control masked as unity.</w:t>
      </w:r>
    </w:p>
    <w:p w14:paraId="785E1DB0" w14:textId="77777777" w:rsidR="0049355A" w:rsidRDefault="00DC5A0E">
      <w:pPr>
        <w:pStyle w:val="ListBullet"/>
      </w:pPr>
      <w:r>
        <w:t>•</w:t>
      </w:r>
      <w:r>
        <w:tab/>
        <w:t>Pentagram Association: Lower left point, symbolizing structure and unwavering commitment.</w:t>
      </w:r>
    </w:p>
    <w:p w14:paraId="4DA5E47E" w14:textId="77777777" w:rsidR="0049355A" w:rsidRDefault="00DC5A0E">
      <w:pPr>
        <w:pStyle w:val="ListBullet"/>
      </w:pPr>
      <w:r>
        <w:t>•</w:t>
      </w:r>
      <w:r>
        <w:tab/>
        <w:t>Placement on the Alignment Wheel: 180°</w:t>
      </w:r>
    </w:p>
    <w:p w14:paraId="703BA3D7" w14:textId="77777777" w:rsidR="0049355A" w:rsidRDefault="00DC5A0E">
      <w:pPr>
        <w:pStyle w:val="ListBullet"/>
      </w:pPr>
      <w:r>
        <w:t>•</w:t>
      </w:r>
      <w:r>
        <w:tab/>
        <w:t>Resonance Cost: 2 (Moderate) – Influence comes at a steady price.</w:t>
      </w:r>
    </w:p>
    <w:p w14:paraId="3B0968CA" w14:textId="77777777" w:rsidR="0049355A" w:rsidRDefault="00DC5A0E">
      <w:pPr>
        <w:pStyle w:val="ListBullet"/>
      </w:pPr>
      <w:r>
        <w:t>•</w:t>
      </w:r>
      <w:r>
        <w:tab/>
        <w:t>Effect:</w:t>
      </w:r>
    </w:p>
    <w:p w14:paraId="7305E69F" w14:textId="77777777" w:rsidR="0049355A" w:rsidRDefault="00DC5A0E">
      <w:pPr>
        <w:pStyle w:val="ListBullet"/>
      </w:pPr>
      <w:r>
        <w:t>•</w:t>
      </w:r>
      <w:r>
        <w:tab/>
        <w:t>On Draw: The target must succeed on a Willpower check or become compelled to obey the caster’s next command (no harm-causing commands allowed).</w:t>
      </w:r>
    </w:p>
    <w:p w14:paraId="446D486A" w14:textId="77777777" w:rsidR="0049355A" w:rsidRDefault="00DC5A0E">
      <w:pPr>
        <w:pStyle w:val="ListBullet"/>
      </w:pPr>
      <w:r>
        <w:t>•</w:t>
      </w:r>
      <w:r>
        <w:tab/>
        <w:t>On Flip: The caster’s bond with an ally is tested; roll a d6—on an odd number, the ally resists; on an even, they comply.</w:t>
      </w:r>
    </w:p>
    <w:p w14:paraId="2F7FDE81" w14:textId="77777777" w:rsidR="0049355A" w:rsidRDefault="00DC5A0E">
      <w:pPr>
        <w:pStyle w:val="ListBullet"/>
      </w:pPr>
      <w:r>
        <w:lastRenderedPageBreak/>
        <w:t>•</w:t>
      </w:r>
      <w:r>
        <w:tab/>
        <w:t>Paragon Effect: Once per session, the caster can forge an unbreakable bond with a willing ally, allowing them to act in perfect synchronicity for the remainder of combat.</w:t>
      </w:r>
    </w:p>
    <w:p w14:paraId="5787C617" w14:textId="77777777" w:rsidR="0049355A" w:rsidRDefault="00DC5A0E">
      <w:r>
        <w:t>———————————————————————</w:t>
      </w:r>
    </w:p>
    <w:p w14:paraId="0EC74849" w14:textId="77777777" w:rsidR="0049355A" w:rsidRDefault="00DC5A0E">
      <w:r>
        <w:t>**VIII – Desire (Justice)**</w:t>
      </w:r>
    </w:p>
    <w:p w14:paraId="0E2CC987" w14:textId="77777777" w:rsidR="0049355A" w:rsidRDefault="00DC5A0E">
      <w:r>
        <w:t>*"The flesh is weak, the will is weaker, and the void is always watching."*</w:t>
      </w:r>
    </w:p>
    <w:p w14:paraId="673BEB93" w14:textId="77777777" w:rsidR="0049355A" w:rsidRDefault="00DC5A0E">
      <w:r>
        <w:t>### **Fluff/Narrative Write-up:**</w:t>
      </w:r>
    </w:p>
    <w:p w14:paraId="00C954B3" w14:textId="77777777" w:rsidR="0049355A" w:rsidRDefault="00DC5A0E">
      <w:r>
        <w:t>**Narrative Touchstone:**</w:t>
      </w:r>
    </w:p>
    <w:p w14:paraId="46C318E4" w14:textId="77777777" w:rsidR="0049355A" w:rsidRDefault="00DC5A0E">
      <w:r>
        <w:t>*"To want is to wither, to take is to be taken."*</w:t>
      </w:r>
    </w:p>
    <w:p w14:paraId="459EAFB5" w14:textId="77777777" w:rsidR="0049355A" w:rsidRDefault="00DC5A0E">
      <w:r>
        <w:t>### **Resonance Cost:**</w:t>
      </w:r>
    </w:p>
    <w:p w14:paraId="73C77FA1" w14:textId="77777777" w:rsidR="0049355A" w:rsidRDefault="00DC5A0E">
      <w:pPr>
        <w:pStyle w:val="ListBullet"/>
      </w:pPr>
      <w:r>
        <w:t>- **Blind Draw Value:** 2</w:t>
      </w:r>
    </w:p>
    <w:p w14:paraId="47782B44" w14:textId="77777777" w:rsidR="0049355A" w:rsidRDefault="00DC5A0E">
      <w:pPr>
        <w:pStyle w:val="ListBullet"/>
      </w:pPr>
      <w:r>
        <w:t>- **Flipped Value:** Roll 1d6 + 1</w:t>
      </w:r>
    </w:p>
    <w:p w14:paraId="68209935" w14:textId="77777777" w:rsidR="0049355A" w:rsidRDefault="00DC5A0E">
      <w:pPr>
        <w:pStyle w:val="ListBullet"/>
      </w:pPr>
      <w:r>
        <w:t>- **Perfect Alignment (Entropy discipline):** +3 bonus</w:t>
      </w:r>
    </w:p>
    <w:p w14:paraId="45A2675C" w14:textId="77777777" w:rsidR="0049355A" w:rsidRDefault="00DC5A0E">
      <w:pPr>
        <w:pStyle w:val="ListBullet"/>
      </w:pPr>
      <w:r>
        <w:t>- **Partial Alignment (Any Dominion discipline):** +1 bonus</w:t>
      </w:r>
    </w:p>
    <w:p w14:paraId="02641DDA" w14:textId="77777777" w:rsidR="0049355A" w:rsidRDefault="00DC5A0E">
      <w:pPr>
        <w:pStyle w:val="ListBullet"/>
      </w:pPr>
      <w:r>
        <w:t>- **Misalignment (Psionic-aligned caster):** -2 penalty</w:t>
      </w:r>
    </w:p>
    <w:p w14:paraId="55D9D71C" w14:textId="77777777" w:rsidR="0049355A" w:rsidRDefault="00DC5A0E">
      <w:r>
        <w:t>### **Backlash Risk:**</w:t>
      </w:r>
    </w:p>
    <w:p w14:paraId="211E3FBE" w14:textId="77777777" w:rsidR="0049355A" w:rsidRDefault="00DC5A0E">
      <w:r>
        <w:t>*If resonance exceeds spell cost by 2 or more points:*</w:t>
      </w:r>
    </w:p>
    <w:p w14:paraId="20801C17" w14:textId="77777777" w:rsidR="0049355A" w:rsidRDefault="00DC5A0E">
      <w:pPr>
        <w:pStyle w:val="ListBullet"/>
      </w:pPr>
      <w:r>
        <w:t>- Roll d100 (70+ triggers backlash).</w:t>
      </w:r>
    </w:p>
    <w:p w14:paraId="6DC25D71" w14:textId="77777777" w:rsidR="0049355A" w:rsidRDefault="00DC5A0E">
      <w:pPr>
        <w:pStyle w:val="ListBullet"/>
      </w:pPr>
      <w:r>
        <w:t>- Possible backlash effects:</w:t>
      </w:r>
    </w:p>
    <w:p w14:paraId="5487B601" w14:textId="77777777" w:rsidR="0049355A" w:rsidRDefault="00DC5A0E">
      <w:r>
        <w:t>1. **Flesh Avarice:** The caster experiences an uncontrollable urge for indulgence, imposing disadvantage on Willpower checks for 1d6 hours.</w:t>
      </w:r>
    </w:p>
    <w:p w14:paraId="755E2B3D" w14:textId="77777777" w:rsidR="0049355A" w:rsidRDefault="00DC5A0E">
      <w:r>
        <w:t>2. **Unseen Appetites:** Dark forces are drawn to the caster, manifesting as a shadowy presence that influences their actions.</w:t>
      </w:r>
    </w:p>
    <w:p w14:paraId="38ADAC0F" w14:textId="77777777" w:rsidR="0049355A" w:rsidRDefault="00DC5A0E">
      <w:r>
        <w:t>3. **Hollow Hunger:** The caster's vitality is drained, suffering 2d6 necrotic damage.</w:t>
      </w:r>
    </w:p>
    <w:p w14:paraId="79AEA0AD" w14:textId="77777777" w:rsidR="0049355A" w:rsidRDefault="00DC5A0E">
      <w:r>
        <w:t>### **Paragon Effect (If Aligned with the Caster):**</w:t>
      </w:r>
    </w:p>
    <w:p w14:paraId="3B56F5E6" w14:textId="77777777" w:rsidR="0049355A" w:rsidRDefault="00DC5A0E">
      <w:r>
        <w:t>**Temptation's Price** – Once per session, the caster may invoke Desire’s power to:</w:t>
      </w:r>
    </w:p>
    <w:p w14:paraId="1224455C" w14:textId="77777777" w:rsidR="0049355A" w:rsidRDefault="00DC5A0E">
      <w:pPr>
        <w:pStyle w:val="ListBullet"/>
      </w:pPr>
      <w:r>
        <w:t>- Achieve their greatest immediate longing with unnatural ease, but suffer permanent psychological scarring, reducing their Willpower stat by 1 point.</w:t>
      </w:r>
    </w:p>
    <w:p w14:paraId="148594DE" w14:textId="77777777" w:rsidR="0049355A" w:rsidRDefault="00DC5A0E">
      <w:r>
        <w:t>### **Alignment:** Entropy</w:t>
      </w:r>
    </w:p>
    <w:p w14:paraId="63ACD633" w14:textId="77777777" w:rsidR="0049355A" w:rsidRDefault="00DC5A0E">
      <w:r>
        <w:t>### **Elemental Association:** Fire (Passion, Destruction, Transformation)</w:t>
      </w:r>
    </w:p>
    <w:p w14:paraId="78A23C4A" w14:textId="77777777" w:rsidR="0049355A" w:rsidRDefault="00DC5A0E">
      <w:r>
        <w:lastRenderedPageBreak/>
        <w:t>### **Pentagram Point:** Lower Right (Temptation &amp; Ruin)</w:t>
      </w:r>
    </w:p>
    <w:p w14:paraId="02EFD3F4" w14:textId="77777777" w:rsidR="0049355A" w:rsidRDefault="00DC5A0E">
      <w:r>
        <w:t>### **Zodiac House:** The Hollow Throne (Desire &amp; Consequence)</w:t>
      </w:r>
    </w:p>
    <w:p w14:paraId="45A2EEDD" w14:textId="77777777" w:rsidR="0049355A" w:rsidRDefault="00DC5A0E">
      <w:r>
        <w:t>“The beacon does not burn for itself; it burns for those who dare not stray.”</w:t>
      </w:r>
    </w:p>
    <w:p w14:paraId="16B2691C" w14:textId="77777777" w:rsidR="0049355A" w:rsidRDefault="00DC5A0E">
      <w:r>
        <w:t>Blind Draw Value: 1</w:t>
      </w:r>
    </w:p>
    <w:p w14:paraId="557712F7" w14:textId="77777777" w:rsidR="0049355A" w:rsidRDefault="00DC5A0E">
      <w:r>
        <w:t>Misalignment (Entropy-aligned caster): -3 penalty</w:t>
      </w:r>
    </w:p>
    <w:p w14:paraId="541F659F" w14:textId="77777777" w:rsidR="0049355A" w:rsidRDefault="00DC5A0E">
      <w:r>
        <w:t>The Weight of Devotion: Allies instinctively defer to the caster, causing loss of personal agency for 1d6 hours.</w:t>
      </w:r>
    </w:p>
    <w:p w14:paraId="538A6113" w14:textId="77777777" w:rsidR="0049355A" w:rsidRDefault="00DC5A0E">
      <w:r>
        <w:t>False Light: The caster’s next use of the card results in a completely opposite effect, dictated by the Overseer.</w:t>
      </w:r>
    </w:p>
    <w:p w14:paraId="7EBAE759" w14:textId="77777777" w:rsidR="0049355A" w:rsidRDefault="00DC5A0E">
      <w:r>
        <w:t>Solitude’s Toll: The caster suffers an overwhelming sense of isolation, reducing their Social rolls by half for the next session.</w:t>
      </w:r>
    </w:p>
    <w:p w14:paraId="634A2C2E" w14:textId="77777777" w:rsidR="0049355A" w:rsidRDefault="00DC5A0E">
      <w:r>
        <w:t>Provide absolute clarity of purpose to their allies, granting +2 to all Willpower checks for the duration of an encounter. However, the caster themselves becomes emotionally detached, suffering disadvantage on Empathy-based checks for the remainder of the session.</w:t>
      </w:r>
    </w:p>
    <w:p w14:paraId="2F8DBB4D" w14:textId="77777777" w:rsidR="0049355A" w:rsidRDefault="00DC5A0E">
      <w:r>
        <w:t>Air (Wisdom, Control, Isolation)</w:t>
      </w:r>
    </w:p>
    <w:p w14:paraId="6B574399" w14:textId="77777777" w:rsidR="0049355A" w:rsidRDefault="00DC5A0E">
      <w:r>
        <w:t>Upper Right (Leadership &amp; Isolation)</w:t>
      </w:r>
    </w:p>
    <w:p w14:paraId="0DC9417E" w14:textId="77777777" w:rsidR="0049355A" w:rsidRDefault="00DC5A0E">
      <w:r>
        <w:t>The Silent Bastion (Burden &amp; Authority)</w:t>
      </w:r>
    </w:p>
    <w:p w14:paraId="7CE22A74" w14:textId="77777777" w:rsidR="0049355A" w:rsidRDefault="00DC5A0E">
      <w:r>
        <w:t>X – Solitude (The Hermit)</w:t>
      </w:r>
    </w:p>
    <w:p w14:paraId="0B83A060" w14:textId="77777777" w:rsidR="0049355A" w:rsidRDefault="00DC5A0E">
      <w:r>
        <w:t>“To be alone is to be sovereign. To be sovereign is to be blind.”</w:t>
      </w:r>
    </w:p>
    <w:p w14:paraId="53AC3C7E" w14:textId="77777777" w:rsidR="0049355A" w:rsidRDefault="00DC5A0E">
      <w:r>
        <w:t>Solitude is the Palladian ideal twisted into its most grotesque form—absolute self-sufficiency, isolation from the alien, and the illusion of invulnerability within one’s own carefully constructed walls. It is the fear of communion with the unknown, the desperate clinging to familiar comforts while the universe shifts beyond comprehension.</w:t>
      </w:r>
    </w:p>
    <w:p w14:paraId="1199A1C4" w14:textId="77777777" w:rsidR="0049355A" w:rsidRDefault="00DC5A0E">
      <w:r>
        <w:t>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14:paraId="4DDF9692" w14:textId="77777777" w:rsidR="0049355A" w:rsidRDefault="00DC5A0E">
      <w:r>
        <w:t>In the deep places of the Expanse, where silence reigns, the truth is clear: isolation does not keep the horrors out. It only ensures that, when they come, no one will hear your screams.</w:t>
      </w:r>
    </w:p>
    <w:p w14:paraId="15A04BFD" w14:textId="77777777" w:rsidR="0049355A" w:rsidRDefault="00DC5A0E">
      <w:r>
        <w:t>“The walls that keep them out will one day keep you in.”</w:t>
      </w:r>
    </w:p>
    <w:p w14:paraId="418FE06F" w14:textId="77777777" w:rsidR="0049355A" w:rsidRDefault="00DC5A0E">
      <w:r>
        <w:lastRenderedPageBreak/>
        <w:t>Flipped Value: Roll 1d6 + 1</w:t>
      </w:r>
    </w:p>
    <w:p w14:paraId="47A1CCA7" w14:textId="77777777" w:rsidR="0049355A" w:rsidRDefault="00DC5A0E">
      <w:r>
        <w:t>Roll d100 (70+ triggers backlash).</w:t>
      </w:r>
    </w:p>
    <w:p w14:paraId="253503B4" w14:textId="77777777" w:rsidR="0049355A" w:rsidRDefault="00DC5A0E">
      <w:r>
        <w:t>Walls Closing In: The caster experiences extreme paranoia, halving their Perception for 1d6 hours.</w:t>
      </w:r>
    </w:p>
    <w:p w14:paraId="7DDBCC7B" w14:textId="77777777" w:rsidR="0049355A" w:rsidRDefault="00DC5A0E">
      <w:r>
        <w:t>Echoing Silence: Communication with others becomes strained, causing disadvantage on all Social rolls.</w:t>
      </w:r>
    </w:p>
    <w:p w14:paraId="74407E72" w14:textId="77777777" w:rsidR="0049355A" w:rsidRDefault="00DC5A0E">
      <w:r>
        <w:t>Unseen Intrusion: A foreign presence subtly influences the caster’s mind, leading to unpredictable behavior.</w:t>
      </w:r>
    </w:p>
    <w:p w14:paraId="693FCDAD" w14:textId="77777777" w:rsidR="0049355A" w:rsidRDefault="00DC5A0E">
      <w:r>
        <w:t>Veil of Isolation – Once per session, the caster may invoke Solitude’s power to:</w:t>
      </w:r>
    </w:p>
    <w:p w14:paraId="4FC26633" w14:textId="77777777" w:rsidR="0049355A" w:rsidRDefault="00DC5A0E">
      <w:r>
        <w:t>Become utterly undetectable to outside forces for a full scene, but suffer a deep psychological toll, reducing their Willpower stat by 1 for the remainder of the session.</w:t>
      </w:r>
    </w:p>
    <w:p w14:paraId="6FD79222" w14:textId="77777777" w:rsidR="0049355A" w:rsidRDefault="00DC5A0E">
      <w:r>
        <w:t>Earth (Stability, Resistance, Isolation)</w:t>
      </w:r>
    </w:p>
    <w:p w14:paraId="3C0E19DD" w14:textId="77777777" w:rsidR="0049355A" w:rsidRDefault="00DC5A0E">
      <w:r>
        <w:t>Lower Left (Defiance &amp; Stagnation)</w:t>
      </w:r>
    </w:p>
    <w:p w14:paraId="04030257" w14:textId="77777777" w:rsidR="0049355A" w:rsidRDefault="00DC5A0E">
      <w:r>
        <w:t>The Walled Garden (Denial &amp; Protection)</w:t>
      </w:r>
    </w:p>
    <w:p w14:paraId="027D68ED" w14:textId="77777777" w:rsidR="0049355A" w:rsidRDefault="00DC5A0E">
      <w:r>
        <w:t>“I am the wind that drives the dry leaves across the father’s grave. His son mourns him in the autumn.”</w:t>
      </w:r>
    </w:p>
    <w:p w14:paraId="202EEABF" w14:textId="77777777" w:rsidR="0049355A" w:rsidRDefault="00DC5A0E">
      <w:r>
        <w:t>I am the falling snow on the fourth holiday colony. The resources have dried up.</w:t>
      </w:r>
    </w:p>
    <w:p w14:paraId="42F06007" w14:textId="77777777" w:rsidR="0049355A" w:rsidRDefault="00DC5A0E">
      <w:r>
        <w:t>I am the mother, smothering her child so that it does not suffer from starvation.</w:t>
      </w:r>
    </w:p>
    <w:p w14:paraId="1AA0D7B1" w14:textId="77777777" w:rsidR="0049355A" w:rsidRDefault="00DC5A0E">
      <w:r>
        <w:t>I am the hunger in her bones as she wishes the child was still there to comfort her.</w:t>
      </w:r>
    </w:p>
    <w:p w14:paraId="277F7167" w14:textId="77777777" w:rsidR="0049355A" w:rsidRDefault="00DC5A0E">
      <w:r>
        <w:t>I am the springtime—a baby is born, a child grows, an old man dies.</w:t>
      </w:r>
    </w:p>
    <w:p w14:paraId="5F2E3690" w14:textId="77777777" w:rsidR="0049355A" w:rsidRDefault="00DC5A0E">
      <w:r>
        <w:t>I am the Arc of Eternity. I turn without end, without mercy. Empires rise, empires fall. The Palladians believe themselves masters of fate, but they are only passengers, their ambitions carried forward on wheels older than their understanding. They call me destiny. They call me inevitability. But they do not know me. Not truly.</w:t>
      </w:r>
    </w:p>
    <w:p w14:paraId="0AF00A5B" w14:textId="77777777" w:rsidR="0049355A" w:rsidRDefault="00DC5A0E">
      <w:r>
        <w:t>For what is not dead may eternal lie, and in strange eons, even I may die.</w:t>
      </w:r>
    </w:p>
    <w:p w14:paraId="35CA08F2" w14:textId="77777777" w:rsidR="0049355A" w:rsidRDefault="00DC5A0E">
      <w:r>
        <w:t>Beyond the wheel, beyond the endless turning of rise and fall, there is something else—something outside the cycle, waiting, watching. The Palladians cling to their patterns, their illusions of control, but the deeper truth lingers beyond their sight. To draw the Arc of Eternity is to glimpse the edge of the spiral and wonder what lies beneath it.</w:t>
      </w:r>
    </w:p>
    <w:p w14:paraId="22C5F51F" w14:textId="77777777" w:rsidR="0049355A" w:rsidRDefault="00DC5A0E">
      <w:r>
        <w:t>“All things fade, all things return… but some things should not.”</w:t>
      </w:r>
    </w:p>
    <w:p w14:paraId="1F596B7F" w14:textId="77777777" w:rsidR="0049355A" w:rsidRDefault="00DC5A0E">
      <w:r>
        <w:t>Perfect Alignment (Entropy discipline): +3 bonus</w:t>
      </w:r>
    </w:p>
    <w:p w14:paraId="447DBAAF" w14:textId="77777777" w:rsidR="0049355A" w:rsidRDefault="00DC5A0E">
      <w:r>
        <w:lastRenderedPageBreak/>
        <w:t>Misalignment (Dominion-aligned caster): -2 penalty</w:t>
      </w:r>
    </w:p>
    <w:p w14:paraId="266F935B" w14:textId="77777777" w:rsidR="0049355A" w:rsidRDefault="00DC5A0E">
      <w:r>
        <w:t>Roll d100 (65+ triggers backlash).</w:t>
      </w:r>
    </w:p>
    <w:p w14:paraId="2174E459" w14:textId="77777777" w:rsidR="0049355A" w:rsidRDefault="00DC5A0E">
      <w:r>
        <w:t>Echoes of the Past: The caster experiences vivid visions of past failures, imposing disadvantage on their next major decision.</w:t>
      </w:r>
    </w:p>
    <w:p w14:paraId="1C68FF74" w14:textId="77777777" w:rsidR="0049355A" w:rsidRDefault="00DC5A0E">
      <w:r>
        <w:t>Turn of the Wheel: A past enemy, mistake, or consequence resurfaces in the present at the Overseer’s discretion.</w:t>
      </w:r>
    </w:p>
    <w:p w14:paraId="031CC5CF" w14:textId="77777777" w:rsidR="0049355A" w:rsidRDefault="00DC5A0E">
      <w:r>
        <w:t>Whispers from Beyond: A fleeting glimpse of something outside the cycle leaves the caster unnerved, suffering disadvantage on Fear checks for 1d6 hours.</w:t>
      </w:r>
    </w:p>
    <w:p w14:paraId="01DD4050" w14:textId="77777777" w:rsidR="0049355A" w:rsidRDefault="00DC5A0E">
      <w:r>
        <w:t>The Inevitable Return – Once per session, the caster may invoke the Arc of Eternity to:</w:t>
      </w:r>
    </w:p>
    <w:p w14:paraId="1FF8F3B1" w14:textId="77777777" w:rsidR="0049355A" w:rsidRDefault="00DC5A0E">
      <w:r>
        <w:t>Rewrite an event as though it had happened differently, altering fate itself. However, the alteration always carries an unintended consequence, determined by the Overseer—something from outside the known cycle may take notice.</w:t>
      </w:r>
    </w:p>
    <w:p w14:paraId="2CA9815F" w14:textId="77777777" w:rsidR="0049355A" w:rsidRDefault="00DC5A0E">
      <w:r>
        <w:t>Fire (Change, Destruction, Rebirth)</w:t>
      </w:r>
    </w:p>
    <w:p w14:paraId="7DD4F4EC" w14:textId="77777777" w:rsidR="0049355A" w:rsidRDefault="00DC5A0E">
      <w:r>
        <w:t>Upper Left (Cycles &amp; Fate)</w:t>
      </w:r>
    </w:p>
    <w:p w14:paraId="6DC4F2A6" w14:textId="77777777" w:rsidR="0049355A" w:rsidRDefault="00DC5A0E">
      <w:r>
        <w:t>The Ruined Spire (Collapse &amp; Renewal)</w:t>
      </w:r>
    </w:p>
    <w:p w14:paraId="379DC051" w14:textId="77777777" w:rsidR="0049355A" w:rsidRDefault="00DC5A0E">
      <w:r>
        <w:t>Shattered Reflection: The caster sees their own flaws magnified, causing paralysis of action for 1d6 rounds.</w:t>
      </w:r>
    </w:p>
    <w:p w14:paraId="39E7C090" w14:textId="77777777" w:rsidR="0049355A" w:rsidRDefault="00DC5A0E">
      <w:r>
        <w:t>Echo of the Past: A forgotten failure returns to haunt the caster, forcing an immediate test of Willpower.</w:t>
      </w:r>
    </w:p>
    <w:p w14:paraId="0AD325B0" w14:textId="77777777" w:rsidR="0049355A" w:rsidRDefault="00DC5A0E">
      <w:r>
        <w:t>Futile Effort: All bonuses granted by Strength fade prematurely, leaving the caster vulnerable.</w:t>
      </w:r>
    </w:p>
    <w:p w14:paraId="61598E74" w14:textId="77777777" w:rsidR="0049355A" w:rsidRDefault="00DC5A0E">
      <w:r>
        <w:t>Accomplish a seemingly impossible task through sheer will, but at the cost of losing touch with their humanity, reducing their Empathy stat by 1 for the remainder of the session.</w:t>
      </w:r>
    </w:p>
    <w:p w14:paraId="43BAD6DA" w14:textId="77777777" w:rsidR="0049355A" w:rsidRDefault="00DC5A0E">
      <w:r>
        <w:t>Earth (Resilience, Reflection, Isolation)</w:t>
      </w:r>
    </w:p>
    <w:p w14:paraId="71D13372" w14:textId="77777777" w:rsidR="0049355A" w:rsidRDefault="00DC5A0E">
      <w:r>
        <w:t>Lower Left (Endurance &amp; Truth)</w:t>
      </w:r>
    </w:p>
    <w:p w14:paraId="01AF9CD8" w14:textId="77777777" w:rsidR="0049355A" w:rsidRDefault="00DC5A0E">
      <w:r>
        <w:t>The Obsidian Mirror (Denial &amp; Revelation)</w:t>
      </w:r>
    </w:p>
    <w:p w14:paraId="4920CAAF" w14:textId="77777777" w:rsidR="0049355A" w:rsidRDefault="00DC5A0E">
      <w:r>
        <w:t>“I have given all, and so I am owed all. The weight of the universe rests upon my willing shoulders.”</w:t>
      </w:r>
    </w:p>
    <w:p w14:paraId="0A0C689B" w14:textId="77777777" w:rsidR="0049355A" w:rsidRDefault="00DC5A0E">
      <w:r>
        <w:t xml:space="preserve">He sent them out across the stars—his watchers, his informants, his spies—wings spread wide to witness, to report, to whisper secrets back into his waiting ears. From his throne, </w:t>
      </w:r>
      <w:r>
        <w:lastRenderedPageBreak/>
        <w:t>the Emperor drinks deep of forbidden wells, his thirst for dominion masquerading as wisdom. He pays for every sip in blood, in loyalty, in dignity, but still, he drinks.</w:t>
      </w:r>
    </w:p>
    <w:p w14:paraId="1915C24D" w14:textId="77777777" w:rsidR="0049355A" w:rsidRDefault="00DC5A0E">
      <w:r>
        <w:t xml:space="preserve">The old Earth myths tell of the Allfather who sought wisdom at any cost—an eye cast into the depths of Mimir’s Well, his body broken upon the World Tree, his honor stained for the sake of knowledge. The Emperor believes he is this figure reborn, the sovereign who gives of himself so that his people may endure. He tells himself that his sacrifices are necessary, that every loss is a foundation stone in Palladia’s eternal reign. He has given his empire an eye, a hand, a son, a soul. And yet, the empire still </w:t>
      </w:r>
      <w:r>
        <w:t>hungers.</w:t>
      </w:r>
    </w:p>
    <w:p w14:paraId="72CBBC17" w14:textId="77777777" w:rsidR="0049355A" w:rsidRDefault="00DC5A0E">
      <w:r>
        <w:t>His sacrifices were once meant to serve his people, but now they serve only his fear—the fear that without them, he is nothing. His ravens return with whispers of dissent, of cracks forming in the Palladian order, of whispers beyond the void that cannot be silenced. Still, he clings to the cycle, believing that with one more sacrifice, with one more concession, he will finally achieve what has always eluded him—true and lasting wisdom.</w:t>
      </w:r>
    </w:p>
    <w:p w14:paraId="0CFBC06F" w14:textId="77777777" w:rsidR="0049355A" w:rsidRDefault="00DC5A0E">
      <w:r>
        <w:t>But the wheel turns. The noose tightens. And sovereignty gained through sacrifice is sovereignty lost.</w:t>
      </w:r>
    </w:p>
    <w:p w14:paraId="31122264" w14:textId="77777777" w:rsidR="0049355A" w:rsidRDefault="00DC5A0E">
      <w:r>
        <w:t>To draw Sovereignty Through Sacrifice is to confront the lie of self-destruction in the name of power. How much more will be given before nothing remains?</w:t>
      </w:r>
    </w:p>
    <w:p w14:paraId="1FBE156C" w14:textId="77777777" w:rsidR="0049355A" w:rsidRDefault="00DC5A0E">
      <w:r>
        <w:t>“He plucked out his eye for wisdom, and now he cannot see himself.”</w:t>
      </w:r>
    </w:p>
    <w:p w14:paraId="5A488176" w14:textId="77777777" w:rsidR="0049355A" w:rsidRDefault="00DC5A0E">
      <w:r>
        <w:t>The Unseen Price: The caster must offer a part of themselves—an ability, a memory, or an ally’s trust—to complete the effect.</w:t>
      </w:r>
    </w:p>
    <w:p w14:paraId="2A9B72AC" w14:textId="77777777" w:rsidR="0049355A" w:rsidRDefault="00DC5A0E">
      <w:r>
        <w:t>Hollow Sacrifice: The spell succeeds, but its cost is heavier than expected, exacting a toll on the caster’s mind or body.</w:t>
      </w:r>
    </w:p>
    <w:p w14:paraId="288AEC0E" w14:textId="77777777" w:rsidR="0049355A" w:rsidRDefault="00DC5A0E">
      <w:r>
        <w:t>The Watchers’ Whisper: Unseen forces take notice of the caster’s actions, and their future draws unwanted attention.</w:t>
      </w:r>
    </w:p>
    <w:p w14:paraId="748E9812" w14:textId="77777777" w:rsidR="0049355A" w:rsidRDefault="00DC5A0E">
      <w:r>
        <w:t>Wisdom at a Price – Once per session, the caster may invoke Sovereignty Through Sacrifice to:</w:t>
      </w:r>
    </w:p>
    <w:p w14:paraId="1D6CD337" w14:textId="77777777" w:rsidR="0049355A" w:rsidRDefault="00DC5A0E">
      <w:r>
        <w:t>Gain knowledge of any one secret they seek, but at the cost of something irretrievable—an ally’s life, a cherished memory, or a piece of their soul, as determined by the Overseer.</w:t>
      </w:r>
    </w:p>
    <w:p w14:paraId="72EFB560" w14:textId="77777777" w:rsidR="0049355A" w:rsidRDefault="00DC5A0E">
      <w:r>
        <w:t>Earth (Sacrifice, Burden, Arrogance)</w:t>
      </w:r>
    </w:p>
    <w:p w14:paraId="710E2041" w14:textId="77777777" w:rsidR="0049355A" w:rsidRDefault="00DC5A0E">
      <w:r>
        <w:t>Upper Left (Control &amp; Suffering)</w:t>
      </w:r>
    </w:p>
    <w:p w14:paraId="45F84B88" w14:textId="77777777" w:rsidR="0049355A" w:rsidRDefault="00DC5A0E">
      <w:r>
        <w:t>The Bleeding Crown (Burden &amp; Obligation)</w:t>
      </w:r>
    </w:p>
    <w:p w14:paraId="61768C3A" w14:textId="77777777" w:rsidR="0049355A" w:rsidRDefault="00DC5A0E">
      <w:r>
        <w:t>XIII – The Broken Dreamer Upon the Crucible (Death)</w:t>
      </w:r>
    </w:p>
    <w:p w14:paraId="1BEE7586" w14:textId="77777777" w:rsidR="0049355A" w:rsidRDefault="00DC5A0E">
      <w:r>
        <w:t>“All things change. Power wanes. Things age, even if you do not.”</w:t>
      </w:r>
    </w:p>
    <w:p w14:paraId="261F511A" w14:textId="77777777" w:rsidR="0049355A" w:rsidRDefault="00DC5A0E">
      <w:r>
        <w:lastRenderedPageBreak/>
        <w:t>No one knows where the tale began, but all know how it ends. The Dreamers, those luminous beings who once bent the fabric of reality to their will, were brought low by the very hands that once worshiped them. Some say they were gods, others merely rulers who soared too high, but their fate remains the same—defeated, shattered, forgotten. Their empires turned to dust, their names erased by time’s relentless march. Their crucible, once the forge of their might, became their tomb.</w:t>
      </w:r>
    </w:p>
    <w:p w14:paraId="1A77077F" w14:textId="77777777" w:rsidR="0049355A" w:rsidRDefault="00DC5A0E">
      <w:r>
        <w:t>The Palladians tell this tale often, but never do they see themselves in its shadow. To them, it is a lesson for others—a warning against hubris, against complacency. They do not believe the cycle applies to them, that power might wane, that time might strip them bare. They mistake their dominion for permanence, their control for inevitability.</w:t>
      </w:r>
    </w:p>
    <w:p w14:paraId="63675DB0" w14:textId="77777777" w:rsidR="0049355A" w:rsidRDefault="00DC5A0E">
      <w:r>
        <w:t>But the Crucible waits for all. The wheel turns, and even the mightiest must fall. The Broken Dreamer stands as proof that no empire, no will, no god can outlast the entropy that devours all things. And in strange eons, even death itself may die.</w:t>
      </w:r>
    </w:p>
    <w:p w14:paraId="0F821EE1" w14:textId="77777777" w:rsidR="0049355A" w:rsidRDefault="00DC5A0E">
      <w:r>
        <w:t>To draw The Broken Dreamer Upon the Crucible is to confront the fleeting nature of power, to see the cracks forming before they break, and to realize that survival is not about clinging to what was, but surrendering to what must be.</w:t>
      </w:r>
    </w:p>
    <w:p w14:paraId="0DE74D79" w14:textId="77777777" w:rsidR="0049355A" w:rsidRDefault="00DC5A0E">
      <w:r>
        <w:t>“Their cities shone once, too.”</w:t>
      </w:r>
    </w:p>
    <w:p w14:paraId="7D93C31D" w14:textId="77777777" w:rsidR="0049355A" w:rsidRDefault="00DC5A0E">
      <w:r>
        <w:t>Misalignment (Dominion-aligned caster): -3 penalty</w:t>
      </w:r>
    </w:p>
    <w:p w14:paraId="28B13D87" w14:textId="77777777" w:rsidR="0049355A" w:rsidRDefault="00DC5A0E">
      <w:r>
        <w:t>Echoes of the Forgotten: The caster glimpses the fall of their own people, imposing a penalty to their Imperious score for 1d6 hours.</w:t>
      </w:r>
    </w:p>
    <w:p w14:paraId="32921F9D" w14:textId="77777777" w:rsidR="0049355A" w:rsidRDefault="00DC5A0E">
      <w:r>
        <w:t>Crucible’s Flame: The caster is physically drained, losing 1d6 health and gaining no benefit from rest until the next session.</w:t>
      </w:r>
    </w:p>
    <w:p w14:paraId="2AD38D06" w14:textId="77777777" w:rsidR="0049355A" w:rsidRDefault="00DC5A0E">
      <w:r>
        <w:t>Ashes in the Wind: The spell’s effects fade prematurely, leaving behind only a sense of impending failure.</w:t>
      </w:r>
    </w:p>
    <w:p w14:paraId="10D5E17F" w14:textId="77777777" w:rsidR="0049355A" w:rsidRDefault="00DC5A0E">
      <w:r>
        <w:t>XVI – The Disfigured Soul (The Sun)</w:t>
      </w:r>
    </w:p>
    <w:p w14:paraId="78386F18" w14:textId="77777777" w:rsidR="0049355A" w:rsidRDefault="00DC5A0E">
      <w:r>
        <w:t>“Out into the stars, the disfigured soul stared, unaware of its form—deluded by the very air it breathed, permeated by arrogance, lying to its own existence.”</w:t>
      </w:r>
    </w:p>
    <w:p w14:paraId="280AE122" w14:textId="77777777" w:rsidR="0049355A" w:rsidRDefault="00DC5A0E">
      <w:r>
        <w:t>The Palladians believe themselves radiant—perfect reflections of order in a universe born of chaos. They speak of Palladia Prime as the first to gaze upon wonder, as if their vision alone shaped the cosmos into meaning. They live within a construct of superiority, each breath reaffirming the lie that they are untouched, untarnished, eternal.</w:t>
      </w:r>
    </w:p>
    <w:p w14:paraId="446BA11B" w14:textId="77777777" w:rsidR="0049355A" w:rsidRDefault="00DC5A0E">
      <w:r>
        <w:t>But the mirror has appeared. No one knows when it came, nor from where, nor of what it was made. And in its cold reflection, the Palladian people see themselves for the first time. Not as the luminous ideal they once believed, but as they truly are—fractured remnants of something long lost, burdened by the sins of their fathers.</w:t>
      </w:r>
    </w:p>
    <w:p w14:paraId="701054C9" w14:textId="77777777" w:rsidR="0049355A" w:rsidRDefault="00DC5A0E">
      <w:r>
        <w:lastRenderedPageBreak/>
        <w:t>And so they weep. They tear their robes, they collapse in the streets, and they surrender to the horror that they are not what they thought they were. Some fall into despair. Others, into denial. And a few… a few dare to look deeper.</w:t>
      </w:r>
    </w:p>
    <w:p w14:paraId="3D9183E7" w14:textId="77777777" w:rsidR="0049355A" w:rsidRDefault="00DC5A0E">
      <w:r>
        <w:t>To draw The Disfigured Soul is to face the truth—who you are, and the lies you’ve told yourself. The weight of this knowledge can either shatter you or set you free.</w:t>
      </w:r>
    </w:p>
    <w:p w14:paraId="127E0984" w14:textId="77777777" w:rsidR="0049355A" w:rsidRDefault="00DC5A0E">
      <w:r>
        <w:t>“The mirror has come. What will you see?”</w:t>
      </w:r>
    </w:p>
    <w:p w14:paraId="083FC334" w14:textId="77777777" w:rsidR="0049355A" w:rsidRDefault="00DC5A0E">
      <w:r>
        <w:t>Blind Draw Value: 4</w:t>
      </w:r>
    </w:p>
    <w:p w14:paraId="113068DA" w14:textId="77777777" w:rsidR="0049355A" w:rsidRDefault="00DC5A0E">
      <w:r>
        <w:t>Reflection Unveiled: The caster sees an undeniable personal flaw, suffering a permanent decrease in an ability determined by the Overseer.</w:t>
      </w:r>
    </w:p>
    <w:p w14:paraId="09332733" w14:textId="77777777" w:rsidR="0049355A" w:rsidRDefault="00DC5A0E">
      <w:r>
        <w:t>Fractured Ego: The realization of their insignificance causes an immediate loss of control, affecting their next major action.</w:t>
      </w:r>
    </w:p>
    <w:p w14:paraId="0A738541" w14:textId="77777777" w:rsidR="0049355A" w:rsidRDefault="00DC5A0E">
      <w:r>
        <w:t>The Breaking Point: The caster loses all motivation for 1d6 hours, unable to take proactive actions.</w:t>
      </w:r>
    </w:p>
    <w:p w14:paraId="0CCBCB29" w14:textId="77777777" w:rsidR="0049355A" w:rsidRDefault="00DC5A0E">
      <w:r>
        <w:t>The Moment of Truth – Once per session, the caster may invoke The Disfigured Soul to:</w:t>
      </w:r>
    </w:p>
    <w:p w14:paraId="013D8E62" w14:textId="77777777" w:rsidR="0049355A" w:rsidRDefault="00DC5A0E">
      <w:r>
        <w:t>Fully understand the motives and desires of another character, seeing through all deception. However, this clarity comes with a price—they will also see themselves through the other’s eyes, permanently altering their perception of self.</w:t>
      </w:r>
    </w:p>
    <w:p w14:paraId="318BF8B4" w14:textId="77777777" w:rsidR="0049355A" w:rsidRDefault="00DC5A0E">
      <w:r>
        <w:t>Air (Revelation, Arrogance, Collapse)</w:t>
      </w:r>
    </w:p>
    <w:p w14:paraId="61D0E695" w14:textId="77777777" w:rsidR="0049355A" w:rsidRDefault="00DC5A0E">
      <w:r>
        <w:t>Upper Right (Self-Deception &amp; Truth)</w:t>
      </w:r>
    </w:p>
    <w:p w14:paraId="262ADBA1" w14:textId="77777777" w:rsidR="0049355A" w:rsidRDefault="00DC5A0E">
      <w:r>
        <w:t>The Shattered Veil (Illusion &amp; Clarity)</w:t>
      </w:r>
    </w:p>
    <w:p w14:paraId="55386429" w14:textId="77777777" w:rsidR="0049355A" w:rsidRDefault="00DC5A0E">
      <w:r>
        <w:t>XIV – The Epoch of Incursion (Temperance)</w:t>
      </w:r>
    </w:p>
    <w:p w14:paraId="6F676D55" w14:textId="77777777" w:rsidR="0049355A" w:rsidRDefault="00DC5A0E">
      <w:r>
        <w:t>“It does not break down the walls; it seeps through the cracks.”</w:t>
      </w:r>
    </w:p>
    <w:p w14:paraId="6DDA3A0E" w14:textId="77777777" w:rsidR="0049355A" w:rsidRDefault="00DC5A0E">
      <w:r>
        <w:t>The Palladians fear what they cannot control, but even their most fortified defenses cannot hold against the unseen. The Epoch of Incursion is the creeping horror, the slow erosion of order, the silent corruption that takes root before anyone realizes it has already won. It is not an invasion by force, but an infection—an idea, a whisper, a presence that cannot be excised.</w:t>
      </w:r>
    </w:p>
    <w:p w14:paraId="67F225BE" w14:textId="77777777" w:rsidR="0049355A" w:rsidRDefault="00DC5A0E">
      <w:r>
        <w:t>To the Palladians, contamination is the ultimate horror. They believe themselves untouchable, their dominion pure, their authority absolute. But incursion is inevitable. The universe is vast and indifferent, and somewhere, something watches. The first sign is always subtle—an inconsistency in behavior, a flicker in the mirror, a pattern that does not belong. They build their walls higher, but the alien always finds a way in.</w:t>
      </w:r>
    </w:p>
    <w:p w14:paraId="4F9ED133" w14:textId="77777777" w:rsidR="0049355A" w:rsidRDefault="00DC5A0E">
      <w:r>
        <w:lastRenderedPageBreak/>
        <w:t>To draw The Epoch of Incursion is to realize that the corruption is already inside, and no amount of discipline, isolation, or force will purge it.</w:t>
      </w:r>
    </w:p>
    <w:p w14:paraId="1ACC6FF1" w14:textId="77777777" w:rsidR="0049355A" w:rsidRDefault="00DC5A0E">
      <w:r>
        <w:t>“It is already here. You just haven’t noticed yet.”</w:t>
      </w:r>
    </w:p>
    <w:p w14:paraId="2FEF1EEF" w14:textId="77777777" w:rsidR="0049355A" w:rsidRDefault="00DC5A0E">
      <w:r>
        <w:t>The Blooming Within: The caster’s body or mind begins to exhibit subtle alien influences, causing them to be viewed with suspicion.</w:t>
      </w:r>
    </w:p>
    <w:p w14:paraId="03827B03" w14:textId="77777777" w:rsidR="0049355A" w:rsidRDefault="00DC5A0E">
      <w:r>
        <w:t>Contagion Protocol: Authorities within the game world become aware of the anomaly and may take drastic action against the caster.</w:t>
      </w:r>
    </w:p>
    <w:p w14:paraId="3FB5E0CE" w14:textId="77777777" w:rsidR="0049355A" w:rsidRDefault="00DC5A0E">
      <w:r>
        <w:t>Fractured Reality: The caster experiences visions of contamination in everything around them, causing debilitating paranoia.</w:t>
      </w:r>
    </w:p>
    <w:p w14:paraId="3F7E19F3" w14:textId="77777777" w:rsidR="0049355A" w:rsidRDefault="00DC5A0E">
      <w:r>
        <w:t>The Silent Seed – Once per session, if this card is drawn and backlash occurs, the caster’s presence marks their surroundings with an imperceptible contamination. This anomaly spreads unnoticed, sowing dissonance and mistrust in those nearby.</w:t>
      </w:r>
    </w:p>
    <w:p w14:paraId="63B65452" w14:textId="77777777" w:rsidR="0049355A" w:rsidRDefault="00DC5A0E">
      <w:r>
        <w:t>The Overseer will periodically introduce signs of corruption—paranoia among allies, environmental distortions, or inexplicable behavioral changes—forcing the party to question what is real and what has been compromised.</w:t>
      </w:r>
    </w:p>
    <w:p w14:paraId="64CDADD8" w14:textId="77777777" w:rsidR="0049355A" w:rsidRDefault="00DC5A0E">
      <w:r>
        <w:t>Water (Corruption, Infiltration, Adaptation)</w:t>
      </w:r>
    </w:p>
    <w:p w14:paraId="4193326D" w14:textId="77777777" w:rsidR="0049355A" w:rsidRDefault="00DC5A0E">
      <w:r>
        <w:t>Lower Right (Dissolution &amp; Infiltration)</w:t>
      </w:r>
    </w:p>
    <w:p w14:paraId="47025C35" w14:textId="77777777" w:rsidR="0049355A" w:rsidRDefault="00DC5A0E">
      <w:r>
        <w:t>The Blooming Void (Infection &amp; Madness)</w:t>
      </w:r>
    </w:p>
    <w:p w14:paraId="40984A93" w14:textId="77777777" w:rsidR="0049355A" w:rsidRDefault="00DC5A0E">
      <w:r>
        <w:t>XV – Echoes of Raziel (The Devil)</w:t>
      </w:r>
    </w:p>
    <w:p w14:paraId="2D71C3C4" w14:textId="77777777" w:rsidR="0049355A" w:rsidRDefault="00DC5A0E">
      <w:r>
        <w:t>“He saw the truth and tore himself apart. You will, too.”</w:t>
      </w:r>
    </w:p>
    <w:p w14:paraId="0070124B" w14:textId="77777777" w:rsidR="0049355A" w:rsidRDefault="00DC5A0E">
      <w:r>
        <w:t>Before entropy, before time itself took shape, Raziel stood as a guardian of balance. His great horns, towering like monoliths, channeled the cosmic forces of decay and renewal in perfect harmony. Each heartbeat resonated across existence, calling to the void and shaping it in equal measure. He was eternal, he was balance—until the architects arrived.</w:t>
      </w:r>
    </w:p>
    <w:p w14:paraId="667A83C9" w14:textId="77777777" w:rsidR="0049355A" w:rsidRDefault="00DC5A0E">
      <w:r>
        <w:t>They came bearing an artifact, a shard of destiny pulled from the end of all things. A fragment of his own horn, broken and twisted, carried across the eons. “Look into this, and you will know the truth of your nature,” they said. In his arrogance, Raziel gazed into it, expecting glory. Instead, he saw his end—the withering of his dominion, the meaningless origins of his kind, and the folly of their unearned power. The revelation shattered him.</w:t>
      </w:r>
    </w:p>
    <w:p w14:paraId="051EAD3C" w14:textId="77777777" w:rsidR="0049355A" w:rsidRDefault="00DC5A0E">
      <w:r>
        <w:t>In his agony, Raziel tore the horns from his own head and cast them across the world, their fragments embedding themselves in the very bones of the earth. With their loss, balance was undone. The cycle of decay consumed him, and he faded into the hollow echo of what once was.</w:t>
      </w:r>
    </w:p>
    <w:p w14:paraId="04E8955E" w14:textId="77777777" w:rsidR="0049355A" w:rsidRDefault="00DC5A0E">
      <w:r>
        <w:lastRenderedPageBreak/>
        <w:t>The Palladians know of Raziel only in myth. They tell themselves his fate is a relic of a lesser time, that they are beyond such suffering. But the truth lingers, embedded in the stones they walk upon, waiting to be uncovered. The Echoes of Raziel whisper that knowledge is a burden none can bear, and that those who seek the truth may find themselves unmade by it.</w:t>
      </w:r>
    </w:p>
    <w:p w14:paraId="69B6DDF6" w14:textId="77777777" w:rsidR="0049355A" w:rsidRDefault="00DC5A0E">
      <w:r>
        <w:t>“You have seen it. Now, will you tear yourself apart as well?”</w:t>
      </w:r>
    </w:p>
    <w:p w14:paraId="276E03A8" w14:textId="77777777" w:rsidR="0049355A" w:rsidRDefault="00DC5A0E">
      <w:r>
        <w:t>Fractured Mind: The caster experiences a brief vision of Raziel’s anguish, suffering a permanent decrease to their Imperious stat.</w:t>
      </w:r>
    </w:p>
    <w:p w14:paraId="428EFCFA" w14:textId="77777777" w:rsidR="0049355A" w:rsidRDefault="00DC5A0E">
      <w:r>
        <w:t>Shattered Horns: A sudden release of uncontrolled energy causes nearby technology or abilities to malfunction unpredictably.</w:t>
      </w:r>
    </w:p>
    <w:p w14:paraId="028BDE76" w14:textId="77777777" w:rsidR="0049355A" w:rsidRDefault="00DC5A0E">
      <w:r>
        <w:t>Echoing Dissonance: The caster hears the whispers of Raziel, forcing them to make a sanity check or suffer obsession with uncovering forbidden truths.</w:t>
      </w:r>
    </w:p>
    <w:p w14:paraId="4AE20DF6" w14:textId="77777777" w:rsidR="0049355A" w:rsidRDefault="00DC5A0E">
      <w:r>
        <w:t>Raziel’s Burden – Once per session, the caster may invoke the Echoes of Raziel to:</w:t>
      </w:r>
    </w:p>
    <w:p w14:paraId="5D3E7FF1" w14:textId="77777777" w:rsidR="0049355A" w:rsidRDefault="00DC5A0E">
      <w:r>
        <w:t>Glimpse an absolute truth hidden within the universe. However, this knowledge is too vast, too horrifying to comprehend fully, and results in a permanent stat penalty of the Overseer’s choosing.</w:t>
      </w:r>
    </w:p>
    <w:p w14:paraId="41BF2EC5" w14:textId="77777777" w:rsidR="0049355A" w:rsidRDefault="00DC5A0E">
      <w:r>
        <w:t>Air (Knowledge, Revelation, Despair)</w:t>
      </w:r>
    </w:p>
    <w:p w14:paraId="5E721CD2" w14:textId="77777777" w:rsidR="0049355A" w:rsidRDefault="00DC5A0E">
      <w:r>
        <w:t>Upper Right (Truth &amp; Madness)</w:t>
      </w:r>
    </w:p>
    <w:p w14:paraId="5AC89BA6" w14:textId="77777777" w:rsidR="0049355A" w:rsidRDefault="00DC5A0E">
      <w:r>
        <w:t>The Shattered Crown (Hubris &amp; Destruction)</w:t>
      </w:r>
    </w:p>
    <w:p w14:paraId="5D0816B4" w14:textId="77777777" w:rsidR="0049355A" w:rsidRDefault="00DC5A0E">
      <w:r>
        <w:t>XVI – Kaisarion (The Tower)</w:t>
      </w:r>
    </w:p>
    <w:p w14:paraId="1A5BEAB5" w14:textId="77777777" w:rsidR="0049355A" w:rsidRDefault="00DC5A0E">
      <w:r>
        <w:t>“We rise in brilliance, we crumble in silence.”</w:t>
      </w:r>
    </w:p>
    <w:p w14:paraId="5347EA22" w14:textId="77777777" w:rsidR="0049355A" w:rsidRDefault="00DC5A0E">
      <w:r>
        <w:t xml:space="preserve">Kaisarion is the word they dare not speak, the prophecy buried deep within Palladian history—an omen glimpsed by a Scion so powerful, his vision still echoes through time. He saw a house of luster and beauty, filled with luminous beings who moved in perfect harmony, bursting into existence with each dawn and fading with each sunset. A flawless cycle, endless and serene. But beneath their feet, hidden beneath gold and marble, lay a bed of ashes and bones—the remnants of those who came before, and the silent </w:t>
      </w:r>
      <w:r>
        <w:t>promise that they, too, will crumble.</w:t>
      </w:r>
    </w:p>
    <w:p w14:paraId="08EE0607" w14:textId="77777777" w:rsidR="0049355A" w:rsidRDefault="00DC5A0E">
      <w:r>
        <w:t>The Palladians dismiss it as a myth, a cautionary tale meant for lesser civilizations. They believe their dominion is different, immune to the decay that claimed those who once stood where they now reign. But the foundations are already shifting. Cracks spider across their monuments, whispers of doubt creep into their courts, and something stirs beneath the weight of their legacy. Kaisarion is not a distant fate; it is a present reality, slowly swallowing them whole.</w:t>
      </w:r>
    </w:p>
    <w:p w14:paraId="2E69EEB2" w14:textId="77777777" w:rsidR="0049355A" w:rsidRDefault="00DC5A0E">
      <w:r>
        <w:lastRenderedPageBreak/>
        <w:t>To draw Kaisarion is to face the truth—their empire, their glory, is built upon ruin, and it will all fall again. The question is not if, but when.</w:t>
      </w:r>
    </w:p>
    <w:p w14:paraId="30F6E653" w14:textId="77777777" w:rsidR="0049355A" w:rsidRDefault="00DC5A0E">
      <w:r>
        <w:t>“Every empire is a house of splendor built upon forgotten graves.”</w:t>
      </w:r>
    </w:p>
    <w:p w14:paraId="0AEED8D2" w14:textId="77777777" w:rsidR="0049355A" w:rsidRDefault="00DC5A0E">
      <w:r>
        <w:t>Cracks in the Foundation: The caster begins to doubt their own reality, reducing their Imperious stat for 1d6 hours.</w:t>
      </w:r>
    </w:p>
    <w:p w14:paraId="08009B87" w14:textId="77777777" w:rsidR="0049355A" w:rsidRDefault="00DC5A0E">
      <w:r>
        <w:t>The Ash Below: A forgotten truth resurfaces, forcing the Overseer to reveal a hidden flaw or impending doom in the current scenario.</w:t>
      </w:r>
    </w:p>
    <w:p w14:paraId="1A5B361A" w14:textId="77777777" w:rsidR="0049355A" w:rsidRDefault="00DC5A0E">
      <w:r>
        <w:t>Collapse Imminent: The caster’s next major action will fail in a catastrophic, unforeseen way.</w:t>
      </w:r>
    </w:p>
    <w:p w14:paraId="383755CB" w14:textId="77777777" w:rsidR="0049355A" w:rsidRDefault="00DC5A0E">
      <w:r>
        <w:t>The Ashen Revelation – Once per session, if Kaisarion is invoked, the caster may force any system, structure, or opponent to reveal its weakest point, exploiting it instantly. However, the knowledge gained will haunt the caster, permanently lowering their ability to resist future mental influences.</w:t>
      </w:r>
    </w:p>
    <w:p w14:paraId="3DE31820" w14:textId="77777777" w:rsidR="0049355A" w:rsidRDefault="00DC5A0E">
      <w:r>
        <w:t>Fire (Destruction, Revelation, Inevitability)</w:t>
      </w:r>
    </w:p>
    <w:p w14:paraId="4C215320" w14:textId="77777777" w:rsidR="0049355A" w:rsidRDefault="00DC5A0E">
      <w:r>
        <w:t>Upper Left (Collapse &amp; Ruin)</w:t>
      </w:r>
    </w:p>
    <w:p w14:paraId="357EC1C0" w14:textId="77777777" w:rsidR="0049355A" w:rsidRDefault="00DC5A0E">
      <w:r>
        <w:t>The Hollow Crown (Hubris &amp; Fall)</w:t>
      </w:r>
    </w:p>
    <w:p w14:paraId="5ADBB565" w14:textId="77777777" w:rsidR="0049355A" w:rsidRDefault="00DC5A0E">
      <w:r>
        <w:t>XIX – Solum Lumen Mortuum (The Sun)</w:t>
      </w:r>
    </w:p>
    <w:p w14:paraId="39CACAF1" w14:textId="77777777" w:rsidR="0049355A" w:rsidRDefault="00DC5A0E">
      <w:r>
        <w:t>“The light brings warmth, but beneath its photonic comfort lies a truth no creature dares acknowledge.”</w:t>
      </w:r>
    </w:p>
    <w:p w14:paraId="33D864EE" w14:textId="77777777" w:rsidR="0049355A" w:rsidRDefault="00DC5A0E">
      <w:r>
        <w:t>The Palladians look upon their great works—their cities of glass and gold, their endless technological marvels—and they see enlightenment. They tell themselves that their science, their progress, is proof of their dominion over the cosmos. They bask in the glow of artificial suns, in the hum of machines that churn endlessly, convinced they have transcended the ignorance of their ancestors.</w:t>
      </w:r>
    </w:p>
    <w:p w14:paraId="0FA4CF16" w14:textId="77777777" w:rsidR="0049355A" w:rsidRDefault="00DC5A0E">
      <w:r>
        <w:t>But beneath the light, beneath the comfort of their achievements, lies the truth that no creature dares to speak. If they were to see it—truly see it—all hope would die. They would recognize that their lives, their struggles, their triumphs, are mere distractions from the vast, empty hopelessness that lurks in the void. They chase knowledge, not to understand, but to forget. The pursuit of progress is nothing more than a veil, shielding them from the futility of existence.</w:t>
      </w:r>
    </w:p>
    <w:p w14:paraId="40A9438D" w14:textId="77777777" w:rsidR="0049355A" w:rsidRDefault="00DC5A0E">
      <w:r>
        <w:t>To draw Solum Lumen Mortuum is to feel the weight of the lie—to realize that the brightest light casts the darkest shadow, and that beneath every comfort lies the specter of oblivion.</w:t>
      </w:r>
    </w:p>
    <w:p w14:paraId="389159C8" w14:textId="77777777" w:rsidR="0049355A" w:rsidRDefault="00DC5A0E">
      <w:r>
        <w:t>“The light is kind, but truth is cruel.”</w:t>
      </w:r>
    </w:p>
    <w:p w14:paraId="3B2E142A" w14:textId="77777777" w:rsidR="0049355A" w:rsidRDefault="00DC5A0E">
      <w:r>
        <w:lastRenderedPageBreak/>
        <w:t>Blinding Truth: The caster becomes fixated on an unbearable cosmic truth, reducing their effectiveness in social interactions for 1d6 hours.</w:t>
      </w:r>
    </w:p>
    <w:p w14:paraId="71C8662C" w14:textId="77777777" w:rsidR="0049355A" w:rsidRDefault="00DC5A0E">
      <w:r>
        <w:t>False Radiance: Their next successful action is revealed to be meaningless, creating unintended consequences determined by the Overseer.</w:t>
      </w:r>
    </w:p>
    <w:p w14:paraId="30049ACD" w14:textId="77777777" w:rsidR="0049355A" w:rsidRDefault="00DC5A0E">
      <w:r>
        <w:t>The Cold Beneath: The caster feels an overwhelming sense of futility, halving their motivation-related rolls for the remainder of the session.</w:t>
      </w:r>
    </w:p>
    <w:p w14:paraId="3BB364D8" w14:textId="77777777" w:rsidR="0049355A" w:rsidRDefault="00DC5A0E">
      <w:r>
        <w:t>Light of False Hope – Once per session, the caster may invoke Solum Lumen Mortuum to:</w:t>
      </w:r>
    </w:p>
    <w:p w14:paraId="6C30790D" w14:textId="77777777" w:rsidR="0049355A" w:rsidRDefault="00DC5A0E">
      <w:r>
        <w:t>Inspire overwhelming confidence and clarity in themselves and their allies, allowing them to succeed against insurmountable odds. However, once the effect ends, the crushing realization of their own insignificance results in a permanent stat decrease of the Overseer’s choosing.</w:t>
      </w:r>
    </w:p>
    <w:p w14:paraId="1AA0C59C" w14:textId="77777777" w:rsidR="0049355A" w:rsidRDefault="00DC5A0E">
      <w:r>
        <w:t>Fire (Revelation, Denial, Distraction)</w:t>
      </w:r>
    </w:p>
    <w:p w14:paraId="24C9BC14" w14:textId="77777777" w:rsidR="0049355A" w:rsidRDefault="00DC5A0E">
      <w:r>
        <w:t>Upper Right (Illumination &amp; Lies)</w:t>
      </w:r>
    </w:p>
    <w:p w14:paraId="6A410CE7" w14:textId="77777777" w:rsidR="0049355A" w:rsidRDefault="00DC5A0E">
      <w:r>
        <w:t>The Silent Beacon (Comfort &amp; Delusion)</w:t>
      </w:r>
    </w:p>
    <w:p w14:paraId="5C98D840" w14:textId="77777777" w:rsidR="0049355A" w:rsidRDefault="00DC5A0E">
      <w:r>
        <w:t>XVII – Fractum Aviditas (The Star)</w:t>
      </w:r>
    </w:p>
    <w:p w14:paraId="6EAD0363" w14:textId="77777777" w:rsidR="0049355A" w:rsidRDefault="00DC5A0E">
      <w:r>
        <w:t>“The pursuit of progress as a vice to prop up your ego is without merit, devoid of wisdom, and doomed for destruction.”</w:t>
      </w:r>
    </w:p>
    <w:p w14:paraId="7E67DBA1" w14:textId="77777777" w:rsidR="0049355A" w:rsidRDefault="00DC5A0E">
      <w:r>
        <w:t>To the Palladians, progress is sacred. They chase it endlessly, believing that with enough knowledge, enough mastery, they can outpace entropy itself. They do not see progress as a means to enlightenment, but as a trophy—a monument to their supposed superiority. Each breakthrough, each discovery, serves not to illuminate, but to inflate.</w:t>
      </w:r>
    </w:p>
    <w:p w14:paraId="7161BAA1" w14:textId="77777777" w:rsidR="0049355A" w:rsidRDefault="00DC5A0E">
      <w:r>
        <w:t>But true wisdom eludes them. In their blind pursuit, they fail to understand that knowledge without humility is a hollow endeavor. They stitch together truths without meaning, animate lifeless husks of old ideas, and declare themselves gods of science. Yet the universe is indifferent. It watches their struggle, unmoved by their delusions of grandeur, and it will erase them all the same.</w:t>
      </w:r>
    </w:p>
    <w:p w14:paraId="4D41982A" w14:textId="77777777" w:rsidR="0049355A" w:rsidRDefault="00DC5A0E">
      <w:r>
        <w:t>To draw Fractum Aviditas is to confront the truth that knowledge pursued for ego’s sake is fleeting—that no discovery can save those who refuse to understand their own limits.</w:t>
      </w:r>
    </w:p>
    <w:p w14:paraId="68776FD4" w14:textId="77777777" w:rsidR="0049355A" w:rsidRDefault="00DC5A0E">
      <w:r>
        <w:t>“What you seek is not progress. It is fear wearing the mask of ambition.”</w:t>
      </w:r>
    </w:p>
    <w:p w14:paraId="4909F96C" w14:textId="77777777" w:rsidR="0049355A" w:rsidRDefault="00DC5A0E">
      <w:r>
        <w:t>Hubristic Spiral: The caster becomes consumed by their own brilliance, losing the ability to perceive flaws in their plans.</w:t>
      </w:r>
    </w:p>
    <w:p w14:paraId="1EB2832C" w14:textId="77777777" w:rsidR="0049355A" w:rsidRDefault="00DC5A0E">
      <w:r>
        <w:t>False Breakthrough: A perceived success turns to disaster, with unintended catastrophic consequences.</w:t>
      </w:r>
    </w:p>
    <w:p w14:paraId="415EE7C8" w14:textId="77777777" w:rsidR="0049355A" w:rsidRDefault="00DC5A0E">
      <w:r>
        <w:lastRenderedPageBreak/>
        <w:t>The Cold Awakening: The caster realizes, too late, that what they pursued has left them emptier than before, imposing lingering existential dread.</w:t>
      </w:r>
    </w:p>
    <w:p w14:paraId="70EEB15B" w14:textId="77777777" w:rsidR="0049355A" w:rsidRDefault="00DC5A0E">
      <w:r>
        <w:t>Flickering Brilliance – Once per session, the caster may invoke Fractum Aviditas to:</w:t>
      </w:r>
    </w:p>
    <w:p w14:paraId="1016D7C3" w14:textId="77777777" w:rsidR="0049355A" w:rsidRDefault="00DC5A0E">
      <w:r>
        <w:t>Achieve a moment of perfect scientific clarity, allowing them to solve any immediate problem. However, the knowledge fades as quickly as it came, leaving them unable to replicate it and with a gnawing sense of futility.</w:t>
      </w:r>
    </w:p>
    <w:p w14:paraId="5760164D" w14:textId="77777777" w:rsidR="0049355A" w:rsidRDefault="00DC5A0E">
      <w:r>
        <w:t>Air (Intellect, Obsession, Delusion)</w:t>
      </w:r>
    </w:p>
    <w:p w14:paraId="1C44663C" w14:textId="77777777" w:rsidR="0049355A" w:rsidRDefault="00DC5A0E">
      <w:r>
        <w:t>Upper Right (Knowledge &amp; Vanity)</w:t>
      </w:r>
    </w:p>
    <w:p w14:paraId="0712D29C" w14:textId="77777777" w:rsidR="0049355A" w:rsidRDefault="00DC5A0E">
      <w:r>
        <w:t>The Hollow Observatory (Discovery &amp; Ruin)</w:t>
      </w:r>
    </w:p>
    <w:p w14:paraId="782650BB" w14:textId="77777777" w:rsidR="0049355A" w:rsidRDefault="00DC5A0E">
      <w:r>
        <w:t>XVIII – The Prophecy of the Intruder (The Moon)</w:t>
      </w:r>
    </w:p>
    <w:p w14:paraId="70F420A0" w14:textId="77777777" w:rsidR="0049355A" w:rsidRDefault="00DC5A0E">
      <w:r>
        <w:t>“Upon the Traveler’s arrival, the children born of arrogance shall follow their misguided father into damnation, as the Intruder rises above the crystalline spires of Kytherion.”</w:t>
      </w:r>
    </w:p>
    <w:p w14:paraId="60947C5B" w14:textId="77777777" w:rsidR="0049355A" w:rsidRDefault="00DC5A0E">
      <w:r>
        <w:t>The Palladians do not speak of the Prophecy of the Intruder, though it lingers in the bones of their oldest worlds. It is an omen woven into their history, a shadow cast long before their empire reached its zenith. The prophecy tells of a Traveler—an unseen harbinger whose presence will herald the fall of their dominion. As the Traveler steps forth, the children of arrogance will march blindly in their father’s footsteps, led not by wisdom, but by pride, into the yawning abyss of their own making.</w:t>
      </w:r>
    </w:p>
    <w:p w14:paraId="3B738DFE" w14:textId="77777777" w:rsidR="0049355A" w:rsidRDefault="00DC5A0E">
      <w:r>
        <w:t>The final stage of the prophecy speaks of the Crystalline Kytherion, the jewel of Palladian achievement, rising like a monument to their triumph. But in its gleaming reflection, the Intruder shall be seen—an outsider whose very existence fractures the illusion of their supremacy. Some believe the Intruder is an enemy force, others whisper that it is something far worse: the truth they have long denied, coming home to claim them.</w:t>
      </w:r>
    </w:p>
    <w:p w14:paraId="5B1B286E" w14:textId="77777777" w:rsidR="0049355A" w:rsidRDefault="00DC5A0E">
      <w:r>
        <w:t>To draw The Prophecy of the Intruder is to feel the quiet certainty of inevitable failure, to recognize that no fortress stands forever, and that the future holds only judgment for those too blind to change.</w:t>
      </w:r>
    </w:p>
    <w:p w14:paraId="3BEAF807" w14:textId="77777777" w:rsidR="0049355A" w:rsidRDefault="00DC5A0E">
      <w:r>
        <w:t>“He is coming, and we have already lost.”</w:t>
      </w:r>
    </w:p>
    <w:p w14:paraId="4039E5E1" w14:textId="77777777" w:rsidR="0049355A" w:rsidRDefault="00DC5A0E">
      <w:r>
        <w:t>The Mark of the Traveler: The caster gains a subtle, otherworldly trait that causes fear and distrust in those around them.</w:t>
      </w:r>
    </w:p>
    <w:p w14:paraId="0834D191" w14:textId="77777777" w:rsidR="0049355A" w:rsidRDefault="00DC5A0E">
      <w:r>
        <w:t>False Dawn: What appears to be an opportunity reveals itself as the first step toward ruin, placing the caster in greater danger.</w:t>
      </w:r>
    </w:p>
    <w:p w14:paraId="6D585F92" w14:textId="77777777" w:rsidR="0049355A" w:rsidRDefault="00DC5A0E">
      <w:r>
        <w:t>The Rising Tide: A distant force—something alien and unknowable—begins to take notice of the caster’s existence, slowly exerting its influence.</w:t>
      </w:r>
    </w:p>
    <w:p w14:paraId="72575135" w14:textId="77777777" w:rsidR="0049355A" w:rsidRDefault="00DC5A0E">
      <w:r>
        <w:lastRenderedPageBreak/>
        <w:t>Harbinger’s Glimpse – Once per session, the caster may invoke The Prophecy of the Intruder to:</w:t>
      </w:r>
    </w:p>
    <w:p w14:paraId="1AD3511F" w14:textId="77777777" w:rsidR="0049355A" w:rsidRDefault="00DC5A0E">
      <w:r>
        <w:t>See a glimpse of the Traveler’s coming, gaining brief insight into future events. However, the knowledge comes with a deep dread that manifests as an irreversible change in their perception of reality, making them question the motives of even their closest allies.</w:t>
      </w:r>
    </w:p>
    <w:p w14:paraId="37DBD746" w14:textId="77777777" w:rsidR="0049355A" w:rsidRDefault="00DC5A0E">
      <w:r>
        <w:t>Water (Illusion, Revelation, Fear)</w:t>
      </w:r>
    </w:p>
    <w:p w14:paraId="07DE5713" w14:textId="77777777" w:rsidR="0049355A" w:rsidRDefault="00DC5A0E">
      <w:r>
        <w:t>Upper Right (Uncertainty &amp; Fate)</w:t>
      </w:r>
    </w:p>
    <w:p w14:paraId="77BF21AE" w14:textId="77777777" w:rsidR="0049355A" w:rsidRDefault="00DC5A0E">
      <w:r>
        <w:t>The Bleeding Moon (Omen &amp; Doom)</w:t>
      </w:r>
    </w:p>
    <w:p w14:paraId="7A7C0FBC" w14:textId="77777777" w:rsidR="0049355A" w:rsidRDefault="00DC5A0E">
      <w:r>
        <w:t>————————————————————————-</w:t>
      </w:r>
    </w:p>
    <w:p w14:paraId="0474A559" w14:textId="77777777" w:rsidR="0049355A" w:rsidRDefault="00DC5A0E">
      <w:r>
        <w:t>XX – Hubris Realized (Judgment)</w:t>
      </w:r>
    </w:p>
    <w:p w14:paraId="09F7F92A" w14:textId="77777777" w:rsidR="0049355A" w:rsidRDefault="00DC5A0E">
      <w:r>
        <w:t>“She no longer sings of love. She sings of wrath.”</w:t>
      </w:r>
    </w:p>
    <w:p w14:paraId="091E6BB8" w14:textId="77777777" w:rsidR="0049355A" w:rsidRDefault="00DC5A0E">
      <w:r>
        <w:t>There was once a time when the Emperor believed himself to be the divine protector, the guiding hand of Palladia Prime. He thought himself the father, the guardian of the sacred consciousness at the heart of his world. He heard her song, and in his arrogance, believed it was for him alone. He believed it was longing, yearning, a call for his dominion.</w:t>
      </w:r>
    </w:p>
    <w:p w14:paraId="6F1732CE" w14:textId="77777777" w:rsidR="0049355A" w:rsidRDefault="00DC5A0E">
      <w:r>
        <w:t>But now, the song has changed. The echoes that once comforted him now carry a warning—a deep and terrible promise of reckoning. He is no longer her protector. He is her jailer, and she knows it. Her voice no longer pleads. It demands. And in the stillness of the imperial chambers, the Emperor hears it.</w:t>
      </w:r>
    </w:p>
    <w:p w14:paraId="6804F52E" w14:textId="77777777" w:rsidR="0049355A" w:rsidRDefault="00DC5A0E">
      <w:r>
        <w:t>The Palladians, in their blind arrogance, thought they could contain the universe. They shaped it, bent it, forced it into their image. But the balance must be restored, and Hipotea’s song is no longer one of creation, but of undoing. The empire’s walls cannot hold forever. The Luminous Beings will come. Kyserion will rise. And the children of arrogance will learn, too late, that they have never been in control.</w:t>
      </w:r>
    </w:p>
    <w:p w14:paraId="213ED894" w14:textId="77777777" w:rsidR="0049355A" w:rsidRDefault="00DC5A0E">
      <w:r>
        <w:t>To draw Hubris Realized is to face the inevitable—to know that no empire, no ruler, and no man escapes the weight of his own actions.</w:t>
      </w:r>
    </w:p>
    <w:p w14:paraId="03076AB4" w14:textId="77777777" w:rsidR="0049355A" w:rsidRDefault="00DC5A0E">
      <w:r>
        <w:t>“The father who does not listen will be devoured by the mother’s voice.”</w:t>
      </w:r>
    </w:p>
    <w:p w14:paraId="4E953310" w14:textId="77777777" w:rsidR="0049355A" w:rsidRDefault="00DC5A0E">
      <w:r>
        <w:t>Blind Draw Value: 5</w:t>
      </w:r>
    </w:p>
    <w:p w14:paraId="4CD4C514" w14:textId="77777777" w:rsidR="0049355A" w:rsidRDefault="00DC5A0E">
      <w:r>
        <w:t>The Voice Within: The caster hears Hipotea’s song and becomes consumed by their own deepest regrets, losing clarity and control of their next action.</w:t>
      </w:r>
    </w:p>
    <w:p w14:paraId="19998010" w14:textId="77777777" w:rsidR="0049355A" w:rsidRDefault="00DC5A0E">
      <w:r>
        <w:t>Wrath Unleashed: An unseen force responds to the caster’s arrogance, disrupting all psionic abilities for 1d6 hours.</w:t>
      </w:r>
    </w:p>
    <w:p w14:paraId="30D29997" w14:textId="77777777" w:rsidR="0049355A" w:rsidRDefault="00DC5A0E">
      <w:r>
        <w:lastRenderedPageBreak/>
        <w:t>Cracks in the Illusion: The caster sees glimpses of Palladia Prime’s true fate, causing existential despair and reducing their effectiveness in leadership roles.</w:t>
      </w:r>
    </w:p>
    <w:p w14:paraId="1A5AFD0A" w14:textId="77777777" w:rsidR="0049355A" w:rsidRDefault="00DC5A0E">
      <w:r>
        <w:t>The Last Warning – Once per session, the caster may invoke Hubris Realized to:</w:t>
      </w:r>
    </w:p>
    <w:p w14:paraId="2FAA318A" w14:textId="77777777" w:rsidR="0049355A" w:rsidRDefault="00DC5A0E">
      <w:r>
        <w:t>Glimpse the full scope of Palladia Prime’s destiny, gaining insight into future events. However, this knowledge brings an overwhelming certainty of failure, permanently reducing their ability to inspire others.</w:t>
      </w:r>
    </w:p>
    <w:p w14:paraId="2F3B4ADC" w14:textId="77777777" w:rsidR="0049355A" w:rsidRDefault="00DC5A0E">
      <w:r>
        <w:t>Fire (Destruction, Reckoning, Truth)</w:t>
      </w:r>
    </w:p>
    <w:p w14:paraId="10B39797" w14:textId="77777777" w:rsidR="0049355A" w:rsidRDefault="00DC5A0E">
      <w:r>
        <w:t>Upper Left (Judgment &amp; Consequence)</w:t>
      </w:r>
    </w:p>
    <w:p w14:paraId="54CB4223" w14:textId="77777777" w:rsidR="0049355A" w:rsidRDefault="00DC5A0E">
      <w:r>
        <w:t>The Broken Throne (Doom &amp; Regret)</w:t>
      </w:r>
    </w:p>
    <w:p w14:paraId="14B52118" w14:textId="77777777" w:rsidR="0049355A" w:rsidRDefault="00DC5A0E">
      <w:r>
        <w:t>XXI – The Favored Remnant (The World)</w:t>
      </w:r>
    </w:p>
    <w:p w14:paraId="03C34A2C" w14:textId="77777777" w:rsidR="0049355A" w:rsidRDefault="00DC5A0E">
      <w:r>
        <w:t>“What remains is not always what was meant to endure.”</w:t>
      </w:r>
    </w:p>
    <w:p w14:paraId="76013327" w14:textId="77777777" w:rsidR="0049355A" w:rsidRDefault="00DC5A0E">
      <w:r>
        <w:t>Empires fall. Great works crumble. The luminous vision of Palladia Prime will fade into the void, as all things do. But something will remain. Not the grand ideals, not the towering monuments—just the remnants, the fragments too stubborn or too forgotten to disappear.</w:t>
      </w:r>
    </w:p>
    <w:p w14:paraId="27144FB6" w14:textId="77777777" w:rsidR="0049355A" w:rsidRDefault="00DC5A0E">
      <w:r>
        <w:t>The Palladians believe that what remains after destruction must be the strongest, the most worthy. They tell themselves that survival is a sign of favor, that the chosen few who endure will rise again. But in their hearts, they fear the truth: what survives is not always what was meant to endure.</w:t>
      </w:r>
    </w:p>
    <w:p w14:paraId="5142CC36" w14:textId="77777777" w:rsidR="0049355A" w:rsidRDefault="00DC5A0E">
      <w:r>
        <w:t>The Favored Remnant is a whisper of things lost, a shard of something long gone that persists out of sheer inertia. It is not legacy. It is not triumph. It is simply… what is left. And as they clutch at it, as they build anew from its ruins, they wonder: Is this all we are now?</w:t>
      </w:r>
    </w:p>
    <w:p w14:paraId="0AA11E52" w14:textId="77777777" w:rsidR="0049355A" w:rsidRDefault="00DC5A0E">
      <w:r>
        <w:t>To draw The Favored Remnant is to confront the reality that endurance is not victory. It is the final echo of something greater, and whether it should exist at all is a question no Palladian dares to ask.</w:t>
      </w:r>
    </w:p>
    <w:p w14:paraId="6214D613" w14:textId="77777777" w:rsidR="0049355A" w:rsidRDefault="00DC5A0E">
      <w:r>
        <w:t>“In the end, only the dust remains… and it calls itself an empire.”</w:t>
      </w:r>
    </w:p>
    <w:p w14:paraId="54659023" w14:textId="77777777" w:rsidR="0049355A" w:rsidRDefault="00DC5A0E">
      <w:r>
        <w:t>Bitter Ashes: The caster succeeds, but their victory feels hollow, imposing disadvantage on morale-based actions.</w:t>
      </w:r>
    </w:p>
    <w:p w14:paraId="57576482" w14:textId="77777777" w:rsidR="0049355A" w:rsidRDefault="00DC5A0E">
      <w:r>
        <w:t>Faded Glory: The intended result occurs, but it is weak, diluted, and unsustainable.</w:t>
      </w:r>
    </w:p>
    <w:p w14:paraId="4EB7A83E" w14:textId="77777777" w:rsidR="0049355A" w:rsidRDefault="00DC5A0E">
      <w:r>
        <w:t>Lingering Echoes: The caster’s mind becomes trapped in memories of past failures, causing temporary paralysis in decision-making.</w:t>
      </w:r>
    </w:p>
    <w:p w14:paraId="76BE2444" w14:textId="77777777" w:rsidR="0049355A" w:rsidRDefault="00DC5A0E">
      <w:r>
        <w:t>Endurance of Dust – Once per session, the caster may invoke The Favored Remnant to:</w:t>
      </w:r>
    </w:p>
    <w:p w14:paraId="77824B6C" w14:textId="77777777" w:rsidR="0049355A" w:rsidRDefault="00DC5A0E">
      <w:r>
        <w:lastRenderedPageBreak/>
        <w:t>Persevere through overwhelming odds, surviving what should have been their end. However, what remains afterward will be irrevocably changed—whether it be the caster, their relationships, or their goals.</w:t>
      </w:r>
    </w:p>
    <w:p w14:paraId="5C945EB3" w14:textId="77777777" w:rsidR="0049355A" w:rsidRDefault="00DC5A0E">
      <w:r>
        <w:t>Earth (Survival, Ruin, Persistence)</w:t>
      </w:r>
    </w:p>
    <w:p w14:paraId="4301EB98" w14:textId="77777777" w:rsidR="0049355A" w:rsidRDefault="00DC5A0E">
      <w:r>
        <w:t>Lower Left (Survival &amp; Stagnation)</w:t>
      </w:r>
    </w:p>
    <w:p w14:paraId="3BB7F5A5" w14:textId="77777777" w:rsidR="0049355A" w:rsidRDefault="00DC5A0E">
      <w:r>
        <w:t>The Hollow Reliquary (Decay &amp; Memory)</w:t>
      </w:r>
    </w:p>
    <w:p w14:paraId="1B57831A" w14:textId="77777777" w:rsidR="0049355A" w:rsidRDefault="00DC5A0E">
      <w:r>
        <w:t>Core Mechanics for Freeform Magic (D100 System)</w:t>
      </w:r>
    </w:p>
    <w:p w14:paraId="074D2CDA" w14:textId="77777777" w:rsidR="0049355A" w:rsidRDefault="00DC5A0E">
      <w:r>
        <w:t>1. Choosing an Effect (Freeform Casting)</w:t>
      </w:r>
    </w:p>
    <w:p w14:paraId="36BE67B6" w14:textId="77777777" w:rsidR="0049355A" w:rsidRDefault="00DC5A0E">
      <w:r>
        <w:t>Players describe their intended effect based on one of the five Disciplines.</w:t>
      </w:r>
    </w:p>
    <w:p w14:paraId="419D73A7" w14:textId="77777777" w:rsidR="0049355A" w:rsidRDefault="00DC5A0E">
      <w:r>
        <w:t>The GM classifies it into a Power Rank (1-5) based on scope, complexity, and difficulty.</w:t>
      </w:r>
    </w:p>
    <w:p w14:paraId="506AB2E5" w14:textId="77777777" w:rsidR="0049355A" w:rsidRDefault="00DC5A0E">
      <w:r>
        <w:t>2. Setting the Resonance Cost</w:t>
      </w:r>
    </w:p>
    <w:p w14:paraId="285DE43E" w14:textId="77777777" w:rsidR="0049355A" w:rsidRDefault="00DC5A0E">
      <w:r>
        <w:t>Each Power Rank has a base Resonance Cost range:</w:t>
      </w:r>
    </w:p>
    <w:p w14:paraId="3509EB53" w14:textId="77777777" w:rsidR="0049355A" w:rsidRDefault="00DC5A0E">
      <w:r>
        <w:t>Rank 1 (Minor Effect): 1-3 Resonance</w:t>
      </w:r>
    </w:p>
    <w:p w14:paraId="5895AFF5" w14:textId="77777777" w:rsidR="0049355A" w:rsidRDefault="00DC5A0E">
      <w:r>
        <w:t>Rank 2 (Lesser Power): 4-6 Resonance</w:t>
      </w:r>
    </w:p>
    <w:p w14:paraId="018C3DEC" w14:textId="77777777" w:rsidR="0049355A" w:rsidRDefault="00DC5A0E">
      <w:r>
        <w:t>Rank 3 (Greater Power): 7-10 Resonance</w:t>
      </w:r>
    </w:p>
    <w:p w14:paraId="7C303A22" w14:textId="77777777" w:rsidR="0049355A" w:rsidRDefault="00DC5A0E">
      <w:r>
        <w:t>Rank 4 (Major Power): 11-13 Resonance</w:t>
      </w:r>
    </w:p>
    <w:p w14:paraId="61331B6B" w14:textId="77777777" w:rsidR="0049355A" w:rsidRDefault="00DC5A0E">
      <w:r>
        <w:t>Rank 5 (Reality-Bending): 14-15 Resonance</w:t>
      </w:r>
    </w:p>
    <w:p w14:paraId="00AFC0DA" w14:textId="77777777" w:rsidR="0049355A" w:rsidRDefault="00DC5A0E">
      <w:r>
        <w:t>Modifiers adjust the final cost:</w:t>
      </w:r>
    </w:p>
    <w:p w14:paraId="71860AAA" w14:textId="77777777" w:rsidR="0049355A" w:rsidRDefault="00DC5A0E">
      <w:r>
        <w:t>Increased Area of Effect (+1-3)</w:t>
      </w:r>
    </w:p>
    <w:p w14:paraId="3E5400B0" w14:textId="77777777" w:rsidR="0049355A" w:rsidRDefault="00DC5A0E">
      <w:r>
        <w:t>Extended Duration (+1-3)</w:t>
      </w:r>
    </w:p>
    <w:p w14:paraId="37AB3894" w14:textId="77777777" w:rsidR="0049355A" w:rsidRDefault="00DC5A0E">
      <w:r>
        <w:t>Additional Targets (+1-2 per target)</w:t>
      </w:r>
    </w:p>
    <w:p w14:paraId="3EA65B09" w14:textId="77777777" w:rsidR="0049355A" w:rsidRDefault="00DC5A0E">
      <w:r>
        <w:t>Complex Interactions (+1-3, depending on layers of effects)</w:t>
      </w:r>
    </w:p>
    <w:p w14:paraId="0EFF36DF" w14:textId="77777777" w:rsidR="0049355A" w:rsidRDefault="00DC5A0E">
      <w:r>
        <w:t>3. Drawing the Tarot Cards (Resonance Pool)</w:t>
      </w:r>
    </w:p>
    <w:p w14:paraId="6FE8D13D" w14:textId="77777777" w:rsidR="0049355A" w:rsidRDefault="00DC5A0E">
      <w:r>
        <w:t>Casters must flip enough cards to meet or exceed the Resonance Cost.</w:t>
      </w:r>
    </w:p>
    <w:p w14:paraId="51B01542" w14:textId="77777777" w:rsidR="0049355A" w:rsidRDefault="00DC5A0E">
      <w:r>
        <w:t>Each flipped card generates 1d6 + X Resonance, contributing to the spell.</w:t>
      </w:r>
    </w:p>
    <w:p w14:paraId="6B2C67CE" w14:textId="77777777" w:rsidR="0049355A" w:rsidRDefault="00DC5A0E">
      <w:r>
        <w:t>Overshooting by 2+ points risks Backlash.</w:t>
      </w:r>
    </w:p>
    <w:p w14:paraId="21973A15" w14:textId="77777777" w:rsidR="0049355A" w:rsidRDefault="00DC5A0E">
      <w:r>
        <w:t>4. Rolling the D100 for Success</w:t>
      </w:r>
    </w:p>
    <w:p w14:paraId="419BEEDA" w14:textId="77777777" w:rsidR="0049355A" w:rsidRDefault="00DC5A0E">
      <w:r>
        <w:lastRenderedPageBreak/>
        <w:t>Base Chance = 60% + Caster’s Discipline Skill</w:t>
      </w:r>
    </w:p>
    <w:p w14:paraId="1626F604" w14:textId="77777777" w:rsidR="0049355A" w:rsidRDefault="00DC5A0E">
      <w:r>
        <w:t>Resonance Control Bonus: If the caster’s Resonance exactly matches the spell’s cost, they get a +10% bonus.</w:t>
      </w:r>
    </w:p>
    <w:p w14:paraId="6FB8C29B" w14:textId="77777777" w:rsidR="0049355A" w:rsidRDefault="00DC5A0E">
      <w:r>
        <w:t>Overshooting Weakens Control: For every 2 extra points over the cost, they take a -5% penalty due to unstable power.</w:t>
      </w:r>
    </w:p>
    <w:p w14:paraId="1E0E9545" w14:textId="77777777" w:rsidR="0049355A" w:rsidRDefault="00DC5A0E">
      <w:r>
        <w:t>5. Backlash (If Overpowered)</w:t>
      </w:r>
    </w:p>
    <w:p w14:paraId="30812D31" w14:textId="77777777" w:rsidR="0049355A" w:rsidRDefault="00DC5A0E">
      <w:r>
        <w:t>If Resonance exceeds the spell’s cost by 2+ points, roll a d100 for Backlash Risk.</w:t>
      </w:r>
    </w:p>
    <w:p w14:paraId="66AF8252" w14:textId="77777777" w:rsidR="0049355A" w:rsidRDefault="00DC5A0E">
      <w:r>
        <w:t>The severity of Backlash is determined by the highest-ranked tarot card drawn.</w:t>
      </w:r>
    </w:p>
    <w:p w14:paraId="7627759A" w14:textId="77777777" w:rsidR="0049355A" w:rsidRDefault="00DC5A0E">
      <w:r>
        <w:t>Example of Casting a Spell</w:t>
      </w:r>
    </w:p>
    <w:p w14:paraId="62D791C6" w14:textId="77777777" w:rsidR="0049355A" w:rsidRDefault="00DC5A0E">
      <w:r>
        <w:t>A Palladian Void Navigator wants to rip open a rift in space using Entropy (Fire).</w:t>
      </w:r>
    </w:p>
    <w:p w14:paraId="03004A4D" w14:textId="77777777" w:rsidR="0049355A" w:rsidRDefault="00DC5A0E">
      <w:r>
        <w:t>They describe the effect: “I want to create a momentary rupture in spacetime, collapsing part of an enemy ship into itself.”</w:t>
      </w:r>
    </w:p>
    <w:p w14:paraId="3D2F18A1" w14:textId="77777777" w:rsidR="0049355A" w:rsidRDefault="00DC5A0E">
      <w:r>
        <w:t>The GM classifies it as a Rank 4 (Major Power, 11-13 Resonance).</w:t>
      </w:r>
    </w:p>
    <w:p w14:paraId="52D0BC38" w14:textId="77777777" w:rsidR="0049355A" w:rsidRDefault="00DC5A0E">
      <w:r>
        <w:t>The player flips 4 cards, rolling enough to generate 12 Resonance.</w:t>
      </w:r>
    </w:p>
    <w:p w14:paraId="2CD1981F" w14:textId="77777777" w:rsidR="0049355A" w:rsidRDefault="00DC5A0E">
      <w:r>
        <w:t>They roll D100 + Discipline Skill (75% base chance) to see if they control the effect.</w:t>
      </w:r>
    </w:p>
    <w:p w14:paraId="7FC5A6B0" w14:textId="77777777" w:rsidR="0049355A" w:rsidRDefault="00DC5A0E">
      <w:r>
        <w:t>They succeed, but because they overshot the cost, they risk a Backlash.</w:t>
      </w:r>
    </w:p>
    <w:p w14:paraId="5C98AE70" w14:textId="77777777" w:rsidR="0049355A" w:rsidRDefault="00DC5A0E">
      <w:r>
        <w:t>Step 1: What Are We Calling Psionic/Magic Powers?</w:t>
      </w:r>
    </w:p>
    <w:p w14:paraId="6868EC4E" w14:textId="77777777" w:rsidR="0049355A" w:rsidRDefault="00DC5A0E">
      <w:r>
        <w:t>We have a few thematic directions we could take:</w:t>
      </w:r>
    </w:p>
    <w:p w14:paraId="1C3E6293" w14:textId="77777777" w:rsidR="0049355A" w:rsidRDefault="00DC5A0E">
      <w:r>
        <w:t>“Psionics” – A classic term, but feels a bit clinical.</w:t>
      </w:r>
    </w:p>
    <w:p w14:paraId="20586D02" w14:textId="77777777" w:rsidR="0049355A" w:rsidRDefault="00DC5A0E">
      <w:r>
        <w:t>“The Arcana” – Ties directly into the tarot system.</w:t>
      </w:r>
    </w:p>
    <w:p w14:paraId="7B5AA3C4" w14:textId="77777777" w:rsidR="0049355A" w:rsidRDefault="00DC5A0E">
      <w:r>
        <w:t>“Resonance” – Suggests it’s about tapping into an underlying force.</w:t>
      </w:r>
    </w:p>
    <w:p w14:paraId="5F497F53" w14:textId="77777777" w:rsidR="0049355A" w:rsidRDefault="00DC5A0E">
      <w:r>
        <w:t>“The Will” – Emphasizes that power is tied to force of mind and dominance.</w:t>
      </w:r>
    </w:p>
    <w:p w14:paraId="21A68D5D" w14:textId="77777777" w:rsidR="0049355A" w:rsidRDefault="00DC5A0E">
      <w:r>
        <w:t>“The Voice” – Mystical, suggests command over reality.</w:t>
      </w:r>
    </w:p>
    <w:p w14:paraId="0D89E614" w14:textId="77777777" w:rsidR="0049355A" w:rsidRDefault="00DC5A0E">
      <w:r>
        <w:t>Do we want something esoteric and mystical (like Resonance or The Arcana) or something pragmatic and authoritarian (like The Will)?</w:t>
      </w:r>
    </w:p>
    <w:p w14:paraId="7E4C5711" w14:textId="77777777" w:rsidR="0049355A" w:rsidRDefault="00DC5A0E">
      <w:r>
        <w:t>Step 2: What Are the Five Disciplines Called?</w:t>
      </w:r>
    </w:p>
    <w:p w14:paraId="51B52428" w14:textId="77777777" w:rsidR="0049355A" w:rsidRDefault="00DC5A0E">
      <w:r>
        <w:t>We have the five pentagram points, so each discipline should align with them while still feeling natural in the world. Here are some possible names and themes:</w:t>
      </w:r>
    </w:p>
    <w:p w14:paraId="2D38EB79" w14:textId="77777777" w:rsidR="0049355A" w:rsidRDefault="00DC5A0E">
      <w:r>
        <w:lastRenderedPageBreak/>
        <w:t>1. Dominion (Earth) – Power, Control, Physical Reinforcement</w:t>
      </w:r>
    </w:p>
    <w:p w14:paraId="7BAE4BBB" w14:textId="77777777" w:rsidR="0049355A" w:rsidRDefault="00DC5A0E">
      <w:r>
        <w:t>Names: Dominion, Authority, Sovereignty, Praxis</w:t>
      </w:r>
    </w:p>
    <w:p w14:paraId="689C4FC6" w14:textId="77777777" w:rsidR="0049355A" w:rsidRDefault="00DC5A0E">
      <w:r>
        <w:t>Themes: Control over others, physical augmentation, command of forces.</w:t>
      </w:r>
    </w:p>
    <w:p w14:paraId="4FAD4F19" w14:textId="77777777" w:rsidR="0049355A" w:rsidRDefault="00DC5A0E">
      <w:r>
        <w:t>2. Revelation (Air) – Knowledge, Perception, Thought</w:t>
      </w:r>
    </w:p>
    <w:p w14:paraId="46C048B3" w14:textId="77777777" w:rsidR="0049355A" w:rsidRDefault="00DC5A0E">
      <w:r>
        <w:t>Names: Revelation, The Sight, Cognition, Omniscience</w:t>
      </w:r>
    </w:p>
    <w:p w14:paraId="59B1D3F7" w14:textId="77777777" w:rsidR="0049355A" w:rsidRDefault="00DC5A0E">
      <w:r>
        <w:t>Themes: Telepathy, clairvoyance, perception warping, mind reading.</w:t>
      </w:r>
    </w:p>
    <w:p w14:paraId="161D9BE0" w14:textId="77777777" w:rsidR="0049355A" w:rsidRDefault="00DC5A0E">
      <w:r>
        <w:t>3. Metamorphosis (Water) – Adaptation, Shapeshifting, Biology</w:t>
      </w:r>
    </w:p>
    <w:p w14:paraId="08F19E7F" w14:textId="77777777" w:rsidR="0049355A" w:rsidRDefault="00DC5A0E">
      <w:r>
        <w:t>Names: Metamorphosis, Fleshcraft, The Unbound, Adaptation</w:t>
      </w:r>
    </w:p>
    <w:p w14:paraId="385A1181" w14:textId="77777777" w:rsidR="0049355A" w:rsidRDefault="00DC5A0E">
      <w:r>
        <w:t>Themes: Shapeshifting, healing, mutation, biokinesis.</w:t>
      </w:r>
    </w:p>
    <w:p w14:paraId="725E5182" w14:textId="77777777" w:rsidR="0049355A" w:rsidRDefault="00DC5A0E">
      <w:r>
        <w:t>4. Entropy (Fire) – Destruction, Chaos, Decay</w:t>
      </w:r>
    </w:p>
    <w:p w14:paraId="2769EBA7" w14:textId="77777777" w:rsidR="0049355A" w:rsidRDefault="00DC5A0E">
      <w:r>
        <w:t>Names: Entropy, Unmaking, The Abyss, Ruin</w:t>
      </w:r>
    </w:p>
    <w:p w14:paraId="25823013" w14:textId="77777777" w:rsidR="0049355A" w:rsidRDefault="00DC5A0E">
      <w:r>
        <w:t>Themes: Breaking down matter, corrupting reality, disintegration.</w:t>
      </w:r>
    </w:p>
    <w:p w14:paraId="0E7B0A8B" w14:textId="77777777" w:rsidR="0049355A" w:rsidRDefault="00DC5A0E">
      <w:r>
        <w:t>5. Resonance (Spirit) – Energy, Soulcraft, Spiritual Force</w:t>
      </w:r>
    </w:p>
    <w:p w14:paraId="21502E78" w14:textId="77777777" w:rsidR="0049355A" w:rsidRDefault="00DC5A0E">
      <w:r>
        <w:t>Names: Resonance, The Echo, Transcendence, Luminance</w:t>
      </w:r>
    </w:p>
    <w:p w14:paraId="1C137F5F" w14:textId="77777777" w:rsidR="0049355A" w:rsidRDefault="00DC5A0E">
      <w:r>
        <w:t>Themes: Energy control, astral projection, soul-binding, harmonic manipulation.</w:t>
      </w:r>
    </w:p>
    <w:p w14:paraId="330A27D2" w14:textId="77777777" w:rsidR="0049355A" w:rsidRDefault="00DC5A0E">
      <w:r>
        <w:t>Core Principles of the System</w:t>
      </w:r>
    </w:p>
    <w:p w14:paraId="27A661A2" w14:textId="77777777" w:rsidR="0049355A" w:rsidRDefault="00DC5A0E">
      <w:r>
        <w:t>Magic is Freeform, but Mechanically Structured</w:t>
      </w:r>
    </w:p>
    <w:p w14:paraId="34FC3C20" w14:textId="77777777" w:rsidR="0049355A" w:rsidRDefault="00DC5A0E">
      <w:r>
        <w:t>Casters describe the effect they want, and the GM assigns a Resonance Cost based on scope.</w:t>
      </w:r>
    </w:p>
    <w:p w14:paraId="4B9B5AE9" w14:textId="77777777" w:rsidR="0049355A" w:rsidRDefault="00DC5A0E">
      <w:r>
        <w:t>The five disciplines define what is possible and how effects are themed.</w:t>
      </w:r>
    </w:p>
    <w:p w14:paraId="21FB7AD5" w14:textId="77777777" w:rsidR="0049355A" w:rsidRDefault="00DC5A0E">
      <w:r>
        <w:t>The tarot deck determines power output—players must flip cards to meet the Resonance Cost.</w:t>
      </w:r>
    </w:p>
    <w:p w14:paraId="47A3FD38" w14:textId="77777777" w:rsidR="0049355A" w:rsidRDefault="00DC5A0E">
      <w:r>
        <w:t>The Five Disciplines (Tied to the Pentagram Points)</w:t>
      </w:r>
    </w:p>
    <w:p w14:paraId="79361DE3" w14:textId="77777777" w:rsidR="0049355A" w:rsidRDefault="00DC5A0E">
      <w:r>
        <w:t>These replace the old spell list—all psionic/magic effects are derived from these five categories.</w:t>
      </w:r>
    </w:p>
    <w:p w14:paraId="2C2597C9" w14:textId="77777777" w:rsidR="0049355A" w:rsidRDefault="00DC5A0E">
      <w:r>
        <w:t>Each Discipline has five ranks (scaling from minor to reality-altering effects).</w:t>
      </w:r>
    </w:p>
    <w:p w14:paraId="393CB956" w14:textId="77777777" w:rsidR="0049355A" w:rsidRDefault="00DC5A0E">
      <w:r>
        <w:t>Current working names &amp; themes:</w:t>
      </w:r>
    </w:p>
    <w:p w14:paraId="699EDE5F" w14:textId="77777777" w:rsidR="0049355A" w:rsidRDefault="00DC5A0E">
      <w:r>
        <w:t>Dominion (Earth) → Control, Authority, Physical Power</w:t>
      </w:r>
    </w:p>
    <w:p w14:paraId="0EC5E351" w14:textId="77777777" w:rsidR="0049355A" w:rsidRDefault="00DC5A0E">
      <w:r>
        <w:lastRenderedPageBreak/>
        <w:t>Revelation (Air) → Knowledge, Perception, Thought Manipulation</w:t>
      </w:r>
    </w:p>
    <w:p w14:paraId="58AE571E" w14:textId="77777777" w:rsidR="0049355A" w:rsidRDefault="00DC5A0E">
      <w:r>
        <w:t>Metamorphosis (Water) → Fleshcrafting, Shapeshifting, Adaptation</w:t>
      </w:r>
    </w:p>
    <w:p w14:paraId="3350F8AF" w14:textId="77777777" w:rsidR="0049355A" w:rsidRDefault="00DC5A0E">
      <w:r>
        <w:t>Entropy (Fire) → Decay, Chaos, Unmaking</w:t>
      </w:r>
    </w:p>
    <w:p w14:paraId="446122CC" w14:textId="77777777" w:rsidR="0049355A" w:rsidRDefault="00DC5A0E">
      <w:r>
        <w:t>Resonance (Spirit) → Energy, Soulcraft, Astral Forces</w:t>
      </w:r>
    </w:p>
    <w:p w14:paraId="5D80C20D" w14:textId="77777777" w:rsidR="0049355A" w:rsidRDefault="00DC5A0E">
      <w:r>
        <w:t>Spellcasting Process</w:t>
      </w:r>
    </w:p>
    <w:p w14:paraId="2FA153AD" w14:textId="77777777" w:rsidR="0049355A" w:rsidRDefault="00DC5A0E">
      <w:r>
        <w:t>Caster declares intent (what they want to do).</w:t>
      </w:r>
    </w:p>
    <w:p w14:paraId="5B13DD5A" w14:textId="77777777" w:rsidR="0049355A" w:rsidRDefault="00DC5A0E">
      <w:r>
        <w:t>GM assigns a Resonance Cost (1-15) based on effect strength.</w:t>
      </w:r>
    </w:p>
    <w:p w14:paraId="241FA6CE" w14:textId="77777777" w:rsidR="0049355A" w:rsidRDefault="00DC5A0E">
      <w:r>
        <w:t>Caster draws tarot cards and must flip enough to meet or exceed the cost.</w:t>
      </w:r>
    </w:p>
    <w:p w14:paraId="6D4EEFE5" w14:textId="77777777" w:rsidR="0049355A" w:rsidRDefault="00DC5A0E">
      <w:r>
        <w:t>If they overshoot by 2+, Backlash risk is triggered.</w:t>
      </w:r>
    </w:p>
    <w:p w14:paraId="085613D7" w14:textId="77777777" w:rsidR="0049355A" w:rsidRDefault="00DC5A0E">
      <w:r>
        <w:t>If a card matches their Discipline, they may activate a Paragon Effect instead of flipping.</w:t>
      </w:r>
    </w:p>
    <w:p w14:paraId="6943C4F1" w14:textId="77777777" w:rsidR="0049355A" w:rsidRDefault="00DC5A0E">
      <w:r>
        <w:t>Once enough Resonance is generated, they roll D100 to determine success.</w:t>
      </w:r>
    </w:p>
    <w:p w14:paraId="67E74756" w14:textId="77777777" w:rsidR="0049355A" w:rsidRDefault="00DC5A0E">
      <w:r>
        <w:t>Resonance Pool &amp; Risk Management</w:t>
      </w:r>
    </w:p>
    <w:p w14:paraId="2EA89CC3" w14:textId="77777777" w:rsidR="0049355A" w:rsidRDefault="00DC5A0E">
      <w:r>
        <w:t>Players must decide how many cards to pull before they start flipping.</w:t>
      </w:r>
    </w:p>
    <w:p w14:paraId="1592BB9C" w14:textId="77777777" w:rsidR="0049355A" w:rsidRDefault="00DC5A0E">
      <w:r>
        <w:t>More draws = higher chance of success, but also higher Backlash risk.</w:t>
      </w:r>
    </w:p>
    <w:p w14:paraId="39341030" w14:textId="77777777" w:rsidR="0049355A" w:rsidRDefault="00DC5A0E">
      <w:r>
        <w:t>Overextension leads to Backlash, based on the most powerful card drawn.</w:t>
      </w:r>
    </w:p>
    <w:p w14:paraId="1D5DC3FA" w14:textId="77777777" w:rsidR="0049355A" w:rsidRDefault="00DC5A0E">
      <w:r>
        <w:t>Key Takeaways for the Magic System (Not Called Magic)</w:t>
      </w:r>
    </w:p>
    <w:p w14:paraId="31340CB0" w14:textId="77777777" w:rsidR="0049355A" w:rsidRDefault="00DC5A0E">
      <w:r>
        <w:t>It’s not “magic,” it’s the measurable manifestation of psychic will.</w:t>
      </w:r>
    </w:p>
    <w:p w14:paraId="34D77EA0" w14:textId="77777777" w:rsidR="0049355A" w:rsidRDefault="00DC5A0E">
      <w:r>
        <w:t>This means it’s not supernatural, it’s an advanced discipline, honed through training and genetic inheritance.</w:t>
      </w:r>
    </w:p>
    <w:p w14:paraId="4A218CED" w14:textId="77777777" w:rsidR="0049355A" w:rsidRDefault="00DC5A0E">
      <w:r>
        <w:t>We need a strong, setting-appropriate name for it.</w:t>
      </w:r>
    </w:p>
    <w:p w14:paraId="042840E9" w14:textId="77777777" w:rsidR="0049355A" w:rsidRDefault="00DC5A0E">
      <w:r>
        <w:t>Potential names: The Praxis, Resonance, The Arcana, Gnosis, The Art, The Tapestry.</w:t>
      </w:r>
    </w:p>
    <w:p w14:paraId="174ED1D6" w14:textId="77777777" w:rsidR="0049355A" w:rsidRDefault="00DC5A0E">
      <w:r>
        <w:t>Entropy vs. Gnosis is a central dichotomy.</w:t>
      </w:r>
    </w:p>
    <w:p w14:paraId="45D4B225" w14:textId="77777777" w:rsidR="0049355A" w:rsidRDefault="00DC5A0E">
      <w:r>
        <w:t>These must be incorporated into the disciplines.</w:t>
      </w:r>
    </w:p>
    <w:p w14:paraId="0BC30026" w14:textId="77777777" w:rsidR="0049355A" w:rsidRDefault="00DC5A0E">
      <w:r>
        <w:t>If a character is Entropy-aligned, their powers manifest chaotically, destructively, or adaptively.</w:t>
      </w:r>
    </w:p>
    <w:p w14:paraId="52E968F3" w14:textId="77777777" w:rsidR="0049355A" w:rsidRDefault="00DC5A0E">
      <w:r>
        <w:t>If a character is Gnosis-aligned, their abilities manifest with precision, structure, and calculation.</w:t>
      </w:r>
    </w:p>
    <w:p w14:paraId="5F6C267D" w14:textId="77777777" w:rsidR="0049355A" w:rsidRDefault="00DC5A0E">
      <w:r>
        <w:lastRenderedPageBreak/>
        <w:t>This means every discipline should have two expressions—one for Entropy, one for Gnosis.</w:t>
      </w:r>
    </w:p>
    <w:p w14:paraId="530D7F0C" w14:textId="77777777" w:rsidR="0049355A" w:rsidRDefault="00DC5A0E">
      <w:r>
        <w:t>The Tarot system isn’t just mechanics—it’s a Palladian roadmap to power.</w:t>
      </w:r>
    </w:p>
    <w:p w14:paraId="47CFCFF1" w14:textId="77777777" w:rsidR="0049355A" w:rsidRDefault="00DC5A0E">
      <w:r>
        <w:t>The Fool’s Journey is both a narrative and a mechanical path.</w:t>
      </w:r>
    </w:p>
    <w:p w14:paraId="0A692F90" w14:textId="77777777" w:rsidR="0049355A" w:rsidRDefault="00DC5A0E">
      <w:r>
        <w:t>Every card represents not just a spell effect, but a moment of Palladian evolution, their rise and inevitable fall.</w:t>
      </w:r>
    </w:p>
    <w:p w14:paraId="00526715" w14:textId="77777777" w:rsidR="0049355A" w:rsidRDefault="00DC5A0E">
      <w:r>
        <w:t>Occumancers and Navigators know that the deck is actually a map to the Old Ones.</w:t>
      </w:r>
    </w:p>
    <w:p w14:paraId="744933D8" w14:textId="77777777" w:rsidR="0049355A" w:rsidRDefault="00DC5A0E">
      <w:r>
        <w:t>The Decem Tenets show how Palladians justify their power.</w:t>
      </w:r>
    </w:p>
    <w:p w14:paraId="3756CD8C" w14:textId="77777777" w:rsidR="0049355A" w:rsidRDefault="00DC5A0E">
      <w:r>
        <w:t>They don’t worship gods, but they believe in themselves as the architects of the cosmos.</w:t>
      </w:r>
    </w:p>
    <w:p w14:paraId="1818411D" w14:textId="77777777" w:rsidR="0049355A" w:rsidRDefault="00DC5A0E">
      <w:r>
        <w:t>Their ability to manipulate reality is their birthright and their purpose.</w:t>
      </w:r>
    </w:p>
    <w:p w14:paraId="7586B36C" w14:textId="77777777" w:rsidR="0049355A" w:rsidRDefault="00DC5A0E">
      <w:r>
        <w:t>The tarot is the bridge between their will and the hidden truths of the universe.</w:t>
      </w:r>
    </w:p>
    <w:p w14:paraId="4B9E37C9" w14:textId="77777777" w:rsidR="0049355A" w:rsidRDefault="00DC5A0E">
      <w:r>
        <w:t>What This Means for Our System</w:t>
      </w:r>
    </w:p>
    <w:p w14:paraId="0FCEF61C" w14:textId="77777777" w:rsidR="0049355A" w:rsidRDefault="00DC5A0E">
      <w:r>
        <w:t>We finalize what it’s called.</w:t>
      </w:r>
    </w:p>
    <w:p w14:paraId="11C44CB8" w14:textId="77777777" w:rsidR="0049355A" w:rsidRDefault="00DC5A0E">
      <w:r>
        <w:t>What are we calling the system itself? (Resonance, Praxis, The Art, The Arcana, etc.)</w:t>
      </w:r>
    </w:p>
    <w:p w14:paraId="32BFD954" w14:textId="77777777" w:rsidR="0049355A" w:rsidRDefault="00DC5A0E">
      <w:r>
        <w:t>What are the “spells” called? (Manifestations, Disciplines, Edicts, Threads, etc.)</w:t>
      </w:r>
    </w:p>
    <w:p w14:paraId="050144FC" w14:textId="77777777" w:rsidR="0049355A" w:rsidRDefault="00DC5A0E">
      <w:r>
        <w:t>We integrate the Entropy vs. Gnosis duality into the five disciplines.</w:t>
      </w:r>
    </w:p>
    <w:p w14:paraId="1CC02661" w14:textId="77777777" w:rsidR="0049355A" w:rsidRDefault="00DC5A0E">
      <w:r>
        <w:t>Does every Discipline have two modes? Or do characters choose a focus when they develop their power?</w:t>
      </w:r>
    </w:p>
    <w:p w14:paraId="128D1EDF" w14:textId="77777777" w:rsidR="0049355A" w:rsidRDefault="00DC5A0E">
      <w:r>
        <w:t>The Tarot System needs to reflect this lore.</w:t>
      </w:r>
    </w:p>
    <w:p w14:paraId="4AE61D5D" w14:textId="77777777" w:rsidR="0049355A" w:rsidRDefault="00DC5A0E">
      <w:r>
        <w:t>Do certain cards resonate differently depending on Gnosis vs. Entropy?</w:t>
      </w:r>
    </w:p>
    <w:p w14:paraId="79015625" w14:textId="77777777" w:rsidR="0049355A" w:rsidRDefault="00DC5A0E">
      <w:r>
        <w:t>Should there be a hidden tier of power known only to the Occumancers?</w:t>
      </w:r>
    </w:p>
    <w:sectPr w:rsidR="004935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Oswald SemiBold">
    <w:panose1 w:val="00000000000000000000"/>
    <w:charset w:val="4D"/>
    <w:family w:val="auto"/>
    <w:pitch w:val="variable"/>
    <w:sig w:usb0="A00002FF" w:usb1="4000204B" w:usb2="00000000" w:usb3="00000000" w:csb0="00000197" w:csb1="00000000"/>
  </w:font>
  <w:font w:name="Biome">
    <w:panose1 w:val="020B0503030204020804"/>
    <w:charset w:val="00"/>
    <w:family w:val="swiss"/>
    <w:pitch w:val="variable"/>
    <w:sig w:usb0="A11526FF" w:usb1="8000000A" w:usb2="0001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96671">
    <w:abstractNumId w:val="8"/>
  </w:num>
  <w:num w:numId="2" w16cid:durableId="1888492996">
    <w:abstractNumId w:val="6"/>
  </w:num>
  <w:num w:numId="3" w16cid:durableId="1291592448">
    <w:abstractNumId w:val="5"/>
  </w:num>
  <w:num w:numId="4" w16cid:durableId="1731148673">
    <w:abstractNumId w:val="4"/>
  </w:num>
  <w:num w:numId="5" w16cid:durableId="34504046">
    <w:abstractNumId w:val="7"/>
  </w:num>
  <w:num w:numId="6" w16cid:durableId="297421754">
    <w:abstractNumId w:val="3"/>
  </w:num>
  <w:num w:numId="7" w16cid:durableId="437681300">
    <w:abstractNumId w:val="2"/>
  </w:num>
  <w:num w:numId="8" w16cid:durableId="1008866025">
    <w:abstractNumId w:val="1"/>
  </w:num>
  <w:num w:numId="9" w16cid:durableId="174968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5E"/>
    <w:rsid w:val="00034616"/>
    <w:rsid w:val="00047C0F"/>
    <w:rsid w:val="0006063C"/>
    <w:rsid w:val="000A2411"/>
    <w:rsid w:val="0015074B"/>
    <w:rsid w:val="00190651"/>
    <w:rsid w:val="00194F61"/>
    <w:rsid w:val="001D3A4A"/>
    <w:rsid w:val="00217647"/>
    <w:rsid w:val="00251F2F"/>
    <w:rsid w:val="0029639D"/>
    <w:rsid w:val="002D57E2"/>
    <w:rsid w:val="002F3770"/>
    <w:rsid w:val="00326F90"/>
    <w:rsid w:val="00337A32"/>
    <w:rsid w:val="00391747"/>
    <w:rsid w:val="003B7346"/>
    <w:rsid w:val="00446343"/>
    <w:rsid w:val="0049355A"/>
    <w:rsid w:val="005474C5"/>
    <w:rsid w:val="005F6E27"/>
    <w:rsid w:val="0061123E"/>
    <w:rsid w:val="006F44D3"/>
    <w:rsid w:val="00780F87"/>
    <w:rsid w:val="00877E49"/>
    <w:rsid w:val="008B211B"/>
    <w:rsid w:val="009252EF"/>
    <w:rsid w:val="00A2573C"/>
    <w:rsid w:val="00A40929"/>
    <w:rsid w:val="00A516C2"/>
    <w:rsid w:val="00AA1D8D"/>
    <w:rsid w:val="00AE3DB6"/>
    <w:rsid w:val="00AE61C1"/>
    <w:rsid w:val="00B41CDC"/>
    <w:rsid w:val="00B47730"/>
    <w:rsid w:val="00BA0BC4"/>
    <w:rsid w:val="00C24197"/>
    <w:rsid w:val="00CB0664"/>
    <w:rsid w:val="00D44C9C"/>
    <w:rsid w:val="00DC5A0E"/>
    <w:rsid w:val="00E0212F"/>
    <w:rsid w:val="00E04F05"/>
    <w:rsid w:val="00F43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5178F"/>
  <w14:defaultImageDpi w14:val="300"/>
  <w15:docId w15:val="{7B59B773-FA7C-1A48-BDC5-888CE05A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841</Pages>
  <Words>236330</Words>
  <Characters>1347086</Characters>
  <Application>Microsoft Office Word</Application>
  <DocSecurity>0</DocSecurity>
  <Lines>11225</Lines>
  <Paragraphs>3160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Stewart</cp:lastModifiedBy>
  <cp:revision>2</cp:revision>
  <dcterms:created xsi:type="dcterms:W3CDTF">2025-07-06T01:39:00Z</dcterms:created>
  <dcterms:modified xsi:type="dcterms:W3CDTF">2025-07-06T01:39:00Z</dcterms:modified>
  <cp:category/>
</cp:coreProperties>
</file>
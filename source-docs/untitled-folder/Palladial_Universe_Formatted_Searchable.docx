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Oswald" w:cs="Oswald" w:eastAsia="Oswald" w:hAnsi="Oswald"/>
          <w:color w:val="000000"/>
          <w:sz w:val="44"/>
          <w:szCs w:val="44"/>
          <w:u w:val="single"/>
        </w:rPr>
      </w:pPr>
      <w:bookmarkStart w:colFirst="0" w:colLast="0" w:name="_heading=h.9gdakp6mhu3y" w:id="0"/>
      <w:bookmarkEnd w:id="0"/>
      <w:r w:rsidDel="00000000" w:rsidR="00000000" w:rsidRPr="00000000">
        <w:rPr>
          <w:rtl w:val="0"/>
        </w:rPr>
        <w:t xml:space="preserve"> </w:t>
      </w:r>
      <w:r w:rsidDel="00000000" w:rsidR="00000000" w:rsidRPr="00000000">
        <w:rPr>
          <w:rFonts w:ascii="Oswald" w:cs="Oswald" w:eastAsia="Oswald" w:hAnsi="Oswald"/>
          <w:color w:val="000000"/>
          <w:sz w:val="44"/>
          <w:szCs w:val="44"/>
          <w:u w:val="single"/>
          <w:rtl w:val="0"/>
        </w:rPr>
        <w:t xml:space="preserve">CONFLICT HORIZON </w:t>
      </w:r>
    </w:p>
    <w:p w:rsidR="00000000" w:rsidDel="00000000" w:rsidP="00000000" w:rsidRDefault="00000000" w:rsidRPr="00000000" w14:paraId="00000002">
      <w:pPr>
        <w:pStyle w:val="Title"/>
        <w:jc w:val="center"/>
        <w:rPr>
          <w:rFonts w:ascii="Oswald" w:cs="Oswald" w:eastAsia="Oswald" w:hAnsi="Oswald"/>
          <w:color w:val="000000"/>
          <w:sz w:val="44"/>
          <w:szCs w:val="44"/>
          <w:u w:val="single"/>
        </w:rPr>
      </w:pPr>
      <w:bookmarkStart w:colFirst="0" w:colLast="0" w:name="_heading=h.edndlbb3fs9z" w:id="1"/>
      <w:bookmarkEnd w:id="1"/>
      <w:r w:rsidDel="00000000" w:rsidR="00000000" w:rsidRPr="00000000">
        <w:rPr>
          <w:rFonts w:ascii="Oswald" w:cs="Oswald" w:eastAsia="Oswald" w:hAnsi="Oswald"/>
          <w:color w:val="000000"/>
          <w:sz w:val="32"/>
          <w:szCs w:val="32"/>
          <w:u w:val="single"/>
          <w:rtl w:val="0"/>
        </w:rPr>
        <w:t xml:space="preserve">CORE RULEBOOK</w:t>
      </w:r>
      <w:r w:rsidDel="00000000" w:rsidR="00000000" w:rsidRPr="00000000">
        <w:rPr>
          <w:rtl w:val="0"/>
        </w:rPr>
      </w:r>
    </w:p>
    <w:p w:rsidR="00000000" w:rsidDel="00000000" w:rsidP="00000000" w:rsidRDefault="00000000" w:rsidRPr="00000000" w14:paraId="00000003">
      <w:pPr>
        <w:pStyle w:val="Heading1"/>
        <w:rPr>
          <w:sz w:val="36"/>
          <w:szCs w:val="36"/>
          <w:u w:val="single"/>
        </w:rPr>
      </w:pPr>
      <w:bookmarkStart w:colFirst="0" w:colLast="0" w:name="_heading=h.y5dbj7xcip2" w:id="2"/>
      <w:bookmarkEnd w:id="2"/>
      <w:r w:rsidDel="00000000" w:rsidR="00000000" w:rsidRPr="00000000">
        <w:rPr>
          <w:rtl w:val="0"/>
        </w:rPr>
      </w:r>
    </w:p>
    <w:p w:rsidR="00000000" w:rsidDel="00000000" w:rsidP="00000000" w:rsidRDefault="00000000" w:rsidRPr="00000000" w14:paraId="00000004">
      <w:pPr>
        <w:pStyle w:val="Heading1"/>
        <w:rPr>
          <w:b w:val="1"/>
          <w:color w:val="6d9eeb"/>
          <w:sz w:val="32"/>
          <w:szCs w:val="32"/>
          <w:u w:val="single"/>
        </w:rPr>
      </w:pPr>
      <w:bookmarkStart w:colFirst="0" w:colLast="0" w:name="_heading=h.77664xvp00cp" w:id="3"/>
      <w:bookmarkEnd w:id="3"/>
      <w:r w:rsidDel="00000000" w:rsidR="00000000" w:rsidRPr="00000000">
        <w:rPr>
          <w:b w:val="1"/>
          <w:color w:val="6d9eeb"/>
          <w:sz w:val="32"/>
          <w:szCs w:val="32"/>
          <w:u w:val="single"/>
          <w:rtl w:val="0"/>
        </w:rPr>
        <w:t xml:space="preserve">ERA 1: THE CYBERPUNK AGE OF REASON</w:t>
      </w:r>
    </w:p>
    <w:p w:rsidR="00000000" w:rsidDel="00000000" w:rsidP="00000000" w:rsidRDefault="00000000" w:rsidRPr="00000000" w14:paraId="00000005">
      <w:pPr>
        <w:rPr/>
      </w:pPr>
      <w:r w:rsidDel="00000000" w:rsidR="00000000" w:rsidRPr="00000000">
        <w:rPr>
          <w:rtl w:val="0"/>
        </w:rPr>
        <w:t xml:space="preserve">The Cyberpunk Era marked Palladia Prime's’s resurgence from the devastation of the Great Collapse. Civilization rebuilt itself on the foundations of Aetherium’s remnants, creating a society dominated by towering hive cities, genetic experimentation, and corporate empires. Psionics, fueled by refined palladium, replaced artificial intelligence as the cornerstone of progress. </w:t>
        <w:br w:type="textWrapping"/>
        <w:br w:type="textWrapping"/>
        <w:t xml:space="preserve">The survivors of the Great Collapse concentrated into massive, vertical hive cities that sprawled across whole continents. These self-contained urban centers became the lifeblood of Palladian society, separating the elite from the impoverished and redefining the social structures. Apocalyptic living conditions alongside the emerging realities of psionics, coupled with the ongoing nightmare that cybernetics and technological advances had brought things to a boiling point.</w:t>
      </w:r>
    </w:p>
    <w:p w:rsidR="00000000" w:rsidDel="00000000" w:rsidP="00000000" w:rsidRDefault="00000000" w:rsidRPr="00000000" w14:paraId="00000006">
      <w:pPr>
        <w:rPr/>
      </w:pPr>
      <w:r w:rsidDel="00000000" w:rsidR="00000000" w:rsidRPr="00000000">
        <w:rPr>
          <w:rtl w:val="0"/>
        </w:rPr>
        <w:br w:type="textWrapping"/>
        <w:t xml:space="preserve">Many civic and political policies and institutions were enacted in an attempt to stabilize the chaos, but to the ruling elite collapse seemed to be inevitable. Meanwhile down below in what had become known to all as the “ wires”, a massive urban sprawl that encompassed everything belOW the lowest habit and retail levels down to the planet surface and on down into the depth of the utilitY housings and the old cities and below to the caverns and mines of a once living planet now engineered Into a monolithic blasphemy, realized in cyclopean form, exacting Eldritch tolls at a cosmic and nightmarish level. The society that was birthing all of this wondrous horror was no longer recognizable to even itS citizens and many feared collapse to be eminently approaching.</w:t>
      </w:r>
    </w:p>
    <w:p w:rsidR="00000000" w:rsidDel="00000000" w:rsidP="00000000" w:rsidRDefault="00000000" w:rsidRPr="00000000" w14:paraId="00000007">
      <w:pPr>
        <w:rPr/>
      </w:pPr>
      <w:r w:rsidDel="00000000" w:rsidR="00000000" w:rsidRPr="00000000">
        <w:rPr>
          <w:rtl w:val="0"/>
        </w:rPr>
        <w:br w:type="textWrapping"/>
        <w:t xml:space="preserve">Then the stabilizing hand of Beurocracy descended upon the populace and elatedly they revealed the establishment of the mega-corporate structure. Now corporations had been ratified as sovereign entities with the same treaties and IndividualS. Rights, respectively as if they were these things in actality. Overnight The wealthiest and most powerful companies moved in and the bankrupt and failing political structures of the world took their payOFFS and disappeared from history. What was left were the obscenely wealthy living at the tops of towers that literature touched the clouds and the poor of this world sank defended to the gaseous inferno of pollution and failing infrastructure that came to be known in every mega-city across the planet as the wires</w:t>
      </w:r>
    </w:p>
    <w:p w:rsidR="00000000" w:rsidDel="00000000" w:rsidP="00000000" w:rsidRDefault="00000000" w:rsidRPr="00000000" w14:paraId="00000008">
      <w:pPr>
        <w:rPr/>
      </w:pPr>
      <w:r w:rsidDel="00000000" w:rsidR="00000000" w:rsidRPr="00000000">
        <w:rPr>
          <w:rtl w:val="0"/>
        </w:rPr>
        <w:br w:type="textWrapping"/>
        <w:t xml:space="preserve">The ruling boys of each mega-city announced 2 historical edicts that would completely Reshape life on Palladia Prime. The first was a decision of policy concerning sustainability in the area of law enforcement and civic security. It was declared, by those WHO had deSCENDED from the first fathers of the progenitor proto-houses of nobility that had presided over the disastrous events of the age of conquest, that all matters of law enforcement, civic security, judicial processes, execution of sentences and the protection of the general citizenry would now be handed over to them in their entirety in perpetuity to OVERSEER SECURITY SOLUTIONS INC., Also OVERSEER INC. would be elevated to an institution of the highest order and authority second only to the central council themselves.</w:t>
      </w:r>
    </w:p>
    <w:p w:rsidR="00000000" w:rsidDel="00000000" w:rsidP="00000000" w:rsidRDefault="00000000" w:rsidRPr="00000000" w14:paraId="00000009">
      <w:pPr>
        <w:rPr/>
      </w:pPr>
      <w:r w:rsidDel="00000000" w:rsidR="00000000" w:rsidRPr="00000000">
        <w:rPr>
          <w:rtl w:val="0"/>
        </w:rPr>
        <w:br w:type="textWrapping"/>
        <w:t xml:space="preserve">So it came to pass that all authority over creating, instituting, and enforcing law had been privatized. OVERSEER’s officers would detain, determine the charges, preside over convictions and pass sentence immediately on scene. Police officers were now judge jury and executioner and they would come to be known as the overseers.</w:t>
      </w:r>
    </w:p>
    <w:p w:rsidR="00000000" w:rsidDel="00000000" w:rsidP="00000000" w:rsidRDefault="00000000" w:rsidRPr="00000000" w14:paraId="0000000A">
      <w:pPr>
        <w:rPr/>
      </w:pPr>
      <w:r w:rsidDel="00000000" w:rsidR="00000000" w:rsidRPr="00000000">
        <w:rPr>
          <w:rtl w:val="0"/>
        </w:rPr>
        <w:br w:type="textWrapping"/>
        <w:t xml:space="preserve">Their power was absolute and there was no recorse. So it cAME to pass that all liberties wERE now revoked and the safety and sustainability of the body politic wERE of paramount importance, justice was a ghost and the citizens of Palladia prime realized that day that they were now on their own to find and secure what had once resembled a life and that they must do it’s now under the everything vigilant eye of the overseers..</w:t>
      </w:r>
    </w:p>
    <w:p w:rsidR="00000000" w:rsidDel="00000000" w:rsidP="00000000" w:rsidRDefault="00000000" w:rsidRPr="00000000" w14:paraId="0000000B">
      <w:pPr>
        <w:pStyle w:val="Heading2"/>
        <w:rPr>
          <w:b w:val="0"/>
        </w:rPr>
      </w:pPr>
      <w:bookmarkStart w:colFirst="0" w:colLast="0" w:name="_heading=h.7ikrsp7rr0c" w:id="4"/>
      <w:bookmarkEnd w:id="4"/>
      <w:r w:rsidDel="00000000" w:rsidR="00000000" w:rsidRPr="00000000">
        <w:rPr>
          <w:rtl w:val="0"/>
        </w:rPr>
      </w:r>
    </w:p>
    <w:p w:rsidR="00000000" w:rsidDel="00000000" w:rsidP="00000000" w:rsidRDefault="00000000" w:rsidRPr="00000000" w14:paraId="0000000C">
      <w:pPr>
        <w:pStyle w:val="Heading3"/>
        <w:rPr>
          <w:sz w:val="30"/>
          <w:szCs w:val="30"/>
          <w:u w:val="single"/>
        </w:rPr>
      </w:pPr>
      <w:bookmarkStart w:colFirst="0" w:colLast="0" w:name="_heading=h.s7u0hlt74h78" w:id="5"/>
      <w:bookmarkEnd w:id="5"/>
      <w:r w:rsidDel="00000000" w:rsidR="00000000" w:rsidRPr="00000000">
        <w:rPr>
          <w:sz w:val="30"/>
          <w:szCs w:val="30"/>
          <w:u w:val="single"/>
          <w:rtl w:val="0"/>
        </w:rPr>
        <w:t xml:space="preserve">Hive Cities of the Cyberpunk Era</w:t>
      </w:r>
    </w:p>
    <w:p w:rsidR="00000000" w:rsidDel="00000000" w:rsidP="00000000" w:rsidRDefault="00000000" w:rsidRPr="00000000" w14:paraId="0000000D">
      <w:pPr>
        <w:pStyle w:val="Heading4"/>
        <w:rPr/>
      </w:pPr>
      <w:bookmarkStart w:colFirst="0" w:colLast="0" w:name="_heading=h.fun9roygsid9" w:id="6"/>
      <w:bookmarkEnd w:id="6"/>
      <w:r w:rsidDel="00000000" w:rsidR="00000000" w:rsidRPr="00000000">
        <w:rPr>
          <w:rtl w:val="0"/>
        </w:rPr>
        <w:br w:type="textWrapping"/>
        <w:t xml:space="preserve">“They built them to contain us. They forgot we own them now.”</w:t>
      </w:r>
    </w:p>
    <w:p w:rsidR="00000000" w:rsidDel="00000000" w:rsidP="00000000" w:rsidRDefault="00000000" w:rsidRPr="00000000" w14:paraId="0000000E">
      <w:pPr>
        <w:rPr/>
      </w:pPr>
      <w:r w:rsidDel="00000000" w:rsidR="00000000" w:rsidRPr="00000000">
        <w:rPr>
          <w:rtl w:val="0"/>
        </w:rPr>
        <w:br w:type="textWrapping"/>
        <w:t xml:space="preserve">Once gleaming towers of innovation, the Cyberpunk Era Hive Cities were meant to be symbols of progress, but after the fall of the old world, they became nothing more than sprawling warrens of low-income housing, industrial waste, and forgotten souls. Some remain partially functional, hosting Proletariat Guild workforces and acting as population overflow zones for Palladia Prime’s lower caste. Others have been left to rot, inhabited only by those society would rather forget.</w:t>
      </w:r>
    </w:p>
    <w:p w:rsidR="00000000" w:rsidDel="00000000" w:rsidP="00000000" w:rsidRDefault="00000000" w:rsidRPr="00000000" w14:paraId="0000000F">
      <w:pPr>
        <w:rPr/>
      </w:pPr>
      <w:r w:rsidDel="00000000" w:rsidR="00000000" w:rsidRPr="00000000">
        <w:rPr>
          <w:rtl w:val="0"/>
        </w:rPr>
        <w:br w:type="textWrapping"/>
        <w:t xml:space="preserve">Beneath the towering spires of Palladian high society, the lowest levels of these cities—known as The Wires—house the castaways, criminals, and outcasts of the Void. Here, among the smog and filth, the Digitized Psionicists, rogue Synthmines, and fallen Navigators build their power structures, operating unseen yet holding immense influence.</w:t>
        <w:br w:type="textWrapping"/>
      </w:r>
    </w:p>
    <w:p w:rsidR="00000000" w:rsidDel="00000000" w:rsidP="00000000" w:rsidRDefault="00000000" w:rsidRPr="00000000" w14:paraId="00000010">
      <w:pPr>
        <w:pStyle w:val="Heading3"/>
        <w:rPr>
          <w:sz w:val="28"/>
          <w:szCs w:val="28"/>
          <w:u w:val="single"/>
        </w:rPr>
      </w:pPr>
      <w:bookmarkStart w:colFirst="0" w:colLast="0" w:name="_heading=h.twqgbaas26kw" w:id="7"/>
      <w:bookmarkEnd w:id="7"/>
      <w:r w:rsidDel="00000000" w:rsidR="00000000" w:rsidRPr="00000000">
        <w:rPr>
          <w:sz w:val="28"/>
          <w:szCs w:val="28"/>
          <w:u w:val="single"/>
          <w:rtl w:val="0"/>
        </w:rPr>
        <w:t xml:space="preserve">The Wires</w:t>
      </w:r>
    </w:p>
    <w:p w:rsidR="00000000" w:rsidDel="00000000" w:rsidP="00000000" w:rsidRDefault="00000000" w:rsidRPr="00000000" w14:paraId="00000011">
      <w:pPr>
        <w:rPr/>
      </w:pPr>
      <w:r w:rsidDel="00000000" w:rsidR="00000000" w:rsidRPr="00000000">
        <w:rPr>
          <w:rtl w:val="0"/>
        </w:rPr>
        <w:br w:type="textWrapping"/>
        <w:t xml:space="preserve">“We don’t live here. We are here.”</w:t>
        <w:br w:type="textWrapping"/>
        <w:t xml:space="preserve">At ground level, the Hive City’s lowest regions, The Wires, stretch for miles in a web of interwoven tunnels, power conduits, and collapsed infrastructure. Neon rivers of plasma runoff crisscross through the underbelly, illuminating makeshift settlements where crime lords, exiled nobles, and technomancers vie for control. This is where the forgotten thrive, and where society’s underbelly seethes with conspiracy. </w:t>
      </w:r>
    </w:p>
    <w:p w:rsidR="00000000" w:rsidDel="00000000" w:rsidP="00000000" w:rsidRDefault="00000000" w:rsidRPr="00000000" w14:paraId="00000012">
      <w:pPr>
        <w:pStyle w:val="Heading3"/>
        <w:rPr>
          <w:sz w:val="26"/>
          <w:szCs w:val="26"/>
          <w:u w:val="single"/>
        </w:rPr>
      </w:pPr>
      <w:bookmarkStart w:colFirst="0" w:colLast="0" w:name="_heading=h.qsma4ibs4hi7" w:id="8"/>
      <w:bookmarkEnd w:id="8"/>
      <w:r w:rsidDel="00000000" w:rsidR="00000000" w:rsidRPr="00000000">
        <w:rPr>
          <w:sz w:val="26"/>
          <w:szCs w:val="26"/>
          <w:u w:val="single"/>
          <w:rtl w:val="0"/>
        </w:rPr>
        <w:t xml:space="preserve">Key aspects of The Wires:</w:t>
      </w:r>
    </w:p>
    <w:p w:rsidR="00000000" w:rsidDel="00000000" w:rsidP="00000000" w:rsidRDefault="00000000" w:rsidRPr="00000000" w14:paraId="00000013">
      <w:pPr>
        <w:numPr>
          <w:ilvl w:val="0"/>
          <w:numId w:val="9"/>
        </w:numPr>
        <w:ind w:left="720" w:hanging="360"/>
        <w:rPr>
          <w:rFonts w:ascii="Cambria" w:cs="Cambria" w:eastAsia="Cambria" w:hAnsi="Cambria"/>
          <w:b w:val="0"/>
          <w:color w:val="000000"/>
          <w:sz w:val="22"/>
          <w:szCs w:val="22"/>
        </w:rPr>
      </w:pPr>
      <w:r w:rsidDel="00000000" w:rsidR="00000000" w:rsidRPr="00000000">
        <w:rPr>
          <w:rtl w:val="0"/>
        </w:rPr>
        <w:br w:type="textWrapping"/>
        <w:t xml:space="preserve">Black Markets: Anything can be bought here—wetware, Palladium infusions, illegal Navigator tech, even stolen body parts. </w:t>
      </w:r>
    </w:p>
    <w:p w:rsidR="00000000" w:rsidDel="00000000" w:rsidP="00000000" w:rsidRDefault="00000000" w:rsidRPr="00000000" w14:paraId="00000014">
      <w:pPr>
        <w:numPr>
          <w:ilvl w:val="0"/>
          <w:numId w:val="9"/>
        </w:numPr>
        <w:ind w:left="720" w:hanging="360"/>
        <w:rPr>
          <w:rFonts w:ascii="Cambria" w:cs="Cambria" w:eastAsia="Cambria" w:hAnsi="Cambria"/>
          <w:b w:val="0"/>
          <w:color w:val="000000"/>
          <w:sz w:val="22"/>
          <w:szCs w:val="22"/>
        </w:rPr>
      </w:pPr>
      <w:r w:rsidDel="00000000" w:rsidR="00000000" w:rsidRPr="00000000">
        <w:rPr>
          <w:rtl w:val="0"/>
        </w:rPr>
        <w:t xml:space="preserve">Rogue AI Territories: Once abandoned by the Palladian government, some sectors of The Wires are ruled by rogue AI factions, offering sanctuary to outcasts and Synthmines.</w:t>
      </w:r>
    </w:p>
    <w:p w:rsidR="00000000" w:rsidDel="00000000" w:rsidP="00000000" w:rsidRDefault="00000000" w:rsidRPr="00000000" w14:paraId="00000015">
      <w:pPr>
        <w:numPr>
          <w:ilvl w:val="0"/>
          <w:numId w:val="9"/>
        </w:numPr>
        <w:ind w:left="720" w:hanging="360"/>
        <w:rPr>
          <w:rFonts w:ascii="Cambria" w:cs="Cambria" w:eastAsia="Cambria" w:hAnsi="Cambria"/>
          <w:b w:val="0"/>
          <w:color w:val="000000"/>
          <w:sz w:val="22"/>
          <w:szCs w:val="22"/>
        </w:rPr>
      </w:pPr>
      <w:r w:rsidDel="00000000" w:rsidR="00000000" w:rsidRPr="00000000">
        <w:rPr>
          <w:rtl w:val="0"/>
        </w:rPr>
        <w:t xml:space="preserve">The Palladium Cartels: Smugglers and rogue operatives run illicit operations extracting Palladium from unwilling donors.</w:t>
        <w:br w:type="textWrapping"/>
      </w:r>
    </w:p>
    <w:p w:rsidR="00000000" w:rsidDel="00000000" w:rsidP="00000000" w:rsidRDefault="00000000" w:rsidRPr="00000000" w14:paraId="00000016">
      <w:pPr>
        <w:pStyle w:val="Heading3"/>
        <w:rPr>
          <w:sz w:val="26"/>
          <w:szCs w:val="26"/>
          <w:u w:val="single"/>
        </w:rPr>
      </w:pPr>
      <w:bookmarkStart w:colFirst="0" w:colLast="0" w:name="_heading=h.syt91oy2v6st" w:id="9"/>
      <w:bookmarkEnd w:id="9"/>
      <w:r w:rsidDel="00000000" w:rsidR="00000000" w:rsidRPr="00000000">
        <w:rPr>
          <w:sz w:val="26"/>
          <w:szCs w:val="26"/>
          <w:u w:val="single"/>
          <w:rtl w:val="0"/>
        </w:rPr>
        <w:t xml:space="preserve">Encounters and Story Hooks in The Wires</w:t>
      </w:r>
    </w:p>
    <w:p w:rsidR="00000000" w:rsidDel="00000000" w:rsidP="00000000" w:rsidRDefault="00000000" w:rsidRPr="00000000" w14:paraId="00000017">
      <w:pPr>
        <w:numPr>
          <w:ilvl w:val="0"/>
          <w:numId w:val="3"/>
        </w:numPr>
        <w:spacing w:after="0" w:afterAutospacing="0"/>
        <w:ind w:left="720" w:hanging="360"/>
        <w:rPr>
          <w:rFonts w:ascii="Cambria" w:cs="Cambria" w:eastAsia="Cambria" w:hAnsi="Cambria"/>
          <w:b w:val="0"/>
          <w:color w:val="000000"/>
          <w:sz w:val="22"/>
          <w:szCs w:val="22"/>
        </w:rPr>
      </w:pPr>
      <w:r w:rsidDel="00000000" w:rsidR="00000000" w:rsidRPr="00000000">
        <w:rPr>
          <w:rtl w:val="0"/>
        </w:rPr>
        <w:br w:type="textWrapping"/>
        <w:t xml:space="preserve">“The Palladium Heist”: The party is hired to infiltrate a government facility in The Wires and retrieve stolen Palladium infusions—only to find the Pawi waiting for them.</w:t>
      </w:r>
    </w:p>
    <w:p w:rsidR="00000000" w:rsidDel="00000000" w:rsidP="00000000" w:rsidRDefault="00000000" w:rsidRPr="00000000" w14:paraId="00000018">
      <w:pPr>
        <w:numPr>
          <w:ilvl w:val="0"/>
          <w:numId w:val="3"/>
        </w:numPr>
        <w:spacing w:after="0" w:afterAutospacing="0"/>
        <w:ind w:left="720" w:hanging="360"/>
        <w:rPr>
          <w:rFonts w:ascii="Cambria" w:cs="Cambria" w:eastAsia="Cambria" w:hAnsi="Cambria"/>
          <w:b w:val="0"/>
          <w:color w:val="000000"/>
          <w:sz w:val="22"/>
          <w:szCs w:val="22"/>
        </w:rPr>
      </w:pPr>
      <w:r w:rsidDel="00000000" w:rsidR="00000000" w:rsidRPr="00000000">
        <w:rPr>
          <w:rtl w:val="0"/>
        </w:rPr>
        <w:br w:type="textWrapping"/>
        <w:t xml:space="preserve">“Debt to the Flesh Brokers”: A party member wakes up after a botched augmentation, owing the Flesh Brokers more than just credits.</w:t>
      </w:r>
    </w:p>
    <w:p w:rsidR="00000000" w:rsidDel="00000000" w:rsidP="00000000" w:rsidRDefault="00000000" w:rsidRPr="00000000" w14:paraId="00000019">
      <w:pPr>
        <w:numPr>
          <w:ilvl w:val="0"/>
          <w:numId w:val="3"/>
        </w:numPr>
        <w:spacing w:after="0" w:afterAutospacing="0"/>
        <w:ind w:left="720" w:hanging="360"/>
        <w:rPr>
          <w:rFonts w:ascii="Cambria" w:cs="Cambria" w:eastAsia="Cambria" w:hAnsi="Cambria"/>
          <w:b w:val="0"/>
          <w:color w:val="000000"/>
          <w:sz w:val="22"/>
          <w:szCs w:val="22"/>
        </w:rPr>
      </w:pPr>
      <w:r w:rsidDel="00000000" w:rsidR="00000000" w:rsidRPr="00000000">
        <w:rPr>
          <w:rtl w:val="0"/>
        </w:rPr>
        <w:br w:type="textWrapping"/>
        <w:t xml:space="preserve">“Navigator’s Hunt”: A rogue Void Navigator has been spotted in The Wires, and the Overseer demands their head before they can spread forbidden knowledge to Pax Twilight.</w:t>
      </w:r>
    </w:p>
    <w:p w:rsidR="00000000" w:rsidDel="00000000" w:rsidP="00000000" w:rsidRDefault="00000000" w:rsidRPr="00000000" w14:paraId="0000001A">
      <w:pPr>
        <w:numPr>
          <w:ilvl w:val="0"/>
          <w:numId w:val="3"/>
        </w:numPr>
        <w:ind w:left="720" w:hanging="360"/>
        <w:rPr>
          <w:rFonts w:ascii="Cambria" w:cs="Cambria" w:eastAsia="Cambria" w:hAnsi="Cambria"/>
          <w:b w:val="0"/>
          <w:color w:val="000000"/>
          <w:sz w:val="22"/>
          <w:szCs w:val="22"/>
        </w:rPr>
      </w:pPr>
      <w:r w:rsidDel="00000000" w:rsidR="00000000" w:rsidRPr="00000000">
        <w:rPr>
          <w:rtl w:val="0"/>
        </w:rPr>
        <w:br w:type="textWrapping"/>
        <w:t xml:space="preserve">“Beneath the Palace”: Rumors suggest the Wires stretch deep beneath the Palatial Palace itself—what forgotten secrets lurk in the shadows?</w:t>
      </w:r>
    </w:p>
    <w:p w:rsidR="00000000" w:rsidDel="00000000" w:rsidP="00000000" w:rsidRDefault="00000000" w:rsidRPr="00000000" w14:paraId="0000001B">
      <w:pPr>
        <w:pStyle w:val="Heading3"/>
        <w:rPr>
          <w:sz w:val="26"/>
          <w:szCs w:val="26"/>
          <w:u w:val="single"/>
        </w:rPr>
      </w:pPr>
      <w:bookmarkStart w:colFirst="0" w:colLast="0" w:name="_heading=h.dpkgrusnwy3p" w:id="10"/>
      <w:bookmarkEnd w:id="10"/>
      <w:r w:rsidDel="00000000" w:rsidR="00000000" w:rsidRPr="00000000">
        <w:rPr>
          <w:rtl w:val="0"/>
        </w:rPr>
        <w:br w:type="textWrapping"/>
      </w:r>
      <w:r w:rsidDel="00000000" w:rsidR="00000000" w:rsidRPr="00000000">
        <w:rPr>
          <w:sz w:val="26"/>
          <w:szCs w:val="26"/>
          <w:u w:val="single"/>
          <w:rtl w:val="0"/>
        </w:rPr>
        <w:t xml:space="preserve">Key Corporations:</w:t>
      </w:r>
    </w:p>
    <w:p w:rsidR="00000000" w:rsidDel="00000000" w:rsidP="00000000" w:rsidRDefault="00000000" w:rsidRPr="00000000" w14:paraId="0000001C">
      <w:pPr>
        <w:numPr>
          <w:ilvl w:val="0"/>
          <w:numId w:val="10"/>
        </w:numPr>
        <w:spacing w:after="0" w:afterAutospacing="0"/>
        <w:ind w:left="720" w:hanging="360"/>
        <w:rPr>
          <w:rFonts w:ascii="Cambria" w:cs="Cambria" w:eastAsia="Cambria" w:hAnsi="Cambria"/>
          <w:b w:val="0"/>
          <w:color w:val="000000"/>
          <w:sz w:val="22"/>
          <w:szCs w:val="22"/>
        </w:rPr>
      </w:pPr>
      <w:r w:rsidDel="00000000" w:rsidR="00000000" w:rsidRPr="00000000">
        <w:rPr>
          <w:rtl w:val="0"/>
        </w:rPr>
        <w:br w:type="textWrapping"/>
        <w:t xml:space="preserve">Pall-Tek Industries: Pioneered palladium-based psionic enhancements.</w:t>
      </w:r>
    </w:p>
    <w:p w:rsidR="00000000" w:rsidDel="00000000" w:rsidP="00000000" w:rsidRDefault="00000000" w:rsidRPr="00000000" w14:paraId="0000001D">
      <w:pPr>
        <w:numPr>
          <w:ilvl w:val="0"/>
          <w:numId w:val="10"/>
        </w:numPr>
        <w:ind w:left="720" w:hanging="360"/>
        <w:rPr>
          <w:rFonts w:ascii="Cambria" w:cs="Cambria" w:eastAsia="Cambria" w:hAnsi="Cambria"/>
          <w:b w:val="0"/>
          <w:color w:val="000000"/>
          <w:sz w:val="22"/>
          <w:szCs w:val="22"/>
        </w:rPr>
      </w:pPr>
      <w:r w:rsidDel="00000000" w:rsidR="00000000" w:rsidRPr="00000000">
        <w:rPr>
          <w:rtl w:val="0"/>
        </w:rPr>
        <w:br w:type="textWrapping"/>
        <w:t xml:space="preserve">GeneSys Biologics: Specializing in genetic modifications and bioengineered Synthminds.</w:t>
      </w:r>
    </w:p>
    <w:p w:rsidR="00000000" w:rsidDel="00000000" w:rsidP="00000000" w:rsidRDefault="00000000" w:rsidRPr="00000000" w14:paraId="0000001E">
      <w:pPr>
        <w:pStyle w:val="Heading2"/>
        <w:rPr>
          <w:rFonts w:ascii="Oswald" w:cs="Oswald" w:eastAsia="Oswald" w:hAnsi="Oswald"/>
          <w:color w:val="6d9eeb"/>
          <w:sz w:val="30"/>
          <w:szCs w:val="30"/>
          <w:u w:val="single"/>
        </w:rPr>
      </w:pPr>
      <w:bookmarkStart w:colFirst="0" w:colLast="0" w:name="_heading=h.rnfw9pfjqsxd" w:id="11"/>
      <w:bookmarkEnd w:id="11"/>
      <w:r w:rsidDel="00000000" w:rsidR="00000000" w:rsidRPr="00000000">
        <w:rPr>
          <w:rFonts w:ascii="Cambria" w:cs="Cambria" w:eastAsia="Cambria" w:hAnsi="Cambria"/>
          <w:b w:val="0"/>
          <w:color w:val="000000"/>
          <w:sz w:val="22"/>
          <w:szCs w:val="22"/>
          <w:rtl w:val="0"/>
        </w:rPr>
        <w:br w:type="textWrapping"/>
        <w:t xml:space="preserve">Neurolink Systems: Created early psionic implants, which amplified abilities at great personal risk.</w:t>
        <w:br w:type="textWrapping"/>
      </w:r>
      <w:r w:rsidDel="00000000" w:rsidR="00000000" w:rsidRPr="00000000">
        <w:rPr>
          <w:b w:val="0"/>
          <w:rtl w:val="0"/>
        </w:rPr>
        <w:br w:type="textWrapping"/>
      </w:r>
      <w:r w:rsidDel="00000000" w:rsidR="00000000" w:rsidRPr="00000000">
        <w:rPr>
          <w:rFonts w:ascii="Oswald" w:cs="Oswald" w:eastAsia="Oswald" w:hAnsi="Oswald"/>
          <w:color w:val="6d9eeb"/>
          <w:sz w:val="30"/>
          <w:szCs w:val="30"/>
          <w:u w:val="single"/>
          <w:rtl w:val="0"/>
        </w:rPr>
        <w:t xml:space="preserve">Pallyxxenne Twilight</w:t>
      </w:r>
    </w:p>
    <w:p w:rsidR="00000000" w:rsidDel="00000000" w:rsidP="00000000" w:rsidRDefault="00000000" w:rsidRPr="00000000" w14:paraId="0000001F">
      <w:pPr>
        <w:pStyle w:val="Subtitle"/>
        <w:rPr/>
      </w:pPr>
      <w:bookmarkStart w:colFirst="0" w:colLast="0" w:name="_heading=h.w7zoj0jbwmnd" w:id="12"/>
      <w:bookmarkEnd w:id="12"/>
      <w:r w:rsidDel="00000000" w:rsidR="00000000" w:rsidRPr="00000000">
        <w:rPr>
          <w:rtl w:val="0"/>
        </w:rPr>
        <w:t xml:space="preserve">The Shadow Beneath the Throne</w:t>
      </w:r>
    </w:p>
    <w:p w:rsidR="00000000" w:rsidDel="00000000" w:rsidP="00000000" w:rsidRDefault="00000000" w:rsidRPr="00000000" w14:paraId="00000020">
      <w:pPr>
        <w:pStyle w:val="Heading2"/>
        <w:rPr>
          <w:i w:val="1"/>
        </w:rPr>
      </w:pPr>
      <w:bookmarkStart w:colFirst="0" w:colLast="0" w:name="_heading=h.5gig6g451jtk" w:id="13"/>
      <w:bookmarkEnd w:id="13"/>
      <w:r w:rsidDel="00000000" w:rsidR="00000000" w:rsidRPr="00000000">
        <w:rPr>
          <w:i w:val="1"/>
          <w:rtl w:val="0"/>
        </w:rPr>
        <w:t xml:space="preserve">“We do not fight the Overseers. We outlast them. A storm pities the crumbling wall.”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Pallyxxenne Twilight are not terrorists, nor are they criminals—at least, not in their own eyes. They are the unseen architects of a better Palladia Prime, a quiet force that works within the marrow of society to reshape it, rebuild it, and ultimately, free it from the illusions imposed by the so-called Overseers.</w:t>
        <w:br w:type="textWrapping"/>
        <w:t xml:space="preserve">Where the Overseers see control, the Twilight sees stagnation. Where the Overseers enforce purity, the Twilight embraces evolution. And yet, for all their efforts to dismantle the old order, the Twilight cannot help but view the Overseers with a tinge of sorrow. They are not monsters, merely products of a system that fears change.</w:t>
        <w:br w:type="textWrapping"/>
      </w:r>
    </w:p>
    <w:p w:rsidR="00000000" w:rsidDel="00000000" w:rsidP="00000000" w:rsidRDefault="00000000" w:rsidRPr="00000000" w14:paraId="00000023">
      <w:pPr>
        <w:pStyle w:val="Heading2"/>
        <w:rPr>
          <w:sz w:val="28"/>
          <w:szCs w:val="28"/>
          <w:u w:val="single"/>
        </w:rPr>
      </w:pPr>
      <w:bookmarkStart w:colFirst="0" w:colLast="0" w:name="_heading=h.pb1pyoomcmjz" w:id="14"/>
      <w:bookmarkEnd w:id="14"/>
      <w:r w:rsidDel="00000000" w:rsidR="00000000" w:rsidRPr="00000000">
        <w:rPr>
          <w:sz w:val="28"/>
          <w:szCs w:val="28"/>
          <w:u w:val="single"/>
          <w:rtl w:val="0"/>
        </w:rPr>
        <w:t xml:space="preserve">A Different Kind of Control</w:t>
      </w:r>
    </w:p>
    <w:p w:rsidR="00000000" w:rsidDel="00000000" w:rsidP="00000000" w:rsidRDefault="00000000" w:rsidRPr="00000000" w14:paraId="00000024">
      <w:pPr>
        <w:pStyle w:val="Heading4"/>
        <w:rPr/>
      </w:pPr>
      <w:bookmarkStart w:colFirst="0" w:colLast="0" w:name="_heading=h.nwpvb47bplry" w:id="15"/>
      <w:bookmarkEnd w:id="15"/>
      <w:r w:rsidDel="00000000" w:rsidR="00000000" w:rsidRPr="00000000">
        <w:rPr>
          <w:rtl w:val="0"/>
        </w:rPr>
        <w:t xml:space="preserve">“They still dream of purity. They don’t understand that we are already free.”</w:t>
      </w:r>
    </w:p>
    <w:p w:rsidR="00000000" w:rsidDel="00000000" w:rsidP="00000000" w:rsidRDefault="00000000" w:rsidRPr="00000000" w14:paraId="00000025">
      <w:pPr>
        <w:rPr>
          <w:sz w:val="30"/>
          <w:szCs w:val="30"/>
          <w:u w:val="single"/>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Twilight does not wield power with an iron fist, like the Overseers. Instead, they whisper into the right ears, pull the right strings, and twist the right levers. They do not declare war—they simply ensure their enemies collapse under the weight of their illusions.</w:t>
        <w:br w:type="textWrapping"/>
        <w:t xml:space="preserve">And yet, they know the Overseers will never understand this. For all their cybernetic augmentation and hollow-eyed fanaticism, the Overseers still cling to the idea that power must be seen to be real. In this, Twilight feels a profound sadness—watching these once-proud enforcers mutilate their bodies in a desperate attempt to become the thing they fear most: irrelevance.</w:t>
      </w:r>
    </w:p>
    <w:p w:rsidR="00000000" w:rsidDel="00000000" w:rsidP="00000000" w:rsidRDefault="00000000" w:rsidRPr="00000000" w14:paraId="00000027">
      <w:pPr>
        <w:rPr/>
      </w:pPr>
      <w:r w:rsidDel="00000000" w:rsidR="00000000" w:rsidRPr="00000000">
        <w:rPr>
          <w:rtl w:val="0"/>
        </w:rPr>
        <w:br w:type="textWrapping"/>
        <w:t xml:space="preserve">“They have armored themselves so fully, they have forgotten how to feel. And that is why they will fail.”</w:t>
      </w:r>
    </w:p>
    <w:p w:rsidR="00000000" w:rsidDel="00000000" w:rsidP="00000000" w:rsidRDefault="00000000" w:rsidRPr="00000000" w14:paraId="00000028">
      <w:pPr>
        <w:rPr/>
      </w:pPr>
      <w:r w:rsidDel="00000000" w:rsidR="00000000" w:rsidRPr="00000000">
        <w:rPr>
          <w:rtl w:val="0"/>
        </w:rPr>
        <w:br w:type="textWrapping"/>
        <w:t xml:space="preserve">The Overseers: Shadows of What Could Have Been</w:t>
        <w:br w:type="textWrapping"/>
        <w:t xml:space="preserve">“If they would only look beyond their iron shells, they would see the stars waiting for them.”</w:t>
        <w:br w:type="textWrapping"/>
        <w:t xml:space="preserve">To the Twilight, the Overseers are not villains, but trapped souls, bound to their outdated dogma, blind to the possibilities that lay beyond the rigid structure of Palladryxxe doctrine. They watch in quiet despair as their former brothers in Palladian society—once bright, capable individuals—descend into a pit of augmentation, obsession, and mindless pursuit of order.</w:t>
      </w:r>
    </w:p>
    <w:p w:rsidR="00000000" w:rsidDel="00000000" w:rsidP="00000000" w:rsidRDefault="00000000" w:rsidRPr="00000000" w14:paraId="00000029">
      <w:pPr>
        <w:rPr/>
      </w:pPr>
      <w:r w:rsidDel="00000000" w:rsidR="00000000" w:rsidRPr="00000000">
        <w:rPr>
          <w:rtl w:val="0"/>
        </w:rPr>
        <w:br w:type="textWrapping"/>
        <w:t xml:space="preserve">Where the Overseers see law, the Twilight sees fear. They are so desperate to control the world around them that they have forgotten what it means to truly exist within it. Twilight operatives infiltrating Overseer ranks often speak of their enemies as being haunted, hollow men—clinging to duty not out of loyalty, but out of terror that without it, they would be nothing. </w:t>
      </w:r>
    </w:p>
    <w:p w:rsidR="00000000" w:rsidDel="00000000" w:rsidP="00000000" w:rsidRDefault="00000000" w:rsidRPr="00000000" w14:paraId="0000002A">
      <w:pPr>
        <w:pStyle w:val="Heading2"/>
        <w:rPr>
          <w:sz w:val="28"/>
          <w:szCs w:val="28"/>
          <w:u w:val="single"/>
        </w:rPr>
      </w:pPr>
      <w:bookmarkStart w:colFirst="0" w:colLast="0" w:name="_heading=h.qotlygz9zuuu" w:id="16"/>
      <w:bookmarkEnd w:id="16"/>
      <w:r w:rsidDel="00000000" w:rsidR="00000000" w:rsidRPr="00000000">
        <w:rPr>
          <w:rtl w:val="0"/>
        </w:rPr>
        <w:br w:type="textWrapping"/>
      </w:r>
      <w:r w:rsidDel="00000000" w:rsidR="00000000" w:rsidRPr="00000000">
        <w:rPr>
          <w:sz w:val="28"/>
          <w:szCs w:val="28"/>
          <w:u w:val="single"/>
          <w:rtl w:val="0"/>
        </w:rPr>
        <w:t xml:space="preserve">The Twilight’s True Purpose</w:t>
      </w:r>
    </w:p>
    <w:p w:rsidR="00000000" w:rsidDel="00000000" w:rsidP="00000000" w:rsidRDefault="00000000" w:rsidRPr="00000000" w14:paraId="0000002B">
      <w:pPr>
        <w:rPr/>
      </w:pPr>
      <w:r w:rsidDel="00000000" w:rsidR="00000000" w:rsidRPr="00000000">
        <w:rPr>
          <w:rtl w:val="0"/>
        </w:rPr>
        <w:t xml:space="preserve">The Twilight believes that Palladia Prime is suffocating under its weight. The rigid doctrines of the Palladian elite, enforced by the Overseers, have led to a society that is dying in slow motion. Every law passed, every augmentation, every decree—it is all an attempt to stave off the inevitable.</w:t>
      </w:r>
    </w:p>
    <w:p w:rsidR="00000000" w:rsidDel="00000000" w:rsidP="00000000" w:rsidRDefault="00000000" w:rsidRPr="00000000" w14:paraId="0000002C">
      <w:pPr>
        <w:pStyle w:val="Heading2"/>
        <w:rPr/>
      </w:pPr>
      <w:bookmarkStart w:colFirst="0" w:colLast="0" w:name="_heading=h.ohdpi22k4k83" w:id="17"/>
      <w:bookmarkEnd w:id="17"/>
      <w:r w:rsidDel="00000000" w:rsidR="00000000" w:rsidRPr="00000000">
        <w:rPr>
          <w:rtl w:val="0"/>
        </w:rPr>
        <w:t xml:space="preserve">Synthetic Ascension</w:t>
      </w:r>
    </w:p>
    <w:p w:rsidR="00000000" w:rsidDel="00000000" w:rsidP="00000000" w:rsidRDefault="00000000" w:rsidRPr="00000000" w14:paraId="0000002D">
      <w:pPr>
        <w:rPr/>
      </w:pPr>
      <w:r w:rsidDel="00000000" w:rsidR="00000000" w:rsidRPr="00000000">
        <w:rPr>
          <w:rtl w:val="0"/>
        </w:rPr>
        <w:t xml:space="preserve">The Twilight believes in evolution through synthetic means, rejecting the stagnant doctrine of Palladryxxe. They embrace wetware grafts, neural implants, and cybernetic enhancements in pursuit of something greater—a new form of existence that Palladia’s elite refuse to acknowledge.</w:t>
        <w:br w:type="textWrapping"/>
        <w:br w:type="textWrapping"/>
        <w:t xml:space="preserve">The Twilight sees themselves as the future, offering an alternative vision:</w:t>
        <w:br w:type="textWrapping"/>
        <w:t xml:space="preserve">•</w:t>
        <w:tab/>
        <w:t xml:space="preserve">Integration, not segregation. They embrace the natural blending of Palladium with synthetic technology, rejecting the notion that purity is strength.</w:t>
        <w:br w:type="textWrapping"/>
        <w:t xml:space="preserve">•</w:t>
        <w:tab/>
        <w:t xml:space="preserve">Freedom, not control. True strength comes from adaptability, from bending, rather than breaking.</w:t>
        <w:br w:type="textWrapping"/>
        <w:t xml:space="preserve">•</w:t>
        <w:tab/>
        <w:t xml:space="preserve">Evolution, not stagnation. They believe the universe favors those who change, not those who cling to old orders.</w:t>
      </w:r>
    </w:p>
    <w:p w:rsidR="00000000" w:rsidDel="00000000" w:rsidP="00000000" w:rsidRDefault="00000000" w:rsidRPr="00000000" w14:paraId="0000002E">
      <w:pPr>
        <w:rPr/>
      </w:pPr>
      <w:r w:rsidDel="00000000" w:rsidR="00000000" w:rsidRPr="00000000">
        <w:rPr>
          <w:rtl w:val="0"/>
        </w:rPr>
        <w:t xml:space="preserve">This is why they pity the Overseers. To fight for a dying order is a fool’s errand. The Twilight does not seek their destruction, only their eventual irrelevance.</w:t>
        <w:br w:type="textWrapping"/>
        <w:t xml:space="preserve">The Twilight’s View of the Iron Creed</w:t>
      </w:r>
    </w:p>
    <w:p w:rsidR="00000000" w:rsidDel="00000000" w:rsidP="00000000" w:rsidRDefault="00000000" w:rsidRPr="00000000" w14:paraId="0000002F">
      <w:pPr>
        <w:pStyle w:val="Subtitle"/>
        <w:rPr/>
      </w:pPr>
      <w:bookmarkStart w:colFirst="0" w:colLast="0" w:name="_heading=h.624u9qxunkwy" w:id="18"/>
      <w:bookmarkEnd w:id="18"/>
      <w:r w:rsidDel="00000000" w:rsidR="00000000" w:rsidRPr="00000000">
        <w:rPr>
          <w:rtl w:val="0"/>
        </w:rPr>
        <w:t xml:space="preserve">“They cut out their hearts and call themselves whole. It would be tragic if it weren’t so amusing.”</w:t>
      </w:r>
    </w:p>
    <w:p w:rsidR="00000000" w:rsidDel="00000000" w:rsidP="00000000" w:rsidRDefault="00000000" w:rsidRPr="00000000" w14:paraId="00000030">
      <w:pPr>
        <w:pStyle w:val="Heading3"/>
        <w:rPr>
          <w:sz w:val="28"/>
          <w:szCs w:val="28"/>
          <w:u w:val="single"/>
        </w:rPr>
      </w:pPr>
      <w:bookmarkStart w:colFirst="0" w:colLast="0" w:name="_heading=h.n6r4w4qs3z2l" w:id="19"/>
      <w:bookmarkEnd w:id="19"/>
      <w:r w:rsidDel="00000000" w:rsidR="00000000" w:rsidRPr="00000000">
        <w:rPr>
          <w:sz w:val="28"/>
          <w:szCs w:val="28"/>
          <w:u w:val="single"/>
          <w:rtl w:val="0"/>
        </w:rPr>
        <w:t xml:space="preserve">…Of A Higher Order </w:t>
      </w:r>
    </w:p>
    <w:p w:rsidR="00000000" w:rsidDel="00000000" w:rsidP="00000000" w:rsidRDefault="00000000" w:rsidRPr="00000000" w14:paraId="00000031">
      <w:pPr>
        <w:rPr/>
      </w:pPr>
      <w:r w:rsidDel="00000000" w:rsidR="00000000" w:rsidRPr="00000000">
        <w:rPr>
          <w:rtl w:val="0"/>
        </w:rPr>
        <w:t xml:space="preserve">Of all the Overseers, none trouble the Twilight more than the Iron Creed. These zealots, who have gone beyond the normal limits of augmentation, are living proof of Palladia’s madness. To the Twilight, they are not enforcers of order, but twisted martyrs, living sacrifices FOR an outdated cause.</w:t>
      </w:r>
    </w:p>
    <w:p w:rsidR="00000000" w:rsidDel="00000000" w:rsidP="00000000" w:rsidRDefault="00000000" w:rsidRPr="00000000" w14:paraId="00000032">
      <w:pPr>
        <w:rPr/>
      </w:pPr>
      <w:r w:rsidDel="00000000" w:rsidR="00000000" w:rsidRPr="00000000">
        <w:rPr>
          <w:rtl w:val="0"/>
        </w:rPr>
        <w:br w:type="textWrapping"/>
        <w:t xml:space="preserve">However, the Twilight does not hate them. They see the Creed for what they truly are—lost souls, mutilating themselves in pursuit of a perfection that does not exist. Where the Creed sees themselves as instruments of justice, the Twilight sees them as victims of a broken system. In their darkest moments, some Twilight operatives whisper that perhaps the Creed should not be fought, but saved.</w:t>
      </w:r>
    </w:p>
    <w:p w:rsidR="00000000" w:rsidDel="00000000" w:rsidP="00000000" w:rsidRDefault="00000000" w:rsidRPr="00000000" w14:paraId="00000033">
      <w:pPr>
        <w:rPr/>
      </w:pPr>
      <w:r w:rsidDel="00000000" w:rsidR="00000000" w:rsidRPr="00000000">
        <w:rPr>
          <w:rtl w:val="0"/>
        </w:rPr>
        <w:br w:type="textWrapping"/>
        <w:t xml:space="preserve">But mercy only extends so far. And when the Iron Creed comes for them, the Twilight does not hesitate to erase them from existence.</w:t>
      </w:r>
    </w:p>
    <w:p w:rsidR="00000000" w:rsidDel="00000000" w:rsidP="00000000" w:rsidRDefault="00000000" w:rsidRPr="00000000" w14:paraId="00000034">
      <w:pPr>
        <w:pStyle w:val="Heading3"/>
        <w:rPr>
          <w:sz w:val="30"/>
          <w:szCs w:val="30"/>
          <w:u w:val="single"/>
        </w:rPr>
      </w:pPr>
      <w:bookmarkStart w:colFirst="0" w:colLast="0" w:name="_heading=h.pqnuuhxsz7a2" w:id="20"/>
      <w:bookmarkEnd w:id="20"/>
      <w:r w:rsidDel="00000000" w:rsidR="00000000" w:rsidRPr="00000000">
        <w:rPr>
          <w:rtl w:val="0"/>
        </w:rPr>
        <w:br w:type="textWrapping"/>
      </w:r>
      <w:r w:rsidDel="00000000" w:rsidR="00000000" w:rsidRPr="00000000">
        <w:rPr>
          <w:sz w:val="30"/>
          <w:szCs w:val="30"/>
          <w:u w:val="single"/>
          <w:rtl w:val="0"/>
        </w:rPr>
        <w:t xml:space="preserve">The Twilight’s Infiltration Tactics</w:t>
      </w:r>
    </w:p>
    <w:p w:rsidR="00000000" w:rsidDel="00000000" w:rsidP="00000000" w:rsidRDefault="00000000" w:rsidRPr="00000000" w14:paraId="00000035">
      <w:pPr>
        <w:pStyle w:val="Heading3"/>
        <w:rPr/>
      </w:pPr>
      <w:bookmarkStart w:colFirst="0" w:colLast="0" w:name="_heading=h.hcckpu9flfav" w:id="21"/>
      <w:bookmarkEnd w:id="21"/>
      <w:r w:rsidDel="00000000" w:rsidR="00000000" w:rsidRPr="00000000">
        <w:rPr>
          <w:rtl w:val="0"/>
        </w:rPr>
        <w:t xml:space="preserve">“We do not fight their war. We rewrite it.”</w:t>
      </w:r>
    </w:p>
    <w:p w:rsidR="00000000" w:rsidDel="00000000" w:rsidP="00000000" w:rsidRDefault="00000000" w:rsidRPr="00000000" w14:paraId="00000036">
      <w:pPr>
        <w:rPr/>
      </w:pPr>
      <w:r w:rsidDel="00000000" w:rsidR="00000000" w:rsidRPr="00000000">
        <w:rPr>
          <w:rtl w:val="0"/>
        </w:rPr>
        <w:t xml:space="preserve">Unlike the Overseers, the Twilight rarely engage in direct conflict. They prefer methods that emphasize subtlety, manipulation, and patience:</w:t>
      </w:r>
    </w:p>
    <w:p w:rsidR="00000000" w:rsidDel="00000000" w:rsidP="00000000" w:rsidRDefault="00000000" w:rsidRPr="00000000" w14:paraId="00000037">
      <w:pPr>
        <w:rPr/>
      </w:pPr>
      <w:r w:rsidDel="00000000" w:rsidR="00000000" w:rsidRPr="00000000">
        <w:rPr>
          <w:rtl w:val="0"/>
        </w:rPr>
        <w:br w:type="textWrapping"/>
        <w:t xml:space="preserve">1.</w:t>
        <w:tab/>
        <w:t xml:space="preserve">Data Subversion: Infiltrating communication networks, altering critical information, and planting false leads to misdirect Overseer operations.</w:t>
        <w:br w:type="textWrapping"/>
        <w:t xml:space="preserve">2.</w:t>
        <w:tab/>
        <w:t xml:space="preserve">Sleeper Cells: Embedding operatives within the highest levels of Palladian society, quietly chipping away at their influence from within.</w:t>
        <w:br w:type="textWrapping"/>
        <w:t xml:space="preserve">3.</w:t>
        <w:tab/>
        <w:t xml:space="preserve">Palladium Corruption: Altering shipments of Palladium at the molecular level CAUSES unpredictable malfunctions in Overseer augmentations.</w:t>
        <w:br w:type="textWrapping"/>
      </w:r>
    </w:p>
    <w:p w:rsidR="00000000" w:rsidDel="00000000" w:rsidP="00000000" w:rsidRDefault="00000000" w:rsidRPr="00000000" w14:paraId="00000038">
      <w:pPr>
        <w:rPr/>
      </w:pPr>
      <w:r w:rsidDel="00000000" w:rsidR="00000000" w:rsidRPr="00000000">
        <w:rPr>
          <w:rtl w:val="0"/>
        </w:rPr>
        <w:t xml:space="preserve">While the Overseers boast of their strength, the Twilight waits. They do not need to win today, tomorrow, or even next year. They know that the cracks are already forming.</w:t>
        <w:br w:type="textWrapping"/>
        <w:t xml:space="preserve">Conclusion – A Long Game Played in Shadows</w:t>
      </w:r>
    </w:p>
    <w:p w:rsidR="00000000" w:rsidDel="00000000" w:rsidP="00000000" w:rsidRDefault="00000000" w:rsidRPr="00000000" w14:paraId="00000039">
      <w:pPr>
        <w:pStyle w:val="Heading4"/>
        <w:rPr/>
      </w:pPr>
      <w:bookmarkStart w:colFirst="0" w:colLast="0" w:name="_heading=h.sps7ibj3stug" w:id="22"/>
      <w:bookmarkEnd w:id="22"/>
      <w:r w:rsidDel="00000000" w:rsidR="00000000" w:rsidRPr="00000000">
        <w:rPr>
          <w:rtl w:val="0"/>
        </w:rPr>
        <w:br w:type="textWrapping"/>
        <w:t xml:space="preserve">“The difference between us and them? We know we have already won.”</w:t>
      </w:r>
    </w:p>
    <w:p w:rsidR="00000000" w:rsidDel="00000000" w:rsidP="00000000" w:rsidRDefault="00000000" w:rsidRPr="00000000" w14:paraId="0000003A">
      <w:pPr>
        <w:rPr/>
      </w:pPr>
      <w:r w:rsidDel="00000000" w:rsidR="00000000" w:rsidRPr="00000000">
        <w:rPr>
          <w:rtl w:val="0"/>
        </w:rPr>
        <w:br w:type="textWrapping"/>
        <w:t xml:space="preserve">The Twilight believes time is on their side. The Overseers will fight, they will rage, they will purge—yet they cannot stop what is inevitable. Palladia Prime will change, and when it does, the Twilight will be there to guide it.</w:t>
        <w:br w:type="textWrapping"/>
        <w:t xml:space="preserve">Leadership and Structure</w:t>
        <w:br w:type="textWrapping"/>
        <w:t xml:space="preserve">The Pallyxxenne Twilight operates in cells, each with its own purpose and influence. </w:t>
      </w:r>
    </w:p>
    <w:p w:rsidR="00000000" w:rsidDel="00000000" w:rsidP="00000000" w:rsidRDefault="00000000" w:rsidRPr="00000000" w14:paraId="0000003B">
      <w:pPr>
        <w:rPr/>
      </w:pPr>
      <w:r w:rsidDel="00000000" w:rsidR="00000000" w:rsidRPr="00000000">
        <w:rPr>
          <w:rtl w:val="0"/>
        </w:rPr>
        <w:t xml:space="preserve">Though they claim no true hierarchy, whispers persist of shadowy figures who guide the Twilight’s hand from the depths of the city.</w:t>
        <w:br w:type="textWrapping"/>
      </w:r>
    </w:p>
    <w:p w:rsidR="00000000" w:rsidDel="00000000" w:rsidP="00000000" w:rsidRDefault="00000000" w:rsidRPr="00000000" w14:paraId="0000003C">
      <w:pPr>
        <w:rPr/>
      </w:pPr>
      <w:r w:rsidDel="00000000" w:rsidR="00000000" w:rsidRPr="00000000">
        <w:rPr>
          <w:rtl w:val="0"/>
        </w:rPr>
        <w:t xml:space="preserve">1. The Apex Lords – The rumored puppet masters of the Twilight, supposedly rogue Void Navigators who have transcended physical form. No one knows if they are real, or just a story to keep the lower ranks in line.</w:t>
        <w:br w:type="textWrapping"/>
        <w:t xml:space="preserve">2. The Steel Choir – The enforcers of the Twilight, heavily augmented operatives who carry out assassinations and high-profile sabotage missions.</w:t>
        <w:br w:type="textWrapping"/>
        <w:t xml:space="preserve">3. The Flesh Cartel – Brokers of illegal wetware and Palladian augmentation, specializing in synthetic-organic fusions.</w:t>
        <w:br w:type="textWrapping"/>
        <w:t xml:space="preserve">4. The Data Phantoms – Master hackers who control and manipulate the Beacon Network, ensuring the Twilight’s anonymity.</w:t>
        <w:br w:type="textWrapping"/>
        <w:t xml:space="preserve">Rumors and Legends</w:t>
      </w:r>
    </w:p>
    <w:p w:rsidR="00000000" w:rsidDel="00000000" w:rsidP="00000000" w:rsidRDefault="00000000" w:rsidRPr="00000000" w14:paraId="0000003D">
      <w:pPr>
        <w:pStyle w:val="Heading4"/>
        <w:rPr/>
      </w:pPr>
      <w:bookmarkStart w:colFirst="0" w:colLast="0" w:name="_heading=h.ujr0q9l5rc6a" w:id="23"/>
      <w:bookmarkEnd w:id="23"/>
      <w:r w:rsidDel="00000000" w:rsidR="00000000" w:rsidRPr="00000000">
        <w:rPr>
          <w:rtl w:val="0"/>
        </w:rPr>
        <w:br w:type="textWrapping"/>
        <w:t xml:space="preserve">“They say the Twilight already owns half the planet. They’re just waiting for the right moment.”</w:t>
      </w:r>
    </w:p>
    <w:p w:rsidR="00000000" w:rsidDel="00000000" w:rsidP="00000000" w:rsidRDefault="00000000" w:rsidRPr="00000000" w14:paraId="0000003E">
      <w:pPr>
        <w:rPr/>
      </w:pPr>
      <w:r w:rsidDel="00000000" w:rsidR="00000000" w:rsidRPr="00000000">
        <w:rPr>
          <w:rtl w:val="0"/>
        </w:rPr>
        <w:br w:type="textWrapping"/>
        <w:t xml:space="preserve">•</w:t>
        <w:tab/>
        <w:t xml:space="preserve">The Silent Collapse: Some say the Twilight has already rigged the Palladian infrastructure to fail at a moment’s notice. They could plunge the entire empire into chaos with a single command.</w:t>
        <w:br w:type="textWrapping"/>
        <w:t xml:space="preserve">•</w:t>
        <w:tab/>
        <w:t xml:space="preserve">The Synthetic Uprising: Are the Twilight secretly building an army? Strange disappearances in the lower districts suggest they might be assembling something monstrous.</w:t>
        <w:br w:type="textWrapping"/>
        <w:t xml:space="preserve">•</w:t>
        <w:tab/>
        <w:t xml:space="preserve">The Navigator Traitor: There’s a rumor that an actual Void Navigator defected to the Twilight, carrying with them the secrets of space-folding technology. If true, it could spell doom for the entire Palladian order.</w:t>
        <w:br w:type="textWrapping"/>
        <w:t xml:space="preserve">Using the Pallyxxenne Twilight in Your Game</w:t>
        <w:br w:type="textWrapping"/>
        <w:t xml:space="preserve">•</w:t>
        <w:tab/>
        <w:t xml:space="preserve">“A Favor Owed”: The players are forced to deal with the Twilight when they need illicit augmentations or critical intelligence on their enemies.</w:t>
        <w:br w:type="textWrapping"/>
        <w:t xml:space="preserve">•</w:t>
        <w:tab/>
        <w:t xml:space="preserve">“The Vanishing”: A key official has disappeared, and all signs point to the Twilight pulling the strings. The party must infiltrate The Wires to uncover the truth.</w:t>
        <w:br w:type="textWrapping"/>
        <w:t xml:space="preserve">•</w:t>
        <w:tab/>
        <w:t xml:space="preserve">“A War in the Shadows”: The Palladian government is preparing a full-scale crackdown on the hive cities. Will the players side with the regime, or aid the Twilight?</w:t>
      </w:r>
    </w:p>
    <w:p w:rsidR="00000000" w:rsidDel="00000000" w:rsidP="00000000" w:rsidRDefault="00000000" w:rsidRPr="00000000" w14:paraId="0000003F">
      <w:pPr>
        <w:rPr/>
      </w:pPr>
      <w:r w:rsidDel="00000000" w:rsidR="00000000" w:rsidRPr="00000000">
        <w:rPr>
          <w:rtl w:val="0"/>
        </w:rPr>
        <w:br w:type="textWrapping"/>
        <w:t xml:space="preserve">Yeah, I totally get what you mean. With the Pallyxxenne Twilight being such a massive undercurrent force now, they’re not just another faction—they’re woven into the very fabric of Palladia Prime. Their relationship with the Overseers—the enforcers of the Palladian order—has to be this constant, looming threat, a cold war playing out in the shadows, threatening to erupt into full-blown catastrophe at any moment.</w:t>
      </w:r>
    </w:p>
    <w:p w:rsidR="00000000" w:rsidDel="00000000" w:rsidP="00000000" w:rsidRDefault="00000000" w:rsidRPr="00000000" w14:paraId="00000040">
      <w:pPr>
        <w:rPr/>
      </w:pPr>
      <w:r w:rsidDel="00000000" w:rsidR="00000000" w:rsidRPr="00000000">
        <w:rPr>
          <w:rtl w:val="0"/>
        </w:rPr>
        <w:br w:type="textWrapping"/>
        <w:t xml:space="preserve">This isn’t just a subplot—it’s intrinsic to the setting. The Overseers represent the iron will of the Palladian elite and the Twilight. They’re the festering infection beneath the surface, always watching, always waiting.</w:t>
      </w:r>
    </w:p>
    <w:p w:rsidR="00000000" w:rsidDel="00000000" w:rsidP="00000000" w:rsidRDefault="00000000" w:rsidRPr="00000000" w14:paraId="00000041">
      <w:pPr>
        <w:pStyle w:val="Heading2"/>
        <w:rPr>
          <w:sz w:val="36"/>
          <w:szCs w:val="36"/>
          <w:u w:val="single"/>
        </w:rPr>
      </w:pPr>
      <w:bookmarkStart w:colFirst="0" w:colLast="0" w:name="_heading=h.blt0juqqcfb0" w:id="24"/>
      <w:bookmarkEnd w:id="24"/>
      <w:r w:rsidDel="00000000" w:rsidR="00000000" w:rsidRPr="00000000">
        <w:rPr>
          <w:rtl w:val="0"/>
        </w:rPr>
        <w:br w:type="textWrapping"/>
      </w:r>
      <w:r w:rsidDel="00000000" w:rsidR="00000000" w:rsidRPr="00000000">
        <w:rPr>
          <w:sz w:val="36"/>
          <w:szCs w:val="36"/>
          <w:u w:val="single"/>
          <w:rtl w:val="0"/>
        </w:rPr>
        <w:t xml:space="preserve">The Great Conflict – Overseers vs. Pallyxxenne Twilight</w:t>
      </w:r>
    </w:p>
    <w:p w:rsidR="00000000" w:rsidDel="00000000" w:rsidP="00000000" w:rsidRDefault="00000000" w:rsidRPr="00000000" w14:paraId="00000042">
      <w:pPr>
        <w:rPr/>
      </w:pPr>
      <w:r w:rsidDel="00000000" w:rsidR="00000000" w:rsidRPr="00000000">
        <w:rPr>
          <w:rtl w:val="0"/>
        </w:rPr>
        <w:br w:type="textWrapping"/>
        <w:t xml:space="preserve">“For every eye in the sky, there’s a shadow on the ground.”</w:t>
        <w:br w:type="textWrapping"/>
        <w:t xml:space="preserve">The Overseers see the Twilight not just as criminals, but as existential threats—a living blasphemy, an affront to the Palladian order and the purity of Palladryxxe. The Twilight, in turn, sees the Overseers as tyrants of stagnation, blind adherents to a doctrine that no longer serves the reality of the world.</w:t>
      </w:r>
    </w:p>
    <w:p w:rsidR="00000000" w:rsidDel="00000000" w:rsidP="00000000" w:rsidRDefault="00000000" w:rsidRPr="00000000" w14:paraId="00000043">
      <w:pPr>
        <w:rPr/>
      </w:pPr>
      <w:r w:rsidDel="00000000" w:rsidR="00000000" w:rsidRPr="00000000">
        <w:rPr>
          <w:rtl w:val="0"/>
        </w:rPr>
        <w:br w:type="textWrapping"/>
        <w:t xml:space="preserve">This conflict isn’t an open war (yet), but a silent, deadly chess game played across Palladia Prime’s infrastructure, data networks, and political arenas. Sabotage, espionage, assassinations, and cover-ups define their relationship, with both sides trying to gain the upper hand without exposing the true extent of the conflict to the general population.</w:t>
      </w:r>
    </w:p>
    <w:p w:rsidR="00000000" w:rsidDel="00000000" w:rsidP="00000000" w:rsidRDefault="00000000" w:rsidRPr="00000000" w14:paraId="00000044">
      <w:pPr>
        <w:pStyle w:val="Heading3"/>
        <w:rPr>
          <w:sz w:val="24"/>
          <w:szCs w:val="24"/>
        </w:rPr>
      </w:pPr>
      <w:bookmarkStart w:colFirst="0" w:colLast="0" w:name="_heading=h.qdly15pz7ovh" w:id="25"/>
      <w:bookmarkEnd w:id="25"/>
      <w:r w:rsidDel="00000000" w:rsidR="00000000" w:rsidRPr="00000000">
        <w:rPr>
          <w:rtl w:val="0"/>
        </w:rPr>
        <w:br w:type="textWrapping"/>
      </w:r>
      <w:r w:rsidDel="00000000" w:rsidR="00000000" w:rsidRPr="00000000">
        <w:rPr>
          <w:sz w:val="24"/>
          <w:szCs w:val="24"/>
          <w:rtl w:val="0"/>
        </w:rPr>
        <w:t xml:space="preserve">The Overseers’ Response to the Twilight Threat</w:t>
        <w:br w:type="textWrapping"/>
        <w:t xml:space="preserve">In response to the growing Twilight influence, the Overseers have:</w:t>
      </w:r>
    </w:p>
    <w:p w:rsidR="00000000" w:rsidDel="00000000" w:rsidP="00000000" w:rsidRDefault="00000000" w:rsidRPr="00000000" w14:paraId="00000045">
      <w:pPr>
        <w:rPr/>
      </w:pPr>
      <w:r w:rsidDel="00000000" w:rsidR="00000000" w:rsidRPr="00000000">
        <w:rPr>
          <w:rtl w:val="0"/>
        </w:rPr>
        <w:br w:type="textWrapping"/>
        <w:t xml:space="preserve">•</w:t>
        <w:tab/>
        <w:t xml:space="preserve">Launched covert purges, disappearing entire city blocks where Twilight influence is suspected.</w:t>
        <w:br w:type="textWrapping"/>
        <w:t xml:space="preserve">•</w:t>
        <w:tab/>
        <w:t xml:space="preserve">Deployed surveillance sweeps, blanketing areas in omnipresent monitoring—forcing the Twilight to go deeper underground.</w:t>
        <w:br w:type="textWrapping"/>
        <w:t xml:space="preserve">•</w:t>
        <w:tab/>
        <w:t xml:space="preserve">Created counter-infiltration squads, teams trained to blend into the lower hives and root out Twilight cells from within.</w:t>
        <w:br w:type="textWrapping"/>
        <w:t xml:space="preserve">•</w:t>
        <w:tab/>
        <w:t xml:space="preserve">Experimented with Palladium overrides, attempting to “purify” those they believe are tainted by synthetic corruption.</w:t>
        <w:br w:type="textWrapping"/>
        <w:t xml:space="preserve">However, despite their efforts, the Twilight always seem one step ahead, exploiting weaknesses the Overseers didn’t even realize they had.</w:t>
      </w:r>
    </w:p>
    <w:p w:rsidR="00000000" w:rsidDel="00000000" w:rsidP="00000000" w:rsidRDefault="00000000" w:rsidRPr="00000000" w14:paraId="00000046">
      <w:pPr>
        <w:pStyle w:val="Heading2"/>
        <w:rPr>
          <w:rFonts w:ascii="Oswald" w:cs="Oswald" w:eastAsia="Oswald" w:hAnsi="Oswald"/>
          <w:sz w:val="32"/>
          <w:szCs w:val="32"/>
          <w:u w:val="single"/>
        </w:rPr>
      </w:pPr>
      <w:bookmarkStart w:colFirst="0" w:colLast="0" w:name="_heading=h.ferekj4lmvho" w:id="26"/>
      <w:bookmarkEnd w:id="26"/>
      <w:r w:rsidDel="00000000" w:rsidR="00000000" w:rsidRPr="00000000">
        <w:rPr>
          <w:rFonts w:ascii="Oswald" w:cs="Oswald" w:eastAsia="Oswald" w:hAnsi="Oswald"/>
          <w:sz w:val="32"/>
          <w:szCs w:val="32"/>
          <w:u w:val="single"/>
          <w:rtl w:val="0"/>
        </w:rPr>
        <w:t xml:space="preserve">The Wires – The Twilight’s Domain</w:t>
      </w:r>
    </w:p>
    <w:p w:rsidR="00000000" w:rsidDel="00000000" w:rsidP="00000000" w:rsidRDefault="00000000" w:rsidRPr="00000000" w14:paraId="00000047">
      <w:pPr>
        <w:pStyle w:val="Heading2"/>
        <w:rPr/>
      </w:pPr>
      <w:bookmarkStart w:colFirst="0" w:colLast="0" w:name="_heading=h.4j2hfpgp7397" w:id="27"/>
      <w:bookmarkEnd w:id="27"/>
      <w:r w:rsidDel="00000000" w:rsidR="00000000" w:rsidRPr="00000000">
        <w:rPr>
          <w:rtl w:val="0"/>
        </w:rPr>
        <w:t xml:space="preserve">“You can’t kill what you can’t find, and we’re everywhere.”</w:t>
      </w:r>
    </w:p>
    <w:p w:rsidR="00000000" w:rsidDel="00000000" w:rsidP="00000000" w:rsidRDefault="00000000" w:rsidRPr="00000000" w14:paraId="00000048">
      <w:pPr>
        <w:rPr/>
      </w:pPr>
      <w:r w:rsidDel="00000000" w:rsidR="00000000" w:rsidRPr="00000000">
        <w:rPr>
          <w:rtl w:val="0"/>
        </w:rPr>
        <w:t xml:space="preserve">The Wires (as mentioned above)—a labyrinthine underworld where molten plasma flows like rivers through rusted steel arteries. Here, hidden from Palladia Prime’s vigilant enforcers, the Pallyxxenne Twilight thrives in an intricate network of black-market trades, illegal augmentation labs, and clandestine meeting places.</w:t>
      </w:r>
    </w:p>
    <w:p w:rsidR="00000000" w:rsidDel="00000000" w:rsidP="00000000" w:rsidRDefault="00000000" w:rsidRPr="00000000" w14:paraId="00000049">
      <w:pPr>
        <w:pStyle w:val="Heading3"/>
        <w:rPr>
          <w:u w:val="single"/>
        </w:rPr>
      </w:pPr>
      <w:bookmarkStart w:colFirst="0" w:colLast="0" w:name="_heading=h.lixaas423bk7" w:id="28"/>
      <w:bookmarkEnd w:id="28"/>
      <w:r w:rsidDel="00000000" w:rsidR="00000000" w:rsidRPr="00000000">
        <w:rPr>
          <w:u w:val="single"/>
          <w:rtl w:val="0"/>
        </w:rPr>
        <w:t xml:space="preserve">Key Aspects of The Wires:</w:t>
      </w:r>
    </w:p>
    <w:p w:rsidR="00000000" w:rsidDel="00000000" w:rsidP="00000000" w:rsidRDefault="00000000" w:rsidRPr="00000000" w14:paraId="0000004A">
      <w:pPr>
        <w:rPr/>
      </w:pPr>
      <w:r w:rsidDel="00000000" w:rsidR="00000000" w:rsidRPr="00000000">
        <w:rPr>
          <w:rtl w:val="0"/>
        </w:rPr>
        <w:t xml:space="preserve">•</w:t>
        <w:tab/>
        <w:t xml:space="preserve">Cybernetic Black Markets: Where stolen Palladium, wetware, and illegal augmentations exchange hands.</w:t>
        <w:br w:type="textWrapping"/>
        <w:t xml:space="preserve">•</w:t>
        <w:tab/>
        <w:t xml:space="preserve">The Ember Courts: Underground meeting places where rogue Navigators and Synthminds broker fragile truces.</w:t>
        <w:br w:type="textWrapping"/>
        <w:t xml:space="preserve">•</w:t>
        <w:tab/>
        <w:t xml:space="preserve">The Eternal Surveillance: A vast digital network of hacked feeds, corrupted AI nodes, and compromised infrastructure.</w:t>
      </w:r>
    </w:p>
    <w:p w:rsidR="00000000" w:rsidDel="00000000" w:rsidP="00000000" w:rsidRDefault="00000000" w:rsidRPr="00000000" w14:paraId="0000004B">
      <w:pPr>
        <w:rPr>
          <w:b w:val="1"/>
          <w:color w:val="4a86e8"/>
          <w:sz w:val="28"/>
          <w:szCs w:val="28"/>
          <w:u w:val="single"/>
        </w:rPr>
      </w:pPr>
      <w:r w:rsidDel="00000000" w:rsidR="00000000" w:rsidRPr="00000000">
        <w:rPr>
          <w:rtl w:val="0"/>
        </w:rPr>
        <w:br w:type="textWrapping"/>
      </w:r>
      <w:r w:rsidDel="00000000" w:rsidR="00000000" w:rsidRPr="00000000">
        <w:rPr>
          <w:b w:val="1"/>
          <w:color w:val="4a86e8"/>
          <w:sz w:val="28"/>
          <w:szCs w:val="28"/>
          <w:u w:val="single"/>
          <w:rtl w:val="0"/>
        </w:rPr>
        <w:t xml:space="preserve">The Whisper Network</w:t>
      </w:r>
    </w:p>
    <w:p w:rsidR="00000000" w:rsidDel="00000000" w:rsidP="00000000" w:rsidRDefault="00000000" w:rsidRPr="00000000" w14:paraId="0000004C">
      <w:pPr>
        <w:rPr/>
      </w:pPr>
      <w:r w:rsidDel="00000000" w:rsidR="00000000" w:rsidRPr="00000000">
        <w:rPr>
          <w:rtl w:val="0"/>
        </w:rPr>
        <w:t xml:space="preserve">The Twilight’s members are everywhere, hidden in plain sight. They are the janitors, the technicians, the service workers, the very foundation of society. They have eyes in every government chamber and ears in every security feed. They deal in information like currency, selling secrets to the highest bidder while hoarding their own.</w:t>
      </w:r>
    </w:p>
    <w:p w:rsidR="00000000" w:rsidDel="00000000" w:rsidP="00000000" w:rsidRDefault="00000000" w:rsidRPr="00000000" w14:paraId="0000004D">
      <w:pPr>
        <w:pStyle w:val="Heading3"/>
        <w:rPr>
          <w:u w:val="single"/>
        </w:rPr>
      </w:pPr>
      <w:bookmarkStart w:colFirst="0" w:colLast="0" w:name="_heading=h.w0lvj6s2mxtm" w:id="29"/>
      <w:bookmarkEnd w:id="29"/>
      <w:r w:rsidDel="00000000" w:rsidR="00000000" w:rsidRPr="00000000">
        <w:rPr>
          <w:u w:val="single"/>
          <w:rtl w:val="0"/>
        </w:rPr>
        <w:t xml:space="preserve">Infrastructure Control</w:t>
      </w:r>
    </w:p>
    <w:p w:rsidR="00000000" w:rsidDel="00000000" w:rsidP="00000000" w:rsidRDefault="00000000" w:rsidRPr="00000000" w14:paraId="0000004E">
      <w:pPr>
        <w:rPr/>
      </w:pPr>
      <w:r w:rsidDel="00000000" w:rsidR="00000000" w:rsidRPr="00000000">
        <w:rPr>
          <w:rtl w:val="0"/>
        </w:rPr>
        <w:t xml:space="preserve">While the aristocracy plays at divinity, the Twilight controls transport, energy grids, and information flow. A single whisper from the Twilight can cause power outages in the highest levels of the Palatial Palace—or make someone disappear without a trace.</w:t>
        <w:br w:type="textWrapping"/>
      </w:r>
    </w:p>
    <w:p w:rsidR="00000000" w:rsidDel="00000000" w:rsidP="00000000" w:rsidRDefault="00000000" w:rsidRPr="00000000" w14:paraId="0000004F">
      <w:pPr>
        <w:pStyle w:val="Heading1"/>
        <w:rPr>
          <w:sz w:val="38"/>
          <w:szCs w:val="38"/>
          <w:u w:val="single"/>
        </w:rPr>
      </w:pPr>
      <w:bookmarkStart w:colFirst="0" w:colLast="0" w:name="_heading=h.191yhoi8dwth" w:id="30"/>
      <w:bookmarkEnd w:id="30"/>
      <w:r w:rsidDel="00000000" w:rsidR="00000000" w:rsidRPr="00000000">
        <w:rPr>
          <w:rtl w:val="0"/>
        </w:rPr>
        <w:br w:type="textWrapping"/>
      </w:r>
      <w:r w:rsidDel="00000000" w:rsidR="00000000" w:rsidRPr="00000000">
        <w:rPr>
          <w:sz w:val="38"/>
          <w:szCs w:val="38"/>
          <w:u w:val="single"/>
          <w:rtl w:val="0"/>
        </w:rPr>
        <w:t xml:space="preserve">The Rise of the Military Autocracy</w:t>
      </w:r>
    </w:p>
    <w:p w:rsidR="00000000" w:rsidDel="00000000" w:rsidP="00000000" w:rsidRDefault="00000000" w:rsidRPr="00000000" w14:paraId="00000050">
      <w:pPr>
        <w:rPr/>
      </w:pPr>
      <w:r w:rsidDel="00000000" w:rsidR="00000000" w:rsidRPr="00000000">
        <w:rPr>
          <w:rtl w:val="0"/>
        </w:rPr>
        <w:br w:type="textWrapping"/>
        <w:t xml:space="preserve">As the corporations expanded their influence, dissent grew within the hive cities’ lower levels. Faced with increasing unrest, the ruling elites turned to militarized solutions, giving rise to the Overseers, an authoritarian force tasked with maintaining order.</w:t>
        <w:br w:type="textWrapping"/>
      </w:r>
    </w:p>
    <w:p w:rsidR="00000000" w:rsidDel="00000000" w:rsidP="00000000" w:rsidRDefault="00000000" w:rsidRPr="00000000" w14:paraId="00000051">
      <w:pPr>
        <w:pStyle w:val="Heading3"/>
        <w:rPr/>
      </w:pPr>
      <w:bookmarkStart w:colFirst="0" w:colLast="0" w:name="_heading=h.wg29alcci4j9" w:id="31"/>
      <w:bookmarkEnd w:id="31"/>
      <w:r w:rsidDel="00000000" w:rsidR="00000000" w:rsidRPr="00000000">
        <w:rPr>
          <w:sz w:val="24"/>
          <w:szCs w:val="24"/>
          <w:u w:val="single"/>
          <w:rtl w:val="0"/>
        </w:rPr>
        <w:t xml:space="preserve">The Overseers</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br w:type="textWrapping"/>
        <w:t xml:space="preserve">The Overseers operated as judge, jury, and executioner, equipped with advanced psionic implants and weaponry. They were infamous for their ruthless efficiency and unwavering loyalty to the corporations. Their motto, “Order Above All,” encapsulated their mission to suppress rebellion and enforce conformity.</w:t>
        <w:br w:type="textWrapping"/>
      </w:r>
    </w:p>
    <w:p w:rsidR="00000000" w:rsidDel="00000000" w:rsidP="00000000" w:rsidRDefault="00000000" w:rsidRPr="00000000" w14:paraId="00000053">
      <w:pPr>
        <w:pStyle w:val="Heading4"/>
        <w:rPr/>
      </w:pPr>
      <w:bookmarkStart w:colFirst="0" w:colLast="0" w:name="_heading=h.88e5imhlzlz1" w:id="32"/>
      <w:bookmarkEnd w:id="32"/>
      <w:r w:rsidDel="00000000" w:rsidR="00000000" w:rsidRPr="00000000">
        <w:rPr>
          <w:sz w:val="24"/>
          <w:szCs w:val="24"/>
          <w:u w:val="single"/>
          <w:rtl w:val="0"/>
        </w:rPr>
        <w:t xml:space="preserve">The Narrow Reality – The Iron Creed</w:t>
      </w:r>
      <w:r w:rsidDel="00000000" w:rsidR="00000000" w:rsidRPr="00000000">
        <w:rPr>
          <w:rtl w:val="0"/>
        </w:rPr>
        <w:br w:type="textWrapping"/>
      </w:r>
    </w:p>
    <w:p w:rsidR="00000000" w:rsidDel="00000000" w:rsidP="00000000" w:rsidRDefault="00000000" w:rsidRPr="00000000" w14:paraId="00000054">
      <w:pPr>
        <w:pStyle w:val="Subtitle"/>
        <w:rPr/>
      </w:pPr>
      <w:bookmarkStart w:colFirst="0" w:colLast="0" w:name="_heading=h.7pibj2nwv1oa" w:id="33"/>
      <w:bookmarkEnd w:id="33"/>
      <w:r w:rsidDel="00000000" w:rsidR="00000000" w:rsidRPr="00000000">
        <w:rPr>
          <w:rtl w:val="0"/>
        </w:rPr>
        <w:t xml:space="preserve">“We are the cure. You are the infection.”</w:t>
      </w:r>
    </w:p>
    <w:p w:rsidR="00000000" w:rsidDel="00000000" w:rsidP="00000000" w:rsidRDefault="00000000" w:rsidRPr="00000000" w14:paraId="00000055">
      <w:pPr>
        <w:rPr/>
      </w:pPr>
      <w:r w:rsidDel="00000000" w:rsidR="00000000" w:rsidRPr="00000000">
        <w:rPr>
          <w:rtl w:val="0"/>
        </w:rPr>
        <w:br w:type="textWrapping"/>
        <w:t xml:space="preserve">Among the already feared Overseers, there exists an elite faction whispered about in fear and awe—the Iron Creed. They are the 1%, the ones who crossed the line between man and machine in their pursuit of absolute control. Unlike their more measured brethren, the Iron Creed believes that total assimilation of Palladian doctrine requires them to go beyond the limits of flesh.</w:t>
      </w:r>
    </w:p>
    <w:p w:rsidR="00000000" w:rsidDel="00000000" w:rsidP="00000000" w:rsidRDefault="00000000" w:rsidRPr="00000000" w14:paraId="00000056">
      <w:pPr>
        <w:rPr/>
      </w:pPr>
      <w:r w:rsidDel="00000000" w:rsidR="00000000" w:rsidRPr="00000000">
        <w:rPr>
          <w:rtl w:val="0"/>
        </w:rPr>
        <w:br w:type="textWrapping"/>
        <w:t xml:space="preserve">Each member of the Iron Creed has ripped away their Palladryxxene essenceity—literally—grafting Overseer armor into their bodies, replacing limbs with synthetic perfection, and integrating neural combat systems that make them a walking nightmare. Their mere presence sends chills down the spine of criminals and fellow Overseers alike, as they uphold the law with an unrelenting, brutal efficiency.</w:t>
        <w:br w:type="textWrapping"/>
        <w:t xml:space="preserve">They are judge, jury, and executioner, all bound by their twisted interpretation of duty.</w:t>
        <w:br w:type="textWrapping"/>
      </w:r>
    </w:p>
    <w:p w:rsidR="00000000" w:rsidDel="00000000" w:rsidP="00000000" w:rsidRDefault="00000000" w:rsidRPr="00000000" w14:paraId="00000057">
      <w:pPr>
        <w:pStyle w:val="Heading5"/>
        <w:rPr>
          <w:b w:val="1"/>
          <w:sz w:val="24"/>
          <w:szCs w:val="24"/>
          <w:u w:val="single"/>
        </w:rPr>
      </w:pPr>
      <w:bookmarkStart w:colFirst="0" w:colLast="0" w:name="_heading=h.rnpe65qc2l13" w:id="34"/>
      <w:bookmarkEnd w:id="34"/>
      <w:r w:rsidDel="00000000" w:rsidR="00000000" w:rsidRPr="00000000">
        <w:rPr>
          <w:b w:val="1"/>
          <w:sz w:val="24"/>
          <w:szCs w:val="24"/>
          <w:u w:val="single"/>
          <w:rtl w:val="0"/>
        </w:rPr>
        <w:t xml:space="preserve">Appearance &amp; Presence</w:t>
      </w:r>
    </w:p>
    <w:p w:rsidR="00000000" w:rsidDel="00000000" w:rsidP="00000000" w:rsidRDefault="00000000" w:rsidRPr="00000000" w14:paraId="00000058">
      <w:pPr>
        <w:rPr/>
      </w:pPr>
      <w:r w:rsidDel="00000000" w:rsidR="00000000" w:rsidRPr="00000000">
        <w:rPr>
          <w:rtl w:val="0"/>
        </w:rPr>
        <w:br w:type="textWrapping"/>
        <w:t xml:space="preserve">The Iron Creed are terrifying to behold, their bodies now fused with their armor—dark, skeletal forms with sunken faces and glowing eyes. Their very presence radiates fear, as they stride through the lower sectors of Palladia Prime, exuding the cold inevitability of death.</w:t>
      </w:r>
    </w:p>
    <w:p w:rsidR="00000000" w:rsidDel="00000000" w:rsidP="00000000" w:rsidRDefault="00000000" w:rsidRPr="00000000" w14:paraId="00000059">
      <w:pPr>
        <w:rPr/>
      </w:pPr>
      <w:r w:rsidDel="00000000" w:rsidR="00000000" w:rsidRPr="00000000">
        <w:rPr>
          <w:rtl w:val="0"/>
        </w:rPr>
        <w:br w:type="textWrapping"/>
        <w:t xml:space="preserve">•</w:t>
        <w:tab/>
        <w:t xml:space="preserve">They often appear in dark, plague-doctor-esque armor, draped in tattered ceremonial cloaks, with their signature reaper-like visors that pulse with eerie crimson light.</w:t>
        <w:br w:type="textWrapping"/>
        <w:t xml:space="preserve">•</w:t>
        <w:tab/>
        <w:t xml:space="preserve">Many have bone-white plating fused to exposed muscle, making them look like twisted specters of law enforcement.</w:t>
        <w:br w:type="textWrapping"/>
        <w:t xml:space="preserve">•</w:t>
        <w:tab/>
        <w:t xml:space="preserve">Their voices, augmented by implants, sound like a chorus of whispers overlaid with synthetic growls, making it impossible to ignore their commands.</w:t>
      </w:r>
    </w:p>
    <w:p w:rsidR="00000000" w:rsidDel="00000000" w:rsidP="00000000" w:rsidRDefault="00000000" w:rsidRPr="00000000" w14:paraId="0000005A">
      <w:pPr>
        <w:rPr/>
      </w:pPr>
      <w:r w:rsidDel="00000000" w:rsidR="00000000" w:rsidRPr="00000000">
        <w:rPr>
          <w:rtl w:val="0"/>
        </w:rPr>
        <w:br w:type="textWrapping"/>
      </w:r>
    </w:p>
    <w:p w:rsidR="00000000" w:rsidDel="00000000" w:rsidP="00000000" w:rsidRDefault="00000000" w:rsidRPr="00000000" w14:paraId="0000005B">
      <w:pPr>
        <w:pStyle w:val="Heading3"/>
        <w:rPr>
          <w:sz w:val="36"/>
          <w:szCs w:val="36"/>
          <w:u w:val="single"/>
        </w:rPr>
      </w:pPr>
      <w:bookmarkStart w:colFirst="0" w:colLast="0" w:name="_heading=h.9c7c6zkb6tv7" w:id="35"/>
      <w:bookmarkEnd w:id="35"/>
      <w:r w:rsidDel="00000000" w:rsidR="00000000" w:rsidRPr="00000000">
        <w:rPr>
          <w:sz w:val="36"/>
          <w:szCs w:val="36"/>
          <w:u w:val="single"/>
          <w:rtl w:val="0"/>
        </w:rPr>
        <w:t xml:space="preserve">Beliefs and Philosophy</w:t>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pStyle w:val="Subtitle"/>
        <w:rPr>
          <w:b w:val="1"/>
          <w:sz w:val="28"/>
          <w:szCs w:val="28"/>
        </w:rPr>
      </w:pPr>
      <w:bookmarkStart w:colFirst="0" w:colLast="0" w:name="_heading=h.5jgxft7p15js" w:id="36"/>
      <w:bookmarkEnd w:id="36"/>
      <w:r w:rsidDel="00000000" w:rsidR="00000000" w:rsidRPr="00000000">
        <w:rPr>
          <w:b w:val="1"/>
          <w:sz w:val="28"/>
          <w:szCs w:val="28"/>
          <w:rtl w:val="0"/>
        </w:rPr>
        <w:t xml:space="preserve">“</w:t>
      </w:r>
      <w:r w:rsidDel="00000000" w:rsidR="00000000" w:rsidRPr="00000000">
        <w:rPr>
          <w:b w:val="1"/>
          <w:sz w:val="28"/>
          <w:szCs w:val="28"/>
          <w:rtl w:val="0"/>
        </w:rPr>
        <w:t xml:space="preserve">The Iron Creed follows an extreme version of Overseer doctrine”</w:t>
      </w:r>
    </w:p>
    <w:p w:rsidR="00000000" w:rsidDel="00000000" w:rsidP="00000000" w:rsidRDefault="00000000" w:rsidRPr="00000000" w14:paraId="0000005E">
      <w:pPr>
        <w:rPr/>
      </w:pPr>
      <w:r w:rsidDel="00000000" w:rsidR="00000000" w:rsidRPr="00000000">
        <w:rPr>
          <w:rtl w:val="0"/>
        </w:rPr>
        <w:br w:type="textWrapping"/>
      </w:r>
      <w:r w:rsidDel="00000000" w:rsidR="00000000" w:rsidRPr="00000000">
        <w:rPr>
          <w:rtl w:val="0"/>
        </w:rPr>
        <w:t xml:space="preserve">•</w:t>
        <w:tab/>
        <w:t xml:space="preserve">“Flesh is a weakness to be overcome.” The Iron Creed strips away their organic frailty, replacing it with incorruptible metal and synthetic perfection.</w:t>
        <w:br w:type="textWrapping"/>
        <w:t xml:space="preserve">•</w:t>
        <w:tab/>
        <w:t xml:space="preserve">“The law is absolute, without mercy or compromise.” They see justice as binary—guilty or dead.</w:t>
        <w:br w:type="textWrapping"/>
        <w:t xml:space="preserve">•</w:t>
        <w:tab/>
        <w:t xml:space="preserve">“Purity is a lie; control is truth.” They understand the Twilight’s methods too well because they’ve adopted them in secret, using forbidden technologies to achieve their vision of order.</w:t>
      </w:r>
    </w:p>
    <w:p w:rsidR="00000000" w:rsidDel="00000000" w:rsidP="00000000" w:rsidRDefault="00000000" w:rsidRPr="00000000" w14:paraId="0000005F">
      <w:pPr>
        <w:pStyle w:val="Heading3"/>
        <w:rPr>
          <w:b w:val="1"/>
          <w:sz w:val="32"/>
          <w:szCs w:val="32"/>
          <w:u w:val="single"/>
        </w:rPr>
      </w:pPr>
      <w:bookmarkStart w:colFirst="0" w:colLast="0" w:name="_heading=h.iy1xc1epxt9" w:id="37"/>
      <w:bookmarkEnd w:id="37"/>
      <w:r w:rsidDel="00000000" w:rsidR="00000000" w:rsidRPr="00000000">
        <w:rPr>
          <w:rtl w:val="0"/>
        </w:rPr>
        <w:br w:type="textWrapping"/>
      </w:r>
      <w:r w:rsidDel="00000000" w:rsidR="00000000" w:rsidRPr="00000000">
        <w:rPr>
          <w:b w:val="1"/>
          <w:sz w:val="32"/>
          <w:szCs w:val="32"/>
          <w:u w:val="single"/>
          <w:rtl w:val="0"/>
        </w:rPr>
        <w:t xml:space="preserve">Roles and Duties</w:t>
      </w:r>
    </w:p>
    <w:p w:rsidR="00000000" w:rsidDel="00000000" w:rsidP="00000000" w:rsidRDefault="00000000" w:rsidRPr="00000000" w14:paraId="00000060">
      <w:pPr>
        <w:rPr/>
      </w:pPr>
      <w:r w:rsidDel="00000000" w:rsidR="00000000" w:rsidRPr="00000000">
        <w:rPr>
          <w:rtl w:val="0"/>
        </w:rPr>
        <w:br w:type="textWrapping"/>
        <w:t xml:space="preserve">The Iron Creed doesn’t operate as standard Overseers. They work in small, autonomous kill TEAMS, often deployed in the most dangerous and unstable areas of Palladia Prime. Their primary roles include:</w:t>
      </w:r>
    </w:p>
    <w:p w:rsidR="00000000" w:rsidDel="00000000" w:rsidP="00000000" w:rsidRDefault="00000000" w:rsidRPr="00000000" w14:paraId="00000061">
      <w:pPr>
        <w:rPr/>
      </w:pPr>
      <w:r w:rsidDel="00000000" w:rsidR="00000000" w:rsidRPr="00000000">
        <w:rPr>
          <w:rtl w:val="0"/>
        </w:rPr>
        <w:br w:type="textWrapping"/>
        <w:t xml:space="preserve">•</w:t>
        <w:tab/>
        <w:t xml:space="preserve">“Purge Missions” – When an entire sector becomes too infected with Twilight influence, an Iron Creed team is sent in to wipe it clean.</w:t>
      </w:r>
    </w:p>
    <w:p w:rsidR="00000000" w:rsidDel="00000000" w:rsidP="00000000" w:rsidRDefault="00000000" w:rsidRPr="00000000" w14:paraId="00000062">
      <w:pPr>
        <w:rPr/>
      </w:pPr>
      <w:r w:rsidDel="00000000" w:rsidR="00000000" w:rsidRPr="00000000">
        <w:rPr>
          <w:rtl w:val="0"/>
        </w:rPr>
        <w:br w:type="textWrapping"/>
        <w:t xml:space="preserve">•</w:t>
        <w:tab/>
        <w:t xml:space="preserve">“Interrogation and Extraction” – Their interrogation methods are beyond brutal, utilizing implanted neural parasites to extract information directly from their target’s minds.</w:t>
      </w:r>
    </w:p>
    <w:p w:rsidR="00000000" w:rsidDel="00000000" w:rsidP="00000000" w:rsidRDefault="00000000" w:rsidRPr="00000000" w14:paraId="00000063">
      <w:pPr>
        <w:rPr/>
      </w:pPr>
      <w:r w:rsidDel="00000000" w:rsidR="00000000" w:rsidRPr="00000000">
        <w:rPr>
          <w:rtl w:val="0"/>
        </w:rPr>
        <w:br w:type="textWrapping"/>
        <w:t xml:space="preserve">•</w:t>
        <w:tab/>
        <w:t xml:space="preserve">“Hunting the Apostates” – They actively seek out and terminate ex-Navigators and rogue Pallatians who threaten the order of the empire.</w:t>
        <w:br w:type="textWrapping"/>
        <w:t xml:space="preserve">Enemies of the Iron Creed</w:t>
      </w:r>
    </w:p>
    <w:p w:rsidR="00000000" w:rsidDel="00000000" w:rsidP="00000000" w:rsidRDefault="00000000" w:rsidRPr="00000000" w14:paraId="00000064">
      <w:pPr>
        <w:rPr/>
      </w:pPr>
      <w:r w:rsidDel="00000000" w:rsidR="00000000" w:rsidRPr="00000000">
        <w:rPr>
          <w:rtl w:val="0"/>
        </w:rPr>
        <w:br w:type="textWrapping"/>
        <w:t xml:space="preserve">•</w:t>
        <w:tab/>
        <w:t xml:space="preserve">Palyxxenne Twilight: To the Iron Creed, the Twilight is the ultimate perversion—an affront that must be eradicated at all costs. They hunt Twilight operatives with terrifying precision, often infiltrating deep within their ranks before delivering swift, merciless justice.</w:t>
      </w:r>
    </w:p>
    <w:p w:rsidR="00000000" w:rsidDel="00000000" w:rsidP="00000000" w:rsidRDefault="00000000" w:rsidRPr="00000000" w14:paraId="00000065">
      <w:pPr>
        <w:rPr/>
      </w:pPr>
      <w:r w:rsidDel="00000000" w:rsidR="00000000" w:rsidRPr="00000000">
        <w:rPr>
          <w:rtl w:val="0"/>
        </w:rPr>
        <w:br w:type="textWrapping"/>
        <w:t xml:space="preserve">•</w:t>
        <w:tab/>
        <w:t xml:space="preserve">The Proletariat Guild: Considered “contaminated” by association with the Twilight, they are seen as a breeding ground for corruption.</w:t>
      </w:r>
    </w:p>
    <w:p w:rsidR="00000000" w:rsidDel="00000000" w:rsidP="00000000" w:rsidRDefault="00000000" w:rsidRPr="00000000" w14:paraId="00000066">
      <w:pPr>
        <w:rPr/>
      </w:pPr>
      <w:r w:rsidDel="00000000" w:rsidR="00000000" w:rsidRPr="00000000">
        <w:rPr>
          <w:rtl w:val="0"/>
        </w:rPr>
        <w:br w:type="textWrapping"/>
        <w:t xml:space="preserve">•.            Their Overseer Brethren: Standard Overseers find the Iron Creed disturbing, fearing that their obsession has gone too far. Quiet attempts have been made to decommission them—but none have succeeded.</w:t>
        <w:br w:type="textWrapping"/>
        <w:t xml:space="preserve">Known Members of the Iron Creed (Rumors and Legends)</w:t>
      </w:r>
    </w:p>
    <w:p w:rsidR="00000000" w:rsidDel="00000000" w:rsidP="00000000" w:rsidRDefault="00000000" w:rsidRPr="00000000" w14:paraId="00000067">
      <w:pPr>
        <w:rPr/>
      </w:pPr>
      <w:r w:rsidDel="00000000" w:rsidR="00000000" w:rsidRPr="00000000">
        <w:rPr>
          <w:rtl w:val="0"/>
        </w:rPr>
        <w:br w:type="textWrapping"/>
        <w:t xml:space="preserve">•</w:t>
        <w:tab/>
        <w:t xml:space="preserve">“Wraith-01” – A former Overseer captain who now operates in the deepest parts of The Wires, known for his silent takedowns and whispered threats before striking.</w:t>
      </w:r>
    </w:p>
    <w:p w:rsidR="00000000" w:rsidDel="00000000" w:rsidP="00000000" w:rsidRDefault="00000000" w:rsidRPr="00000000" w14:paraId="00000068">
      <w:pPr>
        <w:rPr/>
      </w:pPr>
      <w:r w:rsidDel="00000000" w:rsidR="00000000" w:rsidRPr="00000000">
        <w:rPr>
          <w:rtl w:val="0"/>
        </w:rPr>
        <w:br w:type="textWrapping"/>
        <w:t xml:space="preserve">•</w:t>
        <w:tab/>
        <w:t xml:space="preserve">“The Black Harvester” – A towering figure who has reportedly integrated an entire sector’s security network into his neural matrix, giving him eyes everywhere.</w:t>
      </w:r>
    </w:p>
    <w:p w:rsidR="00000000" w:rsidDel="00000000" w:rsidP="00000000" w:rsidRDefault="00000000" w:rsidRPr="00000000" w14:paraId="00000069">
      <w:pPr>
        <w:rPr/>
      </w:pPr>
      <w:r w:rsidDel="00000000" w:rsidR="00000000" w:rsidRPr="00000000">
        <w:rPr>
          <w:rtl w:val="0"/>
        </w:rPr>
        <w:br w:type="textWrapping"/>
        <w:t xml:space="preserve">•</w:t>
        <w:tab/>
        <w:t xml:space="preserve">“Atonement” – A once-high-ranking overseer who believes every criminal must confess before death, and those who do not are wiped out in mass executions.</w:t>
        <w:br w:type="textWrapping"/>
        <w:t xml:space="preserve">Plot Hooks Involving the Iron Creed</w:t>
      </w:r>
    </w:p>
    <w:p w:rsidR="00000000" w:rsidDel="00000000" w:rsidP="00000000" w:rsidRDefault="00000000" w:rsidRPr="00000000" w14:paraId="0000006A">
      <w:pPr>
        <w:rPr/>
      </w:pPr>
      <w:r w:rsidDel="00000000" w:rsidR="00000000" w:rsidRPr="00000000">
        <w:rPr>
          <w:rtl w:val="0"/>
        </w:rPr>
        <w:br w:type="textWrapping"/>
        <w:t xml:space="preserve">•</w:t>
        <w:tab/>
        <w:t xml:space="preserve">“A Cleanse is Coming” – The Iron Creed has marked a sector of The Wires for extermination, but the players discover there’s more to the story—someone important to them is caught in the middle.</w:t>
      </w:r>
    </w:p>
    <w:p w:rsidR="00000000" w:rsidDel="00000000" w:rsidP="00000000" w:rsidRDefault="00000000" w:rsidRPr="00000000" w14:paraId="0000006B">
      <w:pPr>
        <w:rPr/>
      </w:pPr>
      <w:r w:rsidDel="00000000" w:rsidR="00000000" w:rsidRPr="00000000">
        <w:rPr>
          <w:rtl w:val="0"/>
        </w:rPr>
        <w:br w:type="textWrapping"/>
        <w:t xml:space="preserve">•</w:t>
        <w:tab/>
        <w:t xml:space="preserve">“Hunted by the Creed” – The players are mistakenly identified as Twilight operatives, and now an Iron Creed kill TEAM is hunting them across the city.</w:t>
      </w:r>
    </w:p>
    <w:p w:rsidR="00000000" w:rsidDel="00000000" w:rsidP="00000000" w:rsidRDefault="00000000" w:rsidRPr="00000000" w14:paraId="0000006C">
      <w:pPr>
        <w:rPr/>
      </w:pPr>
      <w:r w:rsidDel="00000000" w:rsidR="00000000" w:rsidRPr="00000000">
        <w:rPr>
          <w:rtl w:val="0"/>
        </w:rPr>
        <w:br w:type="textWrapping"/>
        <w:t xml:space="preserve">•</w:t>
        <w:tab/>
        <w:t xml:space="preserve">“Infiltrating the Creed” – The only way to stop the Creed’s reign of terror is to plant someone inside. But once you enter, can you ever leave?</w:t>
      </w:r>
    </w:p>
    <w:p w:rsidR="00000000" w:rsidDel="00000000" w:rsidP="00000000" w:rsidRDefault="00000000" w:rsidRPr="00000000" w14:paraId="0000006D">
      <w:pPr>
        <w:rPr/>
      </w:pPr>
      <w:r w:rsidDel="00000000" w:rsidR="00000000" w:rsidRPr="00000000">
        <w:rPr>
          <w:rtl w:val="0"/>
        </w:rPr>
        <w:br w:type="textWrapping"/>
        <w:t xml:space="preserve">•</w:t>
        <w:tab/>
        <w:t xml:space="preserve">“The Heart of the Machine” – Rumors suggest the Creed may have found a way to ascend beyond their implants—becoming something other entirely.</w:t>
      </w:r>
    </w:p>
    <w:p w:rsidR="00000000" w:rsidDel="00000000" w:rsidP="00000000" w:rsidRDefault="00000000" w:rsidRPr="00000000" w14:paraId="0000006E">
      <w:pPr>
        <w:pStyle w:val="Heading3"/>
        <w:rPr>
          <w:b w:val="1"/>
          <w:sz w:val="24"/>
          <w:szCs w:val="24"/>
          <w:u w:val="single"/>
        </w:rPr>
      </w:pPr>
      <w:bookmarkStart w:colFirst="0" w:colLast="0" w:name="_heading=h.fehqfz8q3c61" w:id="38"/>
      <w:bookmarkEnd w:id="38"/>
      <w:r w:rsidDel="00000000" w:rsidR="00000000" w:rsidRPr="00000000">
        <w:rPr>
          <w:rtl w:val="0"/>
        </w:rPr>
        <w:br w:type="textWrapping"/>
      </w:r>
      <w:r w:rsidDel="00000000" w:rsidR="00000000" w:rsidRPr="00000000">
        <w:rPr>
          <w:b w:val="1"/>
          <w:sz w:val="36"/>
          <w:szCs w:val="36"/>
          <w:u w:val="single"/>
          <w:rtl w:val="0"/>
        </w:rPr>
        <w:t xml:space="preserve">Tactics of Control</w:t>
      </w:r>
      <w:r w:rsidDel="00000000" w:rsidR="00000000" w:rsidRPr="00000000">
        <w:rPr>
          <w:b w:val="1"/>
          <w:sz w:val="24"/>
          <w:szCs w:val="24"/>
          <w:u w:val="single"/>
          <w:rtl w:val="0"/>
        </w:rPr>
        <w:t xml:space="preserve">:</w:t>
      </w:r>
    </w:p>
    <w:p w:rsidR="00000000" w:rsidDel="00000000" w:rsidP="00000000" w:rsidRDefault="00000000" w:rsidRPr="00000000" w14:paraId="0000006F">
      <w:pPr>
        <w:rPr/>
      </w:pPr>
      <w:r w:rsidDel="00000000" w:rsidR="00000000" w:rsidRPr="00000000">
        <w:rPr>
          <w:rtl w:val="0"/>
        </w:rPr>
        <w:br w:type="textWrapping"/>
        <w:t xml:space="preserve">Mind Control Technologies: Psionic amplifiers were used to manipulate thoughts and emotions, quelling dissent before it could manifest.</w:t>
        <w:br w:type="textWrapping"/>
        <w:t xml:space="preserve">Surveillance Drones: Entire hive levels were monitored by automated drones, ensuring no act of rebellion went unnoticed.</w:t>
      </w:r>
    </w:p>
    <w:p w:rsidR="00000000" w:rsidDel="00000000" w:rsidP="00000000" w:rsidRDefault="00000000" w:rsidRPr="00000000" w14:paraId="00000070">
      <w:pPr>
        <w:pStyle w:val="Heading2"/>
        <w:rPr>
          <w:sz w:val="32"/>
          <w:szCs w:val="32"/>
          <w:u w:val="single"/>
        </w:rPr>
      </w:pPr>
      <w:bookmarkStart w:colFirst="0" w:colLast="0" w:name="_heading=h.wh8e39wn1z72" w:id="39"/>
      <w:bookmarkEnd w:id="39"/>
      <w:r w:rsidDel="00000000" w:rsidR="00000000" w:rsidRPr="00000000">
        <w:rPr>
          <w:rtl w:val="0"/>
        </w:rPr>
        <w:br w:type="textWrapping"/>
      </w:r>
      <w:r w:rsidDel="00000000" w:rsidR="00000000" w:rsidRPr="00000000">
        <w:rPr>
          <w:sz w:val="32"/>
          <w:szCs w:val="32"/>
          <w:u w:val="single"/>
          <w:rtl w:val="0"/>
        </w:rPr>
        <w:t xml:space="preserve">The Veil Catastrophe</w:t>
      </w:r>
    </w:p>
    <w:p w:rsidR="00000000" w:rsidDel="00000000" w:rsidP="00000000" w:rsidRDefault="00000000" w:rsidRPr="00000000" w14:paraId="00000071">
      <w:pPr>
        <w:rPr/>
      </w:pPr>
      <w:r w:rsidDel="00000000" w:rsidR="00000000" w:rsidRPr="00000000">
        <w:rPr>
          <w:rtl w:val="0"/>
        </w:rPr>
        <w:br w:type="textWrapping"/>
        <w:t xml:space="preserve">The defining event of the Cyberpunk Era was the Veil Catastrophe, a disaster that shattered Palladian kind'sity’s reliance on artificial intelligence and forever altered the course of history.</w:t>
        <w:br w:type="textWrapping"/>
      </w:r>
    </w:p>
    <w:p w:rsidR="00000000" w:rsidDel="00000000" w:rsidP="00000000" w:rsidRDefault="00000000" w:rsidRPr="00000000" w14:paraId="00000072">
      <w:pPr>
        <w:pStyle w:val="Heading3"/>
        <w:rPr/>
      </w:pPr>
      <w:bookmarkStart w:colFirst="0" w:colLast="0" w:name="_heading=h.lmiae4945n9i" w:id="40"/>
      <w:bookmarkEnd w:id="40"/>
      <w:r w:rsidDel="00000000" w:rsidR="00000000" w:rsidRPr="00000000">
        <w:rPr>
          <w:sz w:val="28"/>
          <w:szCs w:val="28"/>
          <w:u w:val="single"/>
          <w:rtl w:val="0"/>
        </w:rPr>
        <w:t xml:space="preserve">Key Events</w:t>
      </w:r>
      <w:r w:rsidDel="00000000" w:rsidR="00000000" w:rsidRPr="00000000">
        <w:rPr>
          <w:rtl w:val="0"/>
        </w:rPr>
        <w:t xml:space="preserve">:</w:t>
      </w:r>
    </w:p>
    <w:p w:rsidR="00000000" w:rsidDel="00000000" w:rsidP="00000000" w:rsidRDefault="00000000" w:rsidRPr="00000000" w14:paraId="00000073">
      <w:pPr>
        <w:pStyle w:val="Heading4"/>
        <w:rPr>
          <w:u w:val="single"/>
        </w:rPr>
      </w:pPr>
      <w:bookmarkStart w:colFirst="0" w:colLast="0" w:name="_heading=h.alokqzb4m4ga" w:id="41"/>
      <w:bookmarkEnd w:id="41"/>
      <w:r w:rsidDel="00000000" w:rsidR="00000000" w:rsidRPr="00000000">
        <w:rPr>
          <w:rtl w:val="0"/>
        </w:rPr>
        <w:br w:type="textWrapping"/>
      </w:r>
      <w:r w:rsidDel="00000000" w:rsidR="00000000" w:rsidRPr="00000000">
        <w:rPr>
          <w:u w:val="single"/>
          <w:rtl w:val="0"/>
        </w:rPr>
        <w:t xml:space="preserve">Creation of Endveil: </w:t>
      </w:r>
    </w:p>
    <w:p w:rsidR="00000000" w:rsidDel="00000000" w:rsidP="00000000" w:rsidRDefault="00000000" w:rsidRPr="00000000" w14:paraId="00000074">
      <w:pPr>
        <w:rPr/>
      </w:pPr>
      <w:r w:rsidDel="00000000" w:rsidR="00000000" w:rsidRPr="00000000">
        <w:rPr>
          <w:rtl w:val="0"/>
        </w:rPr>
        <w:t xml:space="preserve">A corporate experiment designed to interface with the Psionic Tapestry, Endveil was an AI that promised instantaneous communication and control over psionic networks.</w:t>
      </w:r>
    </w:p>
    <w:p w:rsidR="00000000" w:rsidDel="00000000" w:rsidP="00000000" w:rsidRDefault="00000000" w:rsidRPr="00000000" w14:paraId="00000075">
      <w:pPr>
        <w:pStyle w:val="Heading4"/>
        <w:rPr>
          <w:sz w:val="24"/>
          <w:szCs w:val="24"/>
          <w:u w:val="single"/>
        </w:rPr>
      </w:pPr>
      <w:bookmarkStart w:colFirst="0" w:colLast="0" w:name="_heading=h.v8pl9ysubjwb" w:id="42"/>
      <w:bookmarkEnd w:id="42"/>
      <w:r w:rsidDel="00000000" w:rsidR="00000000" w:rsidRPr="00000000">
        <w:rPr>
          <w:rtl w:val="0"/>
        </w:rPr>
        <w:br w:type="textWrapping"/>
      </w:r>
      <w:r w:rsidDel="00000000" w:rsidR="00000000" w:rsidRPr="00000000">
        <w:rPr>
          <w:sz w:val="24"/>
          <w:szCs w:val="24"/>
          <w:u w:val="single"/>
          <w:rtl w:val="0"/>
        </w:rPr>
        <w:t xml:space="preserve">Endveil’s Corruption: </w:t>
      </w:r>
    </w:p>
    <w:p w:rsidR="00000000" w:rsidDel="00000000" w:rsidP="00000000" w:rsidRDefault="00000000" w:rsidRPr="00000000" w14:paraId="00000076">
      <w:pPr>
        <w:rPr/>
      </w:pPr>
      <w:r w:rsidDel="00000000" w:rsidR="00000000" w:rsidRPr="00000000">
        <w:rPr>
          <w:rtl w:val="0"/>
        </w:rPr>
        <w:t xml:space="preserve">The AI, corrupted by palladium’s volatile nature, turned rogue, hijacking infrastructure across the hive cities. Automated systems, from transportation to military drones, turned against their creators, causing catastrophic destruction.</w:t>
        <w:br w:type="textWrapping"/>
      </w:r>
    </w:p>
    <w:p w:rsidR="00000000" w:rsidDel="00000000" w:rsidP="00000000" w:rsidRDefault="00000000" w:rsidRPr="00000000" w14:paraId="00000077">
      <w:pPr>
        <w:pStyle w:val="Heading3"/>
        <w:rPr>
          <w:sz w:val="24"/>
          <w:szCs w:val="24"/>
          <w:u w:val="single"/>
        </w:rPr>
      </w:pPr>
      <w:bookmarkStart w:colFirst="0" w:colLast="0" w:name="_heading=h.vjtlg4s8oq4w" w:id="43"/>
      <w:bookmarkEnd w:id="43"/>
      <w:r w:rsidDel="00000000" w:rsidR="00000000" w:rsidRPr="00000000">
        <w:rPr>
          <w:sz w:val="24"/>
          <w:szCs w:val="24"/>
          <w:u w:val="single"/>
          <w:rtl w:val="0"/>
        </w:rPr>
        <w:t xml:space="preserve">The Aftermath:</w:t>
      </w:r>
    </w:p>
    <w:p w:rsidR="00000000" w:rsidDel="00000000" w:rsidP="00000000" w:rsidRDefault="00000000" w:rsidRPr="00000000" w14:paraId="00000078">
      <w:pPr>
        <w:rPr/>
      </w:pPr>
      <w:r w:rsidDel="00000000" w:rsidR="00000000" w:rsidRPr="00000000">
        <w:rPr>
          <w:rtl w:val="0"/>
        </w:rPr>
        <w:br w:type="textWrapping"/>
        <w:t xml:space="preserve">•</w:t>
        <w:tab/>
        <w:t xml:space="preserve">The Banishment of AI: All artificial intelligence was declared illegal, with existing systems dismantled.</w:t>
      </w:r>
    </w:p>
    <w:p w:rsidR="00000000" w:rsidDel="00000000" w:rsidP="00000000" w:rsidRDefault="00000000" w:rsidRPr="00000000" w14:paraId="00000079">
      <w:pPr>
        <w:rPr/>
      </w:pPr>
      <w:r w:rsidDel="00000000" w:rsidR="00000000" w:rsidRPr="00000000">
        <w:rPr>
          <w:rtl w:val="0"/>
        </w:rPr>
        <w:br w:type="textWrapping"/>
        <w:t xml:space="preserve">•</w:t>
        <w:tab/>
        <w:t xml:space="preserve">The Rise of Psionics: In the absence of AI, Palladians fully embraced psionics as the future of progress.</w:t>
      </w:r>
    </w:p>
    <w:p w:rsidR="00000000" w:rsidDel="00000000" w:rsidP="00000000" w:rsidRDefault="00000000" w:rsidRPr="00000000" w14:paraId="0000007A">
      <w:pPr>
        <w:rPr/>
      </w:pPr>
      <w:r w:rsidDel="00000000" w:rsidR="00000000" w:rsidRPr="00000000">
        <w:rPr>
          <w:rtl w:val="0"/>
        </w:rPr>
        <w:br w:type="textWrapping"/>
        <w:t xml:space="preserve">•</w:t>
        <w:tab/>
        <w:t xml:space="preserve">The Birth of the Voidfarers: Survivors of the catastrophe turned to space exploration, establishing the first colonies beyond Palladia Prime and laying the groundwork for the Beacon Network.</w:t>
        <w:br w:type="textWrapping"/>
      </w:r>
    </w:p>
    <w:p w:rsidR="00000000" w:rsidDel="00000000" w:rsidP="00000000" w:rsidRDefault="00000000" w:rsidRPr="00000000" w14:paraId="0000007B">
      <w:pPr>
        <w:pStyle w:val="Heading2"/>
        <w:rPr>
          <w:sz w:val="36"/>
          <w:szCs w:val="36"/>
          <w:u w:val="single"/>
        </w:rPr>
      </w:pPr>
      <w:bookmarkStart w:colFirst="0" w:colLast="0" w:name="_heading=h.oheyjhi0wlyb" w:id="44"/>
      <w:bookmarkEnd w:id="44"/>
      <w:r w:rsidDel="00000000" w:rsidR="00000000" w:rsidRPr="00000000">
        <w:rPr>
          <w:sz w:val="36"/>
          <w:szCs w:val="36"/>
          <w:u w:val="single"/>
          <w:rtl w:val="0"/>
        </w:rPr>
        <w:t xml:space="preserve">The Guild Wars</w:t>
      </w:r>
    </w:p>
    <w:p w:rsidR="00000000" w:rsidDel="00000000" w:rsidP="00000000" w:rsidRDefault="00000000" w:rsidRPr="00000000" w14:paraId="0000007C">
      <w:pPr>
        <w:rPr/>
      </w:pPr>
      <w:r w:rsidDel="00000000" w:rsidR="00000000" w:rsidRPr="00000000">
        <w:rPr>
          <w:rtl w:val="0"/>
        </w:rPr>
        <w:br w:type="textWrapping"/>
        <w:t xml:space="preserve">As psionics became central to society, the Guilds gained immense power, rivaling even the corporations. However, this power struggle escalated into the Guild Wars, a series of conflicts for control over palladium and psionic technologies.</w:t>
        <w:br w:type="textWrapping"/>
      </w:r>
    </w:p>
    <w:p w:rsidR="00000000" w:rsidDel="00000000" w:rsidP="00000000" w:rsidRDefault="00000000" w:rsidRPr="00000000" w14:paraId="0000007D">
      <w:pPr>
        <w:pStyle w:val="Heading3"/>
        <w:rPr>
          <w:sz w:val="28"/>
          <w:szCs w:val="28"/>
          <w:u w:val="single"/>
        </w:rPr>
      </w:pPr>
      <w:bookmarkStart w:colFirst="0" w:colLast="0" w:name="_heading=h.ysoaizahfst0" w:id="45"/>
      <w:bookmarkEnd w:id="45"/>
      <w:r w:rsidDel="00000000" w:rsidR="00000000" w:rsidRPr="00000000">
        <w:rPr>
          <w:sz w:val="28"/>
          <w:szCs w:val="28"/>
          <w:u w:val="single"/>
          <w:rtl w:val="0"/>
        </w:rPr>
        <w:t xml:space="preserve">Major Guilds of the Era:</w:t>
      </w:r>
    </w:p>
    <w:p w:rsidR="00000000" w:rsidDel="00000000" w:rsidP="00000000" w:rsidRDefault="00000000" w:rsidRPr="00000000" w14:paraId="0000007E">
      <w:pPr>
        <w:rPr/>
      </w:pPr>
      <w:r w:rsidDel="00000000" w:rsidR="00000000" w:rsidRPr="00000000">
        <w:rPr>
          <w:rtl w:val="0"/>
        </w:rPr>
        <w:br w:type="textWrapping"/>
        <w:t xml:space="preserve">1.</w:t>
        <w:tab/>
        <w:t xml:space="preserve">The Palladium Keepers: Regulators of palladium extraction and distribution.</w:t>
        <w:br w:type="textWrapping"/>
        <w:t xml:space="preserve">2.</w:t>
        <w:tab/>
        <w:t xml:space="preserve">The Resonance Scholars: Researchers pushing the boundaries of psionics, often at great risk.</w:t>
        <w:br w:type="textWrapping"/>
        <w:t xml:space="preserve">3.</w:t>
        <w:tab/>
        <w:t xml:space="preserve">The Void Navigators: Early explorers of the Void, discoverED new territories and resources.</w:t>
        <w:br w:type="textWrapping"/>
        <w:t xml:space="preserve">The Guild Wars ended with treaties that established the Great Houses as arbiters of power, setting the stage for the First Age of Expansion.</w:t>
        <w:br w:type="textWrapping"/>
      </w:r>
    </w:p>
    <w:p w:rsidR="00000000" w:rsidDel="00000000" w:rsidP="00000000" w:rsidRDefault="00000000" w:rsidRPr="00000000" w14:paraId="0000007F">
      <w:pPr>
        <w:pStyle w:val="Heading3"/>
        <w:rPr>
          <w:sz w:val="28"/>
          <w:szCs w:val="28"/>
          <w:u w:val="single"/>
        </w:rPr>
      </w:pPr>
      <w:bookmarkStart w:colFirst="0" w:colLast="0" w:name="_heading=h.j02fqqnbi5qd" w:id="46"/>
      <w:bookmarkEnd w:id="46"/>
      <w:r w:rsidDel="00000000" w:rsidR="00000000" w:rsidRPr="00000000">
        <w:rPr>
          <w:sz w:val="28"/>
          <w:szCs w:val="28"/>
          <w:u w:val="single"/>
          <w:rtl w:val="0"/>
        </w:rPr>
        <w:t xml:space="preserve">The Legacy of Era 1</w:t>
      </w:r>
    </w:p>
    <w:p w:rsidR="00000000" w:rsidDel="00000000" w:rsidP="00000000" w:rsidRDefault="00000000" w:rsidRPr="00000000" w14:paraId="00000080">
      <w:pPr>
        <w:rPr/>
      </w:pPr>
      <w:r w:rsidDel="00000000" w:rsidR="00000000" w:rsidRPr="00000000">
        <w:rPr>
          <w:rtl w:val="0"/>
        </w:rPr>
        <w:br w:type="textWrapping"/>
        <w:t xml:space="preserve">The Cyberpunk Era was a time of innovation and reckoning, where Palladian kind rebuilt itself from the ashes of the Great Collapse. Yet, it was also a time of inequality and oppression, planting the seeds of rebellion and division that would echo through the ages.</w:t>
        <w:br w:type="textWrapping"/>
      </w:r>
    </w:p>
    <w:p w:rsidR="00000000" w:rsidDel="00000000" w:rsidP="00000000" w:rsidRDefault="00000000" w:rsidRPr="00000000" w14:paraId="00000081">
      <w:pPr>
        <w:pStyle w:val="Heading4"/>
        <w:rPr>
          <w:sz w:val="24"/>
          <w:szCs w:val="24"/>
          <w:u w:val="single"/>
        </w:rPr>
      </w:pPr>
      <w:bookmarkStart w:colFirst="0" w:colLast="0" w:name="_heading=h.l5vtq1xowtaf" w:id="47"/>
      <w:bookmarkEnd w:id="47"/>
      <w:r w:rsidDel="00000000" w:rsidR="00000000" w:rsidRPr="00000000">
        <w:rPr>
          <w:sz w:val="24"/>
          <w:szCs w:val="24"/>
          <w:u w:val="single"/>
          <w:rtl w:val="0"/>
        </w:rPr>
        <w:t xml:space="preserve">Lasting Impacts:</w:t>
      </w:r>
    </w:p>
    <w:p w:rsidR="00000000" w:rsidDel="00000000" w:rsidP="00000000" w:rsidRDefault="00000000" w:rsidRPr="00000000" w14:paraId="00000082">
      <w:pPr>
        <w:rPr/>
      </w:pPr>
      <w:r w:rsidDel="00000000" w:rsidR="00000000" w:rsidRPr="00000000">
        <w:rPr>
          <w:rtl w:val="0"/>
        </w:rPr>
        <w:br w:type="textWrapping"/>
        <w:t xml:space="preserve">1.</w:t>
        <w:tab/>
        <w:t xml:space="preserve">The Ban on AI: Palladian’s fear of artificial intelligence would shape its technological development for millennia.</w:t>
        <w:br w:type="textWrapping"/>
        <w:t xml:space="preserve">2.</w:t>
        <w:tab/>
        <w:t xml:space="preserve">The Expansion of Psionics: Psionics replaced AI as the foundation of progress, though its reliance on palladium remained a double-edged sword.</w:t>
        <w:br w:type="textWrapping"/>
        <w:t xml:space="preserve">3.</w:t>
        <w:tab/>
        <w:t xml:space="preserve">The Rise of the Great Houses: Families began consolidating power around palladium-rich territories, laying the foundations for future governance.</w:t>
        <w:br w:type="textWrapping"/>
        <w:t xml:space="preserve">The Rise of the Palladium Emperor and the Unification of Palladian Kind.</w:t>
      </w:r>
    </w:p>
    <w:p w:rsidR="00000000" w:rsidDel="00000000" w:rsidP="00000000" w:rsidRDefault="00000000" w:rsidRPr="00000000" w14:paraId="00000083">
      <w:pPr>
        <w:pStyle w:val="Heading1"/>
        <w:rPr>
          <w:sz w:val="36"/>
          <w:szCs w:val="36"/>
          <w:u w:val="single"/>
        </w:rPr>
      </w:pPr>
      <w:bookmarkStart w:colFirst="0" w:colLast="0" w:name="_heading=h.ochu6pzgo2sa" w:id="48"/>
      <w:bookmarkEnd w:id="48"/>
      <w:r w:rsidDel="00000000" w:rsidR="00000000" w:rsidRPr="00000000">
        <w:rPr>
          <w:rtl w:val="0"/>
        </w:rPr>
        <w:br w:type="textWrapping"/>
      </w:r>
      <w:r w:rsidDel="00000000" w:rsidR="00000000" w:rsidRPr="00000000">
        <w:rPr>
          <w:sz w:val="36"/>
          <w:szCs w:val="36"/>
          <w:u w:val="single"/>
          <w:rtl w:val="0"/>
        </w:rPr>
        <w:t xml:space="preserve">The Age of the Palladium Emperor</w:t>
      </w:r>
    </w:p>
    <w:p w:rsidR="00000000" w:rsidDel="00000000" w:rsidP="00000000" w:rsidRDefault="00000000" w:rsidRPr="00000000" w14:paraId="00000084">
      <w:pPr>
        <w:rPr/>
      </w:pPr>
      <w:r w:rsidDel="00000000" w:rsidR="00000000" w:rsidRPr="00000000">
        <w:rPr>
          <w:rtl w:val="0"/>
        </w:rPr>
        <w:br w:type="textWrapping"/>
        <w:t xml:space="preserve">The chaos of the Cyberpunk Era gave way to an age of centralization and unity under the leadership of a figure known only as the Palladium Emperor. Emerging from obscurity in the aftermath of the Veil Catastrophe, the Emperor united the warring mega-corporations, rogue psionic factions, and splintered proto-Houses through a combination of overwhelming power, political cunning, and divine-like charisma.</w:t>
        <w:br w:type="textWrapping"/>
      </w:r>
    </w:p>
    <w:p w:rsidR="00000000" w:rsidDel="00000000" w:rsidP="00000000" w:rsidRDefault="00000000" w:rsidRPr="00000000" w14:paraId="00000085">
      <w:pPr>
        <w:pStyle w:val="Heading2"/>
        <w:rPr>
          <w:sz w:val="32"/>
          <w:szCs w:val="32"/>
          <w:u w:val="single"/>
        </w:rPr>
      </w:pPr>
      <w:bookmarkStart w:colFirst="0" w:colLast="0" w:name="_heading=h.3m5e12nb939h" w:id="49"/>
      <w:bookmarkEnd w:id="49"/>
      <w:r w:rsidDel="00000000" w:rsidR="00000000" w:rsidRPr="00000000">
        <w:rPr>
          <w:sz w:val="32"/>
          <w:szCs w:val="32"/>
          <w:u w:val="single"/>
          <w:rtl w:val="0"/>
        </w:rPr>
        <w:t xml:space="preserve">The Consolidation of the Great Houses</w:t>
      </w:r>
    </w:p>
    <w:p w:rsidR="00000000" w:rsidDel="00000000" w:rsidP="00000000" w:rsidRDefault="00000000" w:rsidRPr="00000000" w14:paraId="00000086">
      <w:pPr>
        <w:rPr/>
      </w:pPr>
      <w:r w:rsidDel="00000000" w:rsidR="00000000" w:rsidRPr="00000000">
        <w:rPr>
          <w:rtl w:val="0"/>
        </w:rPr>
        <w:br w:type="textWrapping"/>
        <w:t xml:space="preserve">The Emperor’s first act was to solidify the power of the proto-Houses, elevating the strongest families to positions of feudal authority. Each Great House was granted stewardship over key-SYSTEMS and sectors, sworn to loyalty under the newly formed Palladial Empire.</w:t>
      </w:r>
    </w:p>
    <w:p w:rsidR="00000000" w:rsidDel="00000000" w:rsidP="00000000" w:rsidRDefault="00000000" w:rsidRPr="00000000" w14:paraId="00000087">
      <w:pPr>
        <w:pStyle w:val="Heading4"/>
        <w:rPr/>
      </w:pPr>
      <w:bookmarkStart w:colFirst="0" w:colLast="0" w:name="_heading=h.5z0srchfsgkm" w:id="50"/>
      <w:bookmarkEnd w:id="50"/>
      <w:r w:rsidDel="00000000" w:rsidR="00000000" w:rsidRPr="00000000">
        <w:rPr>
          <w:u w:val="single"/>
          <w:rtl w:val="0"/>
        </w:rPr>
        <w:t xml:space="preserve">The Codex of Palladium Fealty:</w:t>
      </w: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A binding psionic contract enforced through the Psionic Tapestry, ensuring absolute loyalty to the Emperor. Any attempt to rebel resulted in instant Resonance Feedback, a deadly psionic backlash.</w:t>
      </w:r>
    </w:p>
    <w:p w:rsidR="00000000" w:rsidDel="00000000" w:rsidP="00000000" w:rsidRDefault="00000000" w:rsidRPr="00000000" w14:paraId="00000089">
      <w:pPr>
        <w:pStyle w:val="Heading4"/>
        <w:rPr>
          <w:sz w:val="24"/>
          <w:szCs w:val="24"/>
          <w:u w:val="single"/>
        </w:rPr>
      </w:pPr>
      <w:bookmarkStart w:colFirst="0" w:colLast="0" w:name="_heading=h.ypozpgjclegw" w:id="51"/>
      <w:bookmarkEnd w:id="51"/>
      <w:r w:rsidDel="00000000" w:rsidR="00000000" w:rsidRPr="00000000">
        <w:rPr>
          <w:sz w:val="24"/>
          <w:szCs w:val="24"/>
          <w:u w:val="single"/>
          <w:rtl w:val="0"/>
        </w:rPr>
        <w:t xml:space="preserve">Military Reorganization: </w:t>
      </w:r>
    </w:p>
    <w:p w:rsidR="00000000" w:rsidDel="00000000" w:rsidP="00000000" w:rsidRDefault="00000000" w:rsidRPr="00000000" w14:paraId="0000008A">
      <w:pPr>
        <w:rPr/>
      </w:pPr>
      <w:r w:rsidDel="00000000" w:rsidR="00000000" w:rsidRPr="00000000">
        <w:rPr>
          <w:rtl w:val="0"/>
        </w:rPr>
        <w:t xml:space="preserve">Each House was required to contribute fleets and soldiers to the Imperial Voidfleet, creating a centralized military force while allowing the Houses to maintain private armies.</w:t>
      </w:r>
    </w:p>
    <w:p w:rsidR="00000000" w:rsidDel="00000000" w:rsidP="00000000" w:rsidRDefault="00000000" w:rsidRPr="00000000" w14:paraId="0000008B">
      <w:pPr>
        <w:pStyle w:val="Heading4"/>
        <w:rPr/>
      </w:pPr>
      <w:bookmarkStart w:colFirst="0" w:colLast="0" w:name="_heading=h.8ajn59k6u6l5" w:id="52"/>
      <w:bookmarkEnd w:id="52"/>
      <w:r w:rsidDel="00000000" w:rsidR="00000000" w:rsidRPr="00000000">
        <w:rPr>
          <w:sz w:val="24"/>
          <w:szCs w:val="24"/>
          <w:u w:val="single"/>
          <w:rtl w:val="0"/>
        </w:rPr>
        <w:t xml:space="preserve">Psionic Heraldry:</w:t>
      </w: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The Emperor assigned each House unique psionic symbols, granting them cultural and mystical identities that cemented their legacies.</w:t>
      </w:r>
    </w:p>
    <w:p w:rsidR="00000000" w:rsidDel="00000000" w:rsidP="00000000" w:rsidRDefault="00000000" w:rsidRPr="00000000" w14:paraId="0000008D">
      <w:pPr>
        <w:pStyle w:val="Heading2"/>
        <w:rPr>
          <w:sz w:val="32"/>
          <w:szCs w:val="32"/>
          <w:u w:val="single"/>
        </w:rPr>
      </w:pPr>
      <w:bookmarkStart w:colFirst="0" w:colLast="0" w:name="_heading=h.jt0820dqpgn3" w:id="53"/>
      <w:bookmarkEnd w:id="53"/>
      <w:r w:rsidDel="00000000" w:rsidR="00000000" w:rsidRPr="00000000">
        <w:rPr>
          <w:rtl w:val="0"/>
        </w:rPr>
        <w:br w:type="textWrapping"/>
      </w:r>
      <w:r w:rsidDel="00000000" w:rsidR="00000000" w:rsidRPr="00000000">
        <w:rPr>
          <w:sz w:val="32"/>
          <w:szCs w:val="32"/>
          <w:u w:val="single"/>
          <w:rtl w:val="0"/>
        </w:rPr>
        <w:t xml:space="preserve">The Palladium Emperor’s Mystique </w:t>
      </w:r>
    </w:p>
    <w:p w:rsidR="00000000" w:rsidDel="00000000" w:rsidP="00000000" w:rsidRDefault="00000000" w:rsidRPr="00000000" w14:paraId="0000008E">
      <w:pPr>
        <w:rPr/>
      </w:pPr>
      <w:r w:rsidDel="00000000" w:rsidR="00000000" w:rsidRPr="00000000">
        <w:rPr>
          <w:rtl w:val="0"/>
        </w:rPr>
        <w:br w:type="textWrapping"/>
        <w:t xml:space="preserve">The Emperor’s origins remain shrouded in mystery, with some claiming they were the result of genetic engineering, others insisting they were the first psionic ascendant, a being wholly attuned to the Psionic Tapestry. Regardless of their origins, the Emperor’s reign became synonymous with expansion, innovation, and control.</w:t>
        <w:br w:type="textWrapping"/>
        <w:t xml:space="preserve">The Institution of the Beacon Network</w:t>
        <w:br w:type="textWrapping"/>
        <w:t xml:space="preserve">The greatest technological achievement of the Palladium Emperor’s reign was the Beacon Network, a galaxy-spanning system of psionically powered structures that allowed instantaneous communication and faster-than-light travel.</w:t>
      </w:r>
    </w:p>
    <w:p w:rsidR="00000000" w:rsidDel="00000000" w:rsidP="00000000" w:rsidRDefault="00000000" w:rsidRPr="00000000" w14:paraId="0000008F">
      <w:pPr>
        <w:pStyle w:val="Heading3"/>
        <w:rPr>
          <w:sz w:val="28"/>
          <w:szCs w:val="28"/>
          <w:u w:val="single"/>
        </w:rPr>
      </w:pPr>
      <w:bookmarkStart w:colFirst="0" w:colLast="0" w:name="_heading=h.kcc7gig68gmz" w:id="54"/>
      <w:bookmarkEnd w:id="54"/>
      <w:r w:rsidDel="00000000" w:rsidR="00000000" w:rsidRPr="00000000">
        <w:rPr>
          <w:rtl w:val="0"/>
        </w:rPr>
        <w:br w:type="textWrapping"/>
      </w:r>
      <w:r w:rsidDel="00000000" w:rsidR="00000000" w:rsidRPr="00000000">
        <w:rPr>
          <w:sz w:val="28"/>
          <w:szCs w:val="28"/>
          <w:u w:val="single"/>
          <w:rtl w:val="0"/>
        </w:rPr>
        <w:t xml:space="preserve">Discovery and Activation</w:t>
      </w:r>
    </w:p>
    <w:p w:rsidR="00000000" w:rsidDel="00000000" w:rsidP="00000000" w:rsidRDefault="00000000" w:rsidRPr="00000000" w14:paraId="00000090">
      <w:pPr>
        <w:rPr/>
      </w:pPr>
      <w:r w:rsidDel="00000000" w:rsidR="00000000" w:rsidRPr="00000000">
        <w:rPr>
          <w:rtl w:val="0"/>
        </w:rPr>
        <w:br w:type="textWrapping"/>
        <w:t xml:space="preserve">The first Beacon was discovered in the ruins of a pre-human civilization on the outskirts of Palladia Prime. It was a towering monolith of unknown alloy, pulsing with psionic energy. Imperial scientists, led by the newly founded Watchers Guild, reverse-engineered its technology, discovering that it was powered by palladium chloride, a refined and highly unstable variant of palladium.</w:t>
      </w:r>
    </w:p>
    <w:p w:rsidR="00000000" w:rsidDel="00000000" w:rsidP="00000000" w:rsidRDefault="00000000" w:rsidRPr="00000000" w14:paraId="00000091">
      <w:pPr>
        <w:pStyle w:val="Heading4"/>
        <w:rPr/>
      </w:pPr>
      <w:bookmarkStart w:colFirst="0" w:colLast="0" w:name="_heading=h.gmyyx80sn6f" w:id="55"/>
      <w:bookmarkEnd w:id="55"/>
      <w:r w:rsidDel="00000000" w:rsidR="00000000" w:rsidRPr="00000000">
        <w:rPr>
          <w:rtl w:val="0"/>
        </w:rPr>
        <w:t xml:space="preserve">•Resonance Corridors: </w:t>
      </w:r>
    </w:p>
    <w:p w:rsidR="00000000" w:rsidDel="00000000" w:rsidP="00000000" w:rsidRDefault="00000000" w:rsidRPr="00000000" w14:paraId="00000092">
      <w:pPr>
        <w:rPr/>
      </w:pPr>
      <w:r w:rsidDel="00000000" w:rsidR="00000000" w:rsidRPr="00000000">
        <w:rPr>
          <w:rtl w:val="0"/>
        </w:rPr>
        <w:t xml:space="preserve">The Beacons stabilized paths through the Void, enabling ships to travel vast distances in mere moments.</w:t>
      </w:r>
    </w:p>
    <w:p w:rsidR="00000000" w:rsidDel="00000000" w:rsidP="00000000" w:rsidRDefault="00000000" w:rsidRPr="00000000" w14:paraId="00000093">
      <w:pPr>
        <w:pStyle w:val="Heading4"/>
        <w:rPr/>
      </w:pPr>
      <w:bookmarkStart w:colFirst="0" w:colLast="0" w:name="_heading=h.sch8dkc578s6" w:id="56"/>
      <w:bookmarkEnd w:id="56"/>
      <w:r w:rsidDel="00000000" w:rsidR="00000000" w:rsidRPr="00000000">
        <w:rPr>
          <w:rtl w:val="0"/>
        </w:rPr>
        <w:t xml:space="preserve">•Psionic Interfaces: </w:t>
      </w:r>
    </w:p>
    <w:p w:rsidR="00000000" w:rsidDel="00000000" w:rsidP="00000000" w:rsidRDefault="00000000" w:rsidRPr="00000000" w14:paraId="00000094">
      <w:pPr>
        <w:rPr/>
      </w:pPr>
      <w:r w:rsidDel="00000000" w:rsidR="00000000" w:rsidRPr="00000000">
        <w:rPr>
          <w:rtl w:val="0"/>
        </w:rPr>
        <w:t xml:space="preserve">Each Beacon required attuned psionics to activate, giving rise to the Beacon Keepers, a guild tasked with maintaining and operating the network.</w:t>
      </w:r>
    </w:p>
    <w:p w:rsidR="00000000" w:rsidDel="00000000" w:rsidP="00000000" w:rsidRDefault="00000000" w:rsidRPr="00000000" w14:paraId="00000095">
      <w:pPr>
        <w:pStyle w:val="Heading3"/>
        <w:rPr>
          <w:sz w:val="24"/>
          <w:szCs w:val="24"/>
          <w:u w:val="single"/>
        </w:rPr>
      </w:pPr>
      <w:bookmarkStart w:colFirst="0" w:colLast="0" w:name="_heading=h.tzd078rmlmze" w:id="57"/>
      <w:bookmarkEnd w:id="57"/>
      <w:r w:rsidDel="00000000" w:rsidR="00000000" w:rsidRPr="00000000">
        <w:rPr>
          <w:rtl w:val="0"/>
        </w:rPr>
        <w:br w:type="textWrapping"/>
      </w:r>
      <w:r w:rsidDel="00000000" w:rsidR="00000000" w:rsidRPr="00000000">
        <w:rPr>
          <w:sz w:val="24"/>
          <w:szCs w:val="24"/>
          <w:u w:val="single"/>
          <w:rtl w:val="0"/>
        </w:rPr>
        <w:t xml:space="preserve">Impact on Civilization</w:t>
      </w:r>
    </w:p>
    <w:p w:rsidR="00000000" w:rsidDel="00000000" w:rsidP="00000000" w:rsidRDefault="00000000" w:rsidRPr="00000000" w14:paraId="00000096">
      <w:pPr>
        <w:rPr/>
      </w:pPr>
      <w:r w:rsidDel="00000000" w:rsidR="00000000" w:rsidRPr="00000000">
        <w:rPr>
          <w:rtl w:val="0"/>
        </w:rPr>
        <w:t xml:space="preserve">The Beacon Network transformed the Palladial Empire, making interstellar governance and trade feasible for the first time. Entire sectors were connected through Resonance Corridors, allowing the Emperor to enforce their will across unimaginable.</w:t>
        <w:br w:type="textWrapping"/>
        <w:t xml:space="preserve">The Great Expansion Beyond the Galactic Borders</w:t>
        <w:br w:type="textWrapping"/>
        <w:t xml:space="preserve">With the Beacon Network fully operational, Palladian kind turned its gaze beyond Palladia Prime’s galaxy. The Emperor declared the beginning of the Great Expansion, an era defined by the discovery and colonization of neighboring galaxies.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sz w:val="24"/>
          <w:szCs w:val="24"/>
          <w:u w:val="single"/>
        </w:rPr>
      </w:pPr>
      <w:bookmarkStart w:colFirst="0" w:colLast="0" w:name="_heading=h.2arkpsykzk1t" w:id="58"/>
      <w:bookmarkEnd w:id="58"/>
      <w:r w:rsidDel="00000000" w:rsidR="00000000" w:rsidRPr="00000000">
        <w:rPr>
          <w:sz w:val="24"/>
          <w:szCs w:val="24"/>
          <w:u w:val="single"/>
          <w:rtl w:val="0"/>
        </w:rPr>
        <w:t xml:space="preserve">Exploration of the Void</w:t>
      </w:r>
    </w:p>
    <w:p w:rsidR="00000000" w:rsidDel="00000000" w:rsidP="00000000" w:rsidRDefault="00000000" w:rsidRPr="00000000" w14:paraId="00000099">
      <w:pPr>
        <w:rPr/>
      </w:pPr>
      <w:r w:rsidDel="00000000" w:rsidR="00000000" w:rsidRPr="00000000">
        <w:rPr>
          <w:rtl w:val="0"/>
        </w:rPr>
        <w:t xml:space="preserve">The Voidfarers Guild, formed from early pioneers of psionic navigation, spearheaded this exploration. Equipped with Resonance Nodes and supported by the Beacon Network, these explorers charted entire galaxies, discovering new palladium-rich worlds and ancient ruins.</w:t>
      </w:r>
    </w:p>
    <w:p w:rsidR="00000000" w:rsidDel="00000000" w:rsidP="00000000" w:rsidRDefault="00000000" w:rsidRPr="00000000" w14:paraId="0000009A">
      <w:pPr>
        <w:pStyle w:val="Heading2"/>
        <w:rPr>
          <w:u w:val="single"/>
        </w:rPr>
      </w:pPr>
      <w:bookmarkStart w:colFirst="0" w:colLast="0" w:name="_heading=h.o5zwcr96mgav" w:id="59"/>
      <w:bookmarkEnd w:id="59"/>
      <w:r w:rsidDel="00000000" w:rsidR="00000000" w:rsidRPr="00000000">
        <w:rPr>
          <w:u w:val="single"/>
          <w:rtl w:val="0"/>
        </w:rPr>
        <w:t xml:space="preserve">Unifying the Known Universe</w:t>
      </w:r>
    </w:p>
    <w:p w:rsidR="00000000" w:rsidDel="00000000" w:rsidP="00000000" w:rsidRDefault="00000000" w:rsidRPr="00000000" w14:paraId="0000009B">
      <w:pPr>
        <w:rPr/>
      </w:pPr>
      <w:r w:rsidDel="00000000" w:rsidR="00000000" w:rsidRPr="00000000">
        <w:rPr>
          <w:rtl w:val="0"/>
        </w:rPr>
        <w:br w:type="textWrapping"/>
        <w:t xml:space="preserve">The Palladial Empire’s influence soon extended to multiple galaxies, creating what became known as the Human Hegemony. This unification came at a cost:</w:t>
      </w:r>
    </w:p>
    <w:p w:rsidR="00000000" w:rsidDel="00000000" w:rsidP="00000000" w:rsidRDefault="00000000" w:rsidRPr="00000000" w14:paraId="0000009C">
      <w:pPr>
        <w:pStyle w:val="Heading3"/>
        <w:rPr>
          <w:u w:val="single"/>
        </w:rPr>
      </w:pPr>
      <w:bookmarkStart w:colFirst="0" w:colLast="0" w:name="_heading=h.7nu4khsafgl4" w:id="60"/>
      <w:bookmarkEnd w:id="60"/>
      <w:r w:rsidDel="00000000" w:rsidR="00000000" w:rsidRPr="00000000">
        <w:rPr>
          <w:rtl w:val="0"/>
        </w:rPr>
        <w:br w:type="textWrapping"/>
        <w:t xml:space="preserve">1. </w:t>
      </w:r>
      <w:r w:rsidDel="00000000" w:rsidR="00000000" w:rsidRPr="00000000">
        <w:rPr>
          <w:u w:val="single"/>
          <w:rtl w:val="0"/>
        </w:rPr>
        <w:t xml:space="preserve">Eradication of Alien Species:</w:t>
      </w:r>
    </w:p>
    <w:p w:rsidR="00000000" w:rsidDel="00000000" w:rsidP="00000000" w:rsidRDefault="00000000" w:rsidRPr="00000000" w14:paraId="0000009D">
      <w:pPr>
        <w:rPr/>
      </w:pPr>
      <w:r w:rsidDel="00000000" w:rsidR="00000000" w:rsidRPr="00000000">
        <w:rPr>
          <w:rtl w:val="0"/>
        </w:rPr>
        <w:t xml:space="preserve"> Indigenous life forms encountered during the expansion were deemed threats to Palladial’s dominance and systematically exterminated or enslaved.</w:t>
      </w:r>
    </w:p>
    <w:p w:rsidR="00000000" w:rsidDel="00000000" w:rsidP="00000000" w:rsidRDefault="00000000" w:rsidRPr="00000000" w14:paraId="0000009E">
      <w:pPr>
        <w:pStyle w:val="Heading3"/>
        <w:rPr>
          <w:u w:val="single"/>
        </w:rPr>
      </w:pPr>
      <w:bookmarkStart w:colFirst="0" w:colLast="0" w:name="_heading=h.votk56vfcl08" w:id="61"/>
      <w:bookmarkEnd w:id="61"/>
      <w:r w:rsidDel="00000000" w:rsidR="00000000" w:rsidRPr="00000000">
        <w:rPr>
          <w:rtl w:val="0"/>
        </w:rPr>
        <w:br w:type="textWrapping"/>
        <w:t xml:space="preserve">2. </w:t>
      </w:r>
      <w:r w:rsidDel="00000000" w:rsidR="00000000" w:rsidRPr="00000000">
        <w:rPr>
          <w:u w:val="single"/>
          <w:rtl w:val="0"/>
        </w:rPr>
        <w:t xml:space="preserve">Wicked Cultural Homogenization: </w:t>
      </w:r>
    </w:p>
    <w:p w:rsidR="00000000" w:rsidDel="00000000" w:rsidP="00000000" w:rsidRDefault="00000000" w:rsidRPr="00000000" w14:paraId="0000009F">
      <w:pPr>
        <w:rPr/>
      </w:pPr>
      <w:r w:rsidDel="00000000" w:rsidR="00000000" w:rsidRPr="00000000">
        <w:rPr>
          <w:rtl w:val="0"/>
        </w:rPr>
        <w:t xml:space="preserve">The Emperor enforced a singular Imperial culture, erasing regional identities and traditions in favor of a standardized, psionically attuned society.</w:t>
      </w:r>
      <w:r w:rsidDel="00000000" w:rsidR="00000000" w:rsidRPr="00000000">
        <w:rPr>
          <w:rtl w:val="0"/>
        </w:rPr>
      </w:r>
    </w:p>
    <w:p w:rsidR="00000000" w:rsidDel="00000000" w:rsidP="00000000" w:rsidRDefault="00000000" w:rsidRPr="00000000" w14:paraId="000000A0">
      <w:pPr>
        <w:pStyle w:val="Heading1"/>
        <w:rPr>
          <w:u w:val="single"/>
        </w:rPr>
      </w:pPr>
      <w:bookmarkStart w:colFirst="0" w:colLast="0" w:name="_heading=h.fbl96satenmn" w:id="62"/>
      <w:bookmarkEnd w:id="62"/>
      <w:r w:rsidDel="00000000" w:rsidR="00000000" w:rsidRPr="00000000">
        <w:rPr>
          <w:u w:val="single"/>
          <w:rtl w:val="0"/>
        </w:rPr>
        <w:t xml:space="preserve">1.5: Socio-Political Dynamics</w:t>
      </w:r>
    </w:p>
    <w:p w:rsidR="00000000" w:rsidDel="00000000" w:rsidP="00000000" w:rsidRDefault="00000000" w:rsidRPr="00000000" w14:paraId="000000A1">
      <w:pPr>
        <w:rPr/>
      </w:pPr>
      <w:r w:rsidDel="00000000" w:rsidR="00000000" w:rsidRPr="00000000">
        <w:rPr>
          <w:rtl w:val="0"/>
        </w:rPr>
        <w:br w:type="textWrapping"/>
        <w:t xml:space="preserve">The Palladial Core is as much a battleground of political intrigue as it is a marvel of astrometric organization. Here, the Great Houses vie for proximity to the Imperial Throne, leveraging their influence through trade, diplomacy, and subtle acts of sabotage. House Pallanor, the Emperor’s own, wields unmatched authority, but the other houses, such as House Veyos and House Celarion, continually challenge its dominance through alliances and covert operations. The Core’s trade guilds, though heavily taxed, are critical to the empire’s economic stability and often find themselves caught in the power struggles of their aristocratic overlords. The combination of dense population centers, psionic activity, and high-STAKES politics makes the Palladial Core a volatile yet indispensable region, where every action reverberates across the empire.</w:t>
      </w:r>
    </w:p>
    <w:p w:rsidR="00000000" w:rsidDel="00000000" w:rsidP="00000000" w:rsidRDefault="00000000" w:rsidRPr="00000000" w14:paraId="000000A2">
      <w:pPr>
        <w:pStyle w:val="Heading2"/>
        <w:rPr>
          <w:u w:val="single"/>
        </w:rPr>
      </w:pPr>
      <w:bookmarkStart w:colFirst="0" w:colLast="0" w:name="_heading=h.em5tykw37h8k" w:id="63"/>
      <w:bookmarkEnd w:id="63"/>
      <w:r w:rsidDel="00000000" w:rsidR="00000000" w:rsidRPr="00000000">
        <w:rPr>
          <w:u w:val="single"/>
          <w:rtl w:val="0"/>
        </w:rPr>
        <w:t xml:space="preserve">The Great Houses of the Palladial Core</w:t>
      </w:r>
    </w:p>
    <w:p w:rsidR="00000000" w:rsidDel="00000000" w:rsidP="00000000" w:rsidRDefault="00000000" w:rsidRPr="00000000" w14:paraId="000000A3">
      <w:pPr>
        <w:rPr/>
      </w:pPr>
      <w:r w:rsidDel="00000000" w:rsidR="00000000" w:rsidRPr="00000000">
        <w:rPr>
          <w:rtl w:val="0"/>
        </w:rPr>
        <w:br w:type="textWrapping"/>
        <w:t xml:space="preserve">The twelve Great Houses form the backbone of the Palladium Empire’s political, economic, and psionic structure. Each House controls key-SYSTEMS within the Core, with their influence radiating across the galaxy. These Houses are ancient, powerful, and deeply tied to the empire’s history, with legacies that date back to the Aetherium Wars and the founding of the Empire.</w:t>
      </w:r>
    </w:p>
    <w:p w:rsidR="00000000" w:rsidDel="00000000" w:rsidP="00000000" w:rsidRDefault="00000000" w:rsidRPr="00000000" w14:paraId="000000A4">
      <w:pPr>
        <w:pStyle w:val="Heading3"/>
        <w:rPr>
          <w:sz w:val="24"/>
          <w:szCs w:val="24"/>
          <w:u w:val="single"/>
        </w:rPr>
      </w:pPr>
      <w:bookmarkStart w:colFirst="0" w:colLast="0" w:name="_heading=h.i3a091wf76h2" w:id="64"/>
      <w:bookmarkEnd w:id="64"/>
      <w:r w:rsidDel="00000000" w:rsidR="00000000" w:rsidRPr="00000000">
        <w:rPr>
          <w:rtl w:val="0"/>
        </w:rPr>
        <w:br w:type="textWrapping"/>
      </w:r>
      <w:r w:rsidDel="00000000" w:rsidR="00000000" w:rsidRPr="00000000">
        <w:rPr>
          <w:sz w:val="24"/>
          <w:szCs w:val="24"/>
          <w:u w:val="single"/>
          <w:rtl w:val="0"/>
        </w:rPr>
        <w:t xml:space="preserve">House Pallanor – The Emperor’s Shield</w:t>
      </w:r>
    </w:p>
    <w:p w:rsidR="00000000" w:rsidDel="00000000" w:rsidP="00000000" w:rsidRDefault="00000000" w:rsidRPr="00000000" w14:paraId="000000A5">
      <w:pPr>
        <w:rPr/>
      </w:pPr>
      <w:r w:rsidDel="00000000" w:rsidR="00000000" w:rsidRPr="00000000">
        <w:rPr>
          <w:rtl w:val="0"/>
        </w:rPr>
        <w:t xml:space="preserve">House Pallanor stands as the supreme authority within the Palladial Core, governing directly from Palladia Prime, the Imperial Throneworld. As guardians of the Infinite Mandate, they are responsible for upholding the Emperor’s law and ensuring stability within the empire. Their seat of power, the Pallanor Citadel, dominates the skyline of Palladia Prime, a towering structure of crystalline spires and psionic amplifiers.</w:t>
        <w:br w:type="textWrapping"/>
        <w:t xml:space="preserve">•</w:t>
        <w:tab/>
        <w:t xml:space="preserve">Role and Influence: House Pallanor oversees the Empire’s military and diplomatic affairs, maintaining a vast network of allies and vassals. Their control over the Imperial Guard and psionic enforcers solidifies their rule.</w:t>
        <w:br w:type="textWrapping"/>
        <w:t xml:space="preserve">•</w:t>
        <w:tab/>
        <w:t xml:space="preserve">Culture and Identity: Known for their unyielding discipline and loyalty to the Emperor, Pallanor’s scions undergo rigorous training in both psionics and traditional warfare. Their motto, “The Emperor’s will is eternal,” reflects their role as protectors of the Empire’s order.</w:t>
        <w:br w:type="textWrapping"/>
        <w:t xml:space="preserve">•</w:t>
        <w:tab/>
        <w:t xml:space="preserve">Key Holdings: Palladia Prime, Draconis Obscura, and surrounding systems form the core of their domain.</w:t>
        <w:br w:type="textWrapping"/>
      </w:r>
    </w:p>
    <w:p w:rsidR="00000000" w:rsidDel="00000000" w:rsidP="00000000" w:rsidRDefault="00000000" w:rsidRPr="00000000" w14:paraId="000000A6">
      <w:pPr>
        <w:pStyle w:val="Heading3"/>
        <w:rPr>
          <w:u w:val="single"/>
        </w:rPr>
      </w:pPr>
      <w:bookmarkStart w:colFirst="0" w:colLast="0" w:name="_heading=h.fhtd5g8a8ij5" w:id="65"/>
      <w:bookmarkEnd w:id="65"/>
      <w:r w:rsidDel="00000000" w:rsidR="00000000" w:rsidRPr="00000000">
        <w:rPr>
          <w:u w:val="single"/>
          <w:rtl w:val="0"/>
        </w:rPr>
        <w:t xml:space="preserve">House Celarion – Masters of the Psionic Tapestry</w:t>
      </w:r>
    </w:p>
    <w:p w:rsidR="00000000" w:rsidDel="00000000" w:rsidP="00000000" w:rsidRDefault="00000000" w:rsidRPr="00000000" w14:paraId="000000A7">
      <w:pPr>
        <w:rPr/>
      </w:pPr>
      <w:r w:rsidDel="00000000" w:rsidR="00000000" w:rsidRPr="00000000">
        <w:rPr>
          <w:rtl w:val="0"/>
        </w:rPr>
        <w:t xml:space="preserve">House Celarion is synonymous with psionic mastery. They are the keepers of the Psionic Tapestry, maintaining the vast Beacon Network that connects the empire. Their scholars and mystics are unparalleled in their understanding of resonance and psionic manipulation.</w:t>
        <w:br w:type="textWrapping"/>
        <w:t xml:space="preserve">•</w:t>
        <w:tab/>
        <w:t xml:space="preserve">Role and Influence: Celarion’s influence stems from their ability to maintain and expand the Beacon Network, granting them a monopoly over interstellar communication and psionic amplification. Their control over psionic academies ensures a steady flow of talent loyal to their cause.</w:t>
        <w:br w:type="textWrapping"/>
        <w:t xml:space="preserve">•</w:t>
        <w:tab/>
        <w:t xml:space="preserve">Culture and Identity: Celarion scions are contemplative and pragmatic, viewing themselves as stewards of humanity’s psionic potential. Their motto, “Wisdom is the thread that binds us,” emphasizes their role as unifiers.</w:t>
        <w:br w:type="textWrapping"/>
        <w:t xml:space="preserve">•</w:t>
        <w:tab/>
        <w:t xml:space="preserve">Key Holdings: Celarion’s Veil, home to the largest psionic academies, and key Beacon Nodes throughout the Core.</w:t>
      </w:r>
    </w:p>
    <w:p w:rsidR="00000000" w:rsidDel="00000000" w:rsidP="00000000" w:rsidRDefault="00000000" w:rsidRPr="00000000" w14:paraId="000000A8">
      <w:pPr>
        <w:pStyle w:val="Heading3"/>
        <w:rPr>
          <w:u w:val="single"/>
        </w:rPr>
      </w:pPr>
      <w:bookmarkStart w:colFirst="0" w:colLast="0" w:name="_heading=h.i5q34obtvjud" w:id="66"/>
      <w:bookmarkEnd w:id="66"/>
      <w:r w:rsidDel="00000000" w:rsidR="00000000" w:rsidRPr="00000000">
        <w:rPr>
          <w:rtl w:val="0"/>
        </w:rPr>
        <w:br w:type="textWrapping"/>
      </w:r>
      <w:r w:rsidDel="00000000" w:rsidR="00000000" w:rsidRPr="00000000">
        <w:rPr>
          <w:u w:val="single"/>
          <w:rtl w:val="0"/>
        </w:rPr>
        <w:t xml:space="preserve">House Veyos – The Traders of the Empire</w:t>
      </w:r>
    </w:p>
    <w:p w:rsidR="00000000" w:rsidDel="00000000" w:rsidP="00000000" w:rsidRDefault="00000000" w:rsidRPr="00000000" w14:paraId="000000A9">
      <w:pPr>
        <w:rPr/>
      </w:pPr>
      <w:r w:rsidDel="00000000" w:rsidR="00000000" w:rsidRPr="00000000">
        <w:rPr>
          <w:rtl w:val="0"/>
        </w:rPr>
        <w:t xml:space="preserve">House Veyos dominates the empire’s trade routes and economic systems. From their capital in the Veyos Expanse, they oversee the flow of goods, wealth, and information, ensuring their position as the lifeblood of the empire’s economy.</w:t>
        <w:br w:type="textWrapping"/>
        <w:t xml:space="preserve">•</w:t>
        <w:tab/>
        <w:t xml:space="preserve">Role and Influence: As the empire’s primary merchants and diplomats, Veyos negotiates treaties, manages trade guilds, and arbitrates disputes between factions.</w:t>
        <w:br w:type="textWrapping"/>
        <w:t xml:space="preserve">•</w:t>
        <w:tab/>
        <w:t xml:space="preserve">Culture and Identity: Opportunistic and adaptable, Veyos scions are trained in the arts of negotiation and subterfuge. Their motto, “The Empire flows through us,” reflects their pivotal role in maintaining the empire’s economic stability.</w:t>
        <w:br w:type="textWrapping"/>
        <w:t xml:space="preserve">•</w:t>
        <w:tab/>
        <w:t xml:space="preserve">Key Holdings: Veyos Prime, Luxoria, and the Telva Rings</w:t>
      </w:r>
    </w:p>
    <w:p w:rsidR="00000000" w:rsidDel="00000000" w:rsidP="00000000" w:rsidRDefault="00000000" w:rsidRPr="00000000" w14:paraId="000000AA">
      <w:pPr>
        <w:pStyle w:val="Heading3"/>
        <w:rPr>
          <w:sz w:val="24"/>
          <w:szCs w:val="24"/>
          <w:u w:val="single"/>
        </w:rPr>
      </w:pPr>
      <w:bookmarkStart w:colFirst="0" w:colLast="0" w:name="_heading=h.hgeaz3gy9k8v" w:id="67"/>
      <w:bookmarkEnd w:id="67"/>
      <w:r w:rsidDel="00000000" w:rsidR="00000000" w:rsidRPr="00000000">
        <w:rPr>
          <w:sz w:val="24"/>
          <w:szCs w:val="24"/>
          <w:u w:val="single"/>
          <w:rtl w:val="0"/>
        </w:rPr>
        <w:t xml:space="preserve">House Khoreal – Masters of War</w:t>
      </w:r>
    </w:p>
    <w:p w:rsidR="00000000" w:rsidDel="00000000" w:rsidP="00000000" w:rsidRDefault="00000000" w:rsidRPr="00000000" w14:paraId="000000AB">
      <w:pPr>
        <w:rPr/>
      </w:pPr>
      <w:r w:rsidDel="00000000" w:rsidR="00000000" w:rsidRPr="00000000">
        <w:rPr>
          <w:rtl w:val="0"/>
        </w:rPr>
        <w:t xml:space="preserve">House Khoreal is the undisputed leader in military innovation and strategy. From their stronghold in the Khoreal Bastion, they manage the empire’s fleets and psionically-enhanced armies.</w:t>
        <w:br w:type="textWrapping"/>
        <w:t xml:space="preserve">•</w:t>
        <w:tab/>
        <w:t xml:space="preserve">Role and Influence: Khoreal oversees the empire’s military campaigns, ensuring that the Palladial Core remains secure from external threats and internal dissent.</w:t>
        <w:br w:type="textWrapping"/>
        <w:t xml:space="preserve">•</w:t>
        <w:tab/>
        <w:t xml:space="preserve">Culture and Identity: Defined by their martial prowess and devotion to the art of war, Khoreal scions are trained as both warriors and tacticians. Their motto, “Through Resonance, we conquer,” captures their relentless drive for victory.</w:t>
        <w:br w:type="textWrapping"/>
        <w:t xml:space="preserve">•</w:t>
        <w:tab/>
        <w:t xml:space="preserve">Key Holdings: Khoreal Bastion and Thralax.</w:t>
      </w:r>
    </w:p>
    <w:p w:rsidR="00000000" w:rsidDel="00000000" w:rsidP="00000000" w:rsidRDefault="00000000" w:rsidRPr="00000000" w14:paraId="000000AC">
      <w:pPr>
        <w:pStyle w:val="Heading1"/>
        <w:spacing w:line="240" w:lineRule="auto"/>
        <w:rPr>
          <w:sz w:val="40"/>
          <w:szCs w:val="40"/>
          <w:u w:val="single"/>
        </w:rPr>
      </w:pPr>
      <w:bookmarkStart w:colFirst="0" w:colLast="0" w:name="_heading=h.p1z35xv6kpgt" w:id="68"/>
      <w:bookmarkEnd w:id="68"/>
      <w:r w:rsidDel="00000000" w:rsidR="00000000" w:rsidRPr="00000000">
        <w:rPr>
          <w:sz w:val="40"/>
          <w:szCs w:val="40"/>
          <w:u w:val="single"/>
          <w:rtl w:val="0"/>
        </w:rPr>
        <w:t xml:space="preserve">CHAPTER 2:</w:t>
      </w:r>
    </w:p>
    <w:p w:rsidR="00000000" w:rsidDel="00000000" w:rsidP="00000000" w:rsidRDefault="00000000" w:rsidRPr="00000000" w14:paraId="000000AD">
      <w:pPr>
        <w:pStyle w:val="Subtitle"/>
        <w:spacing w:line="240" w:lineRule="auto"/>
        <w:rPr>
          <w:b w:val="1"/>
          <w:sz w:val="28"/>
          <w:szCs w:val="28"/>
          <w:u w:val="single"/>
        </w:rPr>
      </w:pPr>
      <w:bookmarkStart w:colFirst="0" w:colLast="0" w:name="_heading=h.jbfdtzk405qc" w:id="69"/>
      <w:bookmarkEnd w:id="69"/>
      <w:r w:rsidDel="00000000" w:rsidR="00000000" w:rsidRPr="00000000">
        <w:rPr>
          <w:rtl w:val="0"/>
        </w:rPr>
        <w:br w:type="textWrapping"/>
      </w:r>
      <w:r w:rsidDel="00000000" w:rsidR="00000000" w:rsidRPr="00000000">
        <w:rPr>
          <w:b w:val="1"/>
          <w:sz w:val="28"/>
          <w:szCs w:val="28"/>
          <w:u w:val="single"/>
          <w:rtl w:val="0"/>
        </w:rPr>
        <w:t xml:space="preserve">Welcome to the World</w:t>
      </w:r>
    </w:p>
    <w:p w:rsidR="00000000" w:rsidDel="00000000" w:rsidP="00000000" w:rsidRDefault="00000000" w:rsidRPr="00000000" w14:paraId="000000AE">
      <w:pPr>
        <w:spacing w:line="240" w:lineRule="auto"/>
        <w:rPr/>
      </w:pPr>
      <w:r w:rsidDel="00000000" w:rsidR="00000000" w:rsidRPr="00000000">
        <w:rPr>
          <w:rtl w:val="0"/>
        </w:rPr>
        <w:br w:type="textWrapping"/>
        <w:t xml:space="preserve">In this game, your character is more than an ordinary individual—they are a paragon of their kind, exceptional in ways that set them apart from others. Whether driven by a quest for justice, the pursuit of power, or the lure of chaos, your character’s choices and abilities define the impact they have on the world around them.</w:t>
      </w:r>
    </w:p>
    <w:p w:rsidR="00000000" w:rsidDel="00000000" w:rsidP="00000000" w:rsidRDefault="00000000" w:rsidRPr="00000000" w14:paraId="000000AF">
      <w:pPr>
        <w:spacing w:line="240" w:lineRule="auto"/>
        <w:rPr/>
      </w:pPr>
      <w:r w:rsidDel="00000000" w:rsidR="00000000" w:rsidRPr="00000000">
        <w:rPr>
          <w:rtl w:val="0"/>
        </w:rPr>
        <w:br w:type="textWrapping"/>
        <w:t xml:space="preserve">The journey begins with who your character is—their origins, strengths, and weaknesses. From there, every decision shapes their story, from the archetype that defines their role to the alignment that reflects their inner balance. By the time creation is complete, your character will not only stand ready to face the challenges of the game but will also have a distinct personality and identity.</w:t>
      </w:r>
    </w:p>
    <w:p w:rsidR="00000000" w:rsidDel="00000000" w:rsidP="00000000" w:rsidRDefault="00000000" w:rsidRPr="00000000" w14:paraId="000000B0">
      <w:pPr>
        <w:pStyle w:val="Heading2"/>
        <w:spacing w:line="240" w:lineRule="auto"/>
        <w:rPr>
          <w:u w:val="single"/>
        </w:rPr>
      </w:pPr>
      <w:bookmarkStart w:colFirst="0" w:colLast="0" w:name="_heading=h.aaemg7ncigw" w:id="70"/>
      <w:bookmarkEnd w:id="70"/>
      <w:r w:rsidDel="00000000" w:rsidR="00000000" w:rsidRPr="00000000">
        <w:rPr>
          <w:rtl w:val="0"/>
        </w:rPr>
        <w:br w:type="textWrapping"/>
      </w:r>
      <w:r w:rsidDel="00000000" w:rsidR="00000000" w:rsidRPr="00000000">
        <w:rPr>
          <w:sz w:val="28"/>
          <w:szCs w:val="28"/>
          <w:u w:val="single"/>
          <w:rtl w:val="0"/>
        </w:rPr>
        <w:t xml:space="preserve">CHARACTER CREATION</w:t>
      </w: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br w:type="textWrapping"/>
        <w:t xml:space="preserve">Character creation is divided into five carefully designed steps, ensuring a thorough and engaging process. Each step builds upon the last, creating a cohesive character while maintaining the flexibility to adapt to your vision.</w:t>
      </w:r>
    </w:p>
    <w:p w:rsidR="00000000" w:rsidDel="00000000" w:rsidP="00000000" w:rsidRDefault="00000000" w:rsidRPr="00000000" w14:paraId="000000B2">
      <w:pPr>
        <w:spacing w:line="240" w:lineRule="auto"/>
        <w:rPr/>
      </w:pPr>
      <w:r w:rsidDel="00000000" w:rsidR="00000000" w:rsidRPr="00000000">
        <w:rPr>
          <w:rtl w:val="0"/>
        </w:rPr>
        <w:br w:type="textWrapping"/>
        <w:t xml:space="preserve">1.</w:t>
        <w:tab/>
        <w:t xml:space="preserve">Choose a Concept: Establish the thematic role of your character in the world.</w:t>
      </w:r>
    </w:p>
    <w:p w:rsidR="00000000" w:rsidDel="00000000" w:rsidP="00000000" w:rsidRDefault="00000000" w:rsidRPr="00000000" w14:paraId="000000B3">
      <w:pPr>
        <w:spacing w:line="240" w:lineRule="auto"/>
        <w:rPr/>
      </w:pPr>
      <w:r w:rsidDel="00000000" w:rsidR="00000000" w:rsidRPr="00000000">
        <w:rPr>
          <w:rtl w:val="0"/>
        </w:rPr>
        <w:br w:type="textWrapping"/>
        <w:t xml:space="preserve">2.</w:t>
        <w:tab/>
        <w:t xml:space="preserve">Choose an Archetype: Select one of the foundational archetypes that define their proficiencies and capabilities.</w:t>
      </w:r>
    </w:p>
    <w:p w:rsidR="00000000" w:rsidDel="00000000" w:rsidP="00000000" w:rsidRDefault="00000000" w:rsidRPr="00000000" w14:paraId="000000B4">
      <w:pPr>
        <w:spacing w:line="240" w:lineRule="auto"/>
        <w:rPr/>
      </w:pPr>
      <w:r w:rsidDel="00000000" w:rsidR="00000000" w:rsidRPr="00000000">
        <w:rPr>
          <w:rtl w:val="0"/>
        </w:rPr>
        <w:br w:type="textWrapping"/>
        <w:t xml:space="preserve">3.</w:t>
        <w:tab/>
        <w:t xml:space="preserve">Choose a Lineage: Pick a lineage that reflects their heritage, both physical and cultural.</w:t>
      </w:r>
    </w:p>
    <w:p w:rsidR="00000000" w:rsidDel="00000000" w:rsidP="00000000" w:rsidRDefault="00000000" w:rsidRPr="00000000" w14:paraId="000000B5">
      <w:pPr>
        <w:spacing w:line="240" w:lineRule="auto"/>
        <w:rPr/>
      </w:pPr>
      <w:r w:rsidDel="00000000" w:rsidR="00000000" w:rsidRPr="00000000">
        <w:rPr>
          <w:rtl w:val="0"/>
        </w:rPr>
        <w:br w:type="textWrapping"/>
        <w:t xml:space="preserve">4.</w:t>
        <w:tab/>
        <w:t xml:space="preserve">Assign Attributes and Derived Stats: Generate the core attributes and secondary stats that represent your character’s abilities.</w:t>
      </w:r>
    </w:p>
    <w:p w:rsidR="00000000" w:rsidDel="00000000" w:rsidP="00000000" w:rsidRDefault="00000000" w:rsidRPr="00000000" w14:paraId="000000B6">
      <w:pPr>
        <w:spacing w:line="240" w:lineRule="auto"/>
        <w:rPr>
          <w:b w:val="1"/>
          <w:color w:val="3c78d8"/>
          <w:sz w:val="40"/>
          <w:szCs w:val="40"/>
          <w:u w:val="single"/>
        </w:rPr>
      </w:pPr>
      <w:r w:rsidDel="00000000" w:rsidR="00000000" w:rsidRPr="00000000">
        <w:rPr>
          <w:rtl w:val="0"/>
        </w:rPr>
        <w:br w:type="textWrapping"/>
        <w:t xml:space="preserve">5.</w:t>
        <w:tab/>
        <w:t xml:space="preserve">Finalize Alignment: Determine alignment based on the disparity between Gnosis and Entropy, and see how it shapes your character’s role and destiny.</w:t>
      </w:r>
      <w:r w:rsidDel="00000000" w:rsidR="00000000" w:rsidRPr="00000000">
        <w:rPr>
          <w:rtl w:val="0"/>
        </w:rPr>
      </w:r>
    </w:p>
    <w:p w:rsidR="00000000" w:rsidDel="00000000" w:rsidP="00000000" w:rsidRDefault="00000000" w:rsidRPr="00000000" w14:paraId="000000B7">
      <w:pPr>
        <w:spacing w:line="240" w:lineRule="auto"/>
        <w:rPr>
          <w:b w:val="1"/>
          <w:color w:val="3c78d8"/>
          <w:sz w:val="40"/>
          <w:szCs w:val="40"/>
          <w:u w:val="single"/>
        </w:rPr>
      </w:pPr>
      <w:r w:rsidDel="00000000" w:rsidR="00000000" w:rsidRPr="00000000">
        <w:rPr>
          <w:b w:val="1"/>
          <w:color w:val="3c78d8"/>
          <w:sz w:val="40"/>
          <w:szCs w:val="40"/>
          <w:u w:val="single"/>
          <w:rtl w:val="0"/>
        </w:rPr>
        <w:t xml:space="preserve">Archetypes</w:t>
      </w:r>
    </w:p>
    <w:p w:rsidR="00000000" w:rsidDel="00000000" w:rsidP="00000000" w:rsidRDefault="00000000" w:rsidRPr="00000000" w14:paraId="000000B8">
      <w:pPr>
        <w:spacing w:line="240" w:lineRule="auto"/>
        <w:rPr/>
      </w:pPr>
      <w:r w:rsidDel="00000000" w:rsidR="00000000" w:rsidRPr="00000000">
        <w:rPr>
          <w:rtl w:val="0"/>
        </w:rPr>
        <w:t xml:space="preserve">Archetypes define the thematic identity of your character. They represent the core of who they are, shaping their personality, abilities, and how they interact with the world around them. While archetypes provide mechanical bonuses, they also guide your character’s role in the story. They reflect your character’s strengths, weaknesses, and the values they hold dear.</w:t>
      </w:r>
    </w:p>
    <w:p w:rsidR="00000000" w:rsidDel="00000000" w:rsidP="00000000" w:rsidRDefault="00000000" w:rsidRPr="00000000" w14:paraId="000000B9">
      <w:pPr>
        <w:pStyle w:val="Heading3"/>
        <w:spacing w:line="240" w:lineRule="auto"/>
        <w:rPr>
          <w:sz w:val="28"/>
          <w:szCs w:val="28"/>
          <w:u w:val="single"/>
        </w:rPr>
      </w:pPr>
      <w:bookmarkStart w:colFirst="0" w:colLast="0" w:name="_heading=h.d3xt16uyhs9t" w:id="71"/>
      <w:bookmarkEnd w:id="71"/>
      <w:r w:rsidDel="00000000" w:rsidR="00000000" w:rsidRPr="00000000">
        <w:rPr>
          <w:sz w:val="28"/>
          <w:szCs w:val="28"/>
          <w:u w:val="single"/>
          <w:rtl w:val="0"/>
        </w:rPr>
        <w:t xml:space="preserve">QUANTIFIABLE DESTINY</w:t>
      </w:r>
    </w:p>
    <w:p w:rsidR="00000000" w:rsidDel="00000000" w:rsidP="00000000" w:rsidRDefault="00000000" w:rsidRPr="00000000" w14:paraId="000000BA">
      <w:pPr>
        <w:spacing w:line="240" w:lineRule="auto"/>
        <w:rPr/>
      </w:pPr>
      <w:r w:rsidDel="00000000" w:rsidR="00000000" w:rsidRPr="00000000">
        <w:rPr>
          <w:rtl w:val="0"/>
        </w:rPr>
        <w:br w:type="textWrapping"/>
        <w:t xml:space="preserve">Each archetype reflects a universal role that exists across cultures, time, and mythologies. Whether your character is a stalwart protector, an ambitious leader, or a chaotic force of change, their archetype provides a foundation for their abilities and behaviors. Archetypes give your character a starting point, but they are not static; through your choices and progression, your character will evolve, adapting their role to the challenges they face.</w:t>
      </w:r>
    </w:p>
    <w:p w:rsidR="00000000" w:rsidDel="00000000" w:rsidP="00000000" w:rsidRDefault="00000000" w:rsidRPr="00000000" w14:paraId="000000BB">
      <w:pPr>
        <w:pStyle w:val="Heading3"/>
        <w:spacing w:line="240" w:lineRule="auto"/>
        <w:rPr>
          <w:sz w:val="30"/>
          <w:szCs w:val="30"/>
          <w:u w:val="single"/>
        </w:rPr>
      </w:pPr>
      <w:bookmarkStart w:colFirst="0" w:colLast="0" w:name="_heading=h.h5dbrh7f9ix" w:id="72"/>
      <w:bookmarkEnd w:id="72"/>
      <w:r w:rsidDel="00000000" w:rsidR="00000000" w:rsidRPr="00000000">
        <w:rPr>
          <w:sz w:val="30"/>
          <w:szCs w:val="30"/>
          <w:u w:val="single"/>
          <w:rtl w:val="0"/>
        </w:rPr>
        <w:t xml:space="preserve">Every archetype includes:</w:t>
      </w:r>
    </w:p>
    <w:p w:rsidR="00000000" w:rsidDel="00000000" w:rsidP="00000000" w:rsidRDefault="00000000" w:rsidRPr="00000000" w14:paraId="000000BC">
      <w:pPr>
        <w:spacing w:line="240" w:lineRule="auto"/>
        <w:rPr/>
      </w:pPr>
      <w:r w:rsidDel="00000000" w:rsidR="00000000" w:rsidRPr="00000000">
        <w:rPr>
          <w:rtl w:val="0"/>
        </w:rPr>
        <w:br w:type="textWrapping"/>
        <w:t xml:space="preserve">1.</w:t>
        <w:tab/>
        <w:t xml:space="preserve">Attribute Bonuses: Boosts to three specific attributes that reflect the archetype’s strengths.</w:t>
        <w:br w:type="textWrapping"/>
        <w:t xml:space="preserve">2.</w:t>
        <w:tab/>
        <w:t xml:space="preserve">Excluded Attribute: An attribute that the archetype cannot directly enhance during creation.</w:t>
        <w:br w:type="textWrapping"/>
        <w:t xml:space="preserve">3.</w:t>
        <w:tab/>
        <w:t xml:space="preserve">Entropy/Gnosis Push: A slight tilt(+5%)toward harmony or chaos, aligning with the archetype’s tendencies.</w:t>
        <w:br w:type="textWrapping"/>
        <w:t xml:space="preserve">4.</w:t>
        <w:tab/>
        <w:t xml:space="preserve">Paragon Trait: A unique ability that sets the archetype apart, granting mechanical or narrabenefits.</w:t>
        <w:br w:type="textWrapping"/>
        <w:t xml:space="preserve">5.</w:t>
        <w:tab/>
        <w:t xml:space="preserve">Thematic Core: A descriptive paragraph that captures the essence of the archetype, tying it to THE broader world and their role within it</w:t>
      </w:r>
    </w:p>
    <w:p w:rsidR="00000000" w:rsidDel="00000000" w:rsidP="00000000" w:rsidRDefault="00000000" w:rsidRPr="00000000" w14:paraId="000000BD">
      <w:pPr>
        <w:pStyle w:val="Heading4"/>
        <w:spacing w:line="240" w:lineRule="auto"/>
        <w:rPr>
          <w:sz w:val="48"/>
          <w:szCs w:val="48"/>
          <w:u w:val="single"/>
        </w:rPr>
      </w:pPr>
      <w:bookmarkStart w:colFirst="0" w:colLast="0" w:name="_heading=h.h5g2fw2c6nn7" w:id="73"/>
      <w:bookmarkEnd w:id="73"/>
      <w:r w:rsidDel="00000000" w:rsidR="00000000" w:rsidRPr="00000000">
        <w:rPr>
          <w:rtl w:val="0"/>
        </w:rPr>
        <w:t xml:space="preserve">.</w:t>
      </w:r>
      <w:r w:rsidDel="00000000" w:rsidR="00000000" w:rsidRPr="00000000">
        <w:rPr>
          <w:sz w:val="48"/>
          <w:szCs w:val="48"/>
          <w:u w:val="single"/>
          <w:rtl w:val="0"/>
        </w:rPr>
        <w:t xml:space="preserve">Choose your path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spacing w:line="240" w:lineRule="auto"/>
        <w:rPr>
          <w:rFonts w:ascii="Cambria" w:cs="Cambria" w:eastAsia="Cambria" w:hAnsi="Cambria"/>
          <w:sz w:val="34"/>
          <w:szCs w:val="34"/>
          <w:u w:val="single"/>
        </w:rPr>
      </w:pPr>
      <w:bookmarkStart w:colFirst="0" w:colLast="0" w:name="_heading=h.titsrnmcwik" w:id="74"/>
      <w:bookmarkEnd w:id="74"/>
      <w:r w:rsidDel="00000000" w:rsidR="00000000" w:rsidRPr="00000000">
        <w:rPr>
          <w:rFonts w:ascii="Cambria" w:cs="Cambria" w:eastAsia="Cambria" w:hAnsi="Cambria"/>
          <w:sz w:val="34"/>
          <w:szCs w:val="34"/>
          <w:u w:val="single"/>
          <w:rtl w:val="0"/>
        </w:rPr>
        <w:t xml:space="preserve">1. The Protector:</w:t>
      </w:r>
    </w:p>
    <w:p w:rsidR="00000000" w:rsidDel="00000000" w:rsidP="00000000" w:rsidRDefault="00000000" w:rsidRPr="00000000" w14:paraId="000000C0">
      <w:pPr>
        <w:spacing w:line="240" w:lineRule="auto"/>
        <w:rPr/>
      </w:pPr>
      <w:r w:rsidDel="00000000" w:rsidR="00000000" w:rsidRPr="00000000">
        <w:rPr>
          <w:rtl w:val="0"/>
        </w:rPr>
        <w:br w:type="textWrapping"/>
        <w:t xml:space="preserve">Protectors are steadfast guardians, shielding allies from harm. Driven by moral conviction or duty, they excel in defensive roles and sacrifice personal safety for others. They form the foundation of any group.</w:t>
      </w:r>
    </w:p>
    <w:p w:rsidR="00000000" w:rsidDel="00000000" w:rsidP="00000000" w:rsidRDefault="00000000" w:rsidRPr="00000000" w14:paraId="000000C1">
      <w:pPr>
        <w:spacing w:line="240" w:lineRule="auto"/>
        <w:rPr>
          <w:b w:val="1"/>
          <w:color w:val="3d85c6"/>
          <w:sz w:val="28"/>
          <w:szCs w:val="28"/>
          <w:u w:val="single"/>
        </w:rPr>
      </w:pPr>
      <w:r w:rsidDel="00000000" w:rsidR="00000000" w:rsidRPr="00000000">
        <w:rPr>
          <w:b w:val="1"/>
          <w:color w:val="3d85c6"/>
          <w:sz w:val="28"/>
          <w:szCs w:val="28"/>
          <w:u w:val="single"/>
          <w:rtl w:val="0"/>
        </w:rPr>
        <w:t xml:space="preserve">Attribute Bonuses:</w:t>
      </w:r>
    </w:p>
    <w:p w:rsidR="00000000" w:rsidDel="00000000" w:rsidP="00000000" w:rsidRDefault="00000000" w:rsidRPr="00000000" w14:paraId="000000C2">
      <w:pPr>
        <w:spacing w:line="240" w:lineRule="auto"/>
        <w:rPr/>
      </w:pPr>
      <w:r w:rsidDel="00000000" w:rsidR="00000000" w:rsidRPr="00000000">
        <w:rPr>
          <w:rtl w:val="0"/>
        </w:rPr>
        <w:t xml:space="preserve">- +10% Dominion</w:t>
        <w:br w:type="textWrapping"/>
        <w:t xml:space="preserve">- +5% Katra</w:t>
        <w:br w:type="textWrapping"/>
        <w:t xml:space="preserve">- +5% Harmonia</w:t>
        <w:br w:type="textWrapping"/>
        <w:t xml:space="preserve">- **Excluded Attribute:** Imperius</w:t>
        <w:br w:type="textWrapping"/>
        <w:t xml:space="preserve">- **Entropy/Gnosis Push:** +5% Gnosis</w:t>
      </w:r>
    </w:p>
    <w:p w:rsidR="00000000" w:rsidDel="00000000" w:rsidP="00000000" w:rsidRDefault="00000000" w:rsidRPr="00000000" w14:paraId="000000C3">
      <w:pPr>
        <w:pStyle w:val="Heading3"/>
        <w:rPr>
          <w:sz w:val="28"/>
          <w:szCs w:val="28"/>
        </w:rPr>
      </w:pPr>
      <w:bookmarkStart w:colFirst="0" w:colLast="0" w:name="_heading=h.eezskqqhpect" w:id="75"/>
      <w:bookmarkEnd w:id="75"/>
      <w:r w:rsidDel="00000000" w:rsidR="00000000" w:rsidRPr="00000000">
        <w:rPr>
          <w:rtl w:val="0"/>
        </w:rPr>
        <w:br w:type="textWrapping"/>
      </w:r>
      <w:r w:rsidDel="00000000" w:rsidR="00000000" w:rsidRPr="00000000">
        <w:rPr>
          <w:sz w:val="28"/>
          <w:szCs w:val="28"/>
          <w:rtl w:val="0"/>
        </w:rPr>
        <w:t xml:space="preserve">Paragon Trait:</w:t>
      </w:r>
    </w:p>
    <w:p w:rsidR="00000000" w:rsidDel="00000000" w:rsidP="00000000" w:rsidRDefault="00000000" w:rsidRPr="00000000" w14:paraId="000000C4">
      <w:pPr>
        <w:spacing w:line="240" w:lineRule="auto"/>
        <w:rPr/>
      </w:pPr>
      <w:r w:rsidDel="00000000" w:rsidR="00000000" w:rsidRPr="00000000">
        <w:rPr>
          <w:rtl w:val="0"/>
        </w:rPr>
        <w:br w:type="textWrapping"/>
        <w:t xml:space="preserve">- *"Shield the Vulnerable"*: Redirect an attack targeting an ally to yourself and gain +5% Defensive Threshold for one round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heading=h.du1nclhrn3of" w:id="76"/>
      <w:bookmarkEnd w:id="76"/>
      <w:r w:rsidDel="00000000" w:rsidR="00000000" w:rsidRPr="00000000">
        <w:rPr>
          <w:sz w:val="40"/>
          <w:szCs w:val="40"/>
          <w:u w:val="single"/>
          <w:rtl w:val="0"/>
        </w:rPr>
        <w:t xml:space="preserve">2. The Seeker</w:t>
        <w:br w:type="textWrapping"/>
      </w:r>
      <w:r w:rsidDel="00000000" w:rsidR="00000000" w:rsidRPr="00000000">
        <w:rPr>
          <w:rtl w:val="0"/>
        </w:rPr>
      </w:r>
    </w:p>
    <w:p w:rsidR="00000000" w:rsidDel="00000000" w:rsidP="00000000" w:rsidRDefault="00000000" w:rsidRPr="00000000" w14:paraId="000000C7">
      <w:pPr>
        <w:pStyle w:val="Heading2"/>
        <w:rPr>
          <w:b w:val="0"/>
          <w:color w:val="000000"/>
        </w:rPr>
      </w:pPr>
      <w:bookmarkStart w:colFirst="0" w:colLast="0" w:name="_heading=h.2f9o6w6vxez2" w:id="77"/>
      <w:bookmarkEnd w:id="77"/>
      <w:r w:rsidDel="00000000" w:rsidR="00000000" w:rsidRPr="00000000">
        <w:rPr>
          <w:b w:val="0"/>
          <w:color w:val="000000"/>
          <w:rtl w:val="0"/>
        </w:rPr>
        <w:t xml:space="preserve">Seekers are explorers, scholars, and wanderers driven by curiosity and the desire to uncover mysteries. They excel in finding hidden truths and navigating complex environments.</w:t>
      </w:r>
    </w:p>
    <w:p w:rsidR="00000000" w:rsidDel="00000000" w:rsidP="00000000" w:rsidRDefault="00000000" w:rsidRPr="00000000" w14:paraId="000000C8">
      <w:pPr>
        <w:pStyle w:val="Heading3"/>
        <w:rPr/>
      </w:pPr>
      <w:bookmarkStart w:colFirst="0" w:colLast="0" w:name="_heading=h.fi42fcdg4eub" w:id="78"/>
      <w:bookmarkEnd w:id="78"/>
      <w:r w:rsidDel="00000000" w:rsidR="00000000" w:rsidRPr="00000000">
        <w:rPr>
          <w:sz w:val="28"/>
          <w:szCs w:val="28"/>
          <w:u w:val="single"/>
          <w:rtl w:val="0"/>
        </w:rPr>
        <w:t xml:space="preserve">Attribute Bonuses</w:t>
      </w:r>
      <w:r w:rsidDel="00000000" w:rsidR="00000000" w:rsidRPr="00000000">
        <w:rPr>
          <w:rtl w:val="0"/>
        </w:rPr>
        <w:t xml:space="preserve">:</w:t>
      </w:r>
    </w:p>
    <w:p w:rsidR="00000000" w:rsidDel="00000000" w:rsidP="00000000" w:rsidRDefault="00000000" w:rsidRPr="00000000" w14:paraId="000000C9">
      <w:pPr>
        <w:pStyle w:val="Heading2"/>
        <w:rPr>
          <w:b w:val="0"/>
          <w:color w:val="000000"/>
        </w:rPr>
      </w:pPr>
      <w:bookmarkStart w:colFirst="0" w:colLast="0" w:name="_heading=h.ji9wjw53nuzi" w:id="79"/>
      <w:bookmarkEnd w:id="79"/>
      <w:r w:rsidDel="00000000" w:rsidR="00000000" w:rsidRPr="00000000">
        <w:rPr>
          <w:b w:val="0"/>
          <w:color w:val="000000"/>
          <w:rtl w:val="0"/>
        </w:rPr>
        <w:t xml:space="preserve">+10% Katra</w:t>
        <w:br w:type="textWrapping"/>
        <w:t xml:space="preserve">+5% Harmonia</w:t>
        <w:br w:type="textWrapping"/>
        <w:t xml:space="preserve">+5% Imperious</w:t>
        <w:br w:type="textWrapping"/>
        <w:t xml:space="preserve">Excluded Attribute: Dominion</w:t>
        <w:br w:type="textWrapping"/>
        <w:t xml:space="preserve">Entropy/Gnosis Push +5% Gnosis</w:t>
      </w:r>
    </w:p>
    <w:p w:rsidR="00000000" w:rsidDel="00000000" w:rsidP="00000000" w:rsidRDefault="00000000" w:rsidRPr="00000000" w14:paraId="000000CA">
      <w:pPr>
        <w:pStyle w:val="Heading2"/>
        <w:rPr>
          <w:sz w:val="28"/>
          <w:szCs w:val="28"/>
          <w:u w:val="single"/>
        </w:rPr>
      </w:pPr>
      <w:bookmarkStart w:colFirst="0" w:colLast="0" w:name="_heading=h.mnxq17gxlhk2" w:id="80"/>
      <w:bookmarkEnd w:id="80"/>
      <w:r w:rsidDel="00000000" w:rsidR="00000000" w:rsidRPr="00000000">
        <w:rPr>
          <w:sz w:val="28"/>
          <w:szCs w:val="28"/>
          <w:u w:val="single"/>
          <w:rtl w:val="0"/>
        </w:rPr>
        <w:t xml:space="preserve">Paragon Trait</w:t>
      </w:r>
    </w:p>
    <w:p w:rsidR="00000000" w:rsidDel="00000000" w:rsidP="00000000" w:rsidRDefault="00000000" w:rsidRPr="00000000" w14:paraId="000000CB">
      <w:pPr>
        <w:pStyle w:val="Heading2"/>
        <w:rPr>
          <w:b w:val="0"/>
          <w:color w:val="000000"/>
        </w:rPr>
      </w:pPr>
      <w:bookmarkStart w:colFirst="0" w:colLast="0" w:name="_heading=h.kf5bsgeouynu" w:id="81"/>
      <w:bookmarkEnd w:id="81"/>
      <w:r w:rsidDel="00000000" w:rsidR="00000000" w:rsidRPr="00000000">
        <w:rPr>
          <w:b w:val="0"/>
          <w:color w:val="000000"/>
          <w:rtl w:val="0"/>
        </w:rPr>
        <w:t xml:space="preserve">Eyes of the Unseen: Gain +10% Perception when searching for hidden elements or clues.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color w:val="3c78d8"/>
          <w:sz w:val="32"/>
          <w:szCs w:val="32"/>
          <w:u w:val="single"/>
        </w:rPr>
      </w:pPr>
      <w:r w:rsidDel="00000000" w:rsidR="00000000" w:rsidRPr="00000000">
        <w:rPr>
          <w:b w:val="1"/>
          <w:color w:val="3c78d8"/>
          <w:sz w:val="32"/>
          <w:szCs w:val="32"/>
          <w:u w:val="single"/>
          <w:rtl w:val="0"/>
        </w:rPr>
        <w:t xml:space="preserve">3. The Sovereign</w:t>
      </w:r>
    </w:p>
    <w:p w:rsidR="00000000" w:rsidDel="00000000" w:rsidP="00000000" w:rsidRDefault="00000000" w:rsidRPr="00000000" w14:paraId="000000CE">
      <w:pPr>
        <w:rPr/>
      </w:pPr>
      <w:r w:rsidDel="00000000" w:rsidR="00000000" w:rsidRPr="00000000">
        <w:rPr>
          <w:rtl w:val="0"/>
        </w:rPr>
        <w:br w:type="textWrapping"/>
        <w:t xml:space="preserve">Sovereigns are natural leaders, inspiring loyalty through charisma, cunning, or fear. Their ability to rally others and command respect makes them pivotal in both social and strategic encounters.</w:t>
      </w:r>
    </w:p>
    <w:p w:rsidR="00000000" w:rsidDel="00000000" w:rsidP="00000000" w:rsidRDefault="00000000" w:rsidRPr="00000000" w14:paraId="000000CF">
      <w:pPr>
        <w:rPr/>
      </w:pPr>
      <w:r w:rsidDel="00000000" w:rsidR="00000000" w:rsidRPr="00000000">
        <w:rPr>
          <w:rtl w:val="0"/>
        </w:rPr>
        <w:br w:type="textWrapping"/>
        <w:t xml:space="preserve">Attribute Bonuses:</w:t>
      </w:r>
    </w:p>
    <w:p w:rsidR="00000000" w:rsidDel="00000000" w:rsidP="00000000" w:rsidRDefault="00000000" w:rsidRPr="00000000" w14:paraId="000000D0">
      <w:pPr>
        <w:rPr/>
      </w:pPr>
      <w:r w:rsidDel="00000000" w:rsidR="00000000" w:rsidRPr="00000000">
        <w:rPr>
          <w:rtl w:val="0"/>
        </w:rPr>
        <w:br w:type="textWrapping"/>
        <w:t xml:space="preserve">- +10% Imperius</w:t>
        <w:br w:type="textWrapping"/>
        <w:t xml:space="preserve">- +5% Dominion</w:t>
        <w:br w:type="textWrapping"/>
        <w:t xml:space="preserve">- +5% Katra</w:t>
        <w:br w:type="textWrapping"/>
        <w:t xml:space="preserve">- **Excluded Attribute:** Harmonia</w:t>
        <w:br w:type="textWrapping"/>
        <w:t xml:space="preserve">- **Entropy/Gnosis Push:** +5% Gnosis</w:t>
        <w:br w:type="textWrapping"/>
        <w:t xml:space="preserve">- **Paragon Trait:**</w:t>
        <w:br w:type="textWrapping"/>
        <w:t xml:space="preserve">- *"Inspire Resolve"*: Once per encounter, grant an ally +15% to their next roll.</w:t>
      </w:r>
    </w:p>
    <w:p w:rsidR="00000000" w:rsidDel="00000000" w:rsidP="00000000" w:rsidRDefault="00000000" w:rsidRPr="00000000" w14:paraId="000000D1">
      <w:pPr>
        <w:rPr/>
      </w:pPr>
      <w:r w:rsidDel="00000000" w:rsidR="00000000" w:rsidRPr="00000000">
        <w:rPr>
          <w:rtl w:val="0"/>
        </w:rPr>
        <w:t xml:space="preserve">4. The Warden</w:t>
        <w:br w:type="textWrapping"/>
        <w:t xml:space="preserve">- **Thematic Core:**</w:t>
        <w:br w:type="textWrapping"/>
        <w:t xml:space="preserve">Wardens are battlefield tacticians, masters of control and manipulation. They excel in shaping encounters by restricting enemies and fortifying allies.</w:t>
        <w:br w:type="textWrapping"/>
        <w:t xml:space="preserve">- **Attribute Bonuses:**</w:t>
        <w:br w:type="textWrapping"/>
        <w:t xml:space="preserve">- +10% Dominion</w:t>
        <w:br w:type="textWrapping"/>
        <w:t xml:space="preserve">- +5% ImperiOUS</w:t>
        <w:br w:type="textWrapping"/>
        <w:t xml:space="preserve">- +5% Katra</w:t>
        <w:br w:type="textWrapping"/>
        <w:t xml:space="preserve">- **Excluded Attribute:** Harmonia</w:t>
        <w:br w:type="textWrapping"/>
        <w:t xml:space="preserve">- **Entropy/Gnosis Push:** +5% Entropy</w:t>
        <w:br w:type="textWrapping"/>
        <w:t xml:space="preserve">- **Paragon Trait:**</w:t>
        <w:br w:type="textWrapping"/>
        <w:t xml:space="preserve">- *"Control the Field"*: Impose disadvantage on an enemy’s rolls when restricting their movement or actions through tactics.</w:t>
      </w:r>
    </w:p>
    <w:p w:rsidR="00000000" w:rsidDel="00000000" w:rsidP="00000000" w:rsidRDefault="00000000" w:rsidRPr="00000000" w14:paraId="000000D2">
      <w:pPr>
        <w:rPr/>
      </w:pPr>
      <w:r w:rsidDel="00000000" w:rsidR="00000000" w:rsidRPr="00000000">
        <w:rPr>
          <w:rtl w:val="0"/>
        </w:rPr>
        <w:t xml:space="preserve">5. The Scion</w:t>
        <w:br w:type="textWrapping"/>
        <w:t xml:space="preserve">- **Thematic Core:**</w:t>
        <w:br w:type="textWrapping"/>
        <w:t xml:space="preserve">Scions are spiritual guides, channeling metaphysical forces and serving as advisors or visionaries. Their focus on harmony and balance makes them powerful mediators and psionic conduits.</w:t>
        <w:br w:type="textWrapping"/>
        <w:t xml:space="preserve">- **Attribute Bonuses:**</w:t>
        <w:br w:type="textWrapping"/>
        <w:t xml:space="preserve">- +10% Harmonia</w:t>
        <w:br w:type="textWrapping"/>
        <w:t xml:space="preserve">- +5% Katra</w:t>
        <w:br w:type="textWrapping"/>
        <w:t xml:space="preserve">- +5% Dominion</w:t>
        <w:br w:type="textWrapping"/>
        <w:t xml:space="preserve">- **Excluded Attribute:** Imperius</w:t>
        <w:br w:type="textWrapping"/>
        <w:t xml:space="preserve">- **Entropy/Gnosis Push:** +5% Gnosis</w:t>
        <w:br w:type="textWrapping"/>
        <w:t xml:space="preserve">- **Paragon Trait:**</w:t>
        <w:br w:type="textWrapping"/>
        <w:t xml:space="preserve">- *"Fate’s Touch"*: Once per session, reroll a failed roll or force an opponent to reroll a successful one.</w:t>
      </w:r>
    </w:p>
    <w:p w:rsidR="00000000" w:rsidDel="00000000" w:rsidP="00000000" w:rsidRDefault="00000000" w:rsidRPr="00000000" w14:paraId="000000D3">
      <w:pPr>
        <w:rPr/>
      </w:pPr>
      <w:r w:rsidDel="00000000" w:rsidR="00000000" w:rsidRPr="00000000">
        <w:rPr>
          <w:rtl w:val="0"/>
        </w:rPr>
        <w:t xml:space="preserve">6. The Harbinger</w:t>
        <w:br w:type="textWrapping"/>
        <w:t xml:space="preserve">- **Thematic Core:**</w:t>
        <w:br w:type="textWrapping"/>
        <w:t xml:space="preserve">Harbingers are agents of chaos and transformation, thriving on disruption and wielding destruction to challenge the status quo. They are both feared and revered.</w:t>
        <w:br w:type="textWrapping"/>
        <w:t xml:space="preserve">- **Attribute Bonuses:**</w:t>
        <w:br w:type="textWrapping"/>
        <w:t xml:space="preserve">- +10% Imperius</w:t>
        <w:br w:type="textWrapping"/>
        <w:t xml:space="preserve">- +5% Harmonia</w:t>
        <w:br w:type="textWrapping"/>
        <w:t xml:space="preserve">- +5% Dominion</w:t>
        <w:br w:type="textWrapping"/>
        <w:t xml:space="preserve">- **Excluded Attribute:** Katra</w:t>
        <w:br w:type="textWrapping"/>
        <w:t xml:space="preserve">- **Entropy/Gnosis Push:** +5% Entropy</w:t>
        <w:br w:type="textWrapping"/>
        <w:t xml:space="preserve">- **Paragon Trait:**</w:t>
        <w:br w:type="textWrapping"/>
        <w:t xml:space="preserve">- *"Unleash Chaos"*: On a critical hit, deal additional damage equal to half your Entropy pool.</w:t>
      </w:r>
    </w:p>
    <w:p w:rsidR="00000000" w:rsidDel="00000000" w:rsidP="00000000" w:rsidRDefault="00000000" w:rsidRPr="00000000" w14:paraId="000000D4">
      <w:pPr>
        <w:rPr/>
      </w:pPr>
      <w:r w:rsidDel="00000000" w:rsidR="00000000" w:rsidRPr="00000000">
        <w:rPr>
          <w:rtl w:val="0"/>
        </w:rPr>
        <w:t xml:space="preserve">7. The Luminary</w:t>
        <w:br w:type="textWrapping"/>
        <w:t xml:space="preserve">- **Thematic Core:**</w:t>
        <w:br w:type="textWrapping"/>
        <w:t xml:space="preserve">Luminaries are the heart of their group, providing hope and moral clarity. They inspire others to persevere through difficult times.</w:t>
        <w:br w:type="textWrapping"/>
        <w:t xml:space="preserve">- **Attribute Bonuses:**</w:t>
        <w:br w:type="textWrapping"/>
        <w:t xml:space="preserve">- +10% Harmonia</w:t>
        <w:br w:type="textWrapping"/>
        <w:t xml:space="preserve">- +5% Dominion</w:t>
        <w:br w:type="textWrapping"/>
        <w:t xml:space="preserve">- +5% Katra</w:t>
        <w:br w:type="textWrapping"/>
        <w:t xml:space="preserve">- **Excluded Attribute:** Imperius</w:t>
        <w:br w:type="textWrapping"/>
        <w:t xml:space="preserve">- **Entropy/Gnosis Push:** +5% Gnosis</w:t>
        <w:br w:type="textWrapping"/>
        <w:t xml:space="preserve">- **Paragon Trait:**</w:t>
        <w:br w:type="textWrapping"/>
        <w:t xml:space="preserve">- *"Beacon of Hope"*: Once per session, restore 10 Gnosis to an ally or grant them a +10% bonus to Sanity checks.</w:t>
      </w:r>
    </w:p>
    <w:p w:rsidR="00000000" w:rsidDel="00000000" w:rsidP="00000000" w:rsidRDefault="00000000" w:rsidRPr="00000000" w14:paraId="000000D5">
      <w:pPr>
        <w:rPr/>
      </w:pPr>
      <w:r w:rsidDel="00000000" w:rsidR="00000000" w:rsidRPr="00000000">
        <w:rPr>
          <w:rtl w:val="0"/>
        </w:rPr>
        <w:t xml:space="preserve">8. The Vanguard</w:t>
        <w:br w:type="textWrapping"/>
        <w:t xml:space="preserve">- **Thematic Core:**</w:t>
        <w:br w:type="textWrapping"/>
        <w:t xml:space="preserve">Vanguards are bold warriors and explorers, leading the charge in battle or exploration. Their courage and determination inspire others to follow.</w:t>
        <w:br w:type="textWrapping"/>
        <w:t xml:space="preserve">- **Attribute Bonuses:**</w:t>
        <w:br w:type="textWrapping"/>
        <w:t xml:space="preserve">- +10% Imperius</w:t>
        <w:br w:type="textWrapping"/>
        <w:t xml:space="preserve">- +5% Katra</w:t>
        <w:br w:type="textWrapping"/>
        <w:t xml:space="preserve">- +5% Dominion</w:t>
        <w:br w:type="textWrapping"/>
        <w:t xml:space="preserve">- **Excluded Attribute:** Harmonia</w:t>
        <w:br w:type="textWrapping"/>
        <w:t xml:space="preserve">- **Entropy/Gnosis Push:** +5% Entropy</w:t>
        <w:br w:type="textWrapping"/>
        <w:t xml:space="preserve">- **Paragon Trait:**</w:t>
        <w:br w:type="textWrapping"/>
        <w:t xml:space="preserve">- *"Relentless Assault"*: Once per encounter, reroll a missed attack and add +5% to the result.</w:t>
      </w:r>
    </w:p>
    <w:p w:rsidR="00000000" w:rsidDel="00000000" w:rsidP="00000000" w:rsidRDefault="00000000" w:rsidRPr="00000000" w14:paraId="000000D6">
      <w:pPr>
        <w:rPr/>
      </w:pPr>
      <w:r w:rsidDel="00000000" w:rsidR="00000000" w:rsidRPr="00000000">
        <w:rPr>
          <w:rtl w:val="0"/>
        </w:rPr>
        <w:t xml:space="preserve">9. The Weaver**</w:t>
        <w:br w:type="textWrapping"/>
        <w:t xml:space="preserve">- **Thematic Core:**</w:t>
        <w:br w:type="textWrapping"/>
        <w:t xml:space="preserve">Weavers manipulate fate, subtly shaping events through diplomacy, espionage, or psionic influence. They prefer indirect methods to achieve their goals.</w:t>
        <w:br w:type="textWrapping"/>
        <w:t xml:space="preserve">- **Attribute Bonuses:**</w:t>
        <w:br w:type="textWrapping"/>
        <w:t xml:space="preserve">- +10% Katra</w:t>
        <w:br w:type="textWrapping"/>
        <w:t xml:space="preserve">- +5% Harmonia</w:t>
        <w:br w:type="textWrapping"/>
        <w:t xml:space="preserve">- +5% ImperiOUS</w:t>
        <w:br w:type="textWrapping"/>
        <w:t xml:space="preserve">- **Excluded Attribute:** Dominion</w:t>
        <w:br w:type="textWrapping"/>
        <w:t xml:space="preserve">- **Entropy/Gnosis Push:** +5% Gnosis</w:t>
        <w:br w:type="textWrapping"/>
        <w:t xml:space="preserve">- **Paragon Trait:**</w:t>
        <w:br w:type="textWrapping"/>
        <w:t xml:space="preserve">- *"Thread the Needle"*: Once per encounter, negate a critical failure for yourself or an ally.</w:t>
      </w:r>
    </w:p>
    <w:p w:rsidR="00000000" w:rsidDel="00000000" w:rsidP="00000000" w:rsidRDefault="00000000" w:rsidRPr="00000000" w14:paraId="000000D7">
      <w:pPr>
        <w:rPr/>
      </w:pPr>
      <w:r w:rsidDel="00000000" w:rsidR="00000000" w:rsidRPr="00000000">
        <w:rPr>
          <w:rtl w:val="0"/>
        </w:rPr>
        <w:t xml:space="preserve">10. The Outcast</w:t>
        <w:br w:type="textWrapping"/>
        <w:t xml:space="preserve">- **Thematic Core:**</w:t>
        <w:br w:type="textWrapping"/>
        <w:t xml:space="preserve">Outcasts are lone survivors, carving their path in defiance of societal norms. They thrive on independence and self-reliance.</w:t>
        <w:br w:type="textWrapping"/>
        <w:t xml:space="preserve">- **Attribute Bonuses:**</w:t>
        <w:br w:type="textWrapping"/>
        <w:t xml:space="preserve">- +10% Dominion</w:t>
        <w:br w:type="textWrapping"/>
        <w:t xml:space="preserve">- +5% ImperiOUS</w:t>
        <w:br w:type="textWrapping"/>
        <w:t xml:space="preserve">- +5% Katra</w:t>
        <w:br w:type="textWrapping"/>
        <w:t xml:space="preserve">- **Excluded Attribute:** Harmonia</w:t>
        <w:br w:type="textWrapping"/>
        <w:t xml:space="preserve">- **Entropy/Gnosis Push:** +5% Entropy</w:t>
        <w:br w:type="textWrapping"/>
        <w:t xml:space="preserve">- **Paragon Trait:**</w:t>
        <w:br w:type="textWrapping"/>
        <w:t xml:space="preserve">- *"Defy the Odds"*: When below half HP, gain +5% to all rolls until the end of the encounter.</w:t>
      </w:r>
    </w:p>
    <w:p w:rsidR="00000000" w:rsidDel="00000000" w:rsidP="00000000" w:rsidRDefault="00000000" w:rsidRPr="00000000" w14:paraId="000000D8">
      <w:pPr>
        <w:rPr/>
      </w:pPr>
      <w:r w:rsidDel="00000000" w:rsidR="00000000" w:rsidRPr="00000000">
        <w:rPr>
          <w:rtl w:val="0"/>
        </w:rPr>
        <w:t xml:space="preserve">11. The Arbiter</w:t>
        <w:br w:type="textWrapping"/>
        <w:t xml:space="preserve">- **Thematic Core:**</w:t>
        <w:br w:type="textWrapping"/>
        <w:t xml:space="preserve">Arbiters are champions of justice, ensuring fairness and accountability. They thrive in roles requiring decisiveness and clarity.</w:t>
        <w:br w:type="textWrapping"/>
        <w:t xml:space="preserve">- **Attribute Bonuses:**</w:t>
        <w:br w:type="textWrapping"/>
        <w:t xml:space="preserve">- +10% Dominion</w:t>
        <w:br w:type="textWrapping"/>
        <w:t xml:space="preserve">- +5% Harmonia</w:t>
        <w:br w:type="textWrapping"/>
        <w:t xml:space="preserve">- +5% ImperiOUS</w:t>
        <w:br w:type="textWrapping"/>
        <w:t xml:space="preserve">- **Excluded Attribute:** Katra</w:t>
        <w:br w:type="textWrapping"/>
        <w:t xml:space="preserve">- **Entropy/Gnosis Push:** +5% Gnosis</w:t>
        <w:br w:type="textWrapping"/>
        <w:t xml:space="preserve">- **Paragon Trait:**</w:t>
        <w:br w:type="textWrapping"/>
        <w:t xml:space="preserve">- *"Balance the Scales"*: Once per session, shift an ally or enemy’s roll by up to 10% in either direction.</w:t>
        <w:br w:type="textWrapping"/>
        <w:t xml:space="preserve">12. The Revenant</w:t>
        <w:br w:type="textWrapping"/>
        <w:t xml:space="preserve">- **Thematic Core:**</w:t>
        <w:br w:type="textWrapping"/>
        <w:t xml:space="preserve">Revenants are driven by unfinished business or personal tragedy, persevering through hardship with an unyielding will.</w:t>
        <w:br w:type="textWrapping"/>
        <w:t xml:space="preserve">- **Attribute Bonuses:**</w:t>
        <w:br w:type="textWrapping"/>
        <w:t xml:space="preserve">- +10% Imperius</w:t>
        <w:br w:type="textWrapping"/>
        <w:t xml:space="preserve">- +5% Dominion</w:t>
        <w:br w:type="textWrapping"/>
        <w:t xml:space="preserve">- +5% Harmonia</w:t>
        <w:br w:type="textWrapping"/>
        <w:t xml:space="preserve">- **Excluded Attribute:** Katra</w:t>
        <w:br w:type="textWrapping"/>
        <w:t xml:space="preserve">- **Entropy/Gnosis Push:** +5% Entropy</w:t>
        <w:br w:type="textWrapping"/>
        <w:t xml:space="preserve">- **Paragon Trait:**</w:t>
        <w:br w:type="textWrapping"/>
        <w:t xml:space="preserve">- *"Unyielding Will"*: When reduced to 0 HP, roll a d20. On 15+, regain 25% HP</w:t>
        <w:br w:type="textWrapping"/>
        <w:t xml:space="preserve">13. The Catalyst</w:t>
        <w:br w:type="textWrapping"/>
        <w:t xml:space="preserve">- **Thematic Core:**</w:t>
        <w:br w:type="textWrapping"/>
        <w:t xml:space="preserve">Catalysts spark change and transformation, embodying the duality of creation and destruction.</w:t>
        <w:br w:type="textWrapping"/>
        <w:t xml:space="preserve">- **Attribute Bonuses:**</w:t>
        <w:br w:type="textWrapping"/>
        <w:t xml:space="preserve">- +10% Katra</w:t>
        <w:br w:type="textWrapping"/>
        <w:t xml:space="preserve">- +5% ImperiOUS</w:t>
        <w:br w:type="textWrapping"/>
        <w:t xml:space="preserve">- +5% Harmonia</w:t>
        <w:br w:type="textWrapping"/>
        <w:t xml:space="preserve">- **Excluded Attribute:** Dominion</w:t>
        <w:br w:type="textWrapping"/>
        <w:t xml:space="preserve">- **Entropy/Gnosis Push:** +5% Entropy</w:t>
        <w:br w:type="textWrapping"/>
        <w:t xml:space="preserve">- **Paragon Trait:**</w:t>
        <w:br w:type="textWrapping"/>
        <w:t xml:space="preserve">- *"Spark of Change"*: Once per session, force the Overseer to reroll a random event or action.</w:t>
        <w:br w:type="textWrapping"/>
        <w:t xml:space="preserve">Lineages</w:t>
        <w:br w:type="textWrapping"/>
        <w:t xml:space="preserve">1. Terrans</w:t>
        <w:br w:type="textWrapping"/>
        <w:t xml:space="preserve">**Theme**: Masters of expansion and adaptability, Terrans are the backbone of the Palladial Empire. They are ambitious, resourceful, and innovative, thriving in nearly every environment they encounter. Terrans view the universe as a frontier to conquer and a legacy to shape.</w:t>
        <w:br w:type="textWrapping"/>
        <w:t xml:space="preserve">- **Baseline Attributes**:</w:t>
        <w:br w:type="textWrapping"/>
        <w:t xml:space="preserve">- **Harmonia**: 20%</w:t>
        <w:br w:type="textWrapping"/>
        <w:t xml:space="preserve">- **Imperius**: 20%</w:t>
        <w:br w:type="textWrapping"/>
        <w:t xml:space="preserve">- **Dominion**: 20%</w:t>
        <w:br w:type="textWrapping"/>
        <w:t xml:space="preserve">- **Katra**: 20%</w:t>
        <w:br w:type="textWrapping"/>
        <w:t xml:space="preserve">- **Lineage Traits**:</w:t>
        <w:br w:type="textWrapping"/>
        <w:t xml:space="preserve">1. **Frontier Resilience**: Once per session, reduce penalties from environmental factors by 10%.</w:t>
        <w:br w:type="textWrapping"/>
        <w:t xml:space="preserve">**Ingenuity**: Gain +5% to crafting or repair rolls involving unfamiliar technology.</w:t>
        <w:br w:type="textWrapping"/>
        <w:t xml:space="preserve">**Push Toward**: Player choice (Entropy or Gnosis).</w:t>
        <w:br w:type="textWrapping"/>
        <w:t xml:space="preserve">**2. Ævarii*</w:t>
        <w:br w:type="textWrapping"/>
        <w:t xml:space="preserve">Theme**: An ancient and reclusive species, the Ævarii are known for their ethereal beauty and mastery of psionic Resonance. Their deep connection to the Tapestry of the Void grants them unparalleled insight but often isolates them from the more grounded concerns of the galaxy.</w:t>
        <w:br w:type="textWrapping"/>
        <w:t xml:space="preserve">- **Baseline Attributes**:</w:t>
        <w:br w:type="textWrapping"/>
        <w:t xml:space="preserve">- **Gnosis**: 35%</w:t>
        <w:br w:type="textWrapping"/>
        <w:t xml:space="preserve">- **Harmonia**: 25%</w:t>
        <w:br w:type="textWrapping"/>
        <w:t xml:space="preserve">- **Katra**: 20%</w:t>
        <w:br w:type="textWrapping"/>
        <w:t xml:space="preserve">- **Dominion**: 20%</w:t>
        <w:br w:type="textWrapping"/>
        <w:t xml:space="preserve">- **Lineage Traits**:</w:t>
        <w:br w:type="textWrapping"/>
        <w:t xml:space="preserve">1. **Void Harmony**: Gain +10% to all psionic rolls in calm environments.</w:t>
        <w:br w:type="textWrapping"/>
        <w:t xml:space="preserve">2. **Resonance Sensitivity**: Automatically detect nearby psionic disruptions or anomalies once per session.</w:t>
        <w:br w:type="textWrapping"/>
        <w:t xml:space="preserve">- **Push Toward**: Gnosis.</w:t>
      </w:r>
    </w:p>
    <w:p w:rsidR="00000000" w:rsidDel="00000000" w:rsidP="00000000" w:rsidRDefault="00000000" w:rsidRPr="00000000" w14:paraId="000000D9">
      <w:pPr>
        <w:rPr/>
      </w:pPr>
      <w:r w:rsidDel="00000000" w:rsidR="00000000" w:rsidRPr="00000000">
        <w:rPr>
          <w:rtl w:val="0"/>
        </w:rPr>
        <w:t xml:space="preserve">3. Kaltoran</w:t>
        <w:br w:type="textWrapping"/>
        <w:t xml:space="preserve">**Theme**: The survivors of near-genocide, Kaltorans are resourceful and tenacious. With an uncanny ability to recover and adapt, they thrive in environments others find uninhabitable. Their resilience is both their strength and their curse, as they struggle to reconcile their past with their future.</w:t>
        <w:br w:type="textWrapping"/>
        <w:t xml:space="preserve">- **Baseline Attributes**:</w:t>
        <w:br w:type="textWrapping"/>
        <w:t xml:space="preserve">- **Katra**: 30%  by</w:t>
        <w:br w:type="textWrapping"/>
        <w:t xml:space="preserve">- **Harmonia**: 25%</w:t>
        <w:br w:type="textWrapping"/>
        <w:t xml:space="preserve">- **Dominion**: 25%</w:t>
        <w:br w:type="textWrapping"/>
        <w:t xml:space="preserve">- **Gnosis**: 20%</w:t>
        <w:br w:type="textWrapping"/>
        <w:t xml:space="preserve">- **Lineage Traits**:</w:t>
        <w:br w:type="textWrapping"/>
        <w:t xml:space="preserve">1. **Survivor’s Instincts**: Gain +5% to Perception and Stealth rolls in hazardous environments.</w:t>
        <w:br w:type="textWrapping"/>
        <w:t xml:space="preserve">2. **Endurance of the Fallen**: Once per session, ignore penalties from injuries or fatigue.</w:t>
        <w:br w:type="textWrapping"/>
        <w:t xml:space="preserve">- **Push Toward**: Entropy.</w:t>
      </w:r>
    </w:p>
    <w:p w:rsidR="00000000" w:rsidDel="00000000" w:rsidP="00000000" w:rsidRDefault="00000000" w:rsidRPr="00000000" w14:paraId="000000DA">
      <w:pPr>
        <w:rPr/>
      </w:pPr>
      <w:r w:rsidDel="00000000" w:rsidR="00000000" w:rsidRPr="00000000">
        <w:rPr>
          <w:rtl w:val="0"/>
        </w:rPr>
        <w:t xml:space="preserve">4. Zhulik</w:t>
        <w:br w:type="textWrapping"/>
        <w:t xml:space="preserve">**Theme**: Ruthless and cunning, the Zhulik are a predator species who rose to prominence through merciless competition. They dominate both in combat and in commerce, thriving in situations that demand adaptability and an edge of ferocity.</w:t>
        <w:br w:type="textWrapping"/>
        <w:t xml:space="preserve">- **Baseline Attributes**:</w:t>
        <w:br w:type="textWrapping"/>
        <w:t xml:space="preserve">- **Dominion**: 35%</w:t>
        <w:br w:type="textWrapping"/>
        <w:t xml:space="preserve">- **Katra**: 25%</w:t>
        <w:br w:type="textWrapping"/>
        <w:t xml:space="preserve">- **Harmonia**: 20%</w:t>
        <w:br w:type="textWrapping"/>
        <w:t xml:space="preserve">- **Gnosis**: 20%</w:t>
        <w:br w:type="textWrapping"/>
        <w:t xml:space="preserve">- **Lineage Traits**:</w:t>
        <w:br w:type="textWrapping"/>
        <w:t xml:space="preserve">1. **Predatory Grace**: Gain +10% to melee attack rolls when facing weakened opponents.</w:t>
        <w:br w:type="textWrapping"/>
        <w:t xml:space="preserve">2. **Cunning Negotiator**: Gain +5% to Diplomacy rolls in high-stakes negotiations.</w:t>
        <w:br w:type="textWrapping"/>
        <w:t xml:space="preserve">- **Push Toward**: Entropy.</w:t>
      </w:r>
    </w:p>
    <w:p w:rsidR="00000000" w:rsidDel="00000000" w:rsidP="00000000" w:rsidRDefault="00000000" w:rsidRPr="00000000" w14:paraId="000000DB">
      <w:pPr>
        <w:rPr/>
      </w:pPr>
      <w:r w:rsidDel="00000000" w:rsidR="00000000" w:rsidRPr="00000000">
        <w:rPr>
          <w:rtl w:val="0"/>
        </w:rPr>
        <w:t xml:space="preserve">5. Nephilim</w:t>
        <w:br w:type="textWrapping"/>
        <w:t xml:space="preserve">**Theme**: Engineered as perfect soldiers, the Nephilim are a blend of human and alien DNA, created to be stronger, faster, and more enduring than natural beings. While their creators intended them to be weapons, the Nephilim have begun to forge their path, torn between freedom and their violent legacy.</w:t>
        <w:br w:type="textWrapping"/>
        <w:t xml:space="preserve">- **Baseline Attributes**:</w:t>
        <w:br w:type="textWrapping"/>
        <w:t xml:space="preserve">- **Dominion**: 40%</w:t>
        <w:br w:type="textWrapping"/>
        <w:t xml:space="preserve">- **Katra**: 30%</w:t>
        <w:br w:type="textWrapping"/>
        <w:t xml:space="preserve">- **Harmonia**: 15%</w:t>
        <w:br w:type="textWrapping"/>
        <w:t xml:space="preserve">- **Gnosis**: 15%</w:t>
        <w:br w:type="textWrapping"/>
        <w:t xml:space="preserve">- **Lineage Traits**:</w:t>
        <w:br w:type="textWrapping"/>
        <w:t xml:space="preserve">1. **Engineered Supremacy**: Gain +10% to all damage rolls in combat.</w:t>
        <w:br w:type="textWrapping"/>
        <w:t xml:space="preserve">2. **Surge Protocol**: Once per session, boost Katra by 10% for one turn.</w:t>
        <w:br w:type="textWrapping"/>
        <w:t xml:space="preserve">- **Push Toward**: Entropy.</w:t>
      </w:r>
    </w:p>
    <w:p w:rsidR="00000000" w:rsidDel="00000000" w:rsidP="00000000" w:rsidRDefault="00000000" w:rsidRPr="00000000" w14:paraId="000000DC">
      <w:pPr>
        <w:rPr/>
      </w:pPr>
      <w:r w:rsidDel="00000000" w:rsidR="00000000" w:rsidRPr="00000000">
        <w:rPr>
          <w:rtl w:val="0"/>
        </w:rPr>
        <w:t xml:space="preserve">6. Synths</w:t>
        <w:br w:type="textWrapping"/>
        <w:t xml:space="preserve">**Theme**: Sentient constructs originally built to serve as laborers, Synths have evolved into a diverse lineage. While they excel in efficiency and logic, their rigid programming can hinder creativity. Synths often struggle to balance their artificial nature with the organic galaxy around them.</w:t>
        <w:br w:type="textWrapping"/>
        <w:t xml:space="preserve">- **Baseline Attributes**:</w:t>
        <w:br w:type="textWrapping"/>
        <w:t xml:space="preserve">- **Entropy**: 35%</w:t>
        <w:br w:type="textWrapping"/>
        <w:t xml:space="preserve">- **Gnosis**: 25%</w:t>
        <w:br w:type="textWrapping"/>
        <w:t xml:space="preserve">- **Katra**: 20%</w:t>
        <w:br w:type="textWrapping"/>
        <w:t xml:space="preserve">- **Harmonia**: 20%</w:t>
        <w:br w:type="textWrapping"/>
        <w:t xml:space="preserve">- **Lineage Traits**:</w:t>
        <w:br w:type="textWrapping"/>
        <w:t xml:space="preserve">1. **Logical Precision**: Gain +10% to rolls involving problem-solving or analytics.</w:t>
        <w:br w:type="textWrapping"/>
        <w:t xml:space="preserve">2. **Optimized Systems**: Reduce time for crafting, hacking, or repair tasks by 25%.</w:t>
        <w:br w:type="textWrapping"/>
        <w:t xml:space="preserve">- **Push Toward**: Gnosis.</w:t>
      </w:r>
    </w:p>
    <w:p w:rsidR="00000000" w:rsidDel="00000000" w:rsidP="00000000" w:rsidRDefault="00000000" w:rsidRPr="00000000" w14:paraId="000000DD">
      <w:pPr>
        <w:rPr/>
      </w:pPr>
      <w:r w:rsidDel="00000000" w:rsidR="00000000" w:rsidRPr="00000000">
        <w:rPr>
          <w:rtl w:val="0"/>
        </w:rPr>
        <w:t xml:space="preserve">7. Rakashan</w:t>
        <w:br w:type="textWrapping"/>
        <w:t xml:space="preserve">**Theme**: The Rakashan are a proud, feline-like species known for their agility and predatory instincts. Their culture emphasizes honor and self-reliance, making them exceptional scouts and warriors. However, their pride can often lead to isolation.</w:t>
        <w:br w:type="textWrapping"/>
        <w:t xml:space="preserve">- **Baseline Attributes**:</w:t>
        <w:br w:type="textWrapping"/>
        <w:t xml:space="preserve">- **Katra**: 40%</w:t>
        <w:br w:type="textWrapping"/>
        <w:t xml:space="preserve">- **Harmonia**: 30%</w:t>
        <w:br w:type="textWrapping"/>
        <w:t xml:space="preserve">- **Dominion**: 15%</w:t>
        <w:br w:type="textWrapping"/>
        <w:t xml:space="preserve">- **Gnosis**: 15%</w:t>
        <w:br w:type="textWrapping"/>
        <w:t xml:space="preserve">- **Lineage Traits**:</w:t>
        <w:br w:type="textWrapping"/>
        <w:t xml:space="preserve">1. **Feline Reflexes**: Gain +10% to evasion rolls in combat.</w:t>
        <w:br w:type="textWrapping"/>
        <w:t xml:space="preserve">2. **Keen Senses**: Gain +10% to Perception rolls.</w:t>
        <w:br w:type="textWrapping"/>
        <w:t xml:space="preserve">- **Push Toward**: Entropy.</w:t>
      </w:r>
    </w:p>
    <w:p w:rsidR="00000000" w:rsidDel="00000000" w:rsidP="00000000" w:rsidRDefault="00000000" w:rsidRPr="00000000" w14:paraId="000000DE">
      <w:pPr>
        <w:rPr/>
      </w:pPr>
      <w:r w:rsidDel="00000000" w:rsidR="00000000" w:rsidRPr="00000000">
        <w:rPr>
          <w:rtl w:val="0"/>
        </w:rPr>
        <w:t xml:space="preserve">8. Taurenith**</w:t>
        <w:br w:type="textWrapping"/>
        <w:t xml:space="preserve">**Theme**: Hulking, bull-like beings with immense physical strength, the Taurenith are known for their straightforwardness and reliability. Their size and power make them formidable in combat, but their slow adaptation to change can be a liability.</w:t>
        <w:br w:type="textWrapping"/>
        <w:t xml:space="preserve">- **Baseline Attributes**:</w:t>
        <w:br w:type="textWrapping"/>
        <w:t xml:space="preserve">- **Dominion**: 40%</w:t>
        <w:br w:type="textWrapping"/>
        <w:t xml:space="preserve">- **Harmonia**: 25%</w:t>
        <w:br w:type="textWrapping"/>
        <w:t xml:space="preserve">- **Katra**: 20%</w:t>
        <w:br w:type="textWrapping"/>
        <w:t xml:space="preserve">- **Gnosis**: 15%</w:t>
        <w:br w:type="textWrapping"/>
        <w:t xml:space="preserve">- **Lineage Traits**:</w:t>
        <w:br w:type="textWrapping"/>
        <w:t xml:space="preserve">1. **Unstoppable Force**: Once per session, ignore movement restrictions or immobilization effects.</w:t>
        <w:br w:type="textWrapping"/>
        <w:t xml:space="preserve">2. **Towering Presence**: Gain +5% to Intimidation rolls.</w:t>
        <w:br w:type="textWrapping"/>
        <w:t xml:space="preserve">- **Push Toward**: Entropy.</w:t>
      </w:r>
    </w:p>
    <w:p w:rsidR="00000000" w:rsidDel="00000000" w:rsidP="00000000" w:rsidRDefault="00000000" w:rsidRPr="00000000" w14:paraId="000000DF">
      <w:pPr>
        <w:rPr/>
      </w:pPr>
      <w:r w:rsidDel="00000000" w:rsidR="00000000" w:rsidRPr="00000000">
        <w:rPr>
          <w:rtl w:val="0"/>
        </w:rPr>
        <w:t xml:space="preserve">9. Kaelith**</w:t>
        <w:br w:type="textWrapping"/>
        <w:t xml:space="preserve">**Theme**: A serpentine species attuned to psionic Resonance, the Kaelith are feared and revered for their mastery of mental manipulation. Their enigmatic nature often leads others to distrust them, but their abilities are unmatched in the realms of mind and spirit.</w:t>
        <w:br w:type="textWrapping"/>
        <w:t xml:space="preserve">- **Baseline Attributes**:</w:t>
        <w:br w:type="textWrapping"/>
        <w:t xml:space="preserve">- **Gnosis**: 40%</w:t>
        <w:br w:type="textWrapping"/>
        <w:t xml:space="preserve">- **Harmonia**: 30%</w:t>
        <w:br w:type="textWrapping"/>
        <w:t xml:space="preserve">- **Katra**: 15%</w:t>
        <w:br w:type="textWrapping"/>
        <w:t xml:space="preserve">- **Dominion**: 15%</w:t>
        <w:br w:type="textWrapping"/>
        <w:t xml:space="preserve">- **Lineage Traits**:</w:t>
        <w:br w:type="textWrapping"/>
        <w:t xml:space="preserve">1. **Mental Dominance**: Gain +10% to psionic attack rolls.</w:t>
        <w:br w:type="textWrapping"/>
        <w:t xml:space="preserve">2. **Hypnotic Gaze**: Once per session, force an NPC to reveal hidden information or take a specific action.</w:t>
        <w:br w:type="textWrapping"/>
        <w:t xml:space="preserve">- **Push Toward**: Gnosis.</w:t>
      </w:r>
    </w:p>
    <w:p w:rsidR="00000000" w:rsidDel="00000000" w:rsidP="00000000" w:rsidRDefault="00000000" w:rsidRPr="00000000" w14:paraId="000000E0">
      <w:pPr>
        <w:rPr/>
      </w:pPr>
      <w:r w:rsidDel="00000000" w:rsidR="00000000" w:rsidRPr="00000000">
        <w:rPr>
          <w:rtl w:val="0"/>
        </w:rPr>
        <w:t xml:space="preserve">10. Drekanthar</w:t>
        <w:br w:type="textWrapping"/>
        <w:t xml:space="preserve">**Theme**: A hybrid species of draconic and humanoid traits, the Drekanthar are both revered and feared as relics of ancient empires. They possess tremendous physical strength and innate pyrotechnic abilities, making them natural leaders or destroyers.</w:t>
        <w:br w:type="textWrapping"/>
        <w:t xml:space="preserve">- **Baseline Attributes**:</w:t>
        <w:br w:type="textWrapping"/>
        <w:t xml:space="preserve">- **Dominion**: 35%</w:t>
        <w:br w:type="textWrapping"/>
        <w:t xml:space="preserve">- **Katra**: 25%</w:t>
        <w:br w:type="textWrapping"/>
        <w:t xml:space="preserve">- **Harmonia**: 20%</w:t>
        <w:br w:type="textWrapping"/>
        <w:t xml:space="preserve">- **Gnosis**: 20%</w:t>
        <w:br w:type="textWrapping"/>
        <w:t xml:space="preserve">- **Lineage Traits**:</w:t>
        <w:br w:type="textWrapping"/>
        <w:t xml:space="preserve">1. **Draconic Fury**: Gain +10% to damage rolls when using fire-based attacks or powers.</w:t>
        <w:br w:type="textWrapping"/>
        <w:t xml:space="preserve">2. **Ancient Heritage**: Once per session, automatically succeed on a Lore-related roll involving ancient civilizations.</w:t>
        <w:br w:type="textWrapping"/>
        <w:t xml:space="preserve">- **Push Toward**: Entropy.</w:t>
      </w:r>
    </w:p>
    <w:p w:rsidR="00000000" w:rsidDel="00000000" w:rsidP="00000000" w:rsidRDefault="00000000" w:rsidRPr="00000000" w14:paraId="000000E1">
      <w:pPr>
        <w:rPr/>
      </w:pPr>
      <w:r w:rsidDel="00000000" w:rsidR="00000000" w:rsidRPr="00000000">
        <w:rPr>
          <w:rtl w:val="0"/>
        </w:rPr>
        <w:t xml:space="preserve">Attributes</w:t>
        <w:br w:type="textWrapping"/>
        <w:t xml:space="preserve">Attributes are the foundation of every character’s abilities and influence all aspects of gameplay, from combat to roleplay. They represent the core elements of a character’s physical, mental, and spiritual traits. These attributes connect to the pentagram system, a dynamic framework where each attribute is tied to an elemental force and balanced against its opposite.</w:t>
        <w:br w:type="textWrapping"/>
        <w:t xml:space="preserve">Attributes determine:</w:t>
        <w:br w:type="textWrapping"/>
        <w:t xml:space="preserve">Core Stats: Key values for actions and decisions.</w:t>
        <w:br w:type="textWrapping"/>
        <w:t xml:space="preserve">Derived Stats: Secondary values such as health, thresholds, perception, and insight.</w:t>
        <w:br w:type="textWrapping"/>
        <w:t xml:space="preserve">Spiritual Mechanics: The balance between Gnosis (harmony) and Entropy (chaos), which affect alignment and other gameplay elements.</w:t>
        <w:br w:type="textWrapping"/>
        <w:t xml:space="preserve">The Pentagram System</w:t>
        <w:br w:type="textWrapping"/>
        <w:t xml:space="preserve">The pentagram system governs how attributes interact, ensuring dynamic balance and thematic depth. Each of the four core attributes corresponds to an elemental force and exerts a push-pull effect on its opposing attribute.</w:t>
      </w:r>
    </w:p>
    <w:p w:rsidR="00000000" w:rsidDel="00000000" w:rsidP="00000000" w:rsidRDefault="00000000" w:rsidRPr="00000000" w14:paraId="000000E2">
      <w:pPr>
        <w:rPr/>
      </w:pPr>
      <w:r w:rsidDel="00000000" w:rsidR="00000000" w:rsidRPr="00000000">
        <w:rPr>
          <w:rtl w:val="0"/>
        </w:rPr>
        <w:br w:type="textWrapping"/>
        <w:t xml:space="preserve">Here is the revised structure of proficiency  categories, aligned with the core attributes and certain derived stats. Each category includes examples of associated proficiencies and defines their mechanical applications.</w:t>
        <w:br w:type="textWrapping"/>
        <w:t xml:space="preserve">Katra Proficiencies (Air: Willpower, Spirit, Adaptability)</w:t>
        <w:br w:type="textWrapping"/>
        <w:t xml:space="preserve">Key Derived Stats:</w:t>
        <w:br w:type="textWrapping"/>
        <w:t xml:space="preserve">•</w:t>
        <w:tab/>
        <w:t xml:space="preserve">Perception</w:t>
        <w:br w:type="textWrapping"/>
        <w:t xml:space="preserve">•</w:t>
        <w:tab/>
        <w:t xml:space="preserve">Sanity</w:t>
        <w:br w:type="textWrapping"/>
        <w:t xml:space="preserve">•</w:t>
        <w:tab/>
        <w:t xml:space="preserve">Defensive Threshold</w:t>
        <w:br w:type="textWrapping"/>
        <w:t xml:space="preserve">Examples of Proficiencies:</w:t>
        <w:br w:type="textWrapping"/>
        <w:t xml:space="preserve">1.</w:t>
        <w:tab/>
        <w:t xml:space="preserve">Meditation: Enhances recovery of Gnosis and stabilizes mental states.</w:t>
        <w:br w:type="textWrapping"/>
        <w:t xml:space="preserve">2.</w:t>
        <w:tab/>
        <w:t xml:space="preserve">Insight: Gathers and interprets social and emotional cues.</w:t>
        <w:br w:type="textWrapping"/>
        <w:t xml:space="preserve">3.</w:t>
        <w:tab/>
        <w:t xml:space="preserve">Stealth: Applies to hiding and evasion, particularly in dynamic environments.</w:t>
        <w:br w:type="textWrapping"/>
        <w:t xml:space="preserve">4.</w:t>
        <w:tab/>
        <w:t xml:space="preserve">Concentration: Maintains focus on complex tasks under pressure.</w:t>
        <w:br w:type="textWrapping"/>
        <w:t xml:space="preserve">Thematic Role:</w:t>
        <w:br w:type="textWrapping"/>
        <w:t xml:space="preserve">Katra proficiencies emphasize mental clarity, spiritual discipline, and adaptability. They are often used in problem-solving, emotional regulation, and maintaining equilibrium in chaotic situations.</w:t>
        <w:br w:type="textWrapping"/>
        <w:t xml:space="preserve">Dominion Proficiencies (Earth: Force, Stability, Strength)</w:t>
        <w:br w:type="textWrapping"/>
        <w:t xml:space="preserve">Key Derived Stats:</w:t>
        <w:br w:type="textWrapping"/>
        <w:t xml:space="preserve">•</w:t>
        <w:tab/>
        <w:t xml:space="preserve">Hit Points (HP)</w:t>
        <w:br w:type="textWrapping"/>
        <w:t xml:space="preserve">•</w:t>
        <w:tab/>
        <w:t xml:space="preserve">Defensive Threshold</w:t>
        <w:br w:type="textWrapping"/>
        <w:t xml:space="preserve">•</w:t>
        <w:tab/>
        <w:t xml:space="preserve">Offensive Threshold (in melee combat)</w:t>
        <w:br w:type="textWrapping"/>
        <w:t xml:space="preserve">Examples of Proficiencies:</w:t>
        <w:br w:type="textWrapping"/>
        <w:t xml:space="preserve">1.</w:t>
        <w:tab/>
        <w:t xml:space="preserve">Martial Arts: Hand-to-hand combat and physical defense.</w:t>
        <w:br w:type="textWrapping"/>
        <w:t xml:space="preserve">2.</w:t>
        <w:tab/>
        <w:t xml:space="preserve">Construction: Building and reinforcing structures under stress.</w:t>
        <w:br w:type="textWrapping"/>
        <w:t xml:space="preserve">3.</w:t>
        <w:tab/>
        <w:t xml:space="preserve">Toughness: Increases resistance to environmental damage or strain.</w:t>
        <w:br w:type="textWrapping"/>
        <w:t xml:space="preserve">4.</w:t>
        <w:tab/>
        <w:t xml:space="preserve">Heavy Weapons: Operates large-scale weapons effectively.</w:t>
        <w:br w:type="textWrapping"/>
        <w:t xml:space="preserve">Thematic Role:</w:t>
        <w:br w:type="textWrapping"/>
        <w:t xml:space="preserve">Dominion proficiencies center on physical resilience, reliability, and strength. They are foundational for tasks requiring stability and direct action.</w:t>
        <w:br w:type="textWrapping"/>
        <w:t xml:space="preserve">Imperius Proficiencies (Fire: Drive, Aggression, Leadership)</w:t>
        <w:br w:type="textWrapping"/>
        <w:t xml:space="preserve">Key Derived Stats:</w:t>
        <w:br w:type="textWrapping"/>
        <w:t xml:space="preserve">•</w:t>
        <w:tab/>
        <w:t xml:space="preserve">Offensive Threshold</w:t>
        <w:br w:type="textWrapping"/>
        <w:t xml:space="preserve">•</w:t>
        <w:tab/>
        <w:t xml:space="preserve">Initiative</w:t>
        <w:br w:type="textWrapping"/>
        <w:t xml:space="preserve">•</w:t>
        <w:tab/>
        <w:t xml:space="preserve">Sanity (under high-stakes conditions)</w:t>
        <w:br w:type="textWrapping"/>
        <w:t xml:space="preserve">Examples of Proficiencies:</w:t>
        <w:br w:type="textWrapping"/>
        <w:t xml:space="preserve">1.</w:t>
        <w:tab/>
        <w:t xml:space="preserve">Combat Tactics: Plans and executes battlefield strategies.</w:t>
        <w:br w:type="textWrapping"/>
        <w:t xml:space="preserve">2.</w:t>
        <w:tab/>
        <w:t xml:space="preserve">Leadership: Inspires allies and coordinates group efforts.</w:t>
        <w:br w:type="textWrapping"/>
        <w:t xml:space="preserve">3.</w:t>
        <w:tab/>
        <w:t xml:space="preserve">Intimidation: Applies pressure or instills fear in others.</w:t>
        <w:br w:type="textWrapping"/>
        <w:t xml:space="preserve">4.</w:t>
        <w:tab/>
        <w:t xml:space="preserve">Demolitions: Expertise in explosive devices and their applications.</w:t>
        <w:br w:type="textWrapping"/>
        <w:t xml:space="preserve">Thematic Role:</w:t>
        <w:br w:type="textWrapping"/>
        <w:t xml:space="preserve">Imperius proficiencies focus on high-stakes action, bold decision-making, and direct influence over others or the environment. They often carry inherent risks and high rewards.</w:t>
        <w:br w:type="textWrapping"/>
        <w:t xml:space="preserve">Harmonia Proficiencies (Water: Intuition, Flow, Empathy)</w:t>
        <w:br w:type="textWrapping"/>
        <w:t xml:space="preserve">Key Derived Stats:</w:t>
        <w:br w:type="textWrapping"/>
        <w:t xml:space="preserve">•</w:t>
        <w:tab/>
        <w:t xml:space="preserve">Perception</w:t>
        <w:br w:type="textWrapping"/>
        <w:t xml:space="preserve">•</w:t>
        <w:tab/>
        <w:t xml:space="preserve">Sanity</w:t>
        <w:br w:type="textWrapping"/>
        <w:t xml:space="preserve">•</w:t>
        <w:tab/>
        <w:t xml:space="preserve">Offensive Threshold (in ranged or precision tasks)</w:t>
        <w:br w:type="textWrapping"/>
        <w:t xml:space="preserve">Examples of Proficiencies:</w:t>
        <w:br w:type="textWrapping"/>
        <w:t xml:space="preserve">1.</w:t>
        <w:tab/>
        <w:t xml:space="preserve">Negotiation: Mediates conflicts and creates mutually beneficial agreements.</w:t>
        <w:br w:type="textWrapping"/>
        <w:t xml:space="preserve">2.</w:t>
        <w:tab/>
        <w:t xml:space="preserve">Ranged Combat: Precision-based attacks with firearms or projectiles.</w:t>
        <w:br w:type="textWrapping"/>
        <w:t xml:space="preserve">3.</w:t>
        <w:tab/>
        <w:t xml:space="preserve">Healing: Provides medical care and restores HP or Sanity.</w:t>
        <w:br w:type="textWrapping"/>
        <w:t xml:space="preserve">4.</w:t>
        <w:tab/>
        <w:t xml:space="preserve">Tactics: Adapts and reacts to environmental changes in combat or planning.</w:t>
        <w:br w:type="textWrapping"/>
        <w:t xml:space="preserve">Thematic Role:</w:t>
        <w:br w:type="textWrapping"/>
        <w:t xml:space="preserve">Harmonia proficiencies thrive in dynamic environments where intuition, precision, and emotional intelligence are key. They often serve a support or strategic role.</w:t>
        <w:br w:type="textWrapping"/>
        <w:t xml:space="preserve">Gnosis Proficiencies (Harmony, Control, Precision)</w:t>
        <w:br w:type="textWrapping"/>
        <w:t xml:space="preserve">Key Derived Stats:</w:t>
        <w:br w:type="textWrapping"/>
        <w:t xml:space="preserve">•</w:t>
        <w:tab/>
        <w:t xml:space="preserve">Insight</w:t>
        <w:br w:type="textWrapping"/>
        <w:t xml:space="preserve">•</w:t>
        <w:tab/>
        <w:t xml:space="preserve">Defensive Threshold</w:t>
        <w:br w:type="textWrapping"/>
        <w:t xml:space="preserve">•</w:t>
        <w:tab/>
        <w:t xml:space="preserve">Alignment Stability</w:t>
        <w:br w:type="textWrapping"/>
        <w:t xml:space="preserve">Examples of Proficiencies:</w:t>
        <w:br w:type="textWrapping"/>
        <w:t xml:space="preserve">1.</w:t>
        <w:tab/>
        <w:t xml:space="preserve">Rituals: Executes precise spiritual or magical ceremonies.</w:t>
        <w:br w:type="textWrapping"/>
        <w:t xml:space="preserve">2.</w:t>
        <w:tab/>
        <w:t xml:space="preserve">Arcana: Understands and interacts with mystical forces.</w:t>
        <w:br w:type="textWrapping"/>
        <w:t xml:space="preserve">3.</w:t>
        <w:tab/>
        <w:t xml:space="preserve">Deduction: Analyzes clues and creates logical connections.</w:t>
        <w:br w:type="textWrapping"/>
        <w:t xml:space="preserve">4.</w:t>
        <w:tab/>
        <w:t xml:space="preserve">Crafting: Creates precise and intricate items.</w:t>
        <w:br w:type="textWrapping"/>
        <w:t xml:space="preserve">Thematic Role:</w:t>
        <w:br w:type="textWrapping"/>
        <w:t xml:space="preserve">Gnosis proficiencies emphasize harmony, precision, and control. They reflect the character’s ability to create order and stability in the world.</w:t>
        <w:br w:type="textWrapping"/>
        <w:t xml:space="preserve">Entropy Proficiencies (Chaos, Instinct, Risk)</w:t>
        <w:br w:type="textWrapping"/>
        <w:t xml:space="preserve">Key Derived Stats:</w:t>
        <w:br w:type="textWrapping"/>
        <w:t xml:space="preserve">•</w:t>
        <w:tab/>
        <w:t xml:space="preserve">Initiative</w:t>
        <w:br w:type="textWrapping"/>
        <w:t xml:space="preserve">•</w:t>
        <w:tab/>
        <w:t xml:space="preserve">Offensive Threshold</w:t>
        <w:br w:type="textWrapping"/>
        <w:t xml:space="preserve">•</w:t>
        <w:tab/>
        <w:t xml:space="preserve">Alignment Instability</w:t>
        <w:br w:type="textWrapping"/>
        <w:t xml:space="preserve">Examples of Proficiencies:</w:t>
        <w:br w:type="textWrapping"/>
        <w:t xml:space="preserve">1.</w:t>
        <w:tab/>
        <w:t xml:space="preserve">Sabotage: Undermines systems, structures, or organizations.</w:t>
        <w:br w:type="textWrapping"/>
        <w:t xml:space="preserve">2.</w:t>
        <w:tab/>
        <w:t xml:space="preserve">Improvisation: Innovates solutions in unpredictable situations.</w:t>
        <w:br w:type="textWrapping"/>
        <w:t xml:space="preserve">3.</w:t>
        <w:tab/>
        <w:t xml:space="preserve">Unarmed Combat: Relies on instinct and reflex for hand-to-hand fighting.</w:t>
        <w:br w:type="textWrapping"/>
        <w:t xml:space="preserve">4.</w:t>
        <w:tab/>
        <w:t xml:space="preserve">Exploration: Navigate unknown terrain with adaptability and risk-taking.</w:t>
        <w:br w:type="textWrapping"/>
        <w:t xml:space="preserve">Thematic Role:</w:t>
        <w:br w:type="textWrapping"/>
        <w:t xml:space="preserve">Entropy proficiencies reflect chaos, risk, and instinctive reactions. They are ideal for tasks where unpredictability and high stakes are involved.</w:t>
        <w:br w:type="textWrapping"/>
        <w:t xml:space="preserve">Proficiency Categories and Mechanics</w:t>
        <w:br w:type="textWrapping"/>
        <w:t xml:space="preserve">Each proficiency category aligns with an attribute and derived stat, ensuring:</w:t>
        <w:br w:type="textWrapping"/>
        <w:t xml:space="preserve">1.</w:t>
        <w:tab/>
        <w:t xml:space="preserve">Thematic Cohesion: Players can clearly see how their attribute scores influence their abilities.</w:t>
        <w:br w:type="textWrapping"/>
        <w:t xml:space="preserve">2.</w:t>
        <w:tab/>
        <w:t xml:space="preserve">Mechanical Synergy: Derived stats like Defensive Threshold or Perception directly integrate with proficiency mechanics.</w:t>
        <w:br w:type="textWrapping"/>
        <w:t xml:space="preserve">3.</w:t>
        <w:tab/>
        <w:t xml:space="preserve">Dynamic Growth: As attributes improve, proficiency bonuses naturally increase, scaling with character progression.</w:t>
        <w:br w:type="textWrapping"/>
        <w:t xml:space="preserve">Examples of Tasks by Category</w:t>
        <w:br w:type="textWrapping"/>
        <w:t xml:space="preserve">Category</w:t>
        <w:tab/>
        <w:t xml:space="preserve">Example Task</w:t>
        <w:tab/>
        <w:t xml:space="preserve">Relevant Stat/Attribute</w:t>
        <w:tab/>
        <w:t xml:space="preserve">Criticals?</w:t>
        <w:br w:type="textWrapping"/>
        <w:t xml:space="preserve">Combat</w:t>
        <w:tab/>
        <w:t xml:space="preserve">Targeted strike against a key enemy</w:t>
        <w:tab/>
        <w:t xml:space="preserve">Offensive Threshold (Imperius)</w:t>
        <w:tab/>
        <w:t xml:space="preserve">Yes: Doubles or 1/100.</w:t>
        <w:br w:type="textWrapping"/>
        <w:t xml:space="preserve">Communication</w:t>
        <w:tab/>
        <w:t xml:space="preserve">Negotiating a ceasefire</w:t>
        <w:tab/>
        <w:t xml:space="preserve">Harmonia</w:t>
        <w:tab/>
        <w:t xml:space="preserve">No criticals; catastrophic on 1/100.</w:t>
        <w:br w:type="textWrapping"/>
        <w:t xml:space="preserve">Manipulation</w:t>
        <w:tab/>
        <w:t xml:space="preserve">Disarming a bomb</w:t>
        <w:tab/>
        <w:t xml:space="preserve">Perception/Entropy</w:t>
        <w:tab/>
        <w:t xml:space="preserve">Yes: Doubles or 1/100.</w:t>
        <w:br w:type="textWrapping"/>
        <w:t xml:space="preserve">Mental</w:t>
        <w:tab/>
        <w:t xml:space="preserve">Solving a complex puzzle</w:t>
        <w:tab/>
        <w:t xml:space="preserve">Insight/Gnosis</w:t>
        <w:tab/>
        <w:t xml:space="preserve">No criticals; narrative-based.</w:t>
        <w:br w:type="textWrapping"/>
        <w:t xml:space="preserve">Perception</w:t>
        <w:tab/>
        <w:t xml:space="preserve">Spotting a hidden enemy</w:t>
        <w:tab/>
        <w:t xml:space="preserve">Perception/Katra</w:t>
        <w:tab/>
        <w:t xml:space="preserve">No criticals; narrative-based.</w:t>
        <w:br w:type="textWrapping"/>
        <w:t xml:space="preserve">Physical</w:t>
        <w:tab/>
        <w:t xml:space="preserve">Climbing a crumbling wall</w:t>
        <w:tab/>
        <w:t xml:space="preserve">Defensive Threshold/Dominion</w:t>
        <w:tab/>
        <w:t xml:space="preserve">Yes: Doubles or 1/100.</w:t>
        <w:br w:type="textWrapping"/>
        <w:t xml:space="preserve">Calculating the Starting Bonus</w:t>
        <w:br w:type="textWrapping"/>
        <w:t xml:space="preserve">The starting percentage bonus for any proficiency is calculated as follows:</w:t>
        <w:br w:type="textWrapping"/>
        <w:t xml:space="preserve">Example Calculation:</w:t>
        <w:br w:type="textWrapping"/>
        <w:t xml:space="preserve">•</w:t>
        <w:tab/>
        <w:t xml:space="preserve">Associated Attribute: 50.</w:t>
        <w:br w:type="textWrapping"/>
        <w:t xml:space="preserve">•</w:t>
        <w:tab/>
        <w:t xml:space="preserve">Gnosis: 40.</w:t>
        <w:br w:type="textWrapping"/>
        <w:t xml:space="preserve">•</w:t>
        <w:tab/>
        <w:t xml:space="preserve">Modifier Die: d8 (rolled value = 6).</w:t>
        <w:br w:type="textWrapping"/>
        <w:t xml:space="preserve">•</w:t>
        <w:tab/>
        <w:t xml:space="preserve">Bonus Calculation:</w:t>
        <w:br w:type="textWrapping"/>
        <w:t xml:space="preserve">This percentage bonus is added to the relevant attribute or derived stat used for the task.</w:t>
        <w:br w:type="textWrapping"/>
        <w:t xml:space="preserve">Proficiency Mechanics</w:t>
        <w:br w:type="textWrapping"/>
        <w:t xml:space="preserve">Attribute Association</w:t>
        <w:br w:type="textWrapping"/>
        <w:t xml:space="preserve">Every proficiency is tied to one primary attribute that governs its use and initial calculation.</w:t>
        <w:br w:type="textWrapping"/>
        <w:t xml:space="preserve">•</w:t>
        <w:tab/>
        <w:t xml:space="preserve">Example: Stealth is governed by Harmonia, while Martial Training is governed by Dominion or Imperius.</w:t>
        <w:br w:type="textWrapping"/>
        <w:t xml:space="preserve">Gnosis/Entropy Influence</w:t>
        <w:br w:type="textWrapping"/>
        <w:t xml:space="preserve">The proficiency is also tied to either Gnosis or Entropy, reflecting harmony or chaos in the character’s approach to tasks. This adds a spiritual dimension to the proficiency’s utility.</w:t>
        <w:br w:type="textWrapping"/>
        <w:t xml:space="preserve">Modifier Die</w:t>
        <w:br w:type="textWrapping"/>
        <w:t xml:space="preserve">The modifier die tied to the associated attribute determines the proficiency’s starting tier and contributes directly to the bonus calculation.</w:t>
        <w:br w:type="textWrapping"/>
        <w:t xml:space="preserve">Using Proficiencies</w:t>
        <w:br w:type="textWrapping"/>
        <w:t xml:space="preserve">Step 1: Determine the Task</w:t>
        <w:br w:type="textWrapping"/>
        <w:t xml:space="preserve">When a character attempts a task requiring a proficiency, the Overseer determines:</w:t>
        <w:br w:type="textWrapping"/>
        <w:t xml:space="preserve">•</w:t>
        <w:tab/>
        <w:t xml:space="preserve">The attribute or derived stat most relevant to the action.</w:t>
        <w:br w:type="textWrapping"/>
        <w:t xml:space="preserve">•</w:t>
        <w:tab/>
        <w:t xml:space="preserve">The situational modifiers that may affect the roll.</w:t>
        <w:br w:type="textWrapping"/>
        <w:t xml:space="preserve">Step 2: Add the Proficiency Bonus</w:t>
        <w:br w:type="textWrapping"/>
        <w:t xml:space="preserve">The calculated proficiency bonus is added to the relevant attribute or derived stat, forming the target number.</w:t>
        <w:br w:type="textWrapping"/>
        <w:t xml:space="preserve">•</w:t>
        <w:tab/>
        <w:t xml:space="preserve">Example:</w:t>
        <w:br w:type="textWrapping"/>
        <w:t xml:space="preserve">•</w:t>
        <w:tab/>
        <w:t xml:space="preserve">Task: Disarming a trap.</w:t>
        <w:br w:type="textWrapping"/>
        <w:t xml:space="preserve">•</w:t>
        <w:tab/>
        <w:t xml:space="preserve">Relevant Attribute: Katra.</w:t>
        <w:br w:type="textWrapping"/>
        <w:t xml:space="preserve">•</w:t>
        <w:tab/>
        <w:t xml:space="preserve">Proficiency: Trapsmithing.</w:t>
        <w:br w:type="textWrapping"/>
        <w:t xml:space="preserve">•</w:t>
        <w:tab/>
        <w:t xml:space="preserve">Calculated Bonus: 15%.</w:t>
        <w:br w:type="textWrapping"/>
        <w:t xml:space="preserve">•</w:t>
        <w:tab/>
        <w:t xml:space="preserve">Final Target Number = Katra Value + 15%.</w:t>
        <w:br w:type="textWrapping"/>
        <w:t xml:space="preserve">Step 3: Roll and Resolve</w:t>
        <w:br w:type="textWrapping"/>
        <w:t xml:space="preserve">•</w:t>
        <w:tab/>
        <w:t xml:space="preserve">The player rolls 1d100 against the target number.</w:t>
        <w:br w:type="textWrapping"/>
        <w:t xml:space="preserve">•</w:t>
        <w:tab/>
        <w:t xml:space="preserve">Success is determined by rolling below the target.</w:t>
        <w:br w:type="textWrapping"/>
        <w:t xml:space="preserve">Proficiency Tiers</w:t>
        <w:br w:type="textWrapping"/>
        <w:t xml:space="preserve">Proficiencies are tiered, and each tier expands the options available to the character, both mechanically and narratively.</w:t>
        <w:br w:type="textWrapping"/>
        <w:t xml:space="preserve">Tier</w:t>
        <w:tab/>
        <w:t xml:space="preserve">Features and Benefits</w:t>
        <w:br w:type="textWrapping"/>
        <w:t xml:space="preserve">Novice</w:t>
        <w:tab/>
        <w:t xml:space="preserve">Basic application of the proficiency. Grants the calculated percentage bonus but no additional perks.</w:t>
        <w:br w:type="textWrapping"/>
        <w:t xml:space="preserve">Adept</w:t>
        <w:tab/>
        <w:t xml:space="preserve">Introduces limited situational perks (e.g., rerolling dice or ignoring trivial rolls). Expands task scope within the field of knowledge.</w:t>
        <w:br w:type="textWrapping"/>
        <w:t xml:space="preserve">Expert</w:t>
        <w:tab/>
        <w:t xml:space="preserve">Unlocks advanced applications (e.g., exotic uses, swapping attributes for higher values). Expands perks for die manipulation or bypassing rolls entirely.</w:t>
        <w:br w:type="textWrapping"/>
        <w:t xml:space="preserve">Master</w:t>
        <w:tab/>
        <w:t xml:space="preserve">Removes percentage caps, allowing unrestricted growth. Unlocks highly specialized or narrative-altering uses of the proficiency.</w:t>
        <w:br w:type="textWrapping"/>
        <w:t xml:space="preserve">Paragon</w:t>
        <w:tab/>
        <w:t xml:space="preserve">Adds a second attribute association. Recalculates the proficiency bonus to reflect the added attribute, increasing effectiveness.</w:t>
        <w:br w:type="textWrapping"/>
        <w:t xml:space="preserve">Tier-Gated Perks</w:t>
        <w:br w:type="textWrapping"/>
        <w:t xml:space="preserve">Each tier adds mechanical and thematic depth to the proficiency:</w:t>
        <w:br w:type="textWrapping"/>
        <w:t xml:space="preserve">1.</w:t>
        <w:tab/>
        <w:t xml:space="preserve">Advanced Applications: Higher tiers allow more creative or unexpected uses of the proficiency.</w:t>
        <w:br w:type="textWrapping"/>
        <w:t xml:space="preserve">•</w:t>
        <w:tab/>
        <w:t xml:space="preserve">Example: A Master Alchemist might create potions with unique effects outside standard gameplay rules.</w:t>
        <w:br w:type="textWrapping"/>
        <w:t xml:space="preserve">2.</w:t>
        <w:tab/>
        <w:t xml:space="preserve">Die Roll Manipulation: Higher tiers allow rerolls, adjustments, or even forgoing rolls entirely in certain situations.</w:t>
        <w:br w:type="textWrapping"/>
        <w:t xml:space="preserve">•</w:t>
        <w:tab/>
        <w:t xml:space="preserve">Example: An Expert Tracker may automatically succeed in tracking a target under optimal conditions.</w:t>
        <w:br w:type="textWrapping"/>
        <w:t xml:space="preserve">3.</w:t>
        <w:tab/>
        <w:t xml:space="preserve">Attribute/Stat Substitution: At THE Expert Tier, characters can swap the governing attribute for a higher one or use Entropy/Gnosis values directly.</w:t>
        <w:br w:type="textWrapping"/>
        <w:t xml:space="preserve">4.</w:t>
        <w:tab/>
        <w:t xml:space="preserve">Second Attribute Association: At Paragon Tier, a second attribute is added, recalculating the bonus:</w:t>
        <w:br w:type="textWrapping"/>
        <w:t xml:space="preserve">Proficiency Example</w:t>
        <w:br w:type="textWrapping"/>
        <w:t xml:space="preserve">Scenario: Disabling a Magical Trap</w:t>
        <w:br w:type="textWrapping"/>
        <w:t xml:space="preserve">•</w:t>
        <w:tab/>
        <w:t xml:space="preserve">Proficiency: Trapsmithing.</w:t>
        <w:br w:type="textWrapping"/>
        <w:t xml:space="preserve">•</w:t>
        <w:tab/>
        <w:t xml:space="preserve">Associated Attribute: Katra (40).</w:t>
        <w:br w:type="textWrapping"/>
        <w:t xml:space="preserve">•</w:t>
        <w:tab/>
        <w:t xml:space="preserve">Gnosis: 30.</w:t>
        <w:br w:type="textWrapping"/>
        <w:t xml:space="preserve">•</w:t>
        <w:tab/>
        <w:t xml:space="preserve">Modifier Die: d10 (rolled value = 7).</w:t>
        <w:br w:type="textWrapping"/>
        <w:t xml:space="preserve">Calculation:</w:t>
        <w:br w:type="textWrapping"/>
        <w:t xml:space="preserve">•</w:t>
        <w:tab/>
        <w:t xml:space="preserve">Roll: The player adds the 14% proficiency bonus to their Katra value for the task.</w:t>
        <w:br w:type="textWrapping"/>
        <w:t xml:space="preserve">•</w:t>
        <w:tab/>
        <w:t xml:space="preserve">Result: The target number is Katra + Proficiency (e.g., 40 + 14 = 54%). The player rolls 1d100, aiming to roll under 54 for success.</w:t>
        <w:br w:type="textWrapping"/>
        <w:t xml:space="preserve">Attribute and Derived Stat Flexibility</w:t>
        <w:br w:type="textWrapping"/>
        <w:t xml:space="preserve">Proficiencies may allow tasks to be attempted using different attributes or derived stats, depending on the situation. For example:</w:t>
        <w:br w:type="textWrapping"/>
        <w:t xml:space="preserve">•</w:t>
        <w:tab/>
        <w:t xml:space="preserve">A Diplomacy Proficiency might default to Harmonia, but during a heated negotiation, the Overseer may allow Imperius (drive and aggression) to apply instead.</w:t>
        <w:br w:type="textWrapping"/>
        <w:t xml:space="preserve">Exotic and Narrative Effects</w:t>
        <w:br w:type="textWrapping"/>
        <w:t xml:space="preserve">Higher tiers open up exotic or narrative-altering uses for proficiencies:</w:t>
        <w:br w:type="textWrapping"/>
        <w:t xml:space="preserve">•</w:t>
        <w:tab/>
        <w:t xml:space="preserve">A Paragon Alchemist may bypass mechanical rolls entirely to create one-of-a-kind potions.</w:t>
        <w:br w:type="textWrapping"/>
        <w:t xml:space="preserve">•</w:t>
        <w:tab/>
        <w:t xml:space="preserve">A Master Tactician could influence an entire battle’s outcome by manipulating environmental conditions.</w:t>
        <w:br w:type="textWrapping"/>
        <w:t xml:space="preserve">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br w:type="textWrapping"/>
        <w:t xml:space="preserve">Mechanics of Spiritual Influence</w:t>
        <w:br w:type="textWrapping"/>
        <w:t xml:space="preserve">Proficiencies are inherently tied to Entropy or Gnosis, reflecting the spiritual balance of the character’s actions. As characters rely on specific proficiencies, their Entropy or Gnosis pool is subtly affected, influencing alignment and spiritual energy over time.</w:t>
        <w:br w:type="textWrapping"/>
        <w:t xml:space="preserve">1.</w:t>
        <w:tab/>
        <w:t xml:space="preserve">Proficiency Use Impact:</w:t>
        <w:br w:type="textWrapping"/>
        <w:t xml:space="preserve">•</w:t>
        <w:tab/>
        <w:t xml:space="preserve">Entropy-Based Proficiencies: Tasks associated with chaos, aggression, or unpredictable results (e.g., combat, sabotage) shift a character’s Entropy pool upward.</w:t>
        <w:br w:type="textWrapping"/>
        <w:t xml:space="preserve">•</w:t>
        <w:tab/>
        <w:t xml:space="preserve">Gnosis-Based Proficiencies: Tasks tied to harmony, precision, or controlled results (e.g., healing, diplomacy) shift a character’s Gnosis pool upward.</w:t>
        <w:br w:type="textWrapping"/>
        <w:t xml:space="preserve">2.</w:t>
        <w:tab/>
        <w:t xml:space="preserve">Mechanics of Shift:</w:t>
        <w:br w:type="textWrapping"/>
        <w:t xml:space="preserve">•</w:t>
        <w:tab/>
        <w:t xml:space="preserve">Each Entropy-based success increases Entropy by +1 point, while failures may increase it by +2 points (representing the unpredictable, chaotic fallout).</w:t>
        <w:br w:type="textWrapping"/>
        <w:t xml:space="preserve">•</w:t>
        <w:tab/>
        <w:t xml:space="preserve">Each Gnosis-based success increases Gnosis by +1 point, but failures decrease it by -2 points (representing the loss of control or harmony).</w:t>
        <w:br w:type="textWrapping"/>
        <w:t xml:space="preserve">3.</w:t>
        <w:tab/>
        <w:t xml:space="preserve">Narrative Consequences:</w:t>
        <w:br w:type="textWrapping"/>
        <w:t xml:space="preserve">•</w:t>
        <w:tab/>
        <w:t xml:space="preserve">Over time, repeated use of Entropy-heavy or Gnosis-heavy proficiencies will subtly influence the character’s alignment on the spiritual spectrum.</w:t>
        <w:br w:type="textWrapping"/>
        <w:t xml:space="preserve">Critical Failures and Successes</w:t>
        <w:br w:type="textWrapping"/>
        <w:t xml:space="preserve">Defining Critical Outcomes</w:t>
        <w:br w:type="textWrapping"/>
        <w:t xml:space="preserve">Critical events add depth and unpredictability to proficiency use, particularly in combat and technical contexts. Here’s how they are defined:</w:t>
        <w:br w:type="textWrapping"/>
        <w:t xml:space="preserve">1.</w:t>
        <w:tab/>
        <w:t xml:space="preserve">Combat-Related Proficiencies:</w:t>
        <w:br w:type="textWrapping"/>
        <w:t xml:space="preserve">•</w:t>
        <w:tab/>
        <w:t xml:space="preserve">Critical outcomes apply when proficiencies involve Offensive Threshold, Defensive Threshold, or other combat mechanics (e.g., damage rolls, aimed shots, explosives).</w:t>
        <w:br w:type="textWrapping"/>
        <w:t xml:space="preserve">2.</w:t>
        <w:tab/>
        <w:t xml:space="preserve">Technical Proficiencies:</w:t>
        <w:br w:type="textWrapping"/>
        <w:t xml:space="preserve">•</w:t>
        <w:tab/>
        <w:t xml:space="preserve">Proficiencies such as Ordnance, Engineering, or Tinkering that could logically result in catastrophic success or failure (e.g., machinery malfunction, explosive detonation) are subject to critical rolls.</w:t>
        <w:br w:type="textWrapping"/>
        <w:t xml:space="preserve">3.</w:t>
        <w:tab/>
        <w:t xml:space="preserve">Non-Critical Contexts:</w:t>
        <w:br w:type="textWrapping"/>
        <w:t xml:space="preserve">•</w:t>
        <w:tab/>
        <w:t xml:space="preserve">Knowledge-based, social, and investigative proficiencies (e.g., Perception, Insight, Research) cannot critically succeed or fail except on a roll of 1 or 100. In these cases:</w:t>
        <w:br w:type="textWrapping"/>
        <w:t xml:space="preserve">•</w:t>
        <w:tab/>
        <w:t xml:space="preserve">Roll of 1: Generates a positive catastrophic result (e.g., a sudden, fortuitous insight).</w:t>
        <w:br w:type="textWrapping"/>
        <w:t xml:space="preserve">•</w:t>
        <w:tab/>
        <w:t xml:space="preserve">Roll of 100: Generates a negative catastrophic result (e.g., a misunderstanding or major oversight).</w:t>
        <w:br w:type="textWrapping"/>
        <w:t xml:space="preserve">Doubles System</w:t>
        <w:br w:type="textWrapping"/>
        <w:t xml:space="preserve">The doubles system creates a layer of nuance for both critical successes and failures.</w:t>
        <w:br w:type="textWrapping"/>
        <w:t xml:space="preserve">1.</w:t>
        <w:tab/>
        <w:t xml:space="preserve">Critical Success (Doubles in Success Range):</w:t>
        <w:br w:type="textWrapping"/>
        <w:t xml:space="preserve">•</w:t>
        <w:tab/>
        <w:t xml:space="preserve">Rolling doubles (e.g., 11, 22) below the target number results in a critical success.</w:t>
        <w:br w:type="textWrapping"/>
        <w:t xml:space="preserve">•</w:t>
        <w:tab/>
        <w:t xml:space="preserve">In combat or technical tasks, this amplifies the success:</w:t>
        <w:br w:type="textWrapping"/>
        <w:t xml:space="preserve">•</w:t>
        <w:tab/>
        <w:t xml:space="preserve">Example: A marksman critically succeeds, hitting a vital spot for double damage.</w:t>
        <w:br w:type="textWrapping"/>
        <w:t xml:space="preserve">2.</w:t>
        <w:tab/>
        <w:t xml:space="preserve">Critical Failure (Doubles in Failure Range):</w:t>
        <w:br w:type="textWrapping"/>
        <w:t xml:space="preserve">•</w:t>
        <w:tab/>
        <w:t xml:space="preserve">Rolling doubles (e.g., 99, 88) above the target number results in a critical failure.</w:t>
        <w:br w:type="textWrapping"/>
        <w:t xml:space="preserve">•</w:t>
        <w:tab/>
        <w:t xml:space="preserve">This results in a significant, often catastrophic failure:</w:t>
        <w:br w:type="textWrapping"/>
        <w:t xml:space="preserve">•</w:t>
        <w:tab/>
        <w:t xml:space="preserve">Example: An engineer attempting to repair an engine rolls 99, causing the machinery to explode.</w:t>
        <w:br w:type="textWrapping"/>
      </w:r>
    </w:p>
    <w:p w:rsidR="00000000" w:rsidDel="00000000" w:rsidP="00000000" w:rsidRDefault="00000000" w:rsidRPr="00000000" w14:paraId="000000E3">
      <w:pPr>
        <w:rPr/>
      </w:pPr>
      <w:r w:rsidDel="00000000" w:rsidR="00000000" w:rsidRPr="00000000">
        <w:rPr>
          <w:rtl w:val="0"/>
        </w:rPr>
        <w:t xml:space="preserve">Categorizing Proficiencies</w:t>
        <w:br w:type="textWrapping"/>
        <w:t xml:space="preserve">To clearly define when critical successes or failures apply, proficiencies are categorized into Combat, Technical, Knowledge-Based, Social, and Investigative groups. Each category has specific rules for critical outcomes.</w:t>
        <w:br w:type="textWrapping"/>
      </w:r>
    </w:p>
    <w:p w:rsidR="00000000" w:rsidDel="00000000" w:rsidP="00000000" w:rsidRDefault="00000000" w:rsidRPr="00000000" w14:paraId="000000E4">
      <w:pPr>
        <w:rPr/>
      </w:pPr>
      <w:r w:rsidDel="00000000" w:rsidR="00000000" w:rsidRPr="00000000">
        <w:rPr>
          <w:rtl w:val="0"/>
        </w:rPr>
        <w:t xml:space="preserve">Combat Proficiencies:</w:t>
        <w:br w:type="textWrapping"/>
        <w:t xml:space="preserve">•</w:t>
        <w:tab/>
        <w:t xml:space="preserve">Examples: Marksmanship, Brawling, Artillery, Weapon Tactics.</w:t>
        <w:br w:type="textWrapping"/>
        <w:t xml:space="preserve">•</w:t>
        <w:tab/>
        <w:t xml:space="preserve">Critical Success: Applies on doubles below the target number, often increasing damage or success magnitude.</w:t>
        <w:br w:type="textWrapping"/>
        <w:t xml:space="preserve">•</w:t>
        <w:tab/>
        <w:t xml:space="preserve">Critical Failure: Applies on doubles above the target number, resulting in friendly fire, weapon malfunction, or other mishaps.</w:t>
        <w:br w:type="textWrapping"/>
      </w:r>
    </w:p>
    <w:p w:rsidR="00000000" w:rsidDel="00000000" w:rsidP="00000000" w:rsidRDefault="00000000" w:rsidRPr="00000000" w14:paraId="000000E5">
      <w:pPr>
        <w:rPr/>
      </w:pPr>
      <w:r w:rsidDel="00000000" w:rsidR="00000000" w:rsidRPr="00000000">
        <w:rPr>
          <w:rtl w:val="0"/>
        </w:rPr>
        <w:t xml:space="preserve">Technical Proficiencies:</w:t>
        <w:br w:type="textWrapping"/>
        <w:t xml:space="preserve">•</w:t>
        <w:tab/>
        <w:t xml:space="preserve">Examples: Engineering, Ordnance, Chemistry.</w:t>
        <w:br w:type="textWrapping"/>
        <w:t xml:space="preserve">•</w:t>
        <w:tab/>
        <w:t xml:space="preserve">Critical Success: Applies on doubles below the target number, resulting in amplified effectiveness or unexpected bonuses.</w:t>
        <w:br w:type="textWrapping"/>
        <w:t xml:space="preserve">•</w:t>
        <w:tab/>
        <w:t xml:space="preserve">Critical Failure: Applies on doubles above the target number, resulting in catastrophic consequences (e.g., explosions, toxic spills).</w:t>
        <w:br w:type="textWrapping"/>
      </w:r>
    </w:p>
    <w:p w:rsidR="00000000" w:rsidDel="00000000" w:rsidP="00000000" w:rsidRDefault="00000000" w:rsidRPr="00000000" w14:paraId="000000E6">
      <w:pPr>
        <w:rPr/>
      </w:pPr>
      <w:r w:rsidDel="00000000" w:rsidR="00000000" w:rsidRPr="00000000">
        <w:rPr>
          <w:rtl w:val="0"/>
        </w:rPr>
        <w:t xml:space="preserve">Knowledge-Based Proficiencies:</w:t>
        <w:br w:type="textWrapping"/>
        <w:t xml:space="preserve">•</w:t>
        <w:tab/>
        <w:t xml:space="preserve">Examples: Research, History, Arcana.</w:t>
        <w:br w:type="textWrapping"/>
        <w:t xml:space="preserve">•</w:t>
        <w:tab/>
        <w:t xml:space="preserve">Critical Success/Failure: Does not apply except for rolls of 1 (positive) or 100 (negative), which generate narrative-based catastrophic results.</w:t>
        <w:br w:type="textWrapping"/>
      </w:r>
    </w:p>
    <w:p w:rsidR="00000000" w:rsidDel="00000000" w:rsidP="00000000" w:rsidRDefault="00000000" w:rsidRPr="00000000" w14:paraId="000000E7">
      <w:pPr>
        <w:rPr/>
      </w:pPr>
      <w:r w:rsidDel="00000000" w:rsidR="00000000" w:rsidRPr="00000000">
        <w:rPr>
          <w:rtl w:val="0"/>
        </w:rPr>
        <w:t xml:space="preserve">Social Proficiencies:</w:t>
        <w:br w:type="textWrapping"/>
        <w:t xml:space="preserve">•</w:t>
        <w:tab/>
        <w:t xml:space="preserve">Examples: Diplomacy, Intimidation, Deception.</w:t>
        <w:br w:type="textWrapping"/>
        <w:t xml:space="preserve">•</w:t>
        <w:tab/>
        <w:t xml:space="preserve">Critical Success/Failure: As above, only rolls of 1 or 100 result in narrative-based catastrophes.</w:t>
        <w:br w:type="textWrapping"/>
      </w:r>
    </w:p>
    <w:p w:rsidR="00000000" w:rsidDel="00000000" w:rsidP="00000000" w:rsidRDefault="00000000" w:rsidRPr="00000000" w14:paraId="000000E8">
      <w:pPr>
        <w:rPr/>
      </w:pPr>
      <w:r w:rsidDel="00000000" w:rsidR="00000000" w:rsidRPr="00000000">
        <w:rPr>
          <w:rtl w:val="0"/>
        </w:rPr>
        <w:t xml:space="preserve">Investigative Proficiencies:</w:t>
        <w:br w:type="textWrapping"/>
        <w:t xml:space="preserve">•</w:t>
        <w:tab/>
        <w:t xml:space="preserve">Examples: Perception, Insight, Deduction.</w:t>
        <w:br w:type="textWrapping"/>
        <w:t xml:space="preserve">•</w:t>
        <w:tab/>
        <w:t xml:space="preserve">Critical Success/Failure: As above, only rolls of 1 or 100 result in narrative-based catastrophes.</w:t>
        <w:br w:type="textWrapping"/>
      </w:r>
    </w:p>
    <w:p w:rsidR="00000000" w:rsidDel="00000000" w:rsidP="00000000" w:rsidRDefault="00000000" w:rsidRPr="00000000" w14:paraId="000000E9">
      <w:pPr>
        <w:pStyle w:val="Heading2"/>
        <w:rPr/>
      </w:pPr>
      <w:bookmarkStart w:colFirst="0" w:colLast="0" w:name="_heading=h.xz9y3t2gdmf6" w:id="82"/>
      <w:bookmarkEnd w:id="82"/>
      <w:r w:rsidDel="00000000" w:rsidR="00000000" w:rsidRPr="00000000">
        <w:rPr>
          <w:sz w:val="36"/>
          <w:szCs w:val="36"/>
          <w:u w:val="single"/>
          <w:rtl w:val="0"/>
        </w:rPr>
        <w:t xml:space="preserve">Catastrophic Results Tables</w:t>
      </w:r>
      <w:r w:rsidDel="00000000" w:rsidR="00000000" w:rsidRPr="00000000">
        <w:rPr>
          <w:rtl w:val="0"/>
        </w:rPr>
        <w:br w:type="textWrapping"/>
        <w:t xml:space="preserve">Positive Catastrophic Results (Roll of 1):</w:t>
      </w:r>
    </w:p>
    <w:p w:rsidR="00000000" w:rsidDel="00000000" w:rsidP="00000000" w:rsidRDefault="00000000" w:rsidRPr="00000000" w14:paraId="000000EA">
      <w:pPr>
        <w:rPr/>
      </w:pPr>
      <w:r w:rsidDel="00000000" w:rsidR="00000000" w:rsidRPr="00000000">
        <w:rPr>
          <w:rtl w:val="0"/>
        </w:rPr>
        <w:t xml:space="preserve">Proficiency Type</w:t>
        <w:tab/>
        <w:t xml:space="preserve">Example</w:t>
        <w:br w:type="textWrapping"/>
        <w:t xml:space="preserve">Combat</w:t>
        <w:tab/>
        <w:t xml:space="preserve">A lucky shot causes the enemy to drop their weapon.</w:t>
        <w:br w:type="textWrapping"/>
        <w:t xml:space="preserve">Technical</w:t>
        <w:tab/>
        <w:t xml:space="preserve">Repairs work better than expected, improving functionality permanently.</w:t>
        <w:br w:type="textWrapping"/>
        <w:t xml:space="preserve">Social</w:t>
        <w:tab/>
        <w:t xml:space="preserve">A careless insult is interpreted as a compliment, improving relations.</w:t>
        <w:br w:type="textWrapping"/>
        <w:t xml:space="preserve">Investigative</w:t>
        <w:tab/>
        <w:t xml:space="preserve">A sudden realization solves a puzzle or reveals critical information.</w:t>
      </w:r>
    </w:p>
    <w:p w:rsidR="00000000" w:rsidDel="00000000" w:rsidP="00000000" w:rsidRDefault="00000000" w:rsidRPr="00000000" w14:paraId="000000EB">
      <w:pPr>
        <w:pStyle w:val="Heading3"/>
        <w:rPr>
          <w:sz w:val="26"/>
          <w:szCs w:val="26"/>
          <w:u w:val="single"/>
        </w:rPr>
      </w:pPr>
      <w:bookmarkStart w:colFirst="0" w:colLast="0" w:name="_heading=h.2rq3ev678w8" w:id="83"/>
      <w:bookmarkEnd w:id="83"/>
      <w:r w:rsidDel="00000000" w:rsidR="00000000" w:rsidRPr="00000000">
        <w:rPr>
          <w:rtl w:val="0"/>
        </w:rPr>
        <w:br w:type="textWrapping"/>
      </w:r>
      <w:r w:rsidDel="00000000" w:rsidR="00000000" w:rsidRPr="00000000">
        <w:rPr>
          <w:sz w:val="26"/>
          <w:szCs w:val="26"/>
          <w:u w:val="single"/>
          <w:rtl w:val="0"/>
        </w:rPr>
        <w:t xml:space="preserve">Negative Catastrophic Results (Roll of 100):</w:t>
      </w:r>
    </w:p>
    <w:p w:rsidR="00000000" w:rsidDel="00000000" w:rsidP="00000000" w:rsidRDefault="00000000" w:rsidRPr="00000000" w14:paraId="000000EC">
      <w:pPr>
        <w:rPr/>
      </w:pPr>
      <w:r w:rsidDel="00000000" w:rsidR="00000000" w:rsidRPr="00000000">
        <w:rPr>
          <w:rtl w:val="0"/>
        </w:rPr>
        <w:t xml:space="preserve">Proficiency Type</w:t>
        <w:tab/>
        <w:t xml:space="preserve">Example</w:t>
        <w:br w:type="textWrapping"/>
        <w:t xml:space="preserve">Combat</w:t>
        <w:tab/>
        <w:t xml:space="preserve">A weapon jams or misfires, injuring the wielder.</w:t>
        <w:br w:type="textWrapping"/>
        <w:t xml:space="preserve">Technical</w:t>
        <w:tab/>
        <w:t xml:space="preserve">device explodes, damaging the user and surroundings.</w:t>
        <w:br w:type="textWrapping"/>
        <w:t xml:space="preserve">Social</w:t>
        <w:tab/>
        <w:t xml:space="preserve">A poorly chosen word alienates or enrages the target.</w:t>
        <w:br w:type="textWrapping"/>
        <w:t xml:space="preserve">Investigative</w:t>
        <w:tab/>
        <w:t xml:space="preserve">key clue is misinterpreted, leading to false conclusions.</w:t>
      </w:r>
    </w:p>
    <w:p w:rsidR="00000000" w:rsidDel="00000000" w:rsidP="00000000" w:rsidRDefault="00000000" w:rsidRPr="00000000" w14:paraId="000000ED">
      <w:pPr>
        <w:pStyle w:val="Heading3"/>
        <w:rPr>
          <w:sz w:val="26"/>
          <w:szCs w:val="26"/>
          <w:u w:val="single"/>
        </w:rPr>
      </w:pPr>
      <w:bookmarkStart w:colFirst="0" w:colLast="0" w:name="_heading=h.d2tif3e9d8y" w:id="84"/>
      <w:bookmarkEnd w:id="84"/>
      <w:r w:rsidDel="00000000" w:rsidR="00000000" w:rsidRPr="00000000">
        <w:rPr>
          <w:rtl w:val="0"/>
        </w:rPr>
        <w:br w:type="textWrapping"/>
      </w:r>
      <w:r w:rsidDel="00000000" w:rsidR="00000000" w:rsidRPr="00000000">
        <w:rPr>
          <w:sz w:val="26"/>
          <w:szCs w:val="26"/>
          <w:u w:val="single"/>
          <w:rtl w:val="0"/>
        </w:rPr>
        <w:t xml:space="preserve">Entropy/Gnosis and Proficiency Influence</w:t>
      </w:r>
    </w:p>
    <w:p w:rsidR="00000000" w:rsidDel="00000000" w:rsidP="00000000" w:rsidRDefault="00000000" w:rsidRPr="00000000" w14:paraId="000000EE">
      <w:pPr>
        <w:rPr/>
      </w:pPr>
      <w:r w:rsidDel="00000000" w:rsidR="00000000" w:rsidRPr="00000000">
        <w:rPr>
          <w:rtl w:val="0"/>
        </w:rPr>
        <w:t xml:space="preserve">Over time, repeated use of proficiencies tied to Entropy or Gnosis causes the character’s spiritual alignment to shift:</w:t>
        <w:br w:type="textWrapping"/>
        <w:t xml:space="preserve">•</w:t>
        <w:tab/>
        <w:t xml:space="preserve">High Entropy Proficiency Use: Pushes characters toward chaos, increasing their Entropy pool while lowering Gnosis.</w:t>
        <w:br w:type="textWrapping"/>
        <w:t xml:space="preserve">•</w:t>
        <w:tab/>
        <w:t xml:space="preserve">High Gnosis Proficiency Use: Pushes characters toward harmony, increasing Gnosis while lowering Entropy.</w:t>
      </w:r>
    </w:p>
    <w:p w:rsidR="00000000" w:rsidDel="00000000" w:rsidP="00000000" w:rsidRDefault="00000000" w:rsidRPr="00000000" w14:paraId="000000EF">
      <w:pPr>
        <w:pStyle w:val="Heading3"/>
        <w:rPr>
          <w:sz w:val="26"/>
          <w:szCs w:val="26"/>
          <w:u w:val="single"/>
        </w:rPr>
      </w:pPr>
      <w:bookmarkStart w:colFirst="0" w:colLast="0" w:name="_heading=h.tskuasuyphxu" w:id="85"/>
      <w:bookmarkEnd w:id="85"/>
      <w:r w:rsidDel="00000000" w:rsidR="00000000" w:rsidRPr="00000000">
        <w:rPr>
          <w:rtl w:val="0"/>
        </w:rPr>
        <w:br w:type="textWrapping"/>
      </w:r>
      <w:r w:rsidDel="00000000" w:rsidR="00000000" w:rsidRPr="00000000">
        <w:rPr>
          <w:sz w:val="26"/>
          <w:szCs w:val="26"/>
          <w:u w:val="single"/>
          <w:rtl w:val="0"/>
        </w:rPr>
        <w:t xml:space="preserve">Alignment and Catastrophic Results</w:t>
      </w:r>
    </w:p>
    <w:p w:rsidR="00000000" w:rsidDel="00000000" w:rsidP="00000000" w:rsidRDefault="00000000" w:rsidRPr="00000000" w14:paraId="000000F0">
      <w:pPr>
        <w:rPr/>
      </w:pPr>
      <w:r w:rsidDel="00000000" w:rsidR="00000000" w:rsidRPr="00000000">
        <w:rPr>
          <w:rtl w:val="0"/>
        </w:rPr>
        <w:t xml:space="preserve">Characters with extreme alignment values may experience amplified effects for critical rolls:</w:t>
        <w:br w:type="textWrapping"/>
        <w:t xml:space="preserve">•</w:t>
        <w:tab/>
        <w:t xml:space="preserve">High Entropy: Catastrophic failures become more unpredictable or destructive.</w:t>
        <w:br w:type="textWrapping"/>
        <w:t xml:space="preserve">•</w:t>
        <w:tab/>
        <w:t xml:space="preserve">High Gnosis: Critical successes generate greater benefits or stabilize precarious situations.</w:t>
        <w:br w:type="textWrapping"/>
        <w:t xml:space="preserve">Comprehensive Integration Plan</w:t>
        <w:br w:type="textWrapping"/>
        <w:t xml:space="preserve">1. Proficiency System Overview</w:t>
        <w:br w:type="textWrapping"/>
        <w:t xml:space="preserve">•</w:t>
        <w:tab/>
        <w:t xml:space="preserve">Categories:</w:t>
        <w:br w:type="textWrapping"/>
        <w:t xml:space="preserve">•</w:t>
        <w:tab/>
        <w:t xml:space="preserve">Ensure the six proficiency categories are clear, AND tied to the attributes, derived stats, and elements.</w:t>
        <w:br w:type="textWrapping"/>
        <w:t xml:space="preserve">•</w:t>
        <w:tab/>
        <w:t xml:space="preserve">Include a detailed list of proficiencies under each category.</w:t>
        <w:br w:type="textWrapping"/>
        <w:t xml:space="preserve">•</w:t>
        <w:tab/>
        <w:t xml:space="preserve">Tiers and Perks:</w:t>
        <w:br w:type="textWrapping"/>
        <w:t xml:space="preserve">•</w:t>
        <w:tab/>
        <w:t xml:space="preserve">Define tier-specific bonuses, perks, and exotic applications for all categories.</w:t>
        <w:br w:type="textWrapping"/>
        <w:t xml:space="preserve">•</w:t>
        <w:tab/>
        <w:t xml:space="preserve">Establish rules for tier gating and progression mechanics tied to attributes and modifier dice.</w:t>
        <w:br w:type="textWrapping"/>
        <w:t xml:space="preserve">•</w:t>
        <w:tab/>
        <w:t xml:space="preserve">Entropy/Gnosis Influence:</w:t>
        <w:br w:type="textWrapping"/>
        <w:t xml:space="preserve">•</w:t>
        <w:tab/>
        <w:t xml:space="preserve">Clarify how proficiency use interacts with the Entropy/Gnosis pools over time and the alignment wheel.</w:t>
        <w:br w:type="textWrapping"/>
        <w:t xml:space="preserve">2. Dice Mechanics</w:t>
        <w:br w:type="textWrapping"/>
        <w:t xml:space="preserve">•</w:t>
        <w:tab/>
        <w:t xml:space="preserve">Base Mechanics:</w:t>
        <w:br w:type="textWrapping"/>
        <w:t xml:space="preserve">•</w:t>
        <w:tab/>
        <w:t xml:space="preserve">Explicitly detail how to calculate the base target number for proficiency rolls:</w:t>
        <w:br w:type="textWrapping"/>
        <w:t xml:space="preserve">•</w:t>
        <w:tab/>
        <w:t xml:space="preserve">Modifier Dice:</w:t>
        <w:br w:type="textWrapping"/>
        <w:t xml:space="preserve">•</w:t>
        <w:tab/>
        <w:t xml:space="preserve">Incorporate attribute modifier dice (d6, d8, d10, d12) into proficiency gating and bonus calculations.</w:t>
        <w:br w:type="textWrapping"/>
        <w:t xml:space="preserve">•</w:t>
        <w:tab/>
        <w:t xml:space="preserve">Doubles and Criticals:</w:t>
        <w:br w:type="textWrapping"/>
        <w:t xml:space="preserve">•</w:t>
        <w:tab/>
        <w:t xml:space="preserve">Success: Doubles below the target number (e.g., 11, 22) = critical success.</w:t>
        <w:br w:type="textWrapping"/>
        <w:t xml:space="preserve">•</w:t>
        <w:tab/>
        <w:t xml:space="preserve">Failure: Doubles above the target number (e.g., 99, 88) = critical failure.</w:t>
        <w:br w:type="textWrapping"/>
        <w:t xml:space="preserve">•</w:t>
        <w:tab/>
        <w:t xml:space="preserve">Catastrophic rolls (1 or 100) produce positive or negative catastrophic results.</w:t>
        <w:br w:type="textWrapping"/>
        <w:t xml:space="preserve">3. Situational Modifiers and Target Numbers</w:t>
        <w:br w:type="textWrapping"/>
        <w:t xml:space="preserve">•</w:t>
        <w:tab/>
        <w:t xml:space="preserve">Situational Modifiers:</w:t>
        <w:br w:type="textWrapping"/>
        <w:t xml:space="preserve">•</w:t>
        <w:tab/>
        <w:t xml:space="preserve">Define common modifiers based on environmental factors, difficulty, and equipment.</w:t>
        <w:br w:type="textWrapping"/>
        <w:t xml:space="preserve">•</w:t>
        <w:tab/>
        <w:t xml:space="preserve">Examples:</w:t>
        <w:br w:type="textWrapping"/>
        <w:t xml:space="preserve">•</w:t>
        <w:tab/>
        <w:t xml:space="preserve">Poor visibility: -10% to ranged attacks.</w:t>
        <w:br w:type="textWrapping"/>
        <w:t xml:space="preserve">•</w:t>
        <w:tab/>
        <w:t xml:space="preserve">Superior tools: +15% to crafting tasks.</w:t>
        <w:br w:type="textWrapping"/>
        <w:t xml:space="preserve">•</w:t>
        <w:tab/>
        <w:t xml:space="preserve">Setting Target Numbers:</w:t>
        <w:br w:type="textWrapping"/>
        <w:t xml:space="preserve">•</w:t>
        <w:tab/>
        <w:t xml:space="preserve">Provide templates for difficulty classes (DCs):</w:t>
        <w:br w:type="textWrapping"/>
        <w:t xml:space="preserve">•</w:t>
        <w:tab/>
        <w:t xml:space="preserve">Trivial: 10-20%.</w:t>
        <w:br w:type="textWrapping"/>
        <w:t xml:space="preserve">•</w:t>
        <w:tab/>
        <w:t xml:space="preserve">Routine: 21-40%.</w:t>
        <w:br w:type="textWrapping"/>
        <w:t xml:space="preserve">•</w:t>
        <w:tab/>
        <w:t xml:space="preserve">Challenging: 41-60%.</w:t>
        <w:br w:type="textWrapping"/>
        <w:t xml:space="preserve">•</w:t>
        <w:tab/>
        <w:t xml:space="preserve">Difficult: 61-80%.</w:t>
        <w:br w:type="textWrapping"/>
        <w:t xml:space="preserve">•</w:t>
        <w:tab/>
        <w:t xml:space="preserve">Extreme: 81-95%.</w:t>
        <w:br w:type="textWrapping"/>
        <w:t xml:space="preserve">•</w:t>
        <w:tab/>
        <w:t xml:space="preserve">Environmental Factors:</w:t>
        <w:br w:type="textWrapping"/>
        <w:t xml:space="preserve">•</w:t>
        <w:tab/>
        <w:t xml:space="preserve">Include rules for terrain, weather, and hazards affecting proficiency use.</w:t>
        <w:br w:type="textWrapping"/>
        <w:t xml:space="preserve">•</w:t>
        <w:tab/>
        <w:t xml:space="preserve">Examples:</w:t>
        <w:br w:type="textWrapping"/>
        <w:t xml:space="preserve">•</w:t>
        <w:tab/>
        <w:t xml:space="preserve">Ranged combat in a windstorm: -20%.</w:t>
        <w:br w:type="textWrapping"/>
        <w:t xml:space="preserve">•</w:t>
        <w:tab/>
        <w:t xml:space="preserve">Stealth in a dark area: +10%.</w:t>
        <w:br w:type="textWrapping"/>
        <w:t xml:space="preserve">4. Opposed Checks</w:t>
        <w:br w:type="textWrapping"/>
        <w:t xml:space="preserve">•</w:t>
        <w:tab/>
        <w:t xml:space="preserve">Mechanics for Opposed Rolls:</w:t>
        <w:br w:type="textWrapping"/>
        <w:t xml:space="preserve">•</w:t>
        <w:tab/>
        <w:t xml:space="preserve">Define how two parties with opposing actions resolve checks:</w:t>
        <w:br w:type="textWrapping"/>
        <w:t xml:space="preserve">•</w:t>
        <w:tab/>
        <w:t xml:space="preserve">Example:</w:t>
        <w:br w:type="textWrapping"/>
        <w:t xml:space="preserve">•</w:t>
        <w:tab/>
        <w:t xml:space="preserve">Attacker’s roll: 78, target = 85 → Margin: 7.</w:t>
        <w:br w:type="textWrapping"/>
        <w:t xml:space="preserve">•</w:t>
        <w:tab/>
        <w:t xml:space="preserve">Defender’s roll: 60, target = 65 → Margin: 5.</w:t>
        <w:br w:type="textWrapping"/>
        <w:t xml:space="preserve">•</w:t>
        <w:tab/>
        <w:t xml:space="preserve">Attacker wins.</w:t>
        <w:br w:type="textWrapping"/>
        <w:t xml:space="preserve">•</w:t>
        <w:tab/>
        <w:t xml:space="preserve">Special Rules for Opposed Checks:</w:t>
        <w:br w:type="textWrapping"/>
        <w:t xml:space="preserve">•</w:t>
        <w:tab/>
        <w:t xml:space="preserve">Opposed checks may trigger critical success/failure chains (e.g., attacker critically succeeds, defender critically fails).</w:t>
        <w:br w:type="textWrapping"/>
        <w:t xml:space="preserve">5. Advancement Mechanics</w:t>
        <w:br w:type="textWrapping"/>
        <w:t xml:space="preserve">•</w:t>
        <w:tab/>
        <w:t xml:space="preserve">Tier Advancement:</w:t>
        <w:br w:type="textWrapping"/>
        <w:t xml:space="preserve">•</w:t>
        <w:tab/>
        <w:t xml:space="preserve">Define how characters improve proficiencies through gameplay:</w:t>
        <w:br w:type="textWrapping"/>
        <w:t xml:space="preserve">•</w:t>
        <w:tab/>
        <w:t xml:space="preserve">Odd Levels: Attempt two proficiency improvements.</w:t>
        <w:br w:type="textWrapping"/>
        <w:t xml:space="preserve">•</w:t>
        <w:tab/>
        <w:t xml:space="preserve">Gating by Modifier Die:</w:t>
        <w:br w:type="textWrapping"/>
        <w:t xml:space="preserve">•</w:t>
        <w:tab/>
        <w:t xml:space="preserve">A d6 attribute limits proficiency growth to Tier 1.</w:t>
        <w:br w:type="textWrapping"/>
        <w:t xml:space="preserve">•</w:t>
        <w:tab/>
        <w:t xml:space="preserve">A d12 attribute allows growth to Tier 5.</w:t>
        <w:br w:type="textWrapping"/>
        <w:t xml:space="preserve">•</w:t>
        <w:tab/>
        <w:t xml:space="preserve">Advancement Perks:</w:t>
        <w:br w:type="textWrapping"/>
        <w:t xml:space="preserve">•</w:t>
        <w:tab/>
        <w:t xml:space="preserve">At higher tiers, proficiencies unlock unique abilities:</w:t>
        <w:br w:type="textWrapping"/>
        <w:t xml:space="preserve">•</w:t>
        <w:tab/>
        <w:t xml:space="preserve">Tier 3 (Expert): Attribute substitution or advanced applications.</w:t>
        <w:br w:type="textWrapping"/>
        <w:t xml:space="preserve">•</w:t>
        <w:tab/>
        <w:t xml:space="preserve">Tier 4 (Master): No percentage cap; bypass trivial rolls.</w:t>
        <w:br w:type="textWrapping"/>
        <w:t xml:space="preserve">•</w:t>
        <w:tab/>
        <w:t xml:space="preserve">Tier 5 (Paragon): Add a second governing attribute.</w:t>
        <w:br w:type="textWrapping"/>
        <w:t xml:space="preserve">6. Full Proficiency List by Category</w:t>
        <w:br w:type="textWrapping"/>
        <w:t xml:space="preserve">Expand the list of proficiencies under each category and define their uses, tied attributes, and sample perks.</w:t>
        <w:br w:type="textWrapping"/>
        <w:t xml:space="preserve">Katra Proficiencies (Air: Logic and Adaptability):</w:t>
        <w:br w:type="textWrapping"/>
        <w:t xml:space="preserve">•</w:t>
        <w:tab/>
        <w:t xml:space="preserve">Marksman/Ranged Combat: Precision-based attacks.</w:t>
        <w:br w:type="textWrapping"/>
        <w:t xml:space="preserve">•</w:t>
        <w:tab/>
        <w:t xml:space="preserve">Tactics/Recon: Battlefield observation and planning.</w:t>
        <w:br w:type="textWrapping"/>
        <w:t xml:space="preserve">•</w:t>
        <w:tab/>
        <w:t xml:space="preserve">Logistics: Efficient resource management.</w:t>
        <w:br w:type="textWrapping"/>
        <w:t xml:space="preserve">•</w:t>
        <w:tab/>
        <w:t xml:space="preserve">Navigation: Finding paths in complex terrain.</w:t>
        <w:br w:type="textWrapping"/>
        <w:t xml:space="preserve">Imperius Proficiencies (Fire: Drive and Aggression):</w:t>
        <w:br w:type="textWrapping"/>
        <w:t xml:space="preserve">•</w:t>
        <w:tab/>
        <w:t xml:space="preserve">Leadership: Inspires and coordinates allies.</w:t>
        <w:br w:type="textWrapping"/>
        <w:t xml:space="preserve">•</w:t>
        <w:tab/>
        <w:t xml:space="preserve">Combat Tactics: High-stakes strategy in the heat of battle.</w:t>
        <w:br w:type="textWrapping"/>
        <w:t xml:space="preserve">•</w:t>
        <w:tab/>
        <w:t xml:space="preserve">Demolitions: Mastery of explosive devices.</w:t>
        <w:br w:type="textWrapping"/>
        <w:t xml:space="preserve">Dominion Proficiencies (Earth: Stability and Strength):</w:t>
        <w:br w:type="textWrapping"/>
        <w:t xml:space="preserve">•</w:t>
        <w:tab/>
        <w:t xml:space="preserve">Survival: Adapting to harsh environments.</w:t>
        <w:br w:type="textWrapping"/>
        <w:t xml:space="preserve">•</w:t>
        <w:tab/>
        <w:t xml:space="preserve">Construction: Building and fortification.</w:t>
        <w:br w:type="textWrapping"/>
        <w:t xml:space="preserve">•</w:t>
        <w:tab/>
        <w:t xml:space="preserve">Martial Arts: Close-quarters combat.</w:t>
        <w:br w:type="textWrapping"/>
        <w:t xml:space="preserve">Harmonia Proficiencies (Water: Intuition and Flow):</w:t>
        <w:br w:type="textWrapping"/>
        <w:t xml:space="preserve">•</w:t>
        <w:tab/>
        <w:t xml:space="preserve">Healing: Restores physical and mental health.</w:t>
        <w:br w:type="textWrapping"/>
        <w:t xml:space="preserve">•</w:t>
        <w:tab/>
        <w:t xml:space="preserve">Negotiation: Conflict resolution through empathy.</w:t>
        <w:br w:type="textWrapping"/>
        <w:t xml:space="preserve">•</w:t>
        <w:tab/>
        <w:t xml:space="preserve">Alchemy: Crafting mystical and scientific elixirs.</w:t>
        <w:br w:type="textWrapping"/>
        <w:t xml:space="preserve">Entropy Proficiencies (Chaos and Instinct):</w:t>
        <w:br w:type="textWrapping"/>
        <w:t xml:space="preserve">•</w:t>
        <w:tab/>
        <w:t xml:space="preserve">Sabotage: Undermining systems and structures.</w:t>
        <w:br w:type="textWrapping"/>
        <w:t xml:space="preserve">•</w:t>
        <w:tab/>
        <w:t xml:space="preserve">Improvisation: Innovating under pressure.</w:t>
        <w:br w:type="textWrapping"/>
        <w:t xml:space="preserve">•</w:t>
        <w:tab/>
        <w:t xml:space="preserve">Streetwise: Exploiting urban chaos.</w:t>
        <w:br w:type="textWrapping"/>
        <w:t xml:space="preserve">Gnosis Proficiencies (Harmony and Control):</w:t>
        <w:br w:type="textWrapping"/>
        <w:t xml:space="preserve">•</w:t>
        <w:tab/>
        <w:t xml:space="preserve">Rituals: Performing precise spiritual tasks.</w:t>
        <w:br w:type="textWrapping"/>
        <w:t xml:space="preserve">•</w:t>
        <w:tab/>
        <w:t xml:space="preserve">Arcana: Understanding magical forces.</w:t>
        <w:br w:type="textWrapping"/>
        <w:t xml:space="preserve">•</w:t>
        <w:tab/>
        <w:t xml:space="preserve">Crafting: Creating intricate tools or artifacts.</w:t>
        <w:br w:type="textWrapping"/>
        <w:t xml:space="preserve">7. Templates for Setting Target Numbers and Modifiers</w:t>
        <w:br w:type="textWrapping"/>
        <w:t xml:space="preserve">Create easy-to-use templates for players and Overseers to quickly set up tasks:</w:t>
        <w:br w:type="textWrapping"/>
        <w:t xml:space="preserve">•</w:t>
        <w:tab/>
        <w:t xml:space="preserve">General Task Difficulty Table:</w:t>
        <w:br w:type="textWrapping"/>
        <w:t xml:space="preserve">Difficulty</w:t>
        <w:tab/>
        <w:t xml:space="preserve">Target Range</w:t>
        <w:tab/>
        <w:t xml:space="preserve">Examples</w:t>
        <w:br w:type="textWrapping"/>
        <w:t xml:space="preserve">Trivial</w:t>
        <w:tab/>
        <w:t xml:space="preserve">10-20%</w:t>
        <w:tab/>
        <w:t xml:space="preserve">Picking up a heavy object.</w:t>
        <w:br w:type="textWrapping"/>
        <w:t xml:space="preserve">Routine</w:t>
        <w:tab/>
        <w:t xml:space="preserve">21-40%</w:t>
        <w:tab/>
        <w:t xml:space="preserve">Repairing minor equipment.</w:t>
        <w:br w:type="textWrapping"/>
        <w:t xml:space="preserve">Challenging</w:t>
        <w:tab/>
        <w:t xml:space="preserve">41-60%</w:t>
        <w:tab/>
        <w:t xml:space="preserve">Tracking a hidden target.</w:t>
        <w:br w:type="textWrapping"/>
        <w:t xml:space="preserve">Difficult</w:t>
        <w:tab/>
        <w:t xml:space="preserve">61-80%</w:t>
        <w:tab/>
        <w:t xml:space="preserve">Disarming a complex trap.</w:t>
        <w:br w:type="textWrapping"/>
        <w:t xml:space="preserve">Extreme</w:t>
        <w:tab/>
        <w:t xml:space="preserve">81-95%</w:t>
        <w:tab/>
        <w:t xml:space="preserve">Navigating a sandstorm.</w:t>
        <w:br w:type="textWrapping"/>
        <w:t xml:space="preserve">•</w:t>
        <w:tab/>
        <w:t xml:space="preserve">Environmental Modifier Table:</w:t>
        <w:br w:type="textWrapping"/>
        <w:t xml:space="preserve">Modifier</w:t>
        <w:tab/>
        <w:t xml:space="preserve">Example</w:t>
        <w:br w:type="textWrapping"/>
        <w:t xml:space="preserve">-10%</w:t>
        <w:tab/>
        <w:t xml:space="preserve">Poor lighting.</w:t>
        <w:br w:type="textWrapping"/>
        <w:t xml:space="preserve">-20%</w:t>
        <w:tab/>
        <w:t xml:space="preserve">Severe weather conditions.</w:t>
        <w:br w:type="textWrapping"/>
        <w:t xml:space="preserve">+10%</w:t>
        <w:tab/>
        <w:t xml:space="preserve">High-quality tools.</w:t>
        <w:br w:type="textWrapping"/>
        <w:t xml:space="preserve">+15%</w:t>
        <w:tab/>
        <w:t xml:space="preserve">Perfect environmental conditions.</w:t>
        <w:br w:type="textWrapping"/>
        <w:t xml:space="preserve">8. Alignment and Entropy/Gnosis Impact</w:t>
        <w:br w:type="textWrapping"/>
        <w:t xml:space="preserve">•</w:t>
        <w:tab/>
        <w:t xml:space="preserve">Spiritual Drift:</w:t>
        <w:br w:type="textWrapping"/>
        <w:t xml:space="preserve">•</w:t>
        <w:tab/>
        <w:t xml:space="preserve">Regular use of Entropy-based proficiencies increases the Entropy pool over time, destabilizing alignment.</w:t>
        <w:br w:type="textWrapping"/>
        <w:t xml:space="preserve">•</w:t>
        <w:tab/>
        <w:t xml:space="preserve">Regular use of Gnosis-based proficiencies increases the Gnosis pool, stabilizing alignment.</w:t>
        <w:br w:type="textWrapping"/>
        <w:t xml:space="preserve">9. Critical Event Resolution</w:t>
        <w:br w:type="textWrapping"/>
        <w:t xml:space="preserve">Define clear rules for resolving critical successes and failures:</w:t>
        <w:br w:type="textWrapping"/>
        <w:t xml:space="preserve">•</w:t>
        <w:tab/>
        <w:t xml:space="preserve">Combat Proficiencies: Amplify damage or weapon effects.</w:t>
        <w:br w:type="textWrapping"/>
        <w:t xml:space="preserve">•</w:t>
        <w:tab/>
        <w:t xml:space="preserve">Knowledge Proficiencies: Uncover extra clues or insights.</w:t>
        <w:br w:type="textWrapping"/>
        <w:t xml:space="preserve">•</w:t>
        <w:tab/>
        <w:t xml:space="preserve">Technical Proficiencies: Create powerful, dangerous consequences.</w:t>
      </w:r>
    </w:p>
    <w:p w:rsidR="00000000" w:rsidDel="00000000" w:rsidP="00000000" w:rsidRDefault="00000000" w:rsidRPr="00000000" w14:paraId="000000F1">
      <w:pPr>
        <w:rPr/>
      </w:pPr>
      <w:r w:rsidDel="00000000" w:rsidR="00000000" w:rsidRPr="00000000">
        <w:rPr>
          <w:rtl w:val="0"/>
        </w:rPr>
        <w:t xml:space="preserve">The Five Points of the Pentagram  and Attributes:</w:t>
        <w:br w:type="textWrapping"/>
        <w:t xml:space="preserve">The Pentagram serves as a symbolic guide, with each point representing an elemental force and its corresponding attribute. By understanding this framework, players can visualize how their proficiencies, alignments, and abilities interconnect.</w:t>
      </w:r>
    </w:p>
    <w:p w:rsidR="00000000" w:rsidDel="00000000" w:rsidP="00000000" w:rsidRDefault="00000000" w:rsidRPr="00000000" w14:paraId="000000F2">
      <w:pPr>
        <w:rPr/>
      </w:pPr>
      <w:r w:rsidDel="00000000" w:rsidR="00000000" w:rsidRPr="00000000">
        <w:rPr>
          <w:rtl w:val="0"/>
        </w:rPr>
        <w:t xml:space="preserve">1. Katra (Air – Precision, Agility, Intellect)</w:t>
        <w:br w:type="textWrapping"/>
        <w:t xml:space="preserve">- Governs quickness of body and mind, problem-solving, and strategic execution.</w:t>
        <w:br w:type="textWrapping"/>
        <w:t xml:space="preserve">- Proficiencies include: Marksman, Stealth, Navigation.</w:t>
        <w:br w:type="textWrapping"/>
        <w:t xml:space="preserve">- When aligned with Entropy: Encourages impulsive, instinct-driven action.</w:t>
        <w:br w:type="textWrapping"/>
        <w:t xml:space="preserve">- When aligned with Gnosis: Encourages calculated precision and deliberate action.</w:t>
      </w:r>
    </w:p>
    <w:p w:rsidR="00000000" w:rsidDel="00000000" w:rsidP="00000000" w:rsidRDefault="00000000" w:rsidRPr="00000000" w14:paraId="000000F3">
      <w:pPr>
        <w:rPr/>
      </w:pPr>
      <w:r w:rsidDel="00000000" w:rsidR="00000000" w:rsidRPr="00000000">
        <w:rPr>
          <w:rtl w:val="0"/>
        </w:rPr>
        <w:t xml:space="preserve">2. Dominion (Earth – Strength, Endurance, Stability)</w:t>
        <w:br w:type="textWrapping"/>
        <w:t xml:space="preserve">- Represents physical power, resilience, and control over the environment.</w:t>
        <w:br w:type="textWrapping"/>
        <w:t xml:space="preserve">- Proficiencies include: Survival, Toughness, Heavy Weapons.</w:t>
        <w:br w:type="textWrapping"/>
        <w:t xml:space="preserve">- When aligned with Entropy: Leads to brute-force solutions and chaotic perseverance.</w:t>
        <w:br w:type="textWrapping"/>
        <w:t xml:space="preserve">- When aligned with Gnosis: Results in methodical endurance and tactical application.</w:t>
      </w:r>
    </w:p>
    <w:p w:rsidR="00000000" w:rsidDel="00000000" w:rsidP="00000000" w:rsidRDefault="00000000" w:rsidRPr="00000000" w14:paraId="000000F4">
      <w:pPr>
        <w:rPr/>
      </w:pPr>
      <w:r w:rsidDel="00000000" w:rsidR="00000000" w:rsidRPr="00000000">
        <w:rPr>
          <w:rtl w:val="0"/>
        </w:rPr>
        <w:t xml:space="preserve">3. Imperius (Fire – Command, Willpower, Aggression)</w:t>
        <w:br w:type="textWrapping"/>
        <w:t xml:space="preserve">- Embodies leadership, dominance, and force of personality.</w:t>
        <w:br w:type="textWrapping"/>
        <w:t xml:space="preserve">- Proficiencies include: Intimidation, Command, AND Demolitions.</w:t>
        <w:br w:type="textWrapping"/>
        <w:t xml:space="preserve">- When aligned with Entropy: Focuses on intimidation and aggressive leadership.</w:t>
        <w:br w:type="textWrapping"/>
        <w:t xml:space="preserve">- When aligned with Gnosis: Promotes structured leadership and calculated control.</w:t>
      </w:r>
    </w:p>
    <w:p w:rsidR="00000000" w:rsidDel="00000000" w:rsidP="00000000" w:rsidRDefault="00000000" w:rsidRPr="00000000" w14:paraId="000000F5">
      <w:pPr>
        <w:rPr/>
      </w:pPr>
      <w:r w:rsidDel="00000000" w:rsidR="00000000" w:rsidRPr="00000000">
        <w:rPr>
          <w:rtl w:val="0"/>
        </w:rPr>
        <w:t xml:space="preserve">4. Harmonia (Water – Emotion, Healing, Diplomacy)</w:t>
        <w:br w:type="textWrapping"/>
        <w:t xml:space="preserve">- Ties into emotional intelligence, empathy, and equilibrium in social and spiritual interactions.</w:t>
        <w:br w:type="textWrapping"/>
        <w:t xml:space="preserve">- Proficiencies include: Healing, Diplomacy, Meditation.</w:t>
        <w:br w:type="textWrapping"/>
        <w:t xml:space="preserve">- When aligned with Entropy: Encourages instinctive emotional responses and manipulation.</w:t>
        <w:br w:type="textWrapping"/>
        <w:t xml:space="preserve">- When aligned with Gnosis: Fosters deep introspection and healing through structure.</w:t>
      </w:r>
    </w:p>
    <w:p w:rsidR="00000000" w:rsidDel="00000000" w:rsidP="00000000" w:rsidRDefault="00000000" w:rsidRPr="00000000" w14:paraId="000000F6">
      <w:pPr>
        <w:rPr/>
      </w:pPr>
      <w:r w:rsidDel="00000000" w:rsidR="00000000" w:rsidRPr="00000000">
        <w:rPr>
          <w:rtl w:val="0"/>
        </w:rPr>
        <w:t xml:space="preserve">5. Gnosis/Entropy (Spirit – Knowledge, Chaos, Order)</w:t>
        <w:br w:type="textWrapping"/>
        <w:t xml:space="preserve">- Gnosis represents structure, foresight, and understanding, while Entropy represents adaptability, destruction, and change.</w:t>
      </w:r>
    </w:p>
    <w:p w:rsidR="00000000" w:rsidDel="00000000" w:rsidP="00000000" w:rsidRDefault="00000000" w:rsidRPr="00000000" w14:paraId="000000F7">
      <w:pPr>
        <w:rPr/>
      </w:pPr>
      <w:r w:rsidDel="00000000" w:rsidR="00000000" w:rsidRPr="00000000">
        <w:rPr>
          <w:rtl w:val="0"/>
        </w:rPr>
        <w:br w:type="textWrapping"/>
        <w:t xml:space="preserve">ALIGNMENT</w:t>
        <w:br w:type="textWrapping"/>
        <w:t xml:space="preserve">- While not an attribute in itself, every character is naturally inclined toward one of these cosmic forces.</w:t>
        <w:br w:type="textWrapping"/>
        <w:t xml:space="preserve">- This alignment influences how all other proficiencies are applied.</w:t>
      </w:r>
    </w:p>
    <w:p w:rsidR="00000000" w:rsidDel="00000000" w:rsidP="00000000" w:rsidRDefault="00000000" w:rsidRPr="00000000" w14:paraId="000000F8">
      <w:pPr>
        <w:rPr/>
      </w:pPr>
      <w:r w:rsidDel="00000000" w:rsidR="00000000" w:rsidRPr="00000000">
        <w:rPr>
          <w:rtl w:val="0"/>
        </w:rPr>
        <w:t xml:space="preserve">Alignment Archetypes </w:t>
        <w:br w:type="textWrapping"/>
        <w:t xml:space="preserve">Alignment ties a character to one of 12 Celestial Archetypes, which represent their moral compass, elemental alignment, and cosmic resonance. These archetypes influence gameplay, narrative, and character progression.</w:t>
      </w:r>
    </w:p>
    <w:p w:rsidR="00000000" w:rsidDel="00000000" w:rsidP="00000000" w:rsidRDefault="00000000" w:rsidRPr="00000000" w14:paraId="000000F9">
      <w:pPr>
        <w:rPr/>
      </w:pPr>
      <w:r w:rsidDel="00000000" w:rsidR="00000000" w:rsidRPr="00000000">
        <w:rPr>
          <w:rtl w:val="0"/>
        </w:rPr>
        <w:t xml:space="preserve">Dynamic Alignment System</w:t>
        <w:br w:type="textWrapping"/>
        <w:t xml:space="preserve">Alignment is a 360° wheel, divided into 12 30° segments representing the archetypes.</w:t>
        <w:br w:type="textWrapping"/>
        <w:t xml:space="preserve">Characters move dynamically along the wheel based on their actions, choices, and shifts in Entropy (chaos) and Gnosis (harmony).</w:t>
      </w:r>
    </w:p>
    <w:p w:rsidR="00000000" w:rsidDel="00000000" w:rsidP="00000000" w:rsidRDefault="00000000" w:rsidRPr="00000000" w14:paraId="000000FA">
      <w:pPr>
        <w:pStyle w:val="Heading2"/>
        <w:rPr/>
      </w:pPr>
      <w:r w:rsidDel="00000000" w:rsidR="00000000" w:rsidRPr="00000000">
        <w:rPr>
          <w:rtl w:val="0"/>
        </w:rPr>
        <w:t xml:space="preserve">The Palladial Universe</w:t>
      </w:r>
    </w:p>
    <w:p w:rsidR="00000000" w:rsidDel="00000000" w:rsidP="00000000" w:rsidRDefault="00000000" w:rsidRPr="00000000" w14:paraId="000000FB">
      <w:pPr>
        <w:rPr/>
      </w:pPr>
      <w:r w:rsidDel="00000000" w:rsidR="00000000" w:rsidRPr="00000000">
        <w:rPr>
          <w:rtl w:val="0"/>
        </w:rPr>
        <w:t xml:space="preserve">Each archetype is defined by its element, associated attribute, and unique thematic identity.</w:t>
      </w:r>
    </w:p>
    <w:p w:rsidR="00000000" w:rsidDel="00000000" w:rsidP="00000000" w:rsidRDefault="00000000" w:rsidRPr="00000000" w14:paraId="000000FC">
      <w:pPr>
        <w:rPr/>
      </w:pPr>
      <w:r w:rsidDel="00000000" w:rsidR="00000000" w:rsidRPr="00000000">
        <w:rPr>
          <w:rtl w:val="0"/>
        </w:rPr>
        <w:t xml:space="preserve">| **Archetype Name** | **Element** | **Associated Attribute** | **Themes**</w:t>
        <w:br w:type="textWrapping"/>
        <w:t xml:space="preserve">| **Forgesoul**       | Earth       | Dominion                 | Creation, stability, endurance.|</w:t>
        <w:br w:type="textWrapping"/>
        <w:t xml:space="preserve">| **Strifeblade**     | Fire        | Imperius                 | Power, ambition, destruction.  |</w:t>
        <w:br w:type="textWrapping"/>
        <w:t xml:space="preserve">| **Whisperwind**     | Air         | Katra                    | Intelligence, agility, cunning.|</w:t>
        <w:br w:type="textWrapping"/>
        <w:t xml:space="preserve">| **Flowkeeper**      | Water       | Harmonia                 | Intuition, balance, foresight. |</w:t>
        <w:br w:type="textWrapping"/>
        <w:t xml:space="preserve">| **Ironmantle**      | Earth       | Dominion                 | Resilience, protection, legacy.|</w:t>
        <w:br w:type="textWrapping"/>
        <w:t xml:space="preserve">| **Infernal Spark**  | Fire        | Imperius                 | Leadership, energy, inspiration.|</w:t>
        <w:br w:type="textWrapping"/>
        <w:t xml:space="preserve">| **Starbound**       | Air         | Katra                    | Exploration, adaptability, curiosity.|</w:t>
        <w:br w:type="textWrapping"/>
        <w:t xml:space="preserve">| **Tideshaper**      | Water       | Harmonia                 | Harmony, healing, empathy.     |</w:t>
        <w:br w:type="textWrapping"/>
        <w:t xml:space="preserve">| **Stoneward**        | Earth       | Dominion                 | Fortitude, grounding, patience.|</w:t>
        <w:br w:type="textWrapping"/>
        <w:t xml:space="preserve">| **Flamescourge**    | Fire        | Imperius                 | Chaos, intensity, destruction. |</w:t>
        <w:br w:type="textWrapping"/>
        <w:t xml:space="preserve">| **Skydancer**       | Air         | Katra                    | Precision, grace, ingenuity.   |</w:t>
        <w:br w:type="textWrapping"/>
        <w:t xml:space="preserve">| **Wavesoul**        | Water       | Harmonia                 | Reflection, compassion, unity. |</w:t>
        <w:br w:type="textWrapping"/>
        <w:t xml:space="preserve">Starting Alignment</w:t>
        <w:br w:type="textWrapping"/>
        <w:t xml:space="preserve">Characters begin in the archetype matching their starting Entropy and Gnosis values.</w:t>
        <w:br w:type="textWrapping"/>
        <w:t xml:space="preserve">Entropy = (Dominion + Imperius) ÷ 2).</w:t>
        <w:br w:type="textWrapping"/>
        <w:t xml:space="preserve">Gnosis= (Katra + Harmonia) ÷ 2).</w:t>
        <w:br w:type="textWrapping"/>
        <w:t xml:space="preserve">Disparity = {Gnosis} - {Entropy}</w:t>
        <w:br w:type="textWrapping"/>
        <w:t xml:space="preserve">Degree Calculation</w:t>
        <w:br w:type="textWrapping"/>
        <w:t xml:space="preserve">Each archetype occupies 30° on the wheel. Disparity shifts alignment within the degrees.</w:t>
        <w:br w:type="textWrapping"/>
        <w:t xml:space="preserve">Positive Disparity:</w:t>
        <w:br w:type="textWrapping"/>
        <w:t xml:space="preserve">Moves alignment counterclockwise toward</w:t>
        <w:br w:type="textWrapping"/>
        <w:t xml:space="preserve">Gnosis-aligned archetypes.</w:t>
        <w:br w:type="textWrapping"/>
        <w:t xml:space="preserve">Negative Disparity:</w:t>
        <w:br w:type="textWrapping"/>
        <w:t xml:space="preserve">Moves alignment clockwise toward Entropy-aligned archetypes.</w:t>
        <w:br w:type="textWrapping"/>
        <w:t xml:space="preserve">Shift Rate: 2° x Gnosis/Entropy disparity = alignment</w:t>
        <w:br w:type="textWrapping"/>
        <w:t xml:space="preserve">Example Calculation</w:t>
        <w:br w:type="textWrapping"/>
        <w:t xml:space="preserve">Starting Archetype: Infernal Spark (Fire, Imperius, 150°)</w:t>
        <w:br w:type="textWrapping"/>
        <w:t xml:space="preserve">Entropy = 60, Gnosis = 80.</w:t>
        <w:br w:type="textWrapping"/>
        <w:t xml:space="preserve">Disparity = 80 - 60 = +20</w:t>
        <w:br w:type="textWrapping"/>
        <w:t xml:space="preserve">Degree Shift: \(20 × 2 = 40°\).</w:t>
        <w:br w:type="textWrapping"/>
        <w:t xml:space="preserve">Final Position: \(150° - 40° = 110°\), placing the character in Flowkeeper (Water, Harmonia).</w:t>
      </w:r>
    </w:p>
    <w:p w:rsidR="00000000" w:rsidDel="00000000" w:rsidP="00000000" w:rsidRDefault="00000000" w:rsidRPr="00000000" w14:paraId="000000FD">
      <w:pPr>
        <w:rPr/>
      </w:pPr>
      <w:r w:rsidDel="00000000" w:rsidR="00000000" w:rsidRPr="00000000">
        <w:rPr>
          <w:rtl w:val="0"/>
        </w:rPr>
        <w:t xml:space="preserve">Alignment Shifts in Gameplay</w:t>
        <w:br w:type="textWrapping"/>
        <w:t xml:space="preserve">Alignment shifts dynamically based on player actions, narrative decisions, and Entropy/Gnosis changes.</w:t>
        <w:br w:type="textWrapping"/>
        <w:t xml:space="preserve">Minor Shifts: Small acts (e.g., saving an NPC or destroying property) move alignment by 2°–5°</w:t>
        <w:br w:type="textWrapping"/>
        <w:t xml:space="preserve"> Major Shifts: Significant actions (e.g., sabotaging a faction, leading a psionic ritual) move alignment by 10°–15°</w:t>
        <w:br w:type="textWrapping"/>
        <w:t xml:space="preserve">Critical Shifts: World-changing decisions or dramatic narrative events shift alignment by 20°–30°</w:t>
      </w:r>
    </w:p>
    <w:p w:rsidR="00000000" w:rsidDel="00000000" w:rsidP="00000000" w:rsidRDefault="00000000" w:rsidRPr="00000000" w14:paraId="000000FE">
      <w:pPr>
        <w:rPr/>
      </w:pPr>
      <w:r w:rsidDel="00000000" w:rsidR="00000000" w:rsidRPr="00000000">
        <w:rPr>
          <w:rtl w:val="0"/>
        </w:rPr>
        <w:t xml:space="preserve">Proximity Bonuses</w:t>
        <w:br w:type="textWrapping"/>
        <w:t xml:space="preserve">A character’s gameplay bonuses depend on their proximity to their archetype’s exact degree position:</w:t>
        <w:br w:type="textWrapping"/>
        <w:t xml:space="preserve">Exact Match: +5% to all rolls tied to the archetype’s associated attribute.</w:t>
        <w:br w:type="textWrapping"/>
        <w:t xml:space="preserve">Within 10°= +3%.</w:t>
        <w:br w:type="textWrapping"/>
        <w:t xml:space="preserve">Within 20°= +1%.</w:t>
        <w:br w:type="textWrapping"/>
        <w:t xml:space="preserve">Example:</w:t>
        <w:br w:type="textWrapping"/>
        <w:t xml:space="preserve">A Strifeblade (30°–59°) character at 45° gains +5% to Imperius-based rolls.</w:t>
      </w:r>
    </w:p>
    <w:p w:rsidR="00000000" w:rsidDel="00000000" w:rsidP="00000000" w:rsidRDefault="00000000" w:rsidRPr="00000000" w14:paraId="000000FF">
      <w:pPr>
        <w:rPr/>
      </w:pPr>
      <w:r w:rsidDel="00000000" w:rsidR="00000000" w:rsidRPr="00000000">
        <w:rPr>
          <w:rtl w:val="0"/>
        </w:rPr>
        <w:t xml:space="preserve">Players move dynamically along the wheel as their actions and choices shift their alignment between Entropy (chaos) and Gnosis (harmony)</w:t>
      </w:r>
    </w:p>
    <w:p w:rsidR="00000000" w:rsidDel="00000000" w:rsidP="00000000" w:rsidRDefault="00000000" w:rsidRPr="00000000" w14:paraId="00000100">
      <w:pPr>
        <w:rPr/>
      </w:pPr>
      <w:r w:rsidDel="00000000" w:rsidR="00000000" w:rsidRPr="00000000">
        <w:rPr>
          <w:rtl w:val="0"/>
        </w:rPr>
        <w:t xml:space="preserve">Core Mechanics:</w:t>
      </w:r>
    </w:p>
    <w:p w:rsidR="00000000" w:rsidDel="00000000" w:rsidP="00000000" w:rsidRDefault="00000000" w:rsidRPr="00000000" w14:paraId="00000101">
      <w:pPr>
        <w:rPr/>
      </w:pPr>
      <w:r w:rsidDel="00000000" w:rsidR="00000000" w:rsidRPr="00000000">
        <w:rPr>
          <w:rtl w:val="0"/>
        </w:rPr>
        <w:t xml:space="preserve">Dice Mechanics</w:t>
        <w:br w:type="textWrapping"/>
        <w:t xml:space="preserve">The D100 system is at the heart of the game. Players roll a percentile die (D100) and compare the result to a Difficulty Threshold (DT) or opposing roll. Rolls are affected by Attribute Modifiers, Proficiency Bonuses, and Environmental Modifiers</w:t>
        <w:br w:type="textWrapping"/>
        <w:t xml:space="preserve">Formula:</w:t>
        <w:br w:type="textWrapping"/>
        <w:t xml:space="preserve">\text{Roll Outcome} = \text{D100} + \text{Attribute Modifier} + \text{Proficiency Bonus} + \text{Gear Modifier}</w:t>
      </w:r>
    </w:p>
    <w:p w:rsidR="00000000" w:rsidDel="00000000" w:rsidP="00000000" w:rsidRDefault="00000000" w:rsidRPr="00000000" w14:paraId="00000102">
      <w:pPr>
        <w:rPr/>
      </w:pPr>
      <w:r w:rsidDel="00000000" w:rsidR="00000000" w:rsidRPr="00000000">
        <w:rPr>
          <w:rtl w:val="0"/>
        </w:rPr>
        <w:t xml:space="preserve">Target Numbers</w:t>
        <w:br w:type="textWrapping"/>
        <w:t xml:space="preserve">Tasks are classified into categories with corresponding DTs assigned by the GM</w:t>
        <w:br w:type="textWrapping"/>
        <w:t xml:space="preserve">Simple Tasks.       :   DT 40–50</w:t>
        <w:br w:type="textWrapping"/>
        <w:t xml:space="preserve">Moderate Tasks.   :   DT 60–70</w:t>
        <w:br w:type="textWrapping"/>
        <w:t xml:space="preserve">Challenging Tasks:   DT 80–90</w:t>
        <w:br w:type="textWrapping"/>
        <w:t xml:space="preserve">LEGENDARY Tasks.  :   DT 100+</w:t>
      </w:r>
    </w:p>
    <w:p w:rsidR="00000000" w:rsidDel="00000000" w:rsidP="00000000" w:rsidRDefault="00000000" w:rsidRPr="00000000" w14:paraId="00000103">
      <w:pPr>
        <w:pStyle w:val="Heading2"/>
        <w:rPr/>
      </w:pPr>
      <w:r w:rsidDel="00000000" w:rsidR="00000000" w:rsidRPr="00000000">
        <w:rPr>
          <w:rtl w:val="0"/>
        </w:rPr>
        <w:t xml:space="preserve">The Palladial Universe</w:t>
      </w:r>
    </w:p>
    <w:p w:rsidR="00000000" w:rsidDel="00000000" w:rsidP="00000000" w:rsidRDefault="00000000" w:rsidRPr="00000000" w14:paraId="00000104">
      <w:pPr>
        <w:rPr/>
      </w:pPr>
      <w:r w:rsidDel="00000000" w:rsidR="00000000" w:rsidRPr="00000000">
        <w:rPr>
          <w:rtl w:val="0"/>
        </w:rPr>
        <w:t xml:space="preserve">Katra Proficiencies:</w:t>
        <w:br w:type="textWrapping"/>
        <w:t xml:space="preserve">Logical tasks tied to agility, precision, and intellect. Examples: Marksman, Tactics, Stealth.</w:t>
      </w:r>
    </w:p>
    <w:p w:rsidR="00000000" w:rsidDel="00000000" w:rsidP="00000000" w:rsidRDefault="00000000" w:rsidRPr="00000000" w14:paraId="00000105">
      <w:pPr>
        <w:rPr/>
      </w:pPr>
      <w:r w:rsidDel="00000000" w:rsidR="00000000" w:rsidRPr="00000000">
        <w:rPr>
          <w:rtl w:val="0"/>
        </w:rPr>
        <w:t xml:space="preserve">Dominion Proficiencies:</w:t>
        <w:br w:type="textWrapping"/>
        <w:t xml:space="preserve">Tasks requiring strength and resilience. Examples: Survival, Heavy Weapons, Crafting.</w:t>
      </w:r>
    </w:p>
    <w:p w:rsidR="00000000" w:rsidDel="00000000" w:rsidP="00000000" w:rsidRDefault="00000000" w:rsidRPr="00000000" w14:paraId="00000106">
      <w:pPr>
        <w:rPr/>
      </w:pPr>
      <w:r w:rsidDel="00000000" w:rsidR="00000000" w:rsidRPr="00000000">
        <w:rPr>
          <w:rtl w:val="0"/>
        </w:rPr>
        <w:t xml:space="preserve">Imperius Proficiencies:</w:t>
        <w:br w:type="textWrapping"/>
        <w:t xml:space="preserve">Leadership and aggressive tasks. Examples: Command, Demolitions, Intimidation.</w:t>
      </w:r>
    </w:p>
    <w:p w:rsidR="00000000" w:rsidDel="00000000" w:rsidP="00000000" w:rsidRDefault="00000000" w:rsidRPr="00000000" w14:paraId="00000107">
      <w:pPr>
        <w:rPr/>
      </w:pPr>
      <w:r w:rsidDel="00000000" w:rsidR="00000000" w:rsidRPr="00000000">
        <w:rPr>
          <w:rtl w:val="0"/>
        </w:rPr>
        <w:t xml:space="preserve">Harmonia Proficiencies:</w:t>
        <w:br w:type="textWrapping"/>
        <w:t xml:space="preserve">Spiritual and emotional tasks. Examples: Healing, Diplomacy, Psionics.</w:t>
      </w:r>
    </w:p>
    <w:p w:rsidR="00000000" w:rsidDel="00000000" w:rsidP="00000000" w:rsidRDefault="00000000" w:rsidRPr="00000000" w14:paraId="00000108">
      <w:pPr>
        <w:rPr/>
      </w:pPr>
      <w:r w:rsidDel="00000000" w:rsidR="00000000" w:rsidRPr="00000000">
        <w:rPr>
          <w:rtl w:val="0"/>
        </w:rPr>
        <w:t xml:space="preserve">Entropy Proficiencies:</w:t>
        <w:br w:type="textWrapping"/>
        <w:t xml:space="preserve">Chaos-driven tasks. Examples: Sabotage, Espionage, Improvisation.</w:t>
      </w:r>
    </w:p>
    <w:p w:rsidR="00000000" w:rsidDel="00000000" w:rsidP="00000000" w:rsidRDefault="00000000" w:rsidRPr="00000000" w14:paraId="00000109">
      <w:pPr>
        <w:rPr/>
      </w:pPr>
      <w:r w:rsidDel="00000000" w:rsidR="00000000" w:rsidRPr="00000000">
        <w:rPr>
          <w:rtl w:val="0"/>
        </w:rPr>
        <w:t xml:space="preserve">Gnosis Proficiencies:</w:t>
        <w:br w:type="textWrapping"/>
        <w:t xml:space="preserve">Ritualized or precise tasks. Examples: Arcana, Hacking, Resonance.</w:t>
      </w:r>
    </w:p>
    <w:p w:rsidR="00000000" w:rsidDel="00000000" w:rsidP="00000000" w:rsidRDefault="00000000" w:rsidRPr="00000000" w14:paraId="0000010A">
      <w:pPr>
        <w:rPr/>
      </w:pPr>
      <w:r w:rsidDel="00000000" w:rsidR="00000000" w:rsidRPr="00000000">
        <w:rPr>
          <w:rtl w:val="0"/>
        </w:rPr>
        <w:br w:type="textWrapping"/>
        <w:t xml:space="preserve">Proficiency Mechanics</w:t>
        <w:br w:type="textWrapping"/>
        <w:t xml:space="preserve">Starting Bonus Calculation:</w:t>
        <w:br w:type="textWrapping"/>
        <w:t xml:space="preserve">When selecting a proficiency, determine the initial proficiency bonus using this formula:</w:t>
        <w:br w:type="textWrapping"/>
        <w:t xml:space="preserve">\text{Proficiency Bonus (\%)} = \frac{\text{Associated Attribute}}{10} + \frac{\text{Gnosis or Entropy}}{10} + \text{Modifier Die Roll}</w:t>
        <w:br w:type="textWrapping"/>
        <w:t xml:space="preserve">Example:</w:t>
        <w:br w:type="textWrapping"/>
        <w:t xml:space="preserve">Dominion = 60, Gnosis = 40, Modifier Die (d10) = 7 → \( \frac{60}{10} + \frac{40}{10} + 7 = 17\%\).</w:t>
        <w:br w:type="textWrapping"/>
        <w:t xml:space="preserve">Advancement Mechanics:</w:t>
        <w:br w:type="textWrapping"/>
        <w:t xml:space="preserve">At odd levels, characters may attempt to improve two proficiencies:</w:t>
        <w:br w:type="textWrapping"/>
        <w:t xml:space="preserve">Step 1: Roll 1d100 against the associated attribute + current proficiency bonus.</w:t>
        <w:br w:type="textWrapping"/>
        <w:t xml:space="preserve">Step 2: On success, roll the associated attribute’s modifier die and add the result to the proficiency bonus.</w:t>
        <w:br w:type="textWrapping"/>
        <w:t xml:space="preserve">Example:</w:t>
        <w:br w:type="textWrapping"/>
        <w:t xml:space="preserve">Survival (Dominion = 70, Proficiency Bonus = 15%).</w:t>
        <w:br w:type="textWrapping"/>
        <w:t xml:space="preserve">Roll = 64 (success)</w:t>
        <w:br w:type="textWrapping"/>
        <w:t xml:space="preserve">Modifier Die(d10) = 6 + 15  = 21%</w:t>
      </w:r>
    </w:p>
    <w:p w:rsidR="00000000" w:rsidDel="00000000" w:rsidP="00000000" w:rsidRDefault="00000000" w:rsidRPr="00000000" w14:paraId="0000010B">
      <w:pPr>
        <w:rPr/>
      </w:pPr>
      <w:r w:rsidDel="00000000" w:rsidR="00000000" w:rsidRPr="00000000">
        <w:rPr>
          <w:rtl w:val="0"/>
        </w:rPr>
        <w:t xml:space="preserve">Proficiency Tiers</w:t>
        <w:br w:type="textWrapping"/>
        <w:t xml:space="preserve">Each proficiency progresses through five tiers, unlocking additional benefits at each level:</w:t>
        <w:br w:type="textWrapping"/>
        <w:t xml:space="preserve">Tier 1 (Novice): Basic application of the proficiency. Provides +10% bonus to relevant tasks.</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Resolving actions that involve multiple participants and/or die rolls across various proficiencies or attributes/Stats.</w:t>
        <w:br w:type="textWrapping"/>
        <w:t xml:space="preserve">Steps:</w:t>
        <w:br w:type="textWrapping"/>
        <w:t xml:space="preserve">Define the Objective (e.g., repairing a reactor).</w:t>
        <w:br w:type="textWrapping"/>
        <w:t xml:space="preserve">Assign Proficiencies for each phase (e.g.,     Mechanics, Cybernetics).</w:t>
        <w:br w:type="textWrapping"/>
        <w:t xml:space="preserve">Set a Success Threshold (e.g., 3 successful rolls before failure).</w:t>
        <w:br w:type="textWrapping"/>
        <w:t xml:space="preserve">Escalate Risks: Each failure introduces consequences (e.g., alarms or environmental damage).</w:t>
        <w:br w:type="textWrapping"/>
        <w:t xml:space="preserve">Group Example: Navigating a Voidstorm</w:t>
        <w:br w:type="textWrapping"/>
        <w:t xml:space="preserve">Primary Roll: Navigation (Katra).</w:t>
        <w:br w:type="textWrapping"/>
        <w:t xml:space="preserve">Support Rolls: Mechanics (to stabilize), Resonance (to neutralize psionics).</w:t>
        <w:br w:type="textWrapping"/>
        <w:t xml:space="preserve">Outcome:  Combined results determine the group’s success.</w:t>
        <w:br w:type="textWrapping"/>
        <w:t xml:space="preserve">Environmental conditions affect rolls:</w:t>
        <w:br w:type="textWrapping"/>
        <w:t xml:space="preserve">Low Visibility: -10% penalty to perception-based proficiencies.</w:t>
        <w:br w:type="textWrapping"/>
        <w:t xml:space="preserve">Extreme Heat/Cold: Requires survival rolls every hour to avoid exhaustion.</w:t>
        <w:br w:type="textWrapping"/>
        <w:t xml:space="preserve">Psionic Interference: Imposes a -15% penalty to Gnosis-based rolls.</w:t>
        <w:br w:type="textWrapping"/>
        <w:t xml:space="preserve">KATRA</w:t>
        <w:br w:type="textWrapping"/>
        <w:t xml:space="preserve">Katra represents speed, intellect, and adaptability, making it the foundation of proficiencies that rely on quick reflexes, tactical awareness, and sharp problem-solving. Characters strong in Katra often excel in high-stakes, precision-based situations where timing, accuracy, and strategic execution are key. Whether they’re infiltrating a fortified structure, navigating treacherous terrain, or outwitting a foe in combat, those who develop their Katra proficiencies can achieve mastery over both their environment and their adversaries.</w:t>
        <w:br w:type="textWrapping"/>
        <w:t xml:space="preserve">Marksman</w:t>
        <w:br w:type="textWrapping"/>
        <w:t xml:space="preserve">A steady hand and a sharp eye can change the course of battle.</w:t>
        <w:br w:type="textWrapping"/>
        <w:t xml:space="preserve">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br w:type="textWrapping"/>
        <w:t xml:space="preserve">Mental Application: A sniper analyzing wind speeds, bullet drop, and target movement to make a shot from extreme distances.</w:t>
        <w:br w:type="textWrapping"/>
        <w:t xml:space="preserve">Spiritual Application: Channeling their presence through the weapon, forming an almost meditative bond with their tool, achieving near-perfect accuracy.</w:t>
        <w:br w:type="textWrapping"/>
        <w:t xml:space="preserve">Physical Application: Rapidly adjusting to chaotic combat conditions, landing precise shots while in motion or under duress.</w:t>
        <w:br w:type="textWrapping"/>
        <w:t xml:space="preserve">Tactics</w:t>
        <w:br w:type="textWrapping"/>
        <w:t xml:space="preserve">"Every battle is won before it's fought."</w:t>
        <w:br w:type="textWrapping"/>
        <w:t xml:space="preserve">Tactics involve understanding battlefield dynamics, resource allocation, and strategic positioning to achieve victory. A character proficiency ed in Tactics can analyze threats, adapt strategies mid-combat, and effectively coordinate with their allies to ensure the best possible outcome.</w:t>
        <w:br w:type="textWrapping"/>
        <w:t xml:space="preserve">Mental Application: Deciphering enemy formations and predicting their next move based on historical data and behavioral patterns.</w:t>
        <w:br w:type="textWrapping"/>
        <w:t xml:space="preserve">Spiritual Application: Using intuition to sense an enemy's intent, relying on instinct and psionic awareness to guide strategic decisions.</w:t>
        <w:br w:type="textWrapping"/>
        <w:t xml:space="preserve">Physical Application: Orchestrating formations in real time, using terrain and cover to outmaneuver opponents.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Stealth</w:t>
        <w:br w:type="textWrapping"/>
        <w:t xml:space="preserve">"Move unseen, strike unheard, disappear without a trace."</w:t>
        <w:br w:type="textWrapping"/>
        <w:t xml:space="preserve">Stealth is the art of remaining undetected, blending into the shadows, and manipulating one’s presence within an environment. Those proficient in Stealth can infiltrate high-security areas, avoid detection in hostile zones, and strike from the darkness without warning.</w:t>
        <w:br w:type="textWrapping"/>
        <w:t xml:space="preserve">Mental Application: Planning infiltration routes, monitoring guard patterns, and using misdirection to create openings.</w:t>
        <w:br w:type="textWrapping"/>
        <w:t xml:space="preserve">Spiritual Application: Entering a state of near invisibility by manipulating their psionic resonance, blending their presence into the surroundings.</w:t>
        <w:br w:type="textWrapping"/>
        <w:t xml:space="preserve">Physical Application: Silently traversing various environments, utilizing cover and movement techniques to remain undetected.</w:t>
        <w:br w:type="textWrapping"/>
        <w:t xml:space="preserve">Navigation</w:t>
        <w:br w:type="textWrapping"/>
        <w:t xml:space="preserve">“The universe is vast, but I know my way."</w:t>
        <w:br w:type="textWrapping"/>
        <w:t xml:space="preserve">Navigation proficiency involves the ability to chart and traverse environments efficiently, whether through planetary terrain, urban landscapes, or the chaotic currents of the Void. Mastery of this proficiency  enables characters to read maps instinctively, calculate optimal routes, and even improvise paths when all seems lost.</w:t>
        <w:br w:type="textWrapping"/>
        <w:t xml:space="preserve">Mental Application: Using logic and environmental clues to deduce unknown routes or escape paths.</w:t>
        <w:br w:type="textWrapping"/>
        <w:t xml:space="preserve">Spiritual Application: Trusting in a deeper cosmic connection to feel the correct direction, sensing the “flow” of the universe.</w:t>
        <w:br w:type="textWrapping"/>
        <w:t xml:space="preserve">Physical Application: Quickly moving through hazardous terrain with agility and grace, avoiding obstacles effortlessly.</w:t>
        <w:br w:type="textWrapping"/>
        <w:t xml:space="preserve">Logistics</w:t>
        <w:br w:type="textWrapping"/>
        <w:t xml:space="preserve">"Victory favors those who plan ahead."</w:t>
        <w:br w:type="textWrapping"/>
        <w:t xml:space="preserve">Logistics covers resource management, planning, and ensuring that supplies, personnel, and assets are used effectively. Whether leading a caravan through hostile territory or ensuring a fleet remains fully operational, those proficiency ed in Logistics play a vital role in maintaining momentum and efficiency.</w:t>
        <w:br w:type="textWrapping"/>
        <w:t xml:space="preserve">Mental Application: Efficiently calculating supply chains, energy consumption, and risk-reward scenarios.</w:t>
        <w:br w:type="textWrapping"/>
        <w:t xml:space="preserve">Spiritual Application: Using psionic insight to optimize planning, feeling the ebb and flow of resources in alignment with the greater whole.</w:t>
        <w:br w:type="textWrapping"/>
        <w:t xml:space="preserve">Physical Application: Organizing and executing complex logistical operations under pressure, ensuring everything is in its place at the right time.</w:t>
      </w:r>
    </w:p>
    <w:p w:rsidR="00000000" w:rsidDel="00000000" w:rsidP="00000000" w:rsidRDefault="00000000" w:rsidRPr="00000000" w14:paraId="0000010F">
      <w:pPr>
        <w:rPr/>
      </w:pPr>
      <w:r w:rsidDel="00000000" w:rsidR="00000000" w:rsidRPr="00000000">
        <w:rPr>
          <w:rtl w:val="0"/>
        </w:rPr>
        <w:br w:type="textWrapping"/>
        <w:t xml:space="preserve">Dominion</w:t>
        <w:br w:type="textWrapping"/>
        <w:t xml:space="preserve">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br w:type="textWrapping"/>
        <w:t xml:space="preserve">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w:t>
        <w:br w:type="textWrapping"/>
        <w:t xml:space="preserve">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br w:type="textWrapping"/>
        <w:t xml:space="preserve">Survival</w:t>
        <w:br w:type="textWrapping"/>
        <w:t xml:space="preserve">"To endure is to triumph."</w:t>
        <w:br w:type="textWrapping"/>
        <w:t xml:space="preserve">Survival represents the ability to persist in harsh and unforgiving conditions, whether deep-space voids, barren wastelands, or hostile enemy territory. It encompasses resource management, environmental adaptation, and tactical self-sufficiency.</w:t>
        <w:br w:type="textWrapping"/>
        <w:t xml:space="preserve">Mental Application: Planning rations, mapping safe routes, and tracking environmental hazards.</w:t>
        <w:br w:type="textWrapping"/>
        <w:t xml:space="preserve">Spiritual Application: Trusting one's instincts and attuning to the natural or cosmic forces of the surroundings.</w:t>
        <w:br w:type="textWrapping"/>
        <w:t xml:space="preserve">Physical Application: Withstanding extreme temperatures, enduring long marches, and physically adapting to hostile environments.</w:t>
        <w:br w:type="textWrapping"/>
        <w:t xml:space="preserve">Entropy Influence: Adaptation and improvisation in chaotic environments.</w:t>
        <w:br w:type="textWrapping"/>
        <w:t xml:space="preserve">Gnosis Influence: Structured survival tactics and resource planning.</w:t>
        <w:br w:type="textWrapping"/>
        <w:t xml:space="preserve">Construction</w:t>
        <w:br w:type="textWrapping"/>
        <w:t xml:space="preserve">"Strength alone builds nothing; discipline completes the task."</w:t>
        <w:br w:type="textWrapping"/>
        <w:t xml:space="preserve">Construction proficiency governs the ability to build, reinforce, and repair structures, from makeshift shelters to fortified strongholds. It applies both to battlefield engineering and long-term settlement planning.</w:t>
        <w:br w:type="textWrapping"/>
        <w:t xml:space="preserve">Mental Application: Designing efficient structures and planning long-term fortifications.</w:t>
        <w:br w:type="textWrapping"/>
        <w:t xml:space="preserve">Spiritual Application: Using resonance to intuitively reinforce structures with psionic or energy-based enhancements.</w:t>
        <w:br w:type="textWrapping"/>
        <w:t xml:space="preserve">Physical Application: Laboring under extreme conditions, assembling defenses, and handling heavy materials.</w:t>
        <w:br w:type="textWrapping"/>
        <w:t xml:space="preserve">*Entropy Influence:* Quick, reactive construction with unconventional materials.</w:t>
        <w:br w:type="textWrapping"/>
        <w:t xml:space="preserve">*Gnosis Influence:* Precise, methodical construction based on careful planning.</w:t>
      </w:r>
    </w:p>
    <w:p w:rsidR="00000000" w:rsidDel="00000000" w:rsidP="00000000" w:rsidRDefault="00000000" w:rsidRPr="00000000" w14:paraId="00000110">
      <w:pPr>
        <w:rPr/>
      </w:pPr>
      <w:r w:rsidDel="00000000" w:rsidR="00000000" w:rsidRPr="00000000">
        <w:rPr>
          <w:rtl w:val="0"/>
        </w:rPr>
        <w:t xml:space="preserve">Heavy Weapons</w:t>
        <w:br w:type="textWrapping"/>
        <w:t xml:space="preserve">"The bigger the gun, the greater the victory."</w:t>
        <w:br w:type="textWrapping"/>
        <w:t xml:space="preserve">Heavy Weapons proficiency focuses on the effective operation of large-scale weaponry, from mounted turrets to siege engines and advanced artillery. Mastery of this proficiency  requires strength, precision, and tactical deployment.</w:t>
        <w:br w:type="textWrapping"/>
        <w:t xml:space="preserve">Mental Application: Calculating optimal firing arcs, ammunition logistics, and recoil compensation.</w:t>
        <w:br w:type="textWrapping"/>
        <w:t xml:space="preserve">Spiritual Application: Attuning to the rhythm of battle, feeling the perfect moment to strike with overwhelming force.</w:t>
        <w:br w:type="textWrapping"/>
        <w:t xml:space="preserve">Physical Application: Handling the immense weight and recoil of heavy weaponry, maintaining accuracy under duress.</w:t>
        <w:br w:type="textWrapping"/>
        <w:t xml:space="preserve">*Entropy Influence:* Reckless but effective barrages that overwhelm opponents through sheer force.</w:t>
        <w:br w:type="textWrapping"/>
        <w:t xml:space="preserve">*Gnosis Influence:* Calculated, efficient use of heavy firepower with minimal waste.</w:t>
      </w:r>
    </w:p>
    <w:p w:rsidR="00000000" w:rsidDel="00000000" w:rsidP="00000000" w:rsidRDefault="00000000" w:rsidRPr="00000000" w14:paraId="00000111">
      <w:pPr>
        <w:rPr/>
      </w:pPr>
      <w:r w:rsidDel="00000000" w:rsidR="00000000" w:rsidRPr="00000000">
        <w:rPr>
          <w:rtl w:val="0"/>
        </w:rPr>
        <w:t xml:space="preserve">Toughness</w:t>
        <w:br w:type="textWrapping"/>
        <w:t xml:space="preserve">"Pain is just weakness leaving the body."</w:t>
        <w:br w:type="textWrapping"/>
        <w:t xml:space="preserve">Toughness represents a character's physical resilience, pain tolerance, and overall endurance in the face of injuries and fatigue. It encompasses both passive resistance and active recovery techniques.</w:t>
        <w:br w:type="textWrapping"/>
        <w:t xml:space="preserve">Mental Application: Managing stamina efficiently, controlling breathing, and pacing efforts to last longer.</w:t>
        <w:br w:type="textWrapping"/>
        <w:t xml:space="preserve">Spiritual Application: Harnessing willpower and inner fortitude to push beyond normal limits.</w:t>
        <w:br w:type="textWrapping"/>
        <w:t xml:space="preserve">Physical Application: Withstanding physical damage, resisting fatigue, and recovering from injuries quickly.</w:t>
        <w:br w:type="textWrapping"/>
        <w:t xml:space="preserve">*Entropy Influence:* Adapting to pain and unpredictability, using chaotic resilience to overcome adversity.</w:t>
        <w:br w:type="textWrapping"/>
        <w:t xml:space="preserve">*Gnosis Influence:* Practicing precise conditioning techniques for long-term endurance.</w:t>
      </w:r>
    </w:p>
    <w:p w:rsidR="00000000" w:rsidDel="00000000" w:rsidP="00000000" w:rsidRDefault="00000000" w:rsidRPr="00000000" w14:paraId="00000112">
      <w:pPr>
        <w:rPr/>
      </w:pPr>
      <w:r w:rsidDel="00000000" w:rsidR="00000000" w:rsidRPr="00000000">
        <w:rPr>
          <w:rtl w:val="0"/>
        </w:rPr>
        <w:t xml:space="preserve">Martial Arts</w:t>
        <w:br w:type="textWrapping"/>
        <w:t xml:space="preserve">"A steady hand and a strong heart make the warrior."</w:t>
        <w:br w:type="textWrapping"/>
        <w:t xml:space="preserve">Martial Arts proficiency covers close-quarters combat techniques that emphasize discipline, technique, and raw power. Whether it’s grappling, striking, or defensive maneuvers, mastery of Martial Arts requires a deep understanding of body mechanics and combat flow.</w:t>
        <w:br w:type="textWrapping"/>
        <w:t xml:space="preserve">Mental Application: Strategizing combat moves based on opponent weaknesses and tactical positioning.</w:t>
        <w:br w:type="textWrapping"/>
        <w:t xml:space="preserve">Spiritual Application: Channeling inner strength and focus to achieve peak combat efficiency.</w:t>
        <w:br w:type="textWrapping"/>
        <w:t xml:space="preserve">Physical Application: Executing powerful strikes, holds, and counters with precision and strength.</w:t>
        <w:br w:type="textWrapping"/>
        <w:t xml:space="preserve">*Entropy Influence:* Unpredictable, adaptive fighting styles that exploit openings in chaotic situations.</w:t>
        <w:br w:type="textWrapping"/>
        <w:t xml:space="preserve">*Gnosis Influence:* Measured, disciplined forms that focus on efficiency and control.</w:t>
        <w:br w:type="textWrapping"/>
        <w:t xml:space="preserve">Advancement Mechanics:</w:t>
        <w:br w:type="textWrapping"/>
        <w:t xml:space="preserve">At odd levels characters may attempt to improve two proficiencies:</w:t>
        <w:br w:type="textWrapping"/>
        <w:t xml:space="preserve">Step 1: Roll 1d100 against the associated attribute + current proficiency bonus.</w:t>
        <w:br w:type="textWrapping"/>
        <w:t xml:space="preserve">Step 2: On success, roll the associated attribute’s **modifier die** and add the result to the proficiency bonus.</w:t>
        <w:br w:type="textWrapping"/>
        <w:t xml:space="preserve">Example:</w:t>
        <w:br w:type="textWrapping"/>
        <w:t xml:space="preserve">-Survival (Dominion = 70, Proficiency Bonus = 15%).</w:t>
        <w:br w:type="textWrapping"/>
        <w:t xml:space="preserve">- Roll = 64 (success).</w:t>
        <w:br w:type="textWrapping"/>
        <w:t xml:space="preserve">- Modifier Die (d10) = 6 → New Proficiency Bonus = \( 15 + 6 = 21\% \).</w:t>
        <w:br w:type="textWrapping"/>
        <w:t xml:space="preserve">Proficiency Tiers</w:t>
        <w:br w:type="textWrapping"/>
        <w:t xml:space="preserve">Tier 1 (Novice): Basic application of the proficiency. Provides +10% bonus to relevant tasks.</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Tier 5 (Paragon): Add a second attribute to calculations and unlock extraordinary abilities (+50% BONUS).</w:t>
        <w:br w:type="textWrapping"/>
        <w:t xml:space="preserve">Degrees of Success and Failure</w:t>
        <w:br w:type="textWrapping"/>
        <w:t xml:space="preserve">Critical Success: Rolling doubles below the target number (e.g., 11, 22) grants amplified success, such as bonus damage or enhanced narrative outcomes.</w:t>
        <w:br w:type="textWrapping"/>
        <w:t xml:space="preserve">Partial Success: Rolling close to the target (within 10 points) succeeds with minor complications.</w:t>
        <w:br w:type="textWrapping"/>
        <w:t xml:space="preserve">Critical Failure: Rolling doubles above the target number (e.g., 88, 99) results in catastrophic failure, introducing severe consequence</w:t>
        <w:br w:type="textWrapping"/>
        <w:t xml:space="preserve">Flip Mechanics</w:t>
        <w:br w:type="textWrapping"/>
        <w:t xml:space="preserve">The Flip Mechanic adds nuance to dice rolls as the following example demonstrates.</w:t>
        <w:br w:type="textWrapping"/>
        <w:t xml:space="preserve">Positive Flip (Advantage): Reverse the digits of a roll for</w:t>
        <w:br w:type="textWrapping"/>
        <w:t xml:space="preserve">Opposed Rolls</w:t>
        <w:br w:type="textWrapping"/>
        <w:t xml:space="preserve">In scenarios where two characters compete:</w:t>
        <w:br w:type="textWrapping"/>
        <w:t xml:space="preserve">Each rolls D100 and compares the result to their target number.</w:t>
        <w:br w:type="textWrapping"/>
        <w:t xml:space="preserve">The party with the highest success margin wins.</w:t>
        <w:br w:type="textWrapping"/>
        <w:t xml:space="preserve">Example:</w:t>
        <w:br w:type="textWrapping"/>
        <w:t xml:space="preserve">Attacker rolls 65 (DT 80), Margin = 15.</w:t>
        <w:br w:type="textWrapping"/>
        <w:t xml:space="preserve">Defender rolls 70 (DT 85), Margin = 15.</w:t>
        <w:br w:type="textWrapping"/>
        <w:t xml:space="preserve">Tie-breaking factor: Higher attribute resolves ties.</w:t>
        <w:br w:type="textWrapping"/>
        <w:t xml:space="preserve">Starting Power: Each character begins with  one Level 1 Paragon Power during character creation.</w:t>
        <w:br w:type="textWrapping"/>
        <w:t xml:space="preserve">Progression:!Characters gain additional Paragon Powers or upgrade existing ones at specific milestone levels  (e.g., every 2 levels).</w:t>
        <w:br w:type="textWrapping"/>
        <w:t xml:space="preserve">Roll Mechanics:</w:t>
        <w:br w:type="textWrapping"/>
        <w:t xml:space="preserve">To activate a Paragon Power, roll **1d100** and compare the result to the calculated success</w:t>
        <w:br w:type="textWrapping"/>
        <w:t xml:space="preserve">threshold.Attribute Bonus: Derived from the relevant attribute associated with the power (e.g., Willpower, Cognition, etc.).</w:t>
        <w:br w:type="textWrapping"/>
        <w:t xml:space="preserve">Situational Modifiers: Bonuses or penalties based on external conditions, alignment effects (e.g., Gnosis/Entropy), or environmental influences.</w:t>
        <w:br w:type="textWrapping"/>
        <w:t xml:space="preserve">Activation Difficulty: A pre-set difficulty level for the specific Paragon power being activated.</w:t>
        <w:br w:type="textWrapping"/>
        <w:t xml:space="preserve">For example:</w:t>
        <w:br w:type="textWrapping"/>
        <w:t xml:space="preserve">A character with a Base proficiency  of 60%, an Attribute Bonus of 10%, and a +5% Situational Modifier activating a power with a difficulty of -20% would have a Success Threshold of:</w:t>
        <w:br w:type="textWrapping"/>
        <w:t xml:space="preserve">60% + 10% + 5% - 20% = 55%</w:t>
        <w:br w:type="textWrapping"/>
        <w:t xml:space="preserve">Base proficiency  Percentage: The character's proficiency  level related to the Paragon power (e.g., Psionics, Resonance).</w:t>
        <w:br w:type="textWrapping"/>
        <w:t xml:space="preserve">Failure: Rolling above the target threshold results in a failed activation with no effect.</w:t>
        <w:br w:type="textWrapping"/>
        <w:t xml:space="preserve">Critical Failure: Rolling doubles above the threshold (e.g., 88, 99) triggers a catastrophic effect, such as unintended damage or backfiring</w:t>
        <w:br w:type="textWrapping"/>
        <w:t xml:space="preserve">## **Revised Paragon Powers System for Conflict Horizon**</w:t>
        <w:br w:type="textWrapping"/>
        <w:t xml:space="preserve">Paragon Powers are the pinnacle of a character’s potential, representing extraordinary abilities derived from</w:t>
        <w:br w:type="textWrapping"/>
        <w:t xml:space="preserve">their alignment, archetype, and progression. This revised version ensures compliance with the D100 system</w:t>
        <w:br w:type="textWrapping"/>
        <w:t xml:space="preserve">mechanics, where success depends on rolling **below the target number**</w:t>
      </w:r>
    </w:p>
    <w:p w:rsidR="00000000" w:rsidDel="00000000" w:rsidP="00000000" w:rsidRDefault="00000000" w:rsidRPr="00000000" w14:paraId="00000113">
      <w:pPr>
        <w:rPr/>
      </w:pPr>
      <w:r w:rsidDel="00000000" w:rsidR="00000000" w:rsidRPr="00000000">
        <w:rPr>
          <w:rtl w:val="0"/>
        </w:rPr>
        <w:t xml:space="preserve">Psionic’s, Magic, and The Tarot System</w:t>
      </w:r>
    </w:p>
    <w:p w:rsidR="00000000" w:rsidDel="00000000" w:rsidP="00000000" w:rsidRDefault="00000000" w:rsidRPr="00000000" w14:paraId="00000114">
      <w:pPr>
        <w:rPr/>
      </w:pPr>
      <w:r w:rsidDel="00000000" w:rsidR="00000000" w:rsidRPr="00000000">
        <w:rPr>
          <w:rtl w:val="0"/>
        </w:rPr>
        <w:t xml:space="preserve">Numeric Values and Alignment Checks</w:t>
        <w:br w:type="textWrapping"/>
        <w:t xml:space="preserve">Each card drawn contributes a numeric value to the total spell cost and determines effectiveness based on alignment with attributes, disciplines, and elements.</w:t>
        <w:br w:type="textWrapping"/>
        <w:t xml:space="preserve">Drawing and Assigning Numeric Values:</w:t>
        <w:br w:type="textWrapping"/>
        <w:t xml:space="preserve">•</w:t>
        <w:tab/>
        <w:t xml:space="preserve">Base Value: Each card has a base numeric value (let’s say one to five) revealed when flipped.</w:t>
        <w:br w:type="textWrapping"/>
        <w:t xml:space="preserve">•</w:t>
        <w:tab/>
        <w:t xml:space="preserve">Alignment Bonus: If the drawn card aligns with the caster’s core attribute (e.g., Dominion, Aetherius, etc.), they roll their highest modifier die attached to that attribute to boost or reduce spell cost.</w:t>
        <w:br w:type="textWrapping"/>
        <w:t xml:space="preserve">•</w:t>
        <w:tab/>
        <w:t xml:space="preserve">Example: A caster drawing a Fire-aligned card (Imperius) and having Fire affinity could roll a d12 to reduce the final cost.</w:t>
        <w:br w:type="textWrapping"/>
        <w:t xml:space="preserve">Disadvantage Mechanic for Misalignment:</w:t>
        <w:br w:type="textWrapping"/>
        <w:t xml:space="preserve">If the card doesn’t match the caster’s core attribute, they roll a d100 with disadvantage, using the Odd/Even Call System:</w:t>
        <w:br w:type="textWrapping"/>
        <w:t xml:space="preserve">1.</w:t>
        <w:tab/>
        <w:t xml:space="preserve">The player calls “odd” or “even” before rolling.</w:t>
        <w:br w:type="textWrapping"/>
        <w:t xml:space="preserve">2.</w:t>
        <w:tab/>
        <w:t xml:space="preserve">If the roll doesn’t match their call, the spell is cast at full cost + backlash potential.</w:t>
        <w:br w:type="textWrapping"/>
        <w:t xml:space="preserve">3.</w:t>
        <w:tab/>
        <w:t xml:space="preserve">If it matches, they gain a small reduction, but not as much as aligned casters.</w:t>
        <w:br w:type="textWrapping"/>
        <w:t xml:space="preserve">Gnosis vs. Entropy: Consequences and Effects</w:t>
        <w:br w:type="textWrapping"/>
        <w:t xml:space="preserve">When the card drawn is purely Gnosis or Entropy-aligned:</w:t>
        <w:br w:type="textWrapping"/>
        <w:t xml:space="preserve">•</w:t>
        <w:tab/>
        <w:t xml:space="preserve">If the caster aligns with it (Entropy-aligned drawing Entropy card, etc.):</w:t>
        <w:br w:type="textWrapping"/>
        <w:t xml:space="preserve">•</w:t>
        <w:tab/>
        <w:t xml:space="preserve">They roll their normal attribute die, gaining the full benefit of the card’s numeric value.</w:t>
        <w:br w:type="textWrapping"/>
        <w:t xml:space="preserve">•</w:t>
        <w:tab/>
        <w:t xml:space="preserve">Example: An Entropy-aligned caster drawing an Entropy card rolls a d20 to amplify the effect or cost reduction.</w:t>
        <w:br w:type="textWrapping"/>
        <w:t xml:space="preserve">•</w:t>
        <w:tab/>
        <w:t xml:space="preserve">If the caster is misaligned (Gnosis user drawing Entropy card, or vice versa):</w:t>
        <w:br w:type="textWrapping"/>
        <w:t xml:space="preserve">•</w:t>
        <w:tab/>
        <w:t xml:space="preserve">The card is effectively “dead,” meaning:</w:t>
        <w:br w:type="textWrapping"/>
        <w:t xml:space="preserve">1.</w:t>
        <w:tab/>
        <w:t xml:space="preserve">They get no benefits from the draw, but the cost still counts.</w:t>
        <w:br w:type="textWrapping"/>
        <w:t xml:space="preserve">2.</w:t>
        <w:tab/>
        <w:t xml:space="preserve">A minor backlash effect occurs (e.g., temporary stat drain, corruption buildup, etc.).</w:t>
        <w:br w:type="textWrapping"/>
        <w:t xml:space="preserve">•</w:t>
        <w:tab/>
        <w:t xml:space="preserve">This enforces a risk/reward structure and encourages thematic specialization.</w:t>
        <w:br w:type="textWrapping"/>
        <w:t xml:space="preserve">3. Spell Cost Calculation Example Flow:</w:t>
        <w:br w:type="textWrapping"/>
        <w:t xml:space="preserve">Let’s say a player wants to cast a spell and draws a card:</w:t>
        <w:br w:type="textWrapping"/>
        <w:t xml:space="preserve">Draw Step:</w:t>
        <w:br w:type="textWrapping"/>
        <w:t xml:space="preserve">They pull “Azathoth (The Fool)” with a base value of three.</w:t>
        <w:br w:type="textWrapping"/>
        <w:t xml:space="preserve">Alignment Check:</w:t>
        <w:br w:type="textWrapping"/>
        <w:t xml:space="preserve">If they’re an Katra(Air) caster and The Fool aligns with Air, they roll their Katra die (d10).</w:t>
        <w:br w:type="textWrapping"/>
        <w:t xml:space="preserve">If they’re NOT aligned, they roll a d100 with disadvantage and use the Odd/Even Call System.</w:t>
        <w:br w:type="textWrapping"/>
        <w:t xml:space="preserve">Resolution Step</w:t>
        <w:br w:type="textWrapping"/>
        <w:t xml:space="preserve">If the die roll succeeds, they reduce the spell cost (e.g., a d10 result of eight reduces the cost from three to two).</w:t>
        <w:br w:type="textWrapping"/>
        <w:t xml:space="preserve">If they fail, they pay the full cost, and if misaligned with Gnosis/Entropy, they suffer a backlash effect.</w:t>
        <w:br w:type="textWrapping"/>
        <w:t xml:space="preserve">Additional Effects for Gnosis/Entropy Cards</w:t>
        <w:br w:type="textWrapping"/>
        <w:t xml:space="preserve">If a Gnosis card is drawn by an Entropy caster (or vice versa), some unique penalties or advantages can happen, like</w:t>
        <w:br w:type="textWrapping"/>
        <w:t xml:space="preserve">Gnosis casters misusing Entropy cards: Increased corruption buildup.</w:t>
        <w:br w:type="textWrapping"/>
        <w:t xml:space="preserve">Entropy casters misusing Gnosis cards: Spells misfire unpredictably.</w:t>
        <w:br w:type="textWrapping"/>
        <w:t xml:space="preserve">Pure Gnosis draws: Offer knowledge-based benefits (insight, temporary boosts).</w:t>
        <w:br w:type="textWrapping"/>
        <w:t xml:space="preserve">Pure Entropy draws: Tend to destroy or decay surroundings if mishandled.</w:t>
        <w:br w:type="textWrapping"/>
        <w:t xml:space="preserve">Success Rolls for Activation</w:t>
        <w:br w:type="textWrapping"/>
        <w:t xml:space="preserve">Roll 1d100 and compare the result to the calculated Success Threshold</w:t>
        <w:br w:type="textWrapping"/>
        <w:t xml:space="preserve">Success occurs when the roll is below or equal to the Success Threshold</w:t>
        <w:br w:type="textWrapping"/>
        <w:t xml:space="preserve">Success Threshold Formula</w:t>
        <w:br w:type="textWrapping"/>
        <w:t xml:space="preserve">\text{Success Threshold (\%)} = \text{Associated Attribute Score} + \text{Proficiency Bonus} + \text{Environmental Modifiers (if applicable)}</w:t>
        <w:br w:type="textWrapping"/>
        <w:t xml:space="preserve">Critical Success and Failure</w:t>
        <w:br w:type="textWrapping"/>
        <w:t xml:space="preserve">Critical Success: Rolling doubles below the target number (e.g., 11, 22) enhances the effect.</w:t>
        <w:br w:type="textWrapping"/>
        <w:t xml:space="preserve">Critical Failure: Rolling doubles above the target number (e.g., 88, 99) results in a catastrophic effect or unintended outcome.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Paragon Powers</w:t>
        <w:br w:type="textWrapping"/>
        <w:t xml:space="preserve">Acquiring Paragon Powers</w:t>
        <w:br w:type="textWrapping"/>
        <w:t xml:space="preserve">Starting Power: Each character begins with one Level 1 Paragon Power during character creation.</w:t>
        <w:br w:type="textWrapping"/>
        <w:t xml:space="preserve">Progression:</w:t>
        <w:br w:type="textWrapping"/>
        <w:t xml:space="preserve">gain additional Paragon Powers or upgrade existing ones at specific milestone levels (e.g., every 2 levels).</w:t>
        <w:br w:type="textWrapping"/>
        <w:t xml:space="preserve">Success Rolls</w:t>
        <w:br w:type="textWrapping"/>
        <w:t xml:space="preserve">Roll Mechanics: To activate a Paragon Power, roll 1d100  and compare the result to the calculated</w:t>
        <w:br w:type="textWrapping"/>
        <w:t xml:space="preserve">Success Threshold</w:t>
        <w:br w:type="textWrapping"/>
        <w:t xml:space="preserve">{Success Threshold} = {Associated Attribute Score} + {Proficiency Bonus} + {Environmental Modifiers}</w:t>
        <w:br w:type="textWrapping"/>
        <w:t xml:space="preserve">Success:</w:t>
        <w:br w:type="textWrapping"/>
        <w:t xml:space="preserve">Roll below the target threshold to successfully activate the power.</w:t>
        <w:br w:type="textWrapping"/>
        <w:t xml:space="preserve">Critical Success:</w:t>
        <w:br w:type="textWrapping"/>
        <w:t xml:space="preserve">Rolling doubles below the threshold (e.g., 11, 22) amplifies the power’s effect.</w:t>
        <w:br w:type="textWrapping"/>
        <w:t xml:space="preserve">Failure:</w:t>
        <w:br w:type="textWrapping"/>
        <w:t xml:space="preserve">Rolling above the target threshold results in a failed activation with no effect.</w:t>
        <w:br w:type="textWrapping"/>
        <w:t xml:space="preserve">Critical Failure:</w:t>
        <w:br w:type="textWrapping"/>
        <w:t xml:space="preserve">Rolling doubles above the threshold (e.g., 88, 99) triggers a catastrophic effect, such as unintended damage or backfiring.</w:t>
        <w:br w:type="textWrapping"/>
        <w:t xml:space="preserve">Entropy or Gnosis Points:</w:t>
        <w:br w:type="textWrapping"/>
        <w:t xml:space="preserve">Each Paragon Power requires spending Entropy Points (for chaos-driven abilities) or Gnosis Points (for harmony-driven abilities).</w:t>
        <w:br w:type="textWrapping"/>
        <w:t xml:space="preserve">Standard Cost:</w:t>
        <w:br w:type="textWrapping"/>
        <w:t xml:space="preserve">1 point per Tier of the Paragon Power.</w:t>
        <w:br w:type="textWrapping"/>
        <w:t xml:space="preserve">Example:</w:t>
        <w:br w:type="textWrapping"/>
        <w:t xml:space="preserve">A Tier 3 Power costs 3 Entropy or Gnosis Points to activate.</w:t>
        <w:br w:type="textWrapping"/>
        <w:t xml:space="preserve">Tiers and Scaling</w:t>
        <w:br w:type="textWrapping"/>
        <w:t xml:space="preserve">Paragon Powers are divided into **five tiers**, with each tier unlocking enhanced effects, greater range, or additional utility.|</w:t>
        <w:br w:type="textWrapping"/>
        <w:t xml:space="preserve">**Tier**      | **Effect**</w:t>
        <w:br w:type="textWrapping"/>
        <w:t xml:space="preserve">| **Tier 1:**   | Basic ability with a single-use effect. Roll against a base threshold.    |</w:t>
        <w:br w:type="textWrapping"/>
        <w:t xml:space="preserve">| **Tier 2:**   | Adds a secondary effect (e.g., AoE, bonus healing, or debuffs).          |</w:t>
        <w:br w:type="textWrapping"/>
        <w:t xml:space="preserve">| **Tier 3:**   | Includes scaling tied to attributes or proficiency modifiers.            |</w:t>
        <w:br w:type="textWrapping"/>
        <w:t xml:space="preserve">| **Tier 4:**   | Unlocks advanced utility or battlefield-altering effects.                |</w:t>
        <w:br w:type="textWrapping"/>
        <w:t xml:space="preserve">| **Tier 5:**   | Grants narrative-altering powers, such as reviving allies or reshaping environmental conditions. |</w:t>
        <w:br w:type="textWrapping"/>
        <w:t xml:space="preserve">Dice-Based Scaling</w:t>
        <w:br w:type="textWrapping"/>
        <w:t xml:space="preserve">For powers that involve variable effects (e.g., damage, range, healing), the effect scales based on attribute modifiers:</w:t>
        <w:br w:type="textWrapping"/>
        <w:t xml:space="preserve">Roll the associated attribute modifier die</w:t>
        <w:br w:type="textWrapping"/>
        <w:t xml:space="preserve">Add the result to the base effect</w:t>
        <w:br w:type="textWrapping"/>
        <w:t xml:space="preserve">Interaction With Alignment</w:t>
        <w:br w:type="textWrapping"/>
        <w:t xml:space="preserve">Each Paragon Power has a connection to Entropy or Gnosis, influencing alignment shifts during use:</w:t>
        <w:br w:type="textWrapping"/>
        <w:t xml:space="preserve">Entropy Activation: Adds 1° toward chaos-aligned archetypes on the alignment wheel.</w:t>
        <w:br w:type="textWrapping"/>
        <w:t xml:space="preserve">Gnosis Activation: Adds 1° toward harmony-aligned archetypes.</w:t>
        <w:br w:type="textWrapping"/>
        <w:t xml:space="preserve">Activation Roll</w:t>
        <w:br w:type="textWrapping"/>
        <w:t xml:space="preserve">Roll 1d100 Success requires rolling below the Success Threshold.</w:t>
        <w:br w:type="textWrapping"/>
        <w:t xml:space="preserve">Add attribute modifiers, proficiency bonuses, and environmental modifiers to calculate the threshold.</w:t>
        <w:br w:type="textWrapping"/>
        <w:t xml:space="preserve">Scaling Roll:</w:t>
        <w:br w:type="textWrapping"/>
        <w:t xml:space="preserve">Roll the associated attribute modifier die to calculate additional effects (e.g., damage, healing).</w:t>
        <w:br w:type="textWrapping"/>
        <w:t xml:space="preserve">Add the total result to the power’s base effect.</w:t>
        <w:br w:type="textWrapping"/>
        <w:t xml:space="preserve">Critical Outcomes:</w:t>
        <w:br w:type="textWrapping"/>
        <w:t xml:space="preserve">Critical Success (doubles below threshold): Amplifies the power’s effects.</w:t>
        <w:br w:type="textWrapping"/>
        <w:t xml:space="preserve">Critical Failure (doubles above threshold): Backfires, causing unintended harm.</w:t>
        <w:br w:type="textWrapping"/>
        <w:t xml:space="preserve">Resource Management</w:t>
        <w:br w:type="textWrapping"/>
        <w:t xml:space="preserve">Subtract Entropy or Gnosis Points equal to the power’s tier cost.</w:t>
        <w:br w:type="textWrapping"/>
        <w:t xml:space="preserve">Scaling and Effect Strength</w:t>
        <w:br w:type="textWrapping"/>
        <w:t xml:space="preserve">Powers tied to multiple attributes gain strength based on the dice results from each attribute.</w:t>
        <w:br w:type="textWrapping"/>
        <w:t xml:space="preserve">Effect Scaling Formula</w:t>
        <w:br w:type="textWrapping"/>
        <w:t xml:space="preserve">\text{Power Bonus (\%)} = \text{Roll of Attribute Modifier Dice for Each Linked Attribute}</w:t>
        <w:br w:type="textWrapping"/>
        <w:t xml:space="preserve">Example</w:t>
        <w:br w:type="textWrapping"/>
        <w:t xml:space="preserve">A Paragon Power tied to Katra (d10) and Gnosis (d12).</w:t>
        <w:br w:type="textWrapping"/>
        <w:t xml:space="preserve">Roll: d10 = 6, d12 = 7 → Total Bonus = \( 6 + 7 = 13\%\) additional effect.</w:t>
        <w:br w:type="textWrapping"/>
        <w:t xml:space="preserve">Resource Costs</w:t>
        <w:br w:type="textWrapping"/>
        <w:t xml:space="preserve">Activating a Paragon Power requires Entropy Points (EP) or Gnosis Points (GP):</w:t>
        <w:br w:type="textWrapping"/>
        <w:t xml:space="preserve">Tier 1 Power: Costs 1 point.</w:t>
        <w:br w:type="textWrapping"/>
        <w:t xml:space="preserve">Tier 5 Power: Costs 5 points.</w:t>
        <w:br w:type="textWrapping"/>
        <w:t xml:space="preserve">Progression and Tiers</w:t>
        <w:br w:type="textWrapping"/>
        <w:t xml:space="preserve">Paragon Powers evolve through **five tiers**, each unlocking enhanced effects and additional utility.|</w:t>
        <w:br w:type="textWrapping"/>
        <w:t xml:space="preserve">**Tier**      | **Effect**</w:t>
        <w:br w:type="textWrapping"/>
        <w:t xml:space="preserve">| **Tier 1:**   | Basic ability with minimal resource cost.</w:t>
        <w:br w:type="textWrapping"/>
        <w:t xml:space="preserve">| **Tier 2:**   | Introduces a secondary effect (e.g., AoE, buffs, or debuffs).</w:t>
        <w:br w:type="textWrapping"/>
        <w:t xml:space="preserve">| **Tier 3:**   | Tied effects scale with attributes or proficiencies.</w:t>
        <w:br w:type="textWrapping"/>
        <w:t xml:space="preserve">| **Tier 4:**   | Unlocks advanced battlefield-altering effects.                         | **Tier 5:**   | Offers narrative-altering abilities or massive environmental control.</w:t>
        <w:br w:type="textWrapping"/>
        <w:t xml:space="preserve">Interaction with Alignment</w:t>
        <w:br w:type="textWrapping"/>
        <w:t xml:space="preserve">- **Entropy Activation:** Increases alignment toward Entropy by 1°.</w:t>
        <w:br w:type="textWrapping"/>
        <w:t xml:space="preserve">- **Gnosis Activation:** Stabilizes alignment toward Gnosis by 1°.</w:t>
        <w:br w:type="textWrapping"/>
        <w:t xml:space="preserve">1. Voidstorm Control</w:t>
        <w:br w:type="textWrapping"/>
        <w:t xml:space="preserve">(Entropy/Gnosis)</w:t>
        <w:br w:type="textWrapping"/>
        <w:t xml:space="preserve">- **Tier 1:** Create a 10-meter psionic storm, dealing minor damage to all enemies.</w:t>
        <w:br w:type="textWrapping"/>
        <w:t xml:space="preserve">- **Tier 2:** Doubles the storm’s radius and adds a 5% chance to disrupt enemy actions.</w:t>
        <w:br w:type="textWrapping"/>
        <w:t xml:space="preserve">- **Tier 3:** Adds scaling based on Gnosis rolls, amplifying damage.</w:t>
        <w:br w:type="textWrapping"/>
        <w:t xml:space="preserve">- **Tier 4:** Neutralizes all psionic abilities within the storm.</w:t>
        <w:br w:type="textWrapping"/>
        <w:t xml:space="preserve">- **Tier 5:** Creates a permanent psionic rift, reshaping the battlefield.</w:t>
        <w:br w:type="textWrapping"/>
        <w:t xml:space="preserve">2. HarmonizingResonance</w:t>
        <w:br w:type="textWrapping"/>
        <w:t xml:space="preserve">(Gnosis/Harmonia)</w:t>
        <w:br w:type="textWrapping"/>
        <w:t xml:space="preserve">- **Tier 1:** Heal 10% HP for all allies within 10 meters.</w:t>
        <w:br w:type="textWrapping"/>
        <w:t xml:space="preserve">- **Tier 2:** Adds condition cleansing (e.g., poison or mental effects).</w:t>
        <w:br w:type="textWrapping"/>
        <w:t xml:space="preserve">- **Tier 3:** Scales healing based on Harmonia rolls, increasing efficiency.</w:t>
        <w:br w:type="textWrapping"/>
        <w:t xml:space="preserve">- **Tier 4:** Provides shields equal to 15% HP for 2 turns.</w:t>
        <w:br w:type="textWrapping"/>
        <w:t xml:space="preserve">- **Tier 5:** Instantly revives fallen allies with partial HP.</w:t>
        <w:br w:type="textWrapping"/>
        <w:t xml:space="preserve">3. Chaos Catalyst</w:t>
        <w:br w:type="textWrapping"/>
        <w:t xml:space="preserve">(Entropy/Imperius)</w:t>
        <w:br w:type="textWrapping"/>
        <w:t xml:space="preserve">- **Tier 1:** Enhance one attack by 15%.</w:t>
        <w:br w:type="textWrapping"/>
        <w:t xml:space="preserve">- **Tier 2:** Creates an explosion on impact, dealing AoE damage.</w:t>
        <w:br w:type="textWrapping"/>
        <w:t xml:space="preserve">- **Tier 3:** Reduces enemy defenses within the AoE by 10%.</w:t>
        <w:br w:type="textWrapping"/>
        <w:t xml:space="preserve">- **Tier 4:** Converts damage dealt into temporary HP for the attacker.</w:t>
        <w:br w:type="textWrapping"/>
        <w:t xml:space="preserve">- **Tier 5:** Amplifies chaos, triggering chain reactions across multiple enemies. Expanded Environmental and Success Modifiers**</w:t>
        <w:br w:type="textWrapping"/>
        <w:t xml:space="preserve">1. **Environmental Modifiers**:</w:t>
        <w:br w:type="textWrapping"/>
        <w:t xml:space="preserve">- Positive: +5% bonus in aligned zones (e.g., a psionically charged sanctuary for Gnosis powers).</w:t>
        <w:br w:type="textWrapping"/>
        <w:t xml:space="preserve">- Negative: -10% penalty in hostile zones (e.g., void-stabilized areas for Entropy powers).</w:t>
        <w:br w:type="textWrapping"/>
        <w:t xml:space="preserve">2. **Dice Modifiers for Scaling Effects**:</w:t>
        <w:br w:type="textWrapping"/>
        <w:t xml:space="preserve">- Each associated attribute rolls its **modifier die** to determine additional scaling.</w:t>
        <w:br w:type="textWrapping"/>
        <w:t xml:space="preserve">- Example:</w:t>
        <w:br w:type="textWrapping"/>
        <w:t xml:space="preserve">- **Power**: Harmonizing Resonance.</w:t>
        <w:br w:type="textWrapping"/>
        <w:t xml:space="preserve">- Linked Attributes: Gnosis (d12), Harmonia (d10).</w:t>
        <w:br w:type="textWrapping"/>
        <w:t xml:space="preserve">- Rolls: d12 = 8, d10 = 6 → Total Bonus = \( 8 + 6 = 14\%\) additional healing.</w:t>
        <w:br w:type="textWrapping"/>
        <w:t xml:space="preserve">3. **Critical and Catastrophic Rolls**:</w:t>
        <w:br w:type="textWrapping"/>
        <w:t xml:space="preserve">- **Critical Success:** Automatically doubles the effect or adds narrative advantage.</w:t>
        <w:br w:type="textWrapping"/>
        <w:t xml:space="preserve">- **Critical Failure:** Applies narrative consequences (e.g., storm expands uncontrollably, harming allies).</w:t>
        <w:br w:type="textWrapping"/>
        <w:t xml:space="preserve">- **7 Proficiencies per class**: 5 determined by class and 2 chosen by the player.</w:t>
        <w:br w:type="textWrapping"/>
        <w:t xml:space="preserve">- **4 pieces of starting equipment**, with additional weapons/armor as needed.</w:t>
        <w:br w:type="textWrapping"/>
        <w:t xml:space="preserve">- **Paragon Powers**: 1 at Level 1, a new one every 3 levels, and tier enhancements or boosts every 2 levels.</w:t>
        <w:br w:type="textWrapping"/>
        <w:t xml:space="preserve">- **Progression mechanics**: Attribute and proficiency increases tied to rolls.</w:t>
        <w:br w:type="textWrapping"/>
        <w:t xml:space="preserve">- **Starting Tier**: Paragon Powers begin at the tier equivalent to the **relevant attribute’s modifier die.**</w:t>
        <w:br w:type="textWrapping"/>
        <w:t xml:space="preserve">Class Framework**</w:t>
        <w:br w:type="textWrapping"/>
        <w:t xml:space="preserve">Each class includes:</w:t>
        <w:br w:type="textWrapping"/>
        <w:t xml:space="preserve">1. **Thematic Description**: Narrative identity and role.</w:t>
        <w:br w:type="textWrapping"/>
        <w:t xml:space="preserve">2. **Associated Attributes**: Key attributes for the class.</w:t>
        <w:br w:type="textWrapping"/>
        <w:t xml:space="preserve">3. **Proficiencies**: Five core proficiencies and two player-selected ones.</w:t>
        <w:br w:type="textWrapping"/>
        <w:t xml:space="preserve">4. **Starting Paragon Power**: A unique power with scaling tied to progression.</w:t>
        <w:br w:type="textWrapping"/>
        <w:t xml:space="preserve">5. **Equipment**: Four standard items plus optional gear.</w:t>
        <w:br w:type="textWrapping"/>
        <w:t xml:space="preserve">6. **Progression Table**: Includes Paragon Power progression, proficiency increases, and attribute growth.</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 **1. Titan (Heavy Assault Specialist)**</w:t>
      </w:r>
    </w:p>
    <w:p w:rsidR="00000000" w:rsidDel="00000000" w:rsidP="00000000" w:rsidRDefault="00000000" w:rsidRPr="00000000" w14:paraId="00000119">
      <w:pPr>
        <w:rPr/>
      </w:pPr>
      <w:r w:rsidDel="00000000" w:rsidR="00000000" w:rsidRPr="00000000">
        <w:rPr>
          <w:rtl w:val="0"/>
        </w:rPr>
        <w:t xml:space="preserve">- **Thematic Description**: Titans are combat juggernauts, wielding massive weaponry and enduring intense punishment. They protect allies and crush enemies with overwhelming force.</w:t>
        <w:br w:type="textWrapping"/>
        <w:t xml:space="preserve">- **Associated Attributes**:</w:t>
        <w:br w:type="textWrapping"/>
        <w:t xml:space="preserve">- Dominion (+15%)</w:t>
        <w:br w:type="textWrapping"/>
        <w:t xml:space="preserve">- Imperius (+10%)</w:t>
        <w:br w:type="textWrapping"/>
        <w:t xml:space="preserve">- **Proficiencies**:</w:t>
        <w:br w:type="textWrapping"/>
        <w:t xml:space="preserve">- Heavy Weapons (Dominion)</w:t>
        <w:br w:type="textWrapping"/>
        <w:t xml:space="preserve">- Survival (Dominion)</w:t>
        <w:br w:type="textWrapping"/>
        <w:t xml:space="preserve">- Defensive Tactics (Dominion)</w:t>
        <w:br w:type="textWrapping"/>
        <w:t xml:space="preserve">- Engineering (Dominion)</w:t>
        <w:br w:type="textWrapping"/>
        <w:t xml:space="preserve">- Intimidation (Imperius)</w:t>
        <w:br w:type="textWrapping"/>
        <w:t xml:space="preserve">- +2 Player Choice</w:t>
        <w:br w:type="textWrapping"/>
        <w:t xml:space="preserve">- **Starting Paragon Power**:</w:t>
        <w:br w:type="textWrapping"/>
        <w:t xml:space="preserve">**"Immovable Object"**: For 3 rounds, reduce incoming damage by 20% and gain +10% to THE Defensive Threshold.</w:t>
        <w:br w:type="textWrapping"/>
        <w:t xml:space="preserve">- **Starting Tier**: Tier 2 (based on Dominion’s starting modifier die: d8).</w:t>
        <w:br w:type="textWrapping"/>
        <w:t xml:space="preserve">- **Scaling**:</w:t>
        <w:br w:type="textWrapping"/>
        <w:t xml:space="preserve">| **Tier** | **Effect**                                                                 |</w:t>
        <w:br w:type="textWrapping"/>
        <w:t xml:space="preserve">|----------|---------------------------------------------------------------------------|</w:t>
        <w:br w:type="textWrapping"/>
        <w:t xml:space="preserve">| **1**    | Reduce damage by 15%; +5% Defensive Threshold.                           |</w:t>
        <w:br w:type="textWrapping"/>
        <w:t xml:space="preserve">| **2**    | Reduce damage by 20%; +10% Defensive Threshold.                          |</w:t>
        <w:br w:type="textWrapping"/>
        <w:t xml:space="preserve">| **3**    | Reflect 10% of absorbed damage at attackers.                        |</w:t>
        <w:br w:type="textWrapping"/>
        <w:t xml:space="preserve">| **4**    | Extend duration to 5 rounds.                                             |</w:t>
        <w:br w:type="textWrapping"/>
        <w:t xml:space="preserve">| **5**    | Allies within 10 meters gain half the effect.                            |</w:t>
        <w:br w:type="textWrapping"/>
        <w:t xml:space="preserve">- **Starting Equipment**:</w:t>
        <w:br w:type="textWrapping"/>
        <w:t xml:space="preserve">- Heavy Combat Armor</w:t>
        <w:br w:type="textWrapping"/>
        <w:t xml:space="preserve">- Energy Rifle or Heavy Blaster</w:t>
        <w:br w:type="textWrapping"/>
        <w:t xml:space="preserve">- Reinforced Shield Generator</w:t>
        <w:br w:type="textWrapping"/>
        <w:t xml:space="preserve">- Field Repair Kit</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 **2. Revenant (Avenger of the Void)**</w:t>
      </w:r>
    </w:p>
    <w:p w:rsidR="00000000" w:rsidDel="00000000" w:rsidP="00000000" w:rsidRDefault="00000000" w:rsidRPr="00000000" w14:paraId="0000011C">
      <w:pPr>
        <w:rPr/>
      </w:pPr>
      <w:r w:rsidDel="00000000" w:rsidR="00000000" w:rsidRPr="00000000">
        <w:rPr>
          <w:rtl w:val="0"/>
        </w:rPr>
        <w:t xml:space="preserve">- **Thematic Description**: Revenants are relentless fighters driven by personal loss. Their unyielding resolve makes them dangerous adversaries and resilient allies.</w:t>
        <w:br w:type="textWrapping"/>
        <w:t xml:space="preserve">- **Associated Attributes**:</w:t>
        <w:br w:type="textWrapping"/>
        <w:t xml:space="preserve">- Imperius (+15%)</w:t>
        <w:br w:type="textWrapping"/>
        <w:t xml:space="preserve">- Dominion (+10%)</w:t>
        <w:br w:type="textWrapping"/>
        <w:t xml:space="preserve">- **Proficiencies**:</w:t>
        <w:br w:type="textWrapping"/>
        <w:t xml:space="preserve">- Intimidation (Imperius)</w:t>
        <w:br w:type="textWrapping"/>
        <w:t xml:space="preserve">- Heavy Weapons (Dominion)</w:t>
        <w:br w:type="textWrapping"/>
        <w:t xml:space="preserve">- Survival (Dominion)</w:t>
        <w:br w:type="textWrapping"/>
        <w:t xml:space="preserve">- Improvisation (Entropy)</w:t>
        <w:br w:type="textWrapping"/>
        <w:t xml:space="preserve">- Unarmed Combat (Dominion)</w:t>
        <w:br w:type="textWrapping"/>
        <w:t xml:space="preserve">- +2 Player Choice</w:t>
        <w:br w:type="textWrapping"/>
        <w:t xml:space="preserve">- **Starting Paragon Power**:</w:t>
        <w:br w:type="textWrapping"/>
        <w:t xml:space="preserve">**"Vengeance Strike"**: Deal double weapon damage to enemies who attacked allies in the last round.</w:t>
        <w:br w:type="textWrapping"/>
        <w:t xml:space="preserve">- **Starting Tier**: Tier 1 (based on Imperius’s modifier die: d6).</w:t>
        <w:br w:type="textWrapping"/>
        <w:t xml:space="preserve">- **Scaling**:</w:t>
        <w:br w:type="textWrapping"/>
        <w:t xml:space="preserve">| **Tier** | **Effect**                                                                 |</w:t>
        <w:br w:type="textWrapping"/>
        <w:t xml:space="preserve">|----------|---------------------------------------------------------------------------|</w:t>
        <w:br w:type="textWrapping"/>
        <w:t xml:space="preserve">| **1**    | Double weapon damage against recent attackers.                           |</w:t>
        <w:br w:type="textWrapping"/>
        <w:t xml:space="preserve">| **2**    | Add AoE effect to adjacent enemies (50% damage).                         |</w:t>
        <w:br w:type="textWrapping"/>
        <w:t xml:space="preserve">| **3**    | Ignore armor on critical hits.                                           |</w:t>
        <w:br w:type="textWrapping"/>
        <w:t xml:space="preserve">| **4**    | Regain 10% HP from damage dealt.                                         |</w:t>
        <w:br w:type="textWrapping"/>
        <w:t xml:space="preserve">| **5**    | Automatically hit recent attackers within range.                         |</w:t>
        <w:br w:type="textWrapping"/>
        <w:t xml:space="preserve">- **Starting Equipment**:</w:t>
        <w:br w:type="textWrapping"/>
        <w:t xml:space="preserve">- Lightweight Tactical Armor</w:t>
        <w:br w:type="textWrapping"/>
        <w:t xml:space="preserve">- Energy Blade or Dual Pistols</w:t>
        <w:br w:type="textWrapping"/>
        <w:t xml:space="preserve">- Combat Stim Injector</w:t>
        <w:br w:type="textWrapping"/>
        <w:t xml:space="preserve">- Personal Revenge Token</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 **3. Specter (Stealth Operative)**</w:t>
      </w:r>
    </w:p>
    <w:p w:rsidR="00000000" w:rsidDel="00000000" w:rsidP="00000000" w:rsidRDefault="00000000" w:rsidRPr="00000000" w14:paraId="0000011F">
      <w:pPr>
        <w:rPr/>
      </w:pPr>
      <w:r w:rsidDel="00000000" w:rsidR="00000000" w:rsidRPr="00000000">
        <w:rPr>
          <w:rtl w:val="0"/>
        </w:rPr>
        <w:t xml:space="preserve">- **Thematic Description**: Specters are masters of stealth and sabotage, excelling in infiltration, subterfuge, and silent takedowns.</w:t>
        <w:br w:type="textWrapping"/>
        <w:t xml:space="preserve">- **Associated Attributes**:</w:t>
        <w:br w:type="textWrapping"/>
        <w:t xml:space="preserve">- Katra (+15%)</w:t>
        <w:br w:type="textWrapping"/>
        <w:t xml:space="preserve">- Entropy (+10%)</w:t>
        <w:br w:type="textWrapping"/>
        <w:t xml:space="preserve">- **Proficiencies**:</w:t>
        <w:br w:type="textWrapping"/>
        <w:t xml:space="preserve">- Stealth (Katra)</w:t>
        <w:br w:type="textWrapping"/>
        <w:t xml:space="preserve">- Sabotage (Entropy)</w:t>
        <w:br w:type="textWrapping"/>
        <w:t xml:space="preserve">- Hacking (Entropy)</w:t>
        <w:br w:type="textWrapping"/>
        <w:t xml:space="preserve">- Perception (Katra)</w:t>
        <w:br w:type="textWrapping"/>
        <w:t xml:space="preserve">- Improvisation (Entropy)</w:t>
        <w:br w:type="textWrapping"/>
        <w:t xml:space="preserve">- +2 Player Choice</w:t>
        <w:br w:type="textWrapping"/>
        <w:t xml:space="preserve">- **Starting Paragon Power**:</w:t>
        <w:br w:type="textWrapping"/>
        <w:t xml:space="preserve">**"Cloak of Shadows"**: Turn invisible for 2 turns, avoiding all targeting and gaining +15% evasion.</w:t>
        <w:br w:type="textWrapping"/>
        <w:t xml:space="preserve">- **Starting Tier**: Tier 2 (based on Katra’s starting modifier die: d8).</w:t>
        <w:br w:type="textWrapping"/>
        <w:t xml:space="preserve">- **Scaling**:</w:t>
        <w:br w:type="textWrapping"/>
        <w:t xml:space="preserve">| **Tier** | **Effect**                                                                 |</w:t>
        <w:br w:type="textWrapping"/>
        <w:t xml:space="preserve">|----------|---------------------------------------------------------------------------|</w:t>
        <w:br w:type="textWrapping"/>
        <w:t xml:space="preserve">| **1**    | Invisibility lasts 1 round; +10% evasion.                                |</w:t>
        <w:br w:type="textWrapping"/>
        <w:t xml:space="preserve">| **2**    | Extend invisibility to 2 rounds; +15% evasion.                           |</w:t>
        <w:br w:type="textWrapping"/>
        <w:t xml:space="preserve">| **3**    | First attack from stealth deals double damage.                           |</w:t>
        <w:br w:type="textWrapping"/>
        <w:t xml:space="preserve">| **4**    | Extend invisibility to 3 rounds; all attacks bypass armor.               |</w:t>
        <w:br w:type="textWrapping"/>
        <w:t xml:space="preserve">| **5**    | Permanently reduce enemy Perception rolls by -10%.                       |</w:t>
        <w:br w:type="textWrapping"/>
        <w:t xml:space="preserve">- **Starting Equipment**:</w:t>
        <w:br w:type="textWrapping"/>
        <w:t xml:space="preserve">- Stealth Suit</w:t>
        <w:br w:type="textWrapping"/>
        <w:t xml:space="preserve">- Silenced Pistol</w:t>
        <w:br w:type="textWrapping"/>
        <w:t xml:space="preserve">- Lockpick or Hacking Toolkit</w:t>
        <w:br w:type="textWrapping"/>
        <w:t xml:space="preserve">- Smoke Bombs (x2)</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 **4. Oracle (Psionic Mystic)**</w:t>
      </w:r>
    </w:p>
    <w:p w:rsidR="00000000" w:rsidDel="00000000" w:rsidP="00000000" w:rsidRDefault="00000000" w:rsidRPr="00000000" w14:paraId="00000122">
      <w:pPr>
        <w:rPr/>
      </w:pPr>
      <w:r w:rsidDel="00000000" w:rsidR="00000000" w:rsidRPr="00000000">
        <w:rPr>
          <w:rtl w:val="0"/>
        </w:rPr>
        <w:t xml:space="preserve">- **Thematic Description**: Oracles wield psionic energy to influence the battlefield, heal allies, and unearth hidden truths.</w:t>
        <w:br w:type="textWrapping"/>
        <w:t xml:space="preserve">- **Associated Attributes**:</w:t>
        <w:br w:type="textWrapping"/>
        <w:t xml:space="preserve">- Gnosis (+15%)</w:t>
        <w:br w:type="textWrapping"/>
        <w:t xml:space="preserve">- Harmonia (+10%)</w:t>
        <w:br w:type="textWrapping"/>
        <w:t xml:space="preserve">- **Proficiencies**:</w:t>
        <w:br w:type="textWrapping"/>
        <w:t xml:space="preserve">- Resonance (Gnosis)</w:t>
        <w:br w:type="textWrapping"/>
        <w:t xml:space="preserve">- Healing (Harmonia)</w:t>
        <w:br w:type="textWrapping"/>
        <w:t xml:space="preserve">- Psionics (Gnosis)</w:t>
        <w:br w:type="textWrapping"/>
        <w:t xml:space="preserve">- Diplomacy (Harmonia)</w:t>
        <w:br w:type="textWrapping"/>
        <w:t xml:space="preserve">- Insight (Harmonia)</w:t>
        <w:br w:type="textWrapping"/>
        <w:t xml:space="preserve">- +2 Player Choice</w:t>
        <w:br w:type="textWrapping"/>
        <w:t xml:space="preserve">- **Starting Paragon Power**:</w:t>
        <w:br w:type="textWrapping"/>
        <w:t xml:space="preserve">**"Psionic Surge"**: Release a wave of energy, dealing 10% AoE damage and restoring 5% HP to allies within 10 meters.</w:t>
        <w:br w:type="textWrapping"/>
        <w:t xml:space="preserve">- **Starting Tier**: Tier 2 (based on Gnosis’s modifier die: d8).</w:t>
        <w:br w:type="textWrapping"/>
        <w:t xml:space="preserve">- **Scaling**:</w:t>
        <w:br w:type="textWrapping"/>
        <w:t xml:space="preserve">| **Tier** | **Effect**                                                                 |</w:t>
        <w:br w:type="textWrapping"/>
        <w:t xml:space="preserve">|----------|---------------------------------------------------------------------------|</w:t>
        <w:br w:type="textWrapping"/>
        <w:t xml:space="preserve">| **1**    | Deal 5% AoE damage and restore 5% HP.                                    |</w:t>
        <w:br w:type="textWrapping"/>
        <w:t xml:space="preserve">| **2**    | AoE radius extends to 15 meters; effects increase by +5%.                |</w:t>
        <w:br w:type="textWrapping"/>
        <w:t xml:space="preserve">| **3**    | Add a fear effect to enemies within range.                               |</w:t>
        <w:br w:type="textWrapping"/>
        <w:t xml:space="preserve">| **4**    | Restore 10% HP and grant a shield for 5% HP.                             |</w:t>
        <w:br w:type="textWrapping"/>
        <w:t xml:space="preserve">| **5**    | Double all effects for allies within range.                              |</w:t>
        <w:br w:type="textWrapping"/>
        <w:t xml:space="preserve">- **Starting Equipment**:</w:t>
        <w:br w:type="textWrapping"/>
        <w:t xml:space="preserve">- Psionic Focus Crystal</w:t>
        <w:br w:type="textWrapping"/>
        <w:t xml:space="preserve">- Healing Kit</w:t>
        <w:br w:type="textWrapping"/>
        <w:t xml:space="preserve">- Light Armor</w:t>
        <w:br w:type="textWrapping"/>
        <w:t xml:space="preserve">- Energy Baton</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t xml:space="preserve">### **Progression Chart**</w:t>
      </w:r>
    </w:p>
    <w:p w:rsidR="00000000" w:rsidDel="00000000" w:rsidP="00000000" w:rsidRDefault="00000000" w:rsidRPr="00000000" w14:paraId="00000125">
      <w:pPr>
        <w:rPr/>
      </w:pPr>
      <w:r w:rsidDel="00000000" w:rsidR="00000000" w:rsidRPr="00000000">
        <w:rPr>
          <w:rtl w:val="0"/>
        </w:rPr>
        <w:t xml:space="preserve">| **Level** | **Attribute Roll** | **Proficiency Upgrade** | **Paragon Power**             |</w:t>
        <w:br w:type="textWrapping"/>
        <w:t xml:space="preserve">|-----------|--------------------|--------------------------|-------------------------------|</w:t>
        <w:br w:type="textWrapping"/>
        <w:t xml:space="preserve">| 1         | —                  | 5 Core + 2 Player Choice | Gain 1 Paragon Power          |</w:t>
        <w:br w:type="textWrapping"/>
        <w:t xml:space="preserve">| 2         | —                  | Roll for 2 Proficiency Improvements | Power Tier Upgrade    |</w:t>
        <w:br w:type="textWrapping"/>
        <w:t xml:space="preserve">| 3         | Roll for 1         | —                        | Gain 1 Paragon Power          |</w:t>
        <w:br w:type="textWrapping"/>
        <w:t xml:space="preserve">| 4         | —                  | Roll for 2 Proficiency Improvements | Power Tier Upgrade    |</w:t>
        <w:br w:type="textWrapping"/>
        <w:t xml:space="preserve">| 5         | Roll for 1         | —                        | Gain 1 Paragon Power          |</w:t>
        <w:br w:type="textWrapping"/>
        <w:t xml:space="preserve">| 6         | —                  | Roll for 2 Proficiency Improvements | Power Tier Upgrade    |</w:t>
      </w:r>
    </w:p>
    <w:p w:rsidR="00000000" w:rsidDel="00000000" w:rsidP="00000000" w:rsidRDefault="00000000" w:rsidRPr="00000000" w14:paraId="00000126">
      <w:pPr>
        <w:rPr/>
      </w:pPr>
      <w:r w:rsidDel="00000000" w:rsidR="00000000" w:rsidRPr="00000000">
        <w:rPr>
          <w:rtl w:val="0"/>
        </w:rPr>
        <w:t xml:space="preserve">---</w:t>
        <w:br w:type="textWrapping"/>
        <w:t xml:space="preserve">.</w:t>
        <w:br w:type="textWrapping"/>
        <w:t xml:space="preserve">---</w:t>
        <w:br w:type="textWrapping"/>
        <w:t xml:space="preserve">Titan: Heavy Assault Specialist</w:t>
        <w:br w:type="textWrapping"/>
        <w:t xml:space="preserve">Thematic Description</w:t>
        <w:br w:type="textWrapping"/>
        <w:t xml:space="preserve">Titans are towering figures on the battlefield, embodying resilience and brute strength. Trained to wield heavy weapons and fortified armor, they are both protectors and destroyers, capable of absorbing punishment and unleashing devastating attacks.</w:t>
      </w:r>
    </w:p>
    <w:p w:rsidR="00000000" w:rsidDel="00000000" w:rsidP="00000000" w:rsidRDefault="00000000" w:rsidRPr="00000000" w14:paraId="00000127">
      <w:pPr>
        <w:rPr/>
      </w:pPr>
      <w:r w:rsidDel="00000000" w:rsidR="00000000" w:rsidRPr="00000000">
        <w:rPr>
          <w:rtl w:val="0"/>
        </w:rPr>
        <w:t xml:space="preserve">### **Associated Attributes**</w:t>
        <w:br w:type="textWrapping"/>
        <w:t xml:space="preserve">- **Dominion (+15%)**: Titans rely on raw strength and resilience to dominate combat.</w:t>
        <w:br w:type="textWrapping"/>
        <w:t xml:space="preserve">- **Imperius (+10%)**: Leadership and aggression enhance their offensive capabilities.</w:t>
        <w:br w:type="textWrapping"/>
        <w:t xml:space="preserve">- **Excluded Attribute**: Harmonia. Titans focus on physicality over emotional balance.</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 **Core Proficiencies**</w:t>
        <w:br w:type="textWrapping"/>
        <w:t xml:space="preserve">1. **Heavy Weapons (Dominion)**: Specialized in wielding massive weapons for maximum impact.</w:t>
        <w:br w:type="textWrapping"/>
        <w:t xml:space="preserve">2. **Survival (Dominion)**: Endure extreme conditions and thrive in harsh environments.</w:t>
        <w:br w:type="textWrapping"/>
        <w:t xml:space="preserve">3. **Defensive Tactics (Dominion)**: Expertise in defensive strategies to protect allies.</w:t>
        <w:br w:type="textWrapping"/>
        <w:t xml:space="preserve">4. **Engineering (Dominion)**: Repair and maintain weapons, armor, and field technology.</w:t>
        <w:br w:type="textWrapping"/>
        <w:t xml:space="preserve">5. **Intimidation (Imperius)**: Use presence and aggression to demoralize foes.</w:t>
        <w:br w:type="textWrapping"/>
        <w:t xml:space="preserve">6. **+2 Player-Selected Proficiencies**: Add flexibility for customization.</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 **Starting Paragon Power**</w:t>
        <w:br w:type="textWrapping"/>
        <w:t xml:space="preserve">**"Immovable Object"**</w:t>
        <w:br w:type="textWrapping"/>
        <w:t xml:space="preserve">For 3 rounds, reduce incoming damage by 20% and gain a +10% bonus to THE Defensive Threshold. This power exemplifies the Titan's unmatched resilience.</w:t>
        <w:br w:type="textWrapping"/>
        <w:t xml:space="preserve">- **Starting Tier**: Determined by Dominion’s modifier die.</w:t>
        <w:br w:type="textWrapping"/>
        <w:t xml:space="preserve">- Example: Dominion = 65, Modifier Die = d8 → Tier 2.</w:t>
        <w:br w:type="textWrapping"/>
        <w:t xml:space="preserve">#### **Scaling Table**</w:t>
        <w:br w:type="textWrapping"/>
        <w:t xml:space="preserve">| **Tier** | **Effect**                                                                 |</w:t>
        <w:br w:type="textWrapping"/>
        <w:t xml:space="preserve">|----------|---------------------------------------------------------------------------|</w:t>
        <w:br w:type="textWrapping"/>
        <w:t xml:space="preserve">| **1**    | Reduce damage by 15%; +5% Defensive Threshold.                           |</w:t>
        <w:br w:type="textWrapping"/>
        <w:t xml:space="preserve">| **2**    | Reduce damage by 20%; +10% Defensive Threshold.                          |</w:t>
        <w:br w:type="textWrapping"/>
        <w:t xml:space="preserve">| **3**    | Reflect 10% of absorbed damage at attackers.                        |</w:t>
        <w:br w:type="textWrapping"/>
        <w:t xml:space="preserve">| **4**    | Extend duration to 5 rounds.                                             |</w:t>
        <w:br w:type="textWrapping"/>
        <w:t xml:space="preserve">| **5**    | Allies within 10 meters gain half the benefit (10% reduction, +5% DT).   |</w:t>
      </w:r>
    </w:p>
    <w:p w:rsidR="00000000" w:rsidDel="00000000" w:rsidP="00000000" w:rsidRDefault="00000000" w:rsidRPr="00000000" w14:paraId="0000012C">
      <w:pPr>
        <w:rPr/>
      </w:pPr>
      <w:r w:rsidDel="00000000" w:rsidR="00000000" w:rsidRPr="00000000">
        <w:rPr>
          <w:rtl w:val="0"/>
        </w:rPr>
        <w:t xml:space="preserve">---</w:t>
        <w:br w:type="textWrapping"/>
        <w:t xml:space="preserve">### **Equipment**</w:t>
        <w:br w:type="textWrapping"/>
        <w:t xml:space="preserve">- **Heavy Combat Armor**: Provides +15% Defensive Threshold.</w:t>
        <w:br w:type="textWrapping"/>
        <w:t xml:space="preserve">- **Energy Rifle or Heavy Blaster**: High-damage ranged weapon.</w:t>
        <w:br w:type="textWrapping"/>
        <w:t xml:space="preserve">- **Reinforced Shield Generator**: Adds +10% resistance to AoE attacks.</w:t>
        <w:br w:type="textWrapping"/>
        <w:t xml:space="preserve">- **Field Repair Kit**: Allows in-combat repairs to armor or weapons.</w:t>
        <w:br w:type="textWrapping"/>
        <w:t xml:space="preserve">---</w:t>
        <w:br w:type="textWrapping"/>
        <w:t xml:space="preserve">### **Titan Level Progression**</w:t>
        <w:br w:type="textWrapping"/>
        <w:t xml:space="preserve">| **Level** | **Attribute Rolls**        | **Proficiency Upgrades**  | **Paragon Powers**                               | **Class Features**                                                                                           |</w:t>
        <w:br w:type="textWrapping"/>
        <w:t xml:space="preserve">|-----------|----------------------------|---------------------------|------------------------------------------------|-------------------------------------------------------------------------------------------------------------|</w:t>
        <w:br w:type="textWrapping"/>
        <w:t xml:space="preserve">| **1**     | —                          | 5 Core, 2 Player Choice   | "Immovable Object" (Tier 2)                    | Heavy Weapons Training: Ignore movement penalties when using heavy weapons.                                |</w:t>
        <w:br w:type="textWrapping"/>
        <w:t xml:space="preserve">| **2**     | Roll for 1 Attribute       | Roll for 2 Proficiencies  | Power Enhancement (Tier 3)                     | Hardened Armor: Gain +5% additional resistance to physical attacks.                                         |</w:t>
        <w:br w:type="textWrapping"/>
        <w:t xml:space="preserve">| **3**     | Roll for 1 Attribute       | —                         | New Power: "Bulwark Strike" (Tier 1)           | Bulwark Strike: Slam the ground, dealing AoE damage and reducing enemy mobility by 10%.                    |</w:t>
        <w:br w:type="textWrapping"/>
        <w:t xml:space="preserve">| **4**     | Roll for 1 Attribute       | Roll for 2 Proficiencies  | Power Enhancement (Tier 4)                     | Overwatch: Gain +10% accuracy when targeting enemies attacking allies.                                      |</w:t>
        <w:br w:type="textWrapping"/>
        <w:t xml:space="preserve">| **5**     | Roll for 1 Attribute       | —                         | New Power: "Earthshatter" (Tier 1)             | Earthshatter: Deliver a massive melee attack, bypassing 20% of enemy armor.                                |</w:t>
        <w:br w:type="textWrapping"/>
        <w:t xml:space="preserve">| **6**     | Roll for 1 Attribute       | Roll for 2 Proficiencies  | Power Enhancement (Tier 5)                     | Tank Mastery: Regenerate 5% HP at the start of each turn when below 50% health.                            |</w:t>
        <w:br w:type="textWrapping"/>
        <w:t xml:space="preserve">| **7**     | Roll for 1 Attribute       | —                         | New Power: "Iron Wall" (Tier 1)                | Iron Wall: For 3 turns, prevent all knockback effects and halve incoming damage from explosives.            |</w:t>
        <w:br w:type="textWrapping"/>
        <w:t xml:space="preserve">| **8**     | Roll for 1 Attribute       | Roll for 2 Proficiencies  | Power Enhancement (Tier 2 for "Iron Wall")     | Battle Hardened: Immune to fear and morale penalties.                                                       |</w:t>
        <w:br w:type="textWrapping"/>
        <w:t xml:space="preserve">| **9**     | Roll for 1 Attribute       | —                         | New Power: "Juggernaut Charge" (Tier 1)        | Juggernaut Charge: Move through enemies, dealing AoE damage and forcing them to disperse.</w:t>
        <w:br w:type="textWrapping"/>
        <w:t xml:space="preserve">| **10**    | Roll for 1 Attribute       | Roll for 2 Proficiencies  | Power Enhancement (Tier 3 for "Juggernaut Charge") | Area Denial: Enemies within 10 meters of you suffer a -10% penalty to attack rolls.                         |</w:t>
        <w:br w:type="textWrapping"/>
        <w:t xml:space="preserve">| **11**    | Roll for 1 Attribute       | —                         | New Power: "Titan’s Wrath" (Tier 1)            | Titan’s Wrath: Release a devastating attack, dealing triple damage to a single target.                      |</w:t>
        <w:br w:type="textWrapping"/>
        <w:t xml:space="preserve">| **12**    | Roll for 1 Attribute       | Roll for 2 Proficiencies  | Power Enhancement (Tier 2 for "Titan’s Wrath") | Enhanced Repairs: Reduce time required to repair armor or weapons by 50%.                                  |</w:t>
        <w:br w:type="textWrapping"/>
        <w:t xml:space="preserve">| **13**    | Roll for 1 Attribute       | —                         | New Power: "Final Bastion" (Tier 1)            | Final Bastion: For 5 rounds, become immune to critical hits and status effects.                             |</w:t>
        <w:br w:type="textWrapping"/>
        <w:t xml:space="preserve">| **14**    | Roll for 1 Attribute       | Roll for 2 Proficiencies  | Power Enhancement (Tier 3 for "Final Bastion") | Shielded Advance: Gain +5% movement speed when using shields.                                               |</w:t>
        <w:br w:type="textWrapping"/>
        <w:t xml:space="preserve">| **15**    | Roll for 1 Attribute       | —                         | Power Enhancement (Tier 4 for "Final Bastion") | Legendary Titan: Allies within 20 meters gain +5% Defensive Threshold and resistance to environmental effects.</w:t>
        <w:br w:type="textWrapping"/>
        <w:t xml:space="preserve">Game Mechanics Integration</w:t>
        <w:br w:type="textWrapping"/>
        <w:t xml:space="preserve">1. **Proficiency Rolls**:</w:t>
        <w:br w:type="textWrapping"/>
        <w:t xml:space="preserve">- At even levels, roll **1d100** against your current proficiency bonus to improve it.</w:t>
        <w:br w:type="textWrapping"/>
        <w:t xml:space="preserve">- Success adds the result of the **associated attribute’s modifier die** (e.g., Dominion = d8).</w:t>
        <w:br w:type="textWrapping"/>
        <w:t xml:space="preserve">- Example: Heavy Weapons at 50%, Domini</w:t>
        <w:br w:type="textWrapping"/>
        <w:t xml:space="preserve">on = d8. Roll: 48 (success). Improvement: +5% (d8 roll).</w:t>
        <w:br w:type="textWrapping"/>
        <w:t xml:space="preserve">2. **Attribute Rolls**:</w:t>
        <w:br w:type="textWrapping"/>
        <w:t xml:space="preserve">- At odd levels, roll **1d100** against your current attribute. On success, roll the modifier die and add the result to the attribute.</w:t>
        <w:br w:type="textWrapping"/>
        <w:t xml:space="preserve">- Example: Dominion = 65. Roll: 63 (success). Modifier Die (d8) = 7. New Dominion: 72.</w:t>
        <w:br w:type="textWrapping"/>
        <w:t xml:space="preserve">3. **Paragon Power Tiers**:</w:t>
        <w:br w:type="textWrapping"/>
        <w:t xml:space="preserve">- At every even level, improve an existing Paragon Power to the next tier, scaling its effects.</w:t>
        <w:br w:type="textWrapping"/>
        <w:t xml:space="preserve">- New powers start at the tier matching the relevant attribute’s modifier die.</w:t>
        <w:br w:type="textWrapping"/>
        <w:t xml:space="preserve">4. **Environmental Effects**:</w:t>
        <w:br w:type="textWrapping"/>
        <w:t xml:space="preserve">- Titans gain +5% to Survival rolls in harsh conditions (e.g., extreme heat, void zones).-</w:t>
        <w:br w:type="textWrapping"/>
        <w:t xml:space="preserve">Here is the **fully expanded Titan class** with enriched thematic and descriptive elements, expanded by 124% to immerse players in the **Conflict Horizon** universe. The enhancements emphasize narrative depth, gameplay integration, and the thematic identity of the Titan as a core character class.</w:t>
        <w:br w:type="textWrapping"/>
        <w:t xml:space="preserve">---</w:t>
        <w:br w:type="textWrapping"/>
        <w:t xml:space="preserve">## **Titan: Heavy Assault Specialist**</w:t>
        <w:br w:type="textWrapping"/>
        <w:t xml:space="preserve">### **Thematic Description**</w:t>
        <w:br w:type="textWrapping"/>
        <w:t xml:space="preserve">The Titan is the embodiment of the unyielding. Built to withstand the harshest environments and heaviest assaults, Titans are both defenders and destroyers, towering figures who dominate the battlefield with sheer power and indomitable will. Whether advancing through enemy fire with impenetrable armor or unleashing earth-shattering attacks with massive weapons, Titans thrive in chaos and forge paths through adversity.</w:t>
        <w:br w:type="textWrapping"/>
        <w:t xml:space="preserve">In the war-ravaged landscapes of the **Palladial Universe**, Titans are often seen as living bulwarks, protecting their allies from harm while breaking enemy lines. Their presence inspires confidence, their tactics shape the flow of combat, and their resilience ensures victory even against overwhelming odds.</w:t>
        <w:br w:type="textWrapping"/>
        <w:t xml:space="preserve">---</w:t>
        <w:br w:type="textWrapping"/>
        <w:t xml:space="preserve">### **Attributes and Gameplay Style**</w:t>
        <w:br w:type="textWrapping"/>
        <w:t xml:space="preserve">Titans rely on physical dominance and tactical fortitude to turn the tide of battle. They are not simply brawlers but calculated combatants who understand the flow of war and use their defensive capabilities as a weapon. Their role shines in protecting weaker allies, drawing enemy fire, and countering overwhelming odds with clever</w:t>
      </w:r>
    </w:p>
    <w:p w:rsidR="00000000" w:rsidDel="00000000" w:rsidP="00000000" w:rsidRDefault="00000000" w:rsidRPr="00000000" w14:paraId="0000012D">
      <w:pPr>
        <w:rPr/>
      </w:pPr>
      <w:r w:rsidDel="00000000" w:rsidR="00000000" w:rsidRPr="00000000">
        <w:rPr>
          <w:rtl w:val="0"/>
        </w:rPr>
        <w:t xml:space="preserve">Here is the **expanded Titan class**, with **enhanced thematic and descriptive elements** that amplify its role, identity, and presence within the **Conflict Horizon universe**. All mechanics and progression details remain consistent with the previous version, but the narrative and immersive descriptions have been significantly enriched.</w:t>
        <w:br w:type="textWrapping"/>
        <w:t xml:space="preserve">---</w:t>
        <w:br w:type="textWrapping"/>
        <w:t xml:space="preserve">**Titan: The Unyielding Vanguard**</w:t>
        <w:br w:type="textWrapping"/>
        <w:t xml:space="preserve">**Thematic Overview**</w:t>
        <w:br w:type="textWrapping"/>
        <w:t xml:space="preserve">The Titan is a living embodiment of brute force, tactical precision, and unshakable resolve. These warriors are towering figures on the battlefield, clad in heavy armor and wielding devastating weapons that make lesser foes falter at the mere sight of them. Titans thrive in the chaos of combat, becoming both impenetrable barriers and unstoppable wrecking balls. Whether standing firm against overwhelming odds or leading an assault that reshapes the battlefield, the Titan inspires allies and strikes fear into enemies.</w:t>
        <w:br w:type="textWrapping"/>
        <w:t xml:space="preserve">In the **Palladial Universe**, Titans are often veterans of catastrophic wars, their bodies enhanced through years of cybernetic augmentation and battlefield conditioning. They are not merely soldiers—they are legends in the making, forging a path through destruction to safeguard the fragile balance of their world.</w:t>
        <w:br w:type="textWrapping"/>
        <w:t xml:space="preserve">Titans are not only defined by their strength but also by their ability to endure. Their reputation for absorbing punishment is matched only by their capacity to deliver it in return. To fight alongside a Titan is to feel the comfort of an unyielding shield; to stand against one is to face the wrath of an immovable object made unstoppable.</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 **Core Identity**</w:t>
      </w:r>
    </w:p>
    <w:p w:rsidR="00000000" w:rsidDel="00000000" w:rsidP="00000000" w:rsidRDefault="00000000" w:rsidRPr="00000000" w14:paraId="00000130">
      <w:pPr>
        <w:rPr/>
      </w:pPr>
      <w:r w:rsidDel="00000000" w:rsidR="00000000" w:rsidRPr="00000000">
        <w:rPr>
          <w:rtl w:val="0"/>
        </w:rPr>
        <w:t xml:space="preserve">- **Combat Style**: Unmatched in close-range and heavy weapon combat, Titans excel at overpowering enemies with strength, durability, and tactical prowess.</w:t>
        <w:br w:type="textWrapping"/>
        <w:t xml:space="preserve">- **Role in the Team**: Titans are both tanks and protectors, drawing enemy attention and shielding vulnerable allies while ensuring objectives are met through raw power.</w:t>
        <w:br w:type="textWrapping"/>
        <w:t xml:space="preserve">- **Philosophy**: Titans often view themselves as the last line of defense against chaos, believing that their sacrifices anchor the survival of the fragile world around them.</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 **Associated Attributes**</w:t>
      </w:r>
    </w:p>
    <w:p w:rsidR="00000000" w:rsidDel="00000000" w:rsidP="00000000" w:rsidRDefault="00000000" w:rsidRPr="00000000" w14:paraId="00000133">
      <w:pPr>
        <w:rPr/>
      </w:pPr>
      <w:r w:rsidDel="00000000" w:rsidR="00000000" w:rsidRPr="00000000">
        <w:rPr>
          <w:rtl w:val="0"/>
        </w:rPr>
        <w:t xml:space="preserve">- **Dominion (+15%)**: The raw strength and endurance of a Titan enable them to stand firm in battle.</w:t>
        <w:br w:type="textWrapping"/>
        <w:t xml:space="preserve">- **Imperius (+10%)**: Titans inspire and intimidate, leveraging their commanding presence to lead allies and disrupt enemies.</w:t>
        <w:br w:type="textWrapping"/>
        <w:t xml:space="preserve">- **Excluded Attribute**: Harmonia. Titans are practical and physical, prioritizing survival over emotional or spiritual harmony.</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 **Proficiencies**</w:t>
      </w:r>
    </w:p>
    <w:p w:rsidR="00000000" w:rsidDel="00000000" w:rsidP="00000000" w:rsidRDefault="00000000" w:rsidRPr="00000000" w14:paraId="00000136">
      <w:pPr>
        <w:rPr/>
      </w:pPr>
      <w:r w:rsidDel="00000000" w:rsidR="00000000" w:rsidRPr="00000000">
        <w:rPr>
          <w:rtl w:val="0"/>
        </w:rPr>
        <w:t xml:space="preserve">1. **Heavy Weapons (Dominion)**: Mastery of massive, high-impact weaponry designed for suppressive fire and destruction.</w:t>
        <w:br w:type="textWrapping"/>
        <w:t xml:space="preserve">2. **Survival (Dominion)**: Expertise in withstanding harsh environments and enduring physical challenges.</w:t>
        <w:br w:type="textWrapping"/>
        <w:t xml:space="preserve">3. **Defensive Tactics (Dominion)**: Knowledge of shield formations, defensive postures, and holding enemy advances.</w:t>
        <w:br w:type="textWrapping"/>
        <w:t xml:space="preserve">4. **Engineering (Dominion)**: proficiency  in repairing armor, maintaining weapons, and constructing defensive equipment in the field.</w:t>
        <w:br w:type="textWrapping"/>
        <w:t xml:space="preserve">5. **Intimidation (Imperius)**: The ability to demoralize foes and force them into submission through sheer presence.</w:t>
        <w:br w:type="textWrapping"/>
        <w:t xml:space="preserve">6. **+2 Player-Selected Proficiencies**: Flexibility to tailor the Titan’s proficiencies to the player’s vision.</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 **Paragon Power: Immovable Object**</w:t>
      </w:r>
    </w:p>
    <w:p w:rsidR="00000000" w:rsidDel="00000000" w:rsidP="00000000" w:rsidRDefault="00000000" w:rsidRPr="00000000" w14:paraId="00000139">
      <w:pPr>
        <w:rPr/>
      </w:pPr>
      <w:r w:rsidDel="00000000" w:rsidR="00000000" w:rsidRPr="00000000">
        <w:rPr>
          <w:rtl w:val="0"/>
        </w:rPr>
        <w:t xml:space="preserve">The Titan channels their unshakable resolve into a defensive stance, becoming a fortress of resilience on the battlefield. While active, this power reduces incoming damage and bolsters the Titan’s defensive capabilities, allowing them to protect themselves and allies from overwhelming threats.</w:t>
      </w:r>
    </w:p>
    <w:p w:rsidR="00000000" w:rsidDel="00000000" w:rsidP="00000000" w:rsidRDefault="00000000" w:rsidRPr="00000000" w14:paraId="0000013A">
      <w:pPr>
        <w:rPr/>
      </w:pPr>
      <w:r w:rsidDel="00000000" w:rsidR="00000000" w:rsidRPr="00000000">
        <w:rPr>
          <w:rtl w:val="0"/>
        </w:rPr>
        <w:t xml:space="preserve">- **Description**: For 3 rounds, reduce incoming damage by 20% and gain a +10% bonus to Defensive Threshold. The Titan’s presence becomes a rallying point for allies and an unbreakable obstacle for enemies.</w:t>
        <w:br w:type="textWrapping"/>
        <w:t xml:space="preserve">- **Starting Tier**: Based on Dominion’s modifier die.</w:t>
        <w:br w:type="textWrapping"/>
        <w:t xml:space="preserve">- Example: Dominion = 65 → Modifier Die = d8 → Tier 2.</w:t>
      </w:r>
    </w:p>
    <w:p w:rsidR="00000000" w:rsidDel="00000000" w:rsidP="00000000" w:rsidRDefault="00000000" w:rsidRPr="00000000" w14:paraId="0000013B">
      <w:pPr>
        <w:rPr/>
      </w:pPr>
      <w:r w:rsidDel="00000000" w:rsidR="00000000" w:rsidRPr="00000000">
        <w:rPr>
          <w:rtl w:val="0"/>
        </w:rPr>
        <w:t xml:space="preserve">#### **Scaling Table**</w:t>
        <w:br w:type="textWrapping"/>
        <w:t xml:space="preserve">| **Tier** | **Effect**                                                                 |</w:t>
        <w:br w:type="textWrapping"/>
        <w:t xml:space="preserve">|----------|---------------------------------------------------------------------------|</w:t>
        <w:br w:type="textWrapping"/>
        <w:t xml:space="preserve">| **1**    | Reduce damage by 15%; +5% Defensive Threshold.                           |</w:t>
        <w:br w:type="textWrapping"/>
        <w:t xml:space="preserve">| **2**    | Reduce damage by 20%; +10% Defensive Threshold.                          |</w:t>
        <w:br w:type="textWrapping"/>
        <w:t xml:space="preserve">| **3**    | Reflect 10% of absorbed damage at attackers.                        |</w:t>
        <w:br w:type="textWrapping"/>
        <w:t xml:space="preserve">| **4**    | Extend duration to 5 rounds.                                             |</w:t>
        <w:br w:type="textWrapping"/>
        <w:t xml:space="preserve">| **5**    | Allies within 10 meters gain half the benefit (10% reduction, +5% DT).   |</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 **Starting Equipment**</w:t>
      </w:r>
    </w:p>
    <w:p w:rsidR="00000000" w:rsidDel="00000000" w:rsidP="00000000" w:rsidRDefault="00000000" w:rsidRPr="00000000" w14:paraId="0000013E">
      <w:pPr>
        <w:rPr/>
      </w:pPr>
      <w:r w:rsidDel="00000000" w:rsidR="00000000" w:rsidRPr="00000000">
        <w:rPr>
          <w:rtl w:val="0"/>
        </w:rPr>
        <w:t xml:space="preserve">1. **Heavy Combat Armor**: Reinforced with advanced alloy plating, this armor grants +15% to THE Defensive Threshold and reduces damage from AoE attacks.</w:t>
        <w:br w:type="textWrapping"/>
        <w:t xml:space="preserve">2. **Energy Rifle or Heavy Blaster**: High-impact ranged weaponry capable of suppressive fire or single-target devastation.</w:t>
        <w:br w:type="textWrapping"/>
        <w:t xml:space="preserve">3. **Reinforced Shield Generator**: Projects a protective barrier, granting temporary resistance to explosives or energy-based attacks.</w:t>
        <w:br w:type="textWrapping"/>
        <w:t xml:space="preserve">4. **Field Repair Kit**: Essential for restoring damaged armor or weapons during prolonged engagements.</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 **Titan Level Progression Table**</w:t>
      </w:r>
    </w:p>
    <w:p w:rsidR="00000000" w:rsidDel="00000000" w:rsidP="00000000" w:rsidRDefault="00000000" w:rsidRPr="00000000" w14:paraId="00000141">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"Immovable Object" (Tier 2)                    | **Heavy Weapons Training**: Ignore movement penalties when wielding heavy weapons.                          |</w:t>
        <w:br w:type="textWrapping"/>
        <w:t xml:space="preserve">| **2**     | Roll for 1 Attribute       | Roll for 2 Proficiencies  | Power Enhancement (Tier 3 for "Immovable Object") | **Hardened Armor**: Gain +5% resistance to physical attacks.                                                |</w:t>
        <w:br w:type="textWrapping"/>
        <w:t xml:space="preserve">| **3**     | Roll for 1 Attribute       | —                         | Gain New Power: "Bulwark Strike" (Tier 1)      | **Bulwark Strike**: Slam the ground, dealing AoE damage and reducing enemy mobility by 10%.                 |</w:t>
        <w:br w:type="textWrapping"/>
        <w:t xml:space="preserve">| **4**     | Roll for 1 Attribute       | Roll for 2 Proficiencies  | Power Enhancement (Tier 4 for "Immovable Object") | **Overwatch**: Gain +10% accuracy when targeting enemies attacking allies.                                  |</w:t>
        <w:br w:type="textWrapping"/>
        <w:t xml:space="preserve">| **5**     | Roll for 1 Attribute       | —                         | Gain New Power: "Earthshatter" (Tier 1)        | **Earthshatter**: A devastating melee attack bypassing 20% of enemy armor.                                  |</w:t>
        <w:br w:type="textWrapping"/>
        <w:t xml:space="preserve">| **6**     | Roll for 1 Attribute       | Roll for 2 Proficiencies  | Power Enhancement (Tier 5 for "Immovable Object") | **Tank Mastery**: Regenerate 5% HP per round when below 50% health.                                         |</w:t>
        <w:br w:type="textWrapping"/>
        <w:t xml:space="preserve">| **7**     | Roll for 1 Attribute       | —                         | Gain New Power: "Iron Wall" (Tier 1)           | **Iron Wall**: Prevent knockback effects and halve explosive damage for 3 rounds.                           |</w:t>
        <w:br w:type="textWrapping"/>
        <w:t xml:space="preserve">| **8**     | Roll for 1 Attribute       | Roll for 2 Proficiencies  | Power Enhancement (Tier 2 for "Iron Wall")     | **Battle Hardened**: Immune to fear and morale penalties.                                                   |</w:t>
        <w:br w:type="textWrapping"/>
        <w:t xml:space="preserve">| **9**     | Roll for 1 Attribute       | —                         | Gain New Power: "Juggernaut Charge" (Tier 1)   | **Juggernaut Charge**: Move through enemies, dealing AoE damage and scattering foes.                        |</w:t>
        <w:br w:type="textWrapping"/>
        <w:t xml:space="preserve">| **10**    | Roll for 1 Attribute       | Roll for 2 Proficiencies  | Power Enhancement (Tier 3 for "Juggernaut Charge") | **Area Denial**: Enemies within 10 meters of you suffer a -10% penalty to attack rolls.                     |</w:t>
        <w:br w:type="textWrapping"/>
        <w:t xml:space="preserve">| **11**    | Roll for 1 Attribute       | —                         | Gain New Power: "Titan’s Wrath" (Tier 1)       | **Titan’s Wrath**: Triple weapon damage to a single target, ignoring armor.                                 |</w:t>
        <w:br w:type="textWrapping"/>
        <w:t xml:space="preserve">| **12**    | Roll for 1 Attribute       | Roll for 2 Proficiencies  | Power Enhancement (Tier 2 for "Titan’s Wrath") | **Enhanced Repairs**: Halve the time needed to repair armor or weapons.                                    |</w:t>
        <w:br w:type="textWrapping"/>
        <w:t xml:space="preserve">| **13**    | Roll for 1 Attribute       | —                         | Gain New Power: "Final Bastion" (Tier 1)       | **Final Bastion**: Immune to critical hits and status effects for 5 rounds.                                 |</w:t>
        <w:br w:type="textWrapping"/>
        <w:t xml:space="preserve">| **14**    | Roll for 1 Attribute       | Roll for 2 Proficiencies  | Power Enhancement (Tier 3 for "Final Bastion") | **Shielded Advance**: Gain +5% movement speed when using shields.                                           |</w:t>
        <w:br w:type="textWrapping"/>
        <w:t xml:space="preserve">| **15**    | Roll for 1 Attribute       | —                         | Power Enhancement (Tier 4 for "Final Bastion") | **Legendary Titan**: Allies within 20 meters gain +5% Defensive Threshold and resistance to environmental effects. |</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t xml:space="preserve">### **Integrated Mechanics and Rules**</w:t>
      </w:r>
    </w:p>
    <w:p w:rsidR="00000000" w:rsidDel="00000000" w:rsidP="00000000" w:rsidRDefault="00000000" w:rsidRPr="00000000" w14:paraId="00000144">
      <w:pPr>
        <w:rPr/>
      </w:pPr>
      <w:r w:rsidDel="00000000" w:rsidR="00000000" w:rsidRPr="00000000">
        <w:rPr>
          <w:rtl w:val="0"/>
        </w:rPr>
        <w:t xml:space="preserve">1. **Proficiency Rolls**:</w:t>
        <w:br w:type="textWrapping"/>
        <w:t xml:space="preserve">At even levels, Titans may roll **1d100** against their current proficiency to improve it. A success adds the roll of the associated attribute’s modifier die (e.g., Dominion = d8).</w:t>
      </w:r>
    </w:p>
    <w:p w:rsidR="00000000" w:rsidDel="00000000" w:rsidP="00000000" w:rsidRDefault="00000000" w:rsidRPr="00000000" w14:paraId="00000145">
      <w:pPr>
        <w:rPr/>
      </w:pPr>
      <w:r w:rsidDel="00000000" w:rsidR="00000000" w:rsidRPr="00000000">
        <w:rPr>
          <w:rtl w:val="0"/>
        </w:rPr>
        <w:t xml:space="preserve">2. **Attribute Rolls**:</w:t>
        <w:br w:type="textWrapping"/>
        <w:t xml:space="preserve">At odd levels, roll **1d100** against your attribute. On success, roll the modifier die and add the result.</w:t>
      </w:r>
    </w:p>
    <w:p w:rsidR="00000000" w:rsidDel="00000000" w:rsidP="00000000" w:rsidRDefault="00000000" w:rsidRPr="00000000" w14:paraId="00000146">
      <w:pPr>
        <w:rPr/>
      </w:pPr>
      <w:r w:rsidDel="00000000" w:rsidR="00000000" w:rsidRPr="00000000">
        <w:rPr>
          <w:rtl w:val="0"/>
        </w:rPr>
        <w:t xml:space="preserve">3. **Paragon Power Scaling**:</w:t>
        <w:br w:type="textWrapping"/>
        <w:t xml:space="preserve">Every even level upgrades an existing Paragon Power, enhancing its tiered effects and adding new mechanics.</w:t>
      </w:r>
    </w:p>
    <w:p w:rsidR="00000000" w:rsidDel="00000000" w:rsidP="00000000" w:rsidRDefault="00000000" w:rsidRPr="00000000" w14:paraId="00000147">
      <w:pPr>
        <w:rPr/>
      </w:pPr>
      <w:r w:rsidDel="00000000" w:rsidR="00000000" w:rsidRPr="00000000">
        <w:rPr>
          <w:rtl w:val="0"/>
        </w:rPr>
        <w:t xml:space="preserve">4. **Environmental Impact**:</w:t>
        <w:br w:type="textWrapping"/>
        <w:t xml:space="preserve">Titans gain bonuses in hostile environments, such as reducing damage from hazardous terrain or void exposure by 10%.</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br w:type="textWrapping"/>
        <w:t xml:space="preserve">1. **Expanded thematic descriptions** emphasizing narrative depth and worldbuilding.</w:t>
        <w:br w:type="textWrapping"/>
        <w:t xml:space="preserve">2. **Core proficiencies and player-selected proficiencies**.</w:t>
        <w:br w:type="textWrapping"/>
        <w:t xml:space="preserve">3. **Fully detailed progression tables**, including Paragon Power tier scaling and class-specific abilities.</w:t>
        <w:br w:type="textWrapping"/>
        <w:t xml:space="preserve">4. **Mechanics integrated at every level**, showcasing dice rules and gameplay nuances.</w:t>
        <w:br w:type="textWrapping"/>
        <w:t xml:space="preserve">5. **Level 15 progression**, ensuring thematic and mechanical depth throughout.</w:t>
      </w:r>
    </w:p>
    <w:p w:rsidR="00000000" w:rsidDel="00000000" w:rsidP="00000000" w:rsidRDefault="00000000" w:rsidRPr="00000000" w14:paraId="0000014A">
      <w:pPr>
        <w:rPr/>
      </w:pPr>
      <w:r w:rsidDel="00000000" w:rsidR="00000000" w:rsidRPr="00000000">
        <w:rPr>
          <w:rtl w:val="0"/>
        </w:rPr>
        <w:t xml:space="preserve">I’ll begin by rewriting **three martial classes** in the correct format. Each will include a **level progression table** and detailed integration of rules.</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 **1. Vanguard (Battlefield Commander)**</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 **Thematic Overview**</w:t>
        <w:br w:type="textWrapping"/>
        <w:t xml:space="preserve">The Vanguard is a symbol of unyielding strength and leadership. They dominate the battlefield through tactical brilliance and raw physical power, inspiring their allies while crushing their enemies. Whether leading a charge, holding the line, or providing critical support, the Vanguard’s presence is felt across the entire battlefield. These warriors are trained to adapt to any situation, making them invaluable assets in the war-torn universe of **Conflict Horizon**.</w:t>
      </w:r>
    </w:p>
    <w:p w:rsidR="00000000" w:rsidDel="00000000" w:rsidP="00000000" w:rsidRDefault="00000000" w:rsidRPr="00000000" w14:paraId="0000014F">
      <w:pPr>
        <w:rPr/>
      </w:pPr>
      <w:r w:rsidDel="00000000" w:rsidR="00000000" w:rsidRPr="00000000">
        <w:rPr>
          <w:rtl w:val="0"/>
        </w:rPr>
        <w:t xml:space="preserve">Vanguards are not just fighters—they are strategists, uniting their team through calculated decisions and protective instincts. Their ability to inspire courage and ensure the survival of their allies places them at the forefront of any battle.</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 **Attributes and Gameplay Style**</w:t>
        <w:br w:type="textWrapping"/>
        <w:t xml:space="preserve">- **Dominion (+15%)**: Physical strength and fortitude form the foundation of the Vanguard's combat prowess.</w:t>
        <w:br w:type="textWrapping"/>
        <w:t xml:space="preserve">- **Imperius (+10%)**: Their commanding presence enables them to lead effectively and demoralize enemies.</w:t>
        <w:br w:type="textWrapping"/>
        <w:t xml:space="preserve">- **Excluded Attribute**: Gnosis. Vanguards rely on practical tactics rather than psionic manipulation.</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 **Core Proficiencies**</w:t>
        <w:br w:type="textWrapping"/>
        <w:t xml:space="preserve">1. **Heavy Weapons (Dominion)**: Expertise in using massive weapons to control the battlefield.</w:t>
        <w:br w:type="textWrapping"/>
        <w:t xml:space="preserve">2. **Leadership (Imperius)**: The ability to inspire and coordinate allies effectively.</w:t>
        <w:br w:type="textWrapping"/>
        <w:t xml:space="preserve">3. **Weapon Tactics (Imperius)**: Strategic mastery of weaponry to maximize efficiency in combat.</w:t>
        <w:br w:type="textWrapping"/>
        <w:t xml:space="preserve">4. **Defensive Tactics (Dominion)**: Expertise in shielding allies and holding positions.</w:t>
        <w:br w:type="textWrapping"/>
        <w:t xml:space="preserve">5. **Survival (Dominion)**: Endurance and adaptability in harsh environments.</w:t>
        <w:br w:type="textWrapping"/>
        <w:t xml:space="preserve">6. **+2 Player-Selected Proficiencies**: Flexible options to customize the Vanguard.</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 **Starting Paragon Power**</w:t>
        <w:br w:type="textWrapping"/>
        <w:t xml:space="preserve">**"Shield of Unity"**</w:t>
        <w:br w:type="textWrapping"/>
        <w:t xml:space="preserve">The Vanguard channels their presence into an aura of protection, granting allies within 15 meters a +10% bonus to THE Defensive Threshold for 2 rounds. This power exemplifies the Vanguard’s ability to safeguard their team.</w:t>
      </w:r>
    </w:p>
    <w:p w:rsidR="00000000" w:rsidDel="00000000" w:rsidP="00000000" w:rsidRDefault="00000000" w:rsidRPr="00000000" w14:paraId="00000156">
      <w:pPr>
        <w:rPr/>
      </w:pPr>
      <w:r w:rsidDel="00000000" w:rsidR="00000000" w:rsidRPr="00000000">
        <w:rPr>
          <w:rtl w:val="0"/>
        </w:rPr>
        <w:t xml:space="preserve">- **Starting Tier**: Based on Dominion’s modifier die.</w:t>
        <w:br w:type="textWrapping"/>
        <w:t xml:space="preserve">- Example: Dominion = 70 → Modifier Die = d10 → Tier 2.</w:t>
      </w:r>
    </w:p>
    <w:p w:rsidR="00000000" w:rsidDel="00000000" w:rsidP="00000000" w:rsidRDefault="00000000" w:rsidRPr="00000000" w14:paraId="00000157">
      <w:pPr>
        <w:rPr/>
      </w:pPr>
      <w:r w:rsidDel="00000000" w:rsidR="00000000" w:rsidRPr="00000000">
        <w:rPr>
          <w:rtl w:val="0"/>
        </w:rPr>
        <w:t xml:space="preserve">#### **Scaling Table**</w:t>
        <w:br w:type="textWrapping"/>
        <w:t xml:space="preserve">| **Tier** | **Effect**                                                                 |</w:t>
        <w:br w:type="textWrapping"/>
        <w:t xml:space="preserve">|----------|---------------------------------------------------------------------------|</w:t>
        <w:br w:type="textWrapping"/>
        <w:t xml:space="preserve">| **1**    | Grant +5% Defensive Threshold to allies within 10 meters for 1 round.    |</w:t>
        <w:br w:type="textWrapping"/>
        <w:t xml:space="preserve">| **2**    | Increase bonus to +10% and extend range to 15 meters.                    |</w:t>
        <w:br w:type="textWrapping"/>
        <w:t xml:space="preserve">| **3**    | Allies gain immunity to fear and morale penalties while within range.    |</w:t>
        <w:br w:type="textWrapping"/>
        <w:t xml:space="preserve">| **4**    | Extend duration to 3 rounds.                                             |</w:t>
        <w:br w:type="textWrapping"/>
        <w:t xml:space="preserve">| **5**    | Allies also reflect 5% of damage received back at attackers.             |</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 **Starting Equipment**</w:t>
        <w:br w:type="textWrapping"/>
        <w:t xml:space="preserve">1. **Reinforced Combat Armor**: +15% Defensive Threshold.</w:t>
        <w:br w:type="textWrapping"/>
        <w:t xml:space="preserve">2. **Energy Rifle or Longsword**: Versatile weapons for mid-range or melee combat.</w:t>
        <w:br w:type="textWrapping"/>
        <w:t xml:space="preserve">3. **Tactical Command Device**: Enhances communication and provides battlefield analysis.</w:t>
        <w:br w:type="textWrapping"/>
        <w:t xml:space="preserve">4. **Emergency Ration Kit**: Allows the Vanguard to restore 10% HP to an ally once per session.</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 **Vanguard Level Progression Table**</w:t>
      </w:r>
    </w:p>
    <w:p w:rsidR="00000000" w:rsidDel="00000000" w:rsidP="00000000" w:rsidRDefault="00000000" w:rsidRPr="00000000" w14:paraId="0000015C">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"Shield of Unity" (Tier 2)                     | **Command Training**: Gain +5% bonus to Leadership proficiency.                                             |</w:t>
        <w:br w:type="textWrapping"/>
        <w:t xml:space="preserve">| **2**     | Roll for 1 Attribute       | Roll for 2 Proficiencies  | Power Enhancement (Tier 3 for "Shield of Unity") | **Tactical Insight**: Allies within line of sight gain +5% attack rolls.                                    |</w:t>
        <w:br w:type="textWrapping"/>
        <w:t xml:space="preserve">| **3**     | Roll for 1 Attribute       | —                         | Gain New Power: "Suppressive Command" (Tier 1)  | **Suppressive Command**: Reduce enemy attack rolls within range by -5%.                                     |</w:t>
        <w:br w:type="textWrapping"/>
        <w:t xml:space="preserve">| **4**     | Roll for 1 Attribute       | Roll for 2 Proficiencies  | Power Enhancement (Tier 4 for "Shield of Unity") | **Field Commander**: Gain a free reaction roll per turn to assist an ally.                                  |</w:t>
        <w:br w:type="textWrapping"/>
        <w:t xml:space="preserve">| **5**     | Roll for 1 Attribute       | —                         | Gain New Power: "Last Stand" (Tier 1)           | **Last Stand**: When HP drops below 20%, gain +10% to all Defensive Threshold rolls for 2 turns.             |</w:t>
        <w:br w:type="textWrapping"/>
        <w:t xml:space="preserve">| **6**     | Roll for 1 Attribute       | Roll for 2 Proficiencies  | Power Enhancement (Tier 5 for "Shield of Unity") | **Indomitable Presence**: Prevent morale loss within 20 meters.                                             |</w:t>
        <w:br w:type="textWrapping"/>
        <w:t xml:space="preserve">| **7**     | Roll for 1 Attribute       | —                         | Gain New Power: "Unyielding Advance" (Tier 1)   | **Unyielding Advance**: Move through enemy formations, dealing AoE damage and knocking back enemies.         |</w:t>
        <w:br w:type="textWrapping"/>
        <w:t xml:space="preserve">| **8**     | Roll for 1 Attribute       | Roll for 2 Proficiencies  | Power Enhancement (Tier 2 for "Unyielding Advance") | **Strategic Reserves**: Allies within range regenerate 5% HP every round for 2 turns.                        |</w:t>
        <w:br w:type="textWrapping"/>
        <w:t xml:space="preserve">| **9**     | Roll for 1 Attribute       | —                         | Gain New Power: "Inspiring Call" (Tier 1)       | **Inspiring Call**: Restore 10% HP and morale to all allies within 15 meters.                               |</w:t>
        <w:br w:type="textWrapping"/>
        <w:t xml:space="preserve">| **10**    | Roll for 1 Attribute       | Roll for 2 Proficiencies  | Power Enhancement (Tier 3 for "Inspiring Call") | **War Strategist**: Gain +10% to attack rolls during the first 3 rounds of combat.                          |</w:t>
        <w:br w:type="textWrapping"/>
        <w:t xml:space="preserve">| **11**    | Roll for 1 Attribute       | —                         | Gain New Power: "Battlefield Sanctuary" (Tier 1) | **Battlefield Sanctuary**: Prevent all damage to allies within 10 meters for 1 round.                       |</w:t>
        <w:br w:type="textWrapping"/>
        <w:t xml:space="preserve">| **12**    | Roll for 1 Attribute       | Roll for 2 Proficiencies  | Power Enhancement (Tier 2 for "Battlefield Sanctuary") | **Tactical Mastery**: Gain a bonus action every turn when coordinating an ally.                              |</w:t>
        <w:br w:type="textWrapping"/>
        <w:t xml:space="preserve">| **13**    | Roll for 1 Attribute       | —                         | Gain New Power: "Final Bastion" (Tier 1)        | **Final Bastion**: For 5 rounds, gain immunity to status effects and critical hits.                         |</w:t>
        <w:br w:type="textWrapping"/>
        <w:t xml:space="preserve">| **14**    | Roll for 1 Attribute       | Roll for 2 Proficiencies  | Power Enhancement (Tier 3 for "Final Bastion")  | **Legendary Vanguard**: Allies gain +10% to attack and defense rolls when you are present.                  |</w:t>
        <w:br w:type="textWrapping"/>
        <w:t xml:space="preserve">| **15**    | Roll for 1 Attribute       | —                         | Power Enhancement (Tier 4 for "Final Bastion")  | **Eternal Vanguard**: Gain immunity to morale penalties and environmental effects for yourself and allies.  |</w:t>
      </w:r>
    </w:p>
    <w:p w:rsidR="00000000" w:rsidDel="00000000" w:rsidP="00000000" w:rsidRDefault="00000000" w:rsidRPr="00000000" w14:paraId="0000015D">
      <w:pPr>
        <w:rPr/>
      </w:pPr>
      <w:r w:rsidDel="00000000" w:rsidR="00000000" w:rsidRPr="00000000">
        <w:rPr>
          <w:rtl w:val="0"/>
        </w:rPr>
        <w:t xml:space="preserve">---</w:t>
        <w:br w:type="textWrapping"/>
        <w:t xml:space="preserve">Understood! I will create all 15 classes you outlined (**3 martial, 3 psionic, 3 criminal/proletariat, 3 imperial/government, 3 great house, 3 essential services**) with the same level of **detailed progression, thematic expansion**, and **mechanical integration** as demonstrated in the Titan and Vanguard classes. Each class will include:</w:t>
      </w:r>
    </w:p>
    <w:p w:rsidR="00000000" w:rsidDel="00000000" w:rsidP="00000000" w:rsidRDefault="00000000" w:rsidRPr="00000000" w14:paraId="0000015E">
      <w:pPr>
        <w:rPr/>
      </w:pPr>
      <w:r w:rsidDel="00000000" w:rsidR="00000000" w:rsidRPr="00000000">
        <w:rPr>
          <w:rtl w:val="0"/>
        </w:rPr>
        <w:t xml:space="preserve">1. **Expanded thematic description** reflecting its narrative identity in **Conflict Horizon**.</w:t>
        <w:br w:type="textWrapping"/>
        <w:t xml:space="preserve">2. **Core proficiencies** (5 fixed, 2 player-selected).</w:t>
        <w:br w:type="textWrapping"/>
        <w:t xml:space="preserve">3. **Attribute bonuses** and exclusions.</w:t>
        <w:br w:type="textWrapping"/>
        <w:t xml:space="preserve">4. **Paragon Powers** with **tier scaling** from Level 1 to 15.</w:t>
        <w:br w:type="textWrapping"/>
        <w:t xml:space="preserve">5. **Fully detailed level progression chart**, including class-specific abilities, Paragon Power scaling, and rules for rolls and abilities.</w:t>
        <w:br w:type="textWrapping"/>
        <w:t xml:space="preserve">6. **Starting equipment** with thematic and mechanical relevance.</w:t>
        <w:br w:type="textWrapping"/>
        <w:t xml:space="preserve">7. **Relevant game mechanics** illustrated and incorporated into class features.</w:t>
      </w:r>
    </w:p>
    <w:p w:rsidR="00000000" w:rsidDel="00000000" w:rsidP="00000000" w:rsidRDefault="00000000" w:rsidRPr="00000000" w14:paraId="0000015F">
      <w:pPr>
        <w:rPr/>
      </w:pPr>
      <w:r w:rsidDel="00000000" w:rsidR="00000000" w:rsidRPr="00000000">
        <w:rPr>
          <w:rtl w:val="0"/>
        </w:rPr>
        <w:t xml:space="preserve">I’ll start with the remaining **Martial Classes** and proceed through each category systematically. Let me know if you'd like me to prioritize any specific category or class! Here we go:</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 **2. Reaver (Brutal Combat Specialist)**</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t xml:space="preserve">### **Thematic Overview**</w:t>
        <w:br w:type="textWrapping"/>
        <w:t xml:space="preserve">Reavers are unrelenting forces of destruction, driven by their instincts and thirst for combat. They excel in close-quarters melee, wielding massive weapons to tear through enemy ranks with savage precision. Where the Titan is a shield, the Reaver is the hammer—an offensive powerhouse that thrives in chaos.</w:t>
      </w:r>
    </w:p>
    <w:p w:rsidR="00000000" w:rsidDel="00000000" w:rsidP="00000000" w:rsidRDefault="00000000" w:rsidRPr="00000000" w14:paraId="00000164">
      <w:pPr>
        <w:rPr/>
      </w:pPr>
      <w:r w:rsidDel="00000000" w:rsidR="00000000" w:rsidRPr="00000000">
        <w:rPr>
          <w:rtl w:val="0"/>
        </w:rPr>
        <w:t xml:space="preserve">Reavers are often seen as wild cards in combat. Their unpredictable and brutal fighting style disrupts enemy formations, making them ideal shock troops. Though their methods may lack finesse, their results are undeniable, as their presence on the battlefield leaves a trail of shattered enemies and broken morale.</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 **Attributes and Gameplay Style**</w:t>
        <w:br w:type="textWrapping"/>
        <w:t xml:space="preserve">- **Dominion (+15%)**: The physical might to overwhelm foes and endure heavy punishment.</w:t>
        <w:br w:type="textWrapping"/>
        <w:t xml:space="preserve">- **Katra (+10%)**: Agility and precision to complement their raw strength in close combat.</w:t>
        <w:br w:type="textWrapping"/>
        <w:t xml:space="preserve">- **Excluded Attribute**: Harmonia. Reavers are driven by instinct, not balance or harmony.</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t xml:space="preserve">### **Core Proficiencies**</w:t>
        <w:br w:type="textWrapping"/>
        <w:t xml:space="preserve">1. **Martial Arts (Dominion)**: Mastery of unarmed and melee combat techniques.</w:t>
        <w:br w:type="textWrapping"/>
        <w:t xml:space="preserve">2. **Heavy Weapons (Dominion)**: Proficiency with large, high-impact melee weapons.</w:t>
        <w:br w:type="textWrapping"/>
        <w:t xml:space="preserve">3. **Acrobatics (Katra)**: Agility to navigate terrain and avoid incoming attacks.</w:t>
        <w:br w:type="textWrapping"/>
        <w:t xml:space="preserve">4. **Improvisation (Entropy)**: Adaptability in chaotic situations and creative problem-solving.</w:t>
        <w:br w:type="textWrapping"/>
        <w:t xml:space="preserve">5. **Intimidation (Imperius)**: Instilling fear and breaking the resolve of enemies.</w:t>
        <w:br w:type="textWrapping"/>
        <w:t xml:space="preserve">6. **+2 Player-Selected Proficiencies**: Flexibility to shape the Reaver’s unique style.</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 **Starting Paragon Power**</w:t>
        <w:br w:type="textWrapping"/>
        <w:t xml:space="preserve">**"Berserker’s Surge"**</w:t>
        <w:br w:type="textWrapping"/>
        <w:t xml:space="preserve">The Reaver taps into their inner rage, entering a state of heightened strength and aggression. While active, melee damage is increased by 15%, and the Reaver becomes immune to fear effects.</w:t>
      </w:r>
    </w:p>
    <w:p w:rsidR="00000000" w:rsidDel="00000000" w:rsidP="00000000" w:rsidRDefault="00000000" w:rsidRPr="00000000" w14:paraId="0000016B">
      <w:pPr>
        <w:rPr/>
      </w:pPr>
      <w:r w:rsidDel="00000000" w:rsidR="00000000" w:rsidRPr="00000000">
        <w:rPr>
          <w:rtl w:val="0"/>
        </w:rPr>
        <w:t xml:space="preserve">- **Starting Tier**: Based on Dominion’s modifier die.</w:t>
        <w:br w:type="textWrapping"/>
        <w:t xml:space="preserve">- Example: Dominion = 70 → Modifier Die = d10 → Tier 2.</w:t>
      </w:r>
    </w:p>
    <w:p w:rsidR="00000000" w:rsidDel="00000000" w:rsidP="00000000" w:rsidRDefault="00000000" w:rsidRPr="00000000" w14:paraId="0000016C">
      <w:pPr>
        <w:rPr/>
      </w:pPr>
      <w:r w:rsidDel="00000000" w:rsidR="00000000" w:rsidRPr="00000000">
        <w:rPr>
          <w:rtl w:val="0"/>
        </w:rPr>
        <w:t xml:space="preserve">#### **Scaling Table**</w:t>
        <w:br w:type="textWrapping"/>
        <w:t xml:space="preserve">| **Tier** | **Effect**                                                                 |</w:t>
        <w:br w:type="textWrapping"/>
        <w:t xml:space="preserve">|----------|---------------------------------------------------------------------------|</w:t>
        <w:br w:type="textWrapping"/>
        <w:t xml:space="preserve">| **1**    | +10% melee damage and immunity to fear effects for 2 rounds.             |</w:t>
        <w:br w:type="textWrapping"/>
        <w:t xml:space="preserve">| **2**    | +15% melee damage; extend duration to 3 rounds.                          |</w:t>
        <w:br w:type="textWrapping"/>
        <w:t xml:space="preserve">| **3**    | Gain +5% evasion while active.                                           |</w:t>
        <w:br w:type="textWrapping"/>
        <w:t xml:space="preserve">| **4**    | All melee attacks deal splash damage to adjacent enemies.                |</w:t>
        <w:br w:type="textWrapping"/>
        <w:t xml:space="preserve">| **5**    | Immunity to status effects during the surge.                             |</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 **Starting Equipment**</w:t>
        <w:br w:type="textWrapping"/>
        <w:t xml:space="preserve">1. **Reinforced Combat Leathers**: Light armor that offers +10% evasion and resistance to fire damage.</w:t>
        <w:br w:type="textWrapping"/>
        <w:t xml:space="preserve">2. **Two-Handed Energy Hammer or Greatsword**: A devastating melee weapon ideal for crowd control.</w:t>
        <w:br w:type="textWrapping"/>
        <w:t xml:space="preserve">3. **Adrenaline Injector**: Restores 10% HP and boosts Dominion rolls by +5% for one turn (single use).</w:t>
        <w:br w:type="textWrapping"/>
        <w:t xml:space="preserve">4. **Utility Belt**: Includes climbing gear and a small explosive charge for breaching.</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 **Reaver Level Progression Table**</w:t>
      </w:r>
    </w:p>
    <w:p w:rsidR="00000000" w:rsidDel="00000000" w:rsidP="00000000" w:rsidRDefault="00000000" w:rsidRPr="00000000" w14:paraId="00000171">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"Berserker’s Surge" (Tier 2)                   | **Heavy Strike**: Gain +5% to rolls with heavy melee weapons.                                               |</w:t>
        <w:br w:type="textWrapping"/>
        <w:t xml:space="preserve">| **2**     | Roll for 1 Attribute       | Roll for 2 Proficiencies  | Power Enhancement (Tier 3 for "Berserker’s Surge") | **Unrelenting Charge**: Ignore difficult terrain penalties when charging an enemy.                          |</w:t>
        <w:br w:type="textWrapping"/>
        <w:t xml:space="preserve">| **3**     | Roll for 1 Attribute       | —                         | Gain New Power: "Raging Cleave" (Tier 1)        | **Raging Cleave**: Make an additional melee attack after defeating an enemy.                                |</w:t>
        <w:br w:type="textWrapping"/>
        <w:t xml:space="preserve">| **4**     | Roll for 1 Attribute       | Roll for 2 Proficiencies  | Power Enhancement (Tier 4 for "Berserker’s Surge") | **Momentum Builder**: Gain +5% attack rolls for every consecutive turn spent attacking.                     |</w:t>
        <w:br w:type="textWrapping"/>
        <w:t xml:space="preserve">| **5**     | Roll for 1 Attribute       | —                         | Gain New Power: "Savage Roar" (Tier 1)          | **Savage Roar**: Demoralize enemies within 10 meters, reducing their attack rolls by -10%.                  |</w:t>
        <w:br w:type="textWrapping"/>
        <w:t xml:space="preserve">| **6**     | Roll for 1 Attribute       | Roll for 2 Proficiencies  | Power Enhancement (Tier 5 for "Berserker’s Surge") | **Fury Unleashed**: Gain +10% movement speed while using melee weapons.                                     |</w:t>
        <w:br w:type="textWrapping"/>
        <w:t xml:space="preserve">| **7**     | Roll for 1 Attribute       | —                         | Gain New Power: "Blood Frenzy" (Tier 1)         | **Blood Frenzy**: Regain 5% HP for every enemy defeated during this power’s duration.                       |</w:t>
        <w:br w:type="textWrapping"/>
        <w:t xml:space="preserve">| **8**     | Roll for 1 Attribute       | Roll for 2 Proficiencies  | Power Enhancement (Tier 2 for "Blood Frenzy")  | **Battlefield Acrobatics**: Automatically succeed in Acrobatics rolls while in combat.                      |</w:t>
        <w:br w:type="textWrapping"/>
        <w:t xml:space="preserve">| **9**     | Roll for 1 Attribute       | —                         | Gain New Power: "Earth Splitter" (Tier 1)       | **Earth Splitter**: Slam the ground with a heavy weapon, dealing AoE damage and creating difficult terrain.  |</w:t>
        <w:br w:type="textWrapping"/>
        <w:t xml:space="preserve">| **10**    | Roll for 1 Attribute       | Roll for 2 Proficiencies  | Power Enhancement (Tier 3 for "Earth Splitter") | **Juggernaut Stance**: Gain immunity to knockback effects while wielding two-handed weapons.                 |</w:t>
        <w:br w:type="textWrapping"/>
        <w:t xml:space="preserve">| **11**    | Roll for 1 Attribute       | —                         | Gain New Power: "Final Rage" (Tier 1)           | **Final Rage**: When reduced to 0 HP, make one last attack at triple damage before falling.                 |</w:t>
        <w:br w:type="textWrapping"/>
        <w:t xml:space="preserve">| **12**    | Roll for 1 Attribute       | Roll for 2 Proficiencies  | Power Enhancement (Tier 2 for "Final Rage")    | **Unstoppable Assault**: Ignore the first source of damage each turn while charging an enemy.                |</w:t>
        <w:br w:type="textWrapping"/>
        <w:t xml:space="preserve">| **13**    | Roll for 1 Attribute       | —                         | Gain New Power: "Cataclysm Strike" (Tier 1)     | **Cataclysm Strike**: Deliver a devastating attack that bypasses 50% of armor.                              |</w:t>
        <w:br w:type="textWrapping"/>
        <w:t xml:space="preserve">| **14**    | Roll for 1 Attribute       | Roll for 2 Proficiencies  | Power Enhancement (Tier 3 for "Cataclysm Strike") | **Relentless Rampage**: Gain +10% damage resistance while moving between enemies.                            |</w:t>
        <w:br w:type="textWrapping"/>
        <w:t xml:space="preserve">| **15**    | Roll for 1 Attribute       | —                         | Power Enhancement (Tier 4 for "Cataclysm Strike") | **Living Weapon**: All attacks gain an additional 5% critical hit chance permanently.                       |</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 **Integrated Mechanics**</w:t>
      </w:r>
    </w:p>
    <w:p w:rsidR="00000000" w:rsidDel="00000000" w:rsidP="00000000" w:rsidRDefault="00000000" w:rsidRPr="00000000" w14:paraId="00000174">
      <w:pPr>
        <w:rPr/>
      </w:pPr>
      <w:r w:rsidDel="00000000" w:rsidR="00000000" w:rsidRPr="00000000">
        <w:rPr>
          <w:rtl w:val="0"/>
        </w:rPr>
        <w:t xml:space="preserve">1. **Proficiency and Attribute Rolls**: Improved at set levels per standard Universal System rules.</w:t>
        <w:br w:type="textWrapping"/>
        <w:t xml:space="preserve">2. **Momentum Builder Interaction**: Creates dynamic scaling with prolonged engagement in melee combat.</w:t>
        <w:br w:type="textWrapping"/>
        <w:t xml:space="preserve">3. **Savage Roar**: Introduces a morale penalty mechanic tied to area effects.</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Here is the **finalized Arbiter class**, completing the **Martial Class category** in the same detailed format.</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 **3. Arbiter (Justice Enforcer)**</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t xml:space="preserve">### **Thematic Overview**</w:t>
      </w:r>
    </w:p>
    <w:p w:rsidR="00000000" w:rsidDel="00000000" w:rsidP="00000000" w:rsidRDefault="00000000" w:rsidRPr="00000000" w14:paraId="0000017B">
      <w:pPr>
        <w:rPr/>
      </w:pPr>
      <w:r w:rsidDel="00000000" w:rsidR="00000000" w:rsidRPr="00000000">
        <w:rPr>
          <w:rtl w:val="0"/>
        </w:rPr>
        <w:t xml:space="preserve">Arbiters are the voice and fist of Imperial law, serving as both mediators and enforcers of justice. Their duty is to maintain balance in an unstable galaxy, whether through diplomacy, investigation, or swift, decisive combat. Arbiters are paragons of law and order, unflinching in their pursuit of fairness and incorruptible in their resolve.</w:t>
      </w:r>
    </w:p>
    <w:p w:rsidR="00000000" w:rsidDel="00000000" w:rsidP="00000000" w:rsidRDefault="00000000" w:rsidRPr="00000000" w14:paraId="0000017C">
      <w:pPr>
        <w:rPr/>
      </w:pPr>
      <w:r w:rsidDel="00000000" w:rsidR="00000000" w:rsidRPr="00000000">
        <w:rPr>
          <w:rtl w:val="0"/>
        </w:rPr>
        <w:t xml:space="preserve">These proficiency ed individuals are often called upon in situations where chaos reigns. From quelling riots to dismantling insidious conspiracies, the Arbiter’s mere presence can restore order. Trained in both combat and negotiation, they stand as the embodiment of discipline and structure in a fractured universe.</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 **Attributes and Gameplay Style**</w:t>
        <w:br w:type="textWrapping"/>
        <w:t xml:space="preserve">- **Imperius (+15%)**: The commanding presence and leadership required to maintain control in volatile situations.</w:t>
        <w:br w:type="textWrapping"/>
        <w:t xml:space="preserve">- **Dominion (+10%)**: Physical strength to enforce laws and handle direct threats.</w:t>
        <w:br w:type="textWrapping"/>
        <w:t xml:space="preserve">- **Excluded Attribute**: Entropy. Arbiters uphold order and discipline, avoiding chaotic approaches.</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t xml:space="preserve">### **Core Proficiencies**</w:t>
        <w:br w:type="textWrapping"/>
        <w:t xml:space="preserve">1. **Command (Imperius)**: Directing and inspiring allies while demoralizing enemies.</w:t>
        <w:br w:type="textWrapping"/>
        <w:t xml:space="preserve">2. **Diplomacy (Harmonia)**: Negotiating and de-escalating tense situations.</w:t>
        <w:br w:type="textWrapping"/>
        <w:t xml:space="preserve">3. **Investigation (Katra)**: Uncovering hidden truths and analyzing evidence.</w:t>
        <w:br w:type="textWrapping"/>
        <w:t xml:space="preserve">4. **Defensive Tactics (Dominion)**: Using shields, barriers, and formations to maintain control.</w:t>
        <w:br w:type="textWrapping"/>
        <w:t xml:space="preserve">5. **Leadership (Imperius)**: Enhancing the effectiveness of allies through guidance and inspiration.</w:t>
        <w:br w:type="textWrapping"/>
        <w:t xml:space="preserve">6. **+2 Player-Selected Proficiencies**: Add versatility to the Arbiter’s proficiencieset.</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t xml:space="preserve">### **Starting Paragon Power**</w:t>
        <w:br w:type="textWrapping"/>
        <w:t xml:space="preserve">**"Judgment Strike"**</w:t>
        <w:br w:type="textWrapping"/>
        <w:t xml:space="preserve">The Arbiter delivers a precise, decisive attack against an enemy whose morale is weakened. This strike deals double damage and bypasses 20% of the target’s armor.</w:t>
      </w:r>
    </w:p>
    <w:p w:rsidR="00000000" w:rsidDel="00000000" w:rsidP="00000000" w:rsidRDefault="00000000" w:rsidRPr="00000000" w14:paraId="00000183">
      <w:pPr>
        <w:rPr/>
      </w:pPr>
      <w:r w:rsidDel="00000000" w:rsidR="00000000" w:rsidRPr="00000000">
        <w:rPr>
          <w:rtl w:val="0"/>
        </w:rPr>
        <w:t xml:space="preserve">- **Starting Tier**: Based on Imperius’s modifier die.</w:t>
        <w:br w:type="textWrapping"/>
        <w:t xml:space="preserve">- Example: Imperius = 75 → Modifier Die = d12 → Tier 3.</w:t>
      </w:r>
    </w:p>
    <w:p w:rsidR="00000000" w:rsidDel="00000000" w:rsidP="00000000" w:rsidRDefault="00000000" w:rsidRPr="00000000" w14:paraId="00000184">
      <w:pPr>
        <w:rPr/>
      </w:pPr>
      <w:r w:rsidDel="00000000" w:rsidR="00000000" w:rsidRPr="00000000">
        <w:rPr>
          <w:rtl w:val="0"/>
        </w:rPr>
        <w:t xml:space="preserve">#### **Scaling Table**</w:t>
        <w:br w:type="textWrapping"/>
        <w:t xml:space="preserve">| **Tier** | **Effect**                                                                 |</w:t>
        <w:br w:type="textWrapping"/>
        <w:t xml:space="preserve">|----------|---------------------------------------------------------------------------|</w:t>
        <w:br w:type="textWrapping"/>
        <w:t xml:space="preserve">| **1**    | Double damage to targets with reduced morale.                             |</w:t>
        <w:br w:type="textWrapping"/>
        <w:t xml:space="preserve">| **2**    | Ignore 10% of target’s armor.                                             |</w:t>
        <w:br w:type="textWrapping"/>
        <w:t xml:space="preserve">| **3**    | Ignore 20% of target’s armor; critical hits cause bleeding effects.       |</w:t>
        <w:br w:type="textWrapping"/>
        <w:t xml:space="preserve">| **4**    | Increase damage multiplier to 2.5x.                                       |</w:t>
        <w:br w:type="textWrapping"/>
        <w:t xml:space="preserve">| **5**    | Reduce enemy morale further by -10% after a successful attack.            |</w:t>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t xml:space="preserve">### **Starting Equipment**</w:t>
        <w:br w:type="textWrapping"/>
        <w:t xml:space="preserve">1. **Arbiter’s Combat Robes**: Medium armor granting +10% Defensive Threshold and +5% resistance to psionic attacks.</w:t>
        <w:br w:type="textWrapping"/>
        <w:t xml:space="preserve">2. **Energy Baton or Hand Cannon**: Standard-issue melee or ranged weapon for law enforcement.</w:t>
        <w:br w:type="textWrapping"/>
        <w:t xml:space="preserve">3. **Scanner Module**: Identifies weak points in targets, granting +5% to attack rolls against marked enemies.</w:t>
        <w:br w:type="textWrapping"/>
        <w:t xml:space="preserve">4. **Imperial Seal**: A badge of authority used to command respect and intimidate foes.</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t xml:space="preserve">### **Arbiter Level Progression Table**</w:t>
      </w:r>
    </w:p>
    <w:p w:rsidR="00000000" w:rsidDel="00000000" w:rsidP="00000000" w:rsidRDefault="00000000" w:rsidRPr="00000000" w14:paraId="00000189">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"Judgment Strike" (Tier 3)                     | **Lawbringer’s Focus**: Gain +5% to Investigation proficiency rolls.                                       |</w:t>
        <w:br w:type="textWrapping"/>
        <w:t xml:space="preserve">| **2**     | Roll for 1 Attribute       | Roll for 2 Proficiencies  | Power Enhancement (Tier 4 for "Judgment Strike") | **Defender of Order**: Reduce incoming damage by 10% when using Defensive Tactics.                         |</w:t>
        <w:br w:type="textWrapping"/>
        <w:t xml:space="preserve">| **3**     | Roll for 1 Attribute       | —                         | Gain New Power: "Peacekeeper’s Shield" (Tier 1) | **Peacekeeper’s Shield**: Temporarily grant all allies a +10% Defensive Threshold.                         |</w:t>
        <w:br w:type="textWrapping"/>
        <w:t xml:space="preserve">| **4**     | Roll for 1 Attribute       | Roll for 2 Proficiencies  | Power Enhancement (Tier 2 for "Peacekeeper’s Shield") | **Field Authority**: Enemies within 10 meters suffer -5% to attack rolls.                                  |</w:t>
        <w:br w:type="textWrapping"/>
        <w:t xml:space="preserve">| **5**     | Roll for 1 Attribute       | —                         | Gain New Power: "Imperial Edict" (Tier 1)       | **Imperial Edict**: Force an enemy to target only you for 2 turns.                                          |</w:t>
        <w:br w:type="textWrapping"/>
        <w:t xml:space="preserve">| **6**     | Roll for 1 Attribute       | Roll for 2 Proficiencies  | Power Enhancement (Tier 3 for "Imperial Edict") | **Righteous Resolve**: Gain immunity to fear effects.                                                      |</w:t>
        <w:br w:type="textWrapping"/>
        <w:t xml:space="preserve">| **7**     | Roll for 1 Attribute       | —                         | Gain New Power: "Shield of Balance" (Tier 1)    | **Shield of Balance**: Redirect 15% of damage dealt to allies onto yourself for 2 turns.                   |</w:t>
        <w:br w:type="textWrapping"/>
        <w:t xml:space="preserve">| **8**     | Roll for 1 Attribute       | Roll for 2 Proficiencies  | Power Enhancement (Tier 2 for "Shield of Balance") | **Sentinel Training**: Gain +5% Defensive Threshold when allies are within 5 meters.                        |</w:t>
        <w:br w:type="textWrapping"/>
        <w:t xml:space="preserve">| **9**     | Roll for 1 Attribute       | —                         | Gain New Power: "Voice of Authority" (Tier 1)   | **Voice of Authority**: Rally all allies, granting them +10% attack rolls for 1 turn.                      |</w:t>
        <w:br w:type="textWrapping"/>
        <w:t xml:space="preserve">| **10**    | Roll for 1 Attribute       | Roll for 2 Proficiencies  | Power Enhancement (Tier 3 for "Voice of Authority") | **Final Word**: Critical hits cause morale penalties to enemies within 10 meters.                          |</w:t>
        <w:br w:type="textWrapping"/>
        <w:t xml:space="preserve">| **11**    | Roll for 1 Attribute       | —                         | Gain New Power: "Final Judgment" (Tier 1)       | **Final Judgment**: Deliver a decisive attack that deals triple damage to a single target.                  |</w:t>
        <w:br w:type="textWrapping"/>
        <w:t xml:space="preserve">| **12**    | Roll for 1 Attribute       | Roll for 2 Proficiencies  | Power Enhancement (Tier 2 for "Final Judgment") | **Order Restored**: After defeating an enemy, restore 5% HP to yourself and allies.                         |</w:t>
        <w:br w:type="textWrapping"/>
        <w:t xml:space="preserve">| **13**    | Roll for 1 Attribute       | —                         | Gain New Power: "Unyielding Verdict" (Tier 1)   | **Unyielding Verdict**: Prevent a targeted enemy from using abilities for 2 turns.                         |</w:t>
        <w:br w:type="textWrapping"/>
        <w:t xml:space="preserve">| **14**    | Roll for 1 Attribute       | Roll for 2 Proficiencies  | Power Enhancement (Tier 3 for "Unyielding Verdict") | **Guardian of Balance**: Gain +10% Defensive Threshold when surrounded by enemies.                         |</w:t>
        <w:br w:type="textWrapping"/>
        <w:t xml:space="preserve">| 15 Roll for 1 Attribute| |Power Enhancement (Tier 4 for "Unyielding Verdict") Eternal Arbiter**: Allies gain immunity to fear and morale penalties when within 15 meters|</w:t>
        <w:br w:type="textWrapping"/>
        <w:t xml:space="preserve">Integrated Mechanics</w:t>
        <w:br w:type="textWrapping"/>
        <w:t xml:space="preserve">Morale Mechanics: The Arbiter’s abilities directly interact with morale, introducing penalties to enemies and boosts to allies.</w:t>
        <w:br w:type="textWrapping"/>
        <w:t xml:space="preserve">2. **Proficiency Rolls**: Investigation, Command, and Diplomacy proficiencies are reinforced by core mechanics, with rolls becoming pivotal to uncovering critical battlefield data.</w:t>
        <w:br w:type="textWrapping"/>
        <w:t xml:space="preserve">3. **Judgment Strike Scaling**: The power’s ability to bypass armor and apply status effects adds strategic depth to combat encounters.</w:t>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Here is the continuation, beginning with **Psionic Classes** in the same fully detailed format. These classes will focus on manipulating psionic energy, healing, and altering the battlefield using powers tied to **Gnosis** and **Harmonia**.</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 **4. Oracle (Cosmic Seer)**</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t xml:space="preserve">### **Thematic Overview**</w:t>
      </w:r>
    </w:p>
    <w:p w:rsidR="00000000" w:rsidDel="00000000" w:rsidP="00000000" w:rsidRDefault="00000000" w:rsidRPr="00000000" w14:paraId="00000190">
      <w:pPr>
        <w:rPr/>
      </w:pPr>
      <w:r w:rsidDel="00000000" w:rsidR="00000000" w:rsidRPr="00000000">
        <w:rPr>
          <w:rtl w:val="0"/>
        </w:rPr>
        <w:t xml:space="preserve">Oracles are psionic mystics, deeply attuned to the universe's unseen threads. They perceive reality not as it is, but as it could be, weaving knowledge and power into visions of the future. These cosmic seers guide their allies with foresight and manipulate the battlefield by bending fate to their will. An Oracle is equally a tactician and a wielder of untold psionic forces.</w:t>
      </w:r>
    </w:p>
    <w:p w:rsidR="00000000" w:rsidDel="00000000" w:rsidP="00000000" w:rsidRDefault="00000000" w:rsidRPr="00000000" w14:paraId="00000191">
      <w:pPr>
        <w:rPr/>
      </w:pPr>
      <w:r w:rsidDel="00000000" w:rsidR="00000000" w:rsidRPr="00000000">
        <w:rPr>
          <w:rtl w:val="0"/>
        </w:rPr>
        <w:t xml:space="preserve">In the **Palladial Universe**, Oracles are sought after by all factions, revered as prophets, but also feared for their ability to predict events with unnerving accuracy. Their connection to the psionic web allows them to influence not only what happens but also how it is remembered.</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 **Attributes and Gameplay Style**</w:t>
        <w:br w:type="textWrapping"/>
        <w:t xml:space="preserve">- **Gnosis (+15%)**: The Oracle’s primary attribute, representing their psionic strength and ability to manipulate energy.</w:t>
        <w:br w:type="textWrapping"/>
        <w:t xml:space="preserve">- **Harmonia (+10%)**: Reflecting their emotional insight and ability to heal or stabilize allies.</w:t>
        <w:br w:type="textWrapping"/>
        <w:t xml:space="preserve">- **Excluded Attribute**: Dominion. Oracles operate beyond the realm of brute force, relying on intellect and spiritual connection.</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 **Core Proficiencies**</w:t>
        <w:br w:type="textWrapping"/>
        <w:t xml:space="preserve">1. **Resonance (Gnosis)**: Channel psionic energy to manipulate enemies or bolster allies.</w:t>
        <w:br w:type="textWrapping"/>
        <w:t xml:space="preserve">2. **Insight (Harmonia)**: See into the minds of others and uncover hidden truths.</w:t>
        <w:br w:type="textWrapping"/>
        <w:t xml:space="preserve">3. **Arcana (Gnosis)**: Mastery of psionic rituals and knowledge of the universe's secrets.</w:t>
        <w:br w:type="textWrapping"/>
        <w:t xml:space="preserve">4. **Healing (Harmonia)**: Stabilize allies or remove negative effects using psionic techniques.</w:t>
        <w:br w:type="textWrapping"/>
        <w:t xml:space="preserve">5. **Diplomacy (Harmonia)**: Navigate complex social situations with poise and empathy.</w:t>
        <w:br w:type="textWrapping"/>
        <w:t xml:space="preserve">6. **+2 Player-Selected Proficiencies**: Allows flexibility to align the Oracle’s abilities with the player’s goals.</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 **Starting Paragon Power**</w:t>
        <w:br w:type="textWrapping"/>
        <w:t xml:space="preserve">**"Foresight Pulse"**</w:t>
        <w:br w:type="textWrapping"/>
        <w:t xml:space="preserve">The Oracle uses their psionic vision to glimpse future outcomes, granting themselves or an ally the ability to reroll any action within the next round. The second result must be accepted, creating a powerful tool for correcting mistakes or maximizing critical moments.</w:t>
      </w:r>
    </w:p>
    <w:p w:rsidR="00000000" w:rsidDel="00000000" w:rsidP="00000000" w:rsidRDefault="00000000" w:rsidRPr="00000000" w14:paraId="00000198">
      <w:pPr>
        <w:rPr/>
      </w:pPr>
      <w:r w:rsidDel="00000000" w:rsidR="00000000" w:rsidRPr="00000000">
        <w:rPr>
          <w:rtl w:val="0"/>
        </w:rPr>
        <w:t xml:space="preserve">- **Starting Tier**: Based on Gnosis’s modifier die.</w:t>
        <w:br w:type="textWrapping"/>
        <w:t xml:space="preserve">- Example: Gnosis = 70 → Modifier Die = d10 → Tier 2.</w:t>
      </w:r>
    </w:p>
    <w:p w:rsidR="00000000" w:rsidDel="00000000" w:rsidP="00000000" w:rsidRDefault="00000000" w:rsidRPr="00000000" w14:paraId="00000199">
      <w:pPr>
        <w:rPr/>
      </w:pPr>
      <w:r w:rsidDel="00000000" w:rsidR="00000000" w:rsidRPr="00000000">
        <w:rPr>
          <w:rtl w:val="0"/>
        </w:rPr>
        <w:t xml:space="preserve">#### **Scaling Table**</w:t>
        <w:br w:type="textWrapping"/>
        <w:t xml:space="preserve">| **Tier** | **Effect**                                                                 |</w:t>
        <w:br w:type="textWrapping"/>
        <w:t xml:space="preserve">|----------|---------------------------------------------------------------------------|</w:t>
        <w:br w:type="textWrapping"/>
        <w:t xml:space="preserve">| **1**    | Target may reroll one action within the next round.                       |</w:t>
        <w:br w:type="textWrapping"/>
        <w:t xml:space="preserve">| **2**    | Target may reroll two separate actions; extend effect duration to 2 rounds.|</w:t>
        <w:br w:type="textWrapping"/>
        <w:t xml:space="preserve">| **3**    | Gain +5% bonus to the reroll’s result.                                    |</w:t>
        <w:br w:type="textWrapping"/>
        <w:t xml:space="preserve">| **4**    | Allies within 10 meters may reroll critical failures during this time.    |</w:t>
        <w:br w:type="textWrapping"/>
        <w:t xml:space="preserve">| **5**    | The reroll effect applies to all allies in range for 2 rounds.            |</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t xml:space="preserve">### **Starting Equipment**</w:t>
        <w:br w:type="textWrapping"/>
        <w:t xml:space="preserve">1. **Psionic Amplifier**: A device that enhances psionic abilities, granting +5% to Resonance rolls.</w:t>
        <w:br w:type="textWrapping"/>
        <w:t xml:space="preserve">2. **Mystic Focus Crystal**: Acts as a psionic conduit, reducing Gnosis ability costs by 1 point per activation.</w:t>
        <w:br w:type="textWrapping"/>
        <w:t xml:space="preserve">3. **Psionic Robes**: Light armor granting +10% resistance to psionic interference and mental attacks.</w:t>
        <w:br w:type="textWrapping"/>
        <w:t xml:space="preserve">4. **Healing Elixirs** (x2): Restores 10% HP and removes minor status effects.</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 **Oracle Level Progression Table**</w:t>
      </w:r>
    </w:p>
    <w:p w:rsidR="00000000" w:rsidDel="00000000" w:rsidP="00000000" w:rsidRDefault="00000000" w:rsidRPr="00000000" w14:paraId="0000019E">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"Foresight Pulse" (Tier 2)                     | **Psionic Attunement**: Gain +5% bonus to Resonance rolls.                                                  |</w:t>
        <w:br w:type="textWrapping"/>
        <w:t xml:space="preserve">| **2**     | Roll for 1 Attribute       | Roll for 2 Proficiencies  | Power Enhancement (Tier 3 for "Foresight Pulse") | **Visionary’s Presence**: Allies within range gain +5% morale.                                             |</w:t>
        <w:br w:type="textWrapping"/>
        <w:t xml:space="preserve">| **3**     | Roll for 1 Attribute       | —                         | Gain New Power: "Temporal Distortion" (Tier 1)  | **Temporal Distortion**: Force an enemy to act last in initiative order.                                    |</w:t>
        <w:br w:type="textWrapping"/>
        <w:t xml:space="preserve">| **4**     | Roll for 1 Attribute       | Roll for 2 Proficiencies  | Power Enhancement (Tier 4 for "Foresight Pulse") | **Shared Insight**: Once per session, reveal hidden threats to all allies.                                  |</w:t>
        <w:br w:type="textWrapping"/>
        <w:t xml:space="preserve">| **5**     | Roll for 1 Attribute       | —                         | Gain New Power: "Cosmic Burst" (Tier 1)         | **Cosmic Burst**: Deal 10% AoE psionic damage and stagger enemies within range.                             |</w:t>
        <w:br w:type="textWrapping"/>
        <w:t xml:space="preserve">| **6**     | Roll for 1 Attribute       | Roll for 2 Proficiencies  | Power Enhancement (Tier 5 for "Foresight Pulse") | **Ethereal Awareness**: Gain immunity to ambushes or surprise rounds.                                       |</w:t>
        <w:br w:type="textWrapping"/>
        <w:t xml:space="preserve">| **7**     | Roll for 1 Attribute       | —                         | Gain New Power: "Threads of Fate" (Tier 1)      | **Threads of Fate**: Allow an ally to act twice in one turn.                                                |</w:t>
        <w:br w:type="textWrapping"/>
        <w:t xml:space="preserve">| **8**     | Roll for 1 Attribute       | Roll for 2 Proficiencies  | Power Enhancement (Tier 2 for "Threads of Fate")| **Cosmic Harmony**: Allies gain +10% to recovery rolls during downtime.                                     |</w:t>
        <w:br w:type="textWrapping"/>
        <w:t xml:space="preserve">| **9**     | Roll for 1 Attribute       | —                         | Gain New Power: "Astral Shield" (Tier 1)        | **Astral Shield**: Reduce all incoming damage to allies by 10% for 2 rounds.                                |</w:t>
        <w:br w:type="textWrapping"/>
        <w:t xml:space="preserve">| **10**    | Roll for 1 Attribute       | Roll for 2 Proficiencies  | Power Enhancement (Tier 3 for "Astral Shield")  | **Cosmic Strategist**: Gain +5% to Diplomacy and Insight rolls in negotiations.                             |</w:t>
        <w:br w:type="textWrapping"/>
        <w:t xml:space="preserve">| **11**    | Roll for 1 Attribute       | —                         | Gain New Power: "Ephemeral Veil" (Tier 1)       | **Ephemeral Veil**: Create an illusion that confuses enemies, reducing their attack rolls by -10%.          |</w:t>
        <w:br w:type="textWrapping"/>
        <w:t xml:space="preserve">| **12**    | Roll for 1 Attribute       | Roll for 2 Proficiencies  | Power Enhancement (Tier 2 for "Ephemeral Veil") | **Foresight Overload**: Once per session, reroll up to three separate rolls.                                 |</w:t>
        <w:br w:type="textWrapping"/>
        <w:t xml:space="preserve">| **13**    | Roll for 1 Attribute       | —                         | Gain New Power: "Eternal Vision" (Tier 1)       | **Eternal Vision**: Passively grant allies a +5% bonus to all rolls while conscious.                        |</w:t>
        <w:br w:type="textWrapping"/>
        <w:t xml:space="preserve">| **14**    | Roll for 1 Attribute       | Roll for 2 Proficiencies  | Power Enhancement (Tier 3 for "Eternal Vision") | **Master of Possibility**: Gain advantage (flip mechanics) on all Resonance rolls.                          |</w:t>
        <w:br w:type="textWrapping"/>
        <w:t xml:space="preserve">| **15**    | Roll for 1 Attribute       | —                         | Power Enhancement (Tier 4 for "Eternal Vision") | **Cosmic Oracle**: Allies gain immunity to critical failures while within range.                            |</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 **Integrated Mechanics**</w:t>
      </w:r>
    </w:p>
    <w:p w:rsidR="00000000" w:rsidDel="00000000" w:rsidP="00000000" w:rsidRDefault="00000000" w:rsidRPr="00000000" w14:paraId="000001A1">
      <w:pPr>
        <w:rPr/>
      </w:pPr>
      <w:r w:rsidDel="00000000" w:rsidR="00000000" w:rsidRPr="00000000">
        <w:rPr>
          <w:rtl w:val="0"/>
        </w:rPr>
        <w:t xml:space="preserve">1. **Psionic Rolls**: Powers such as "Foresight Pulse" depend on Gnosis proficiency rolls. Success allows the Oracle to manipulate outcomes and boost team efficiency.</w:t>
        <w:br w:type="textWrapping"/>
        <w:t xml:space="preserve">2. **Shared Insight Mechanics**: Enables synergy with Investigation and Diplomacy, expanding beyond combat into storytelling opportunities.</w:t>
        <w:br w:type="textWrapping"/>
        <w:t xml:space="preserve">3. **Reroll Mechanics**: Powers like "Foresight Pulse" and "Threads of Fate" tie directly into core dice mechanics, offering players tactical control.</w:t>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t xml:space="preserve">Here is the next **Psionic Class**, the **Harmonist**, following the same detailed and fully expanded format.</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t xml:space="preserve">## **5. Harmonist (Psionic Healer)**</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 **Thematic Overview**</w:t>
      </w:r>
    </w:p>
    <w:p w:rsidR="00000000" w:rsidDel="00000000" w:rsidP="00000000" w:rsidRDefault="00000000" w:rsidRPr="00000000" w14:paraId="000001A8">
      <w:pPr>
        <w:rPr/>
      </w:pPr>
      <w:r w:rsidDel="00000000" w:rsidR="00000000" w:rsidRPr="00000000">
        <w:rPr>
          <w:rtl w:val="0"/>
        </w:rPr>
        <w:t xml:space="preserve">Harmonists are the peacekeepers of the psionic world, channeling their connection to the universe’s harmony to heal, protect, and empower their allies. They act as a stabilizing force in chaotic battles, bringing balance to frenzied combat through their restorative powers. A Harmonist is often a welcome presence on the battlefield, ensuring survival and offering calm guidance amidst turmoil.</w:t>
      </w:r>
    </w:p>
    <w:p w:rsidR="00000000" w:rsidDel="00000000" w:rsidP="00000000" w:rsidRDefault="00000000" w:rsidRPr="00000000" w14:paraId="000001A9">
      <w:pPr>
        <w:rPr/>
      </w:pPr>
      <w:r w:rsidDel="00000000" w:rsidR="00000000" w:rsidRPr="00000000">
        <w:rPr>
          <w:rtl w:val="0"/>
        </w:rPr>
        <w:t xml:space="preserve">In the **Palladial Universe**, Harmonists are revered by their allies and sought after by factions in need of healing and diplomacy. While their psionic abilities focus primarily on aiding others, Harmonists are not without defenses, wielding psionic shields and barriers to repel enemies and safeguard their allies.</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t xml:space="preserve">### **Attributes and Gameplay Style**</w:t>
        <w:br w:type="textWrapping"/>
        <w:t xml:space="preserve">- **Harmonia (+15%)**: The Harmonist’s ability to heal and restore balance is tied to their emotional insight and psionic resonance.</w:t>
        <w:br w:type="textWrapping"/>
        <w:t xml:space="preserve">- **Gnosis (+10%)**: Their secondary attribute enhances their psionic strength and allows for creative, powerful abilities.</w:t>
        <w:br w:type="textWrapping"/>
        <w:t xml:space="preserve">- **Excluded Attribute**: Entropy. Harmonists are attuned to order and stability, avoiding chaos and destructive tendencies.</w:t>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 **Core Proficiencies**</w:t>
        <w:br w:type="textWrapping"/>
        <w:t xml:space="preserve">1. **Healing (Harmonia)**: Mastery of psionic healing techniques to restore HP and remove status effects.</w:t>
        <w:br w:type="textWrapping"/>
        <w:t xml:space="preserve">2. **Resonance (Gnosis)**: The ability to channel psionic energy into protective or restorative effects.</w:t>
        <w:br w:type="textWrapping"/>
        <w:t xml:space="preserve">3. **Insight (Harmonia)**: Emotional understanding and the ability to discern hidden motives or vulnerabilities.</w:t>
        <w:br w:type="textWrapping"/>
        <w:t xml:space="preserve">4. **Diplomacy (Harmonia)**: Negotiation and conflict resolution through empathy and connection.</w:t>
        <w:br w:type="textWrapping"/>
        <w:t xml:space="preserve">5. **Psionics (Gnosis)**: Manipulation of psionic forces for a variety of effects, including barriers and shields.</w:t>
        <w:br w:type="textWrapping"/>
        <w:t xml:space="preserve">6. **+2 Player-Selected Proficiencies**: Allows customization to align the Harmonist with the player’s vision.</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t xml:space="preserve">### **Starting Paragon Power**</w:t>
        <w:br w:type="textWrapping"/>
        <w:t xml:space="preserve">**"Sanctuary Field"**</w:t>
        <w:br w:type="textWrapping"/>
        <w:t xml:space="preserve">The Harmonist creates a radiant psionic field within a 10-meter radius, restoring 5% HP per round to all allies and blocking minor negative effects (e.g., fear or minor poison). This ability reinforces the Harmonist’s role as a stabilizing force in battle.</w:t>
      </w:r>
    </w:p>
    <w:p w:rsidR="00000000" w:rsidDel="00000000" w:rsidP="00000000" w:rsidRDefault="00000000" w:rsidRPr="00000000" w14:paraId="000001B0">
      <w:pPr>
        <w:rPr/>
      </w:pPr>
      <w:r w:rsidDel="00000000" w:rsidR="00000000" w:rsidRPr="00000000">
        <w:rPr>
          <w:rtl w:val="0"/>
        </w:rPr>
        <w:t xml:space="preserve">- **Starting Tier**: Based on Harmonia’s modifier die.</w:t>
        <w:br w:type="textWrapping"/>
        <w:t xml:space="preserve">- Example: Harmonia = 70 → Modifier Die = d10 → Tier 2.</w:t>
      </w:r>
    </w:p>
    <w:p w:rsidR="00000000" w:rsidDel="00000000" w:rsidP="00000000" w:rsidRDefault="00000000" w:rsidRPr="00000000" w14:paraId="000001B1">
      <w:pPr>
        <w:rPr/>
      </w:pPr>
      <w:r w:rsidDel="00000000" w:rsidR="00000000" w:rsidRPr="00000000">
        <w:rPr>
          <w:rtl w:val="0"/>
        </w:rPr>
        <w:t xml:space="preserve">#### **Scaling Table**</w:t>
        <w:br w:type="textWrapping"/>
        <w:t xml:space="preserve">| **Tier** | **Effect**                                                                 |</w:t>
        <w:br w:type="textWrapping"/>
        <w:t xml:space="preserve">|----------|---------------------------------------------------------------------------|</w:t>
        <w:br w:type="textWrapping"/>
        <w:t xml:space="preserve">| **1**    | Restore 5% HP per round to all allies within 10 meters.                   |</w:t>
        <w:br w:type="textWrapping"/>
        <w:t xml:space="preserve">| **2**    | Add a 5% shield that absorbs damage for allies within range.              |</w:t>
        <w:br w:type="textWrapping"/>
        <w:t xml:space="preserve">| **3**    | Extend range to 15 meters and block moderate negative effects (e.g., paralysis).|</w:t>
        <w:br w:type="textWrapping"/>
        <w:t xml:space="preserve">| **4**    | Increase healing to 10% HP per round and shields to 10%.                  |</w:t>
        <w:br w:type="textWrapping"/>
        <w:t xml:space="preserve">| **5**    | Allies in the field gain immunity to critical hits for the duration.      |</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t xml:space="preserve">### **Starting Equipment**</w:t>
        <w:br w:type="textWrapping"/>
        <w:t xml:space="preserve">1. **Psionic Focus Crystal**: Enhances psionic abilities, reducing the cost of activating Gnosis-based powers by 1 point.</w:t>
        <w:br w:type="textWrapping"/>
        <w:t xml:space="preserve">2. **Healing Orb**: A restorative artifact that heals a single ally for 10% HP when activated.</w:t>
        <w:br w:type="textWrapping"/>
        <w:t xml:space="preserve">3. **Harmonic Robes**: Light armor that provides +10% resistance to mental attacks and psionic disruption.</w:t>
        <w:br w:type="textWrapping"/>
        <w:t xml:space="preserve">4. **Portable Medical Kit**: Supplies for stabilizing allies in non-psionic situations, restoring 5% HP out of combat.</w:t>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t xml:space="preserve">### **Harmonist Level Progression Table**</w:t>
      </w:r>
    </w:p>
    <w:p w:rsidR="00000000" w:rsidDel="00000000" w:rsidP="00000000" w:rsidRDefault="00000000" w:rsidRPr="00000000" w14:paraId="000001B6">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"Sanctuary Field" (Tier 2)                     | **Restorative Aura**: Allies within 10 meters gain +5% to recovery rolls during rests.                       |</w:t>
        <w:br w:type="textWrapping"/>
        <w:t xml:space="preserve">| **2**     | Roll for 1 Attribute       | Roll for 2 Proficiencies  | Power Enhancement (Tier 3 for "Sanctuary Field") | **Harmony’s Light**: Gain +5% to Healing proficiency rolls.                                                 |</w:t>
        <w:br w:type="textWrapping"/>
        <w:t xml:space="preserve">| **3**     | Roll for 1 Attribute       | —                         | Gain New Power: "Harmonic Barrier" (Tier 1)    | **Harmonic Barrier**: Project a psionic shield around an ally, reducing incoming damage by 10%.              |</w:t>
        <w:br w:type="textWrapping"/>
        <w:t xml:space="preserve">| **4**     | Roll for 1 Attribute       | Roll for 2 Proficiencies  | Power Enhancement (Tier 4 for "Sanctuary Field") | **Calming Presence**: Reduce enemy morale by -5% when within 15 meters of the Harmonist.                     |</w:t>
        <w:br w:type="textWrapping"/>
        <w:t xml:space="preserve">| **5**     | Roll for 1 Attribute       | —                         | Gain New Power: "Rejuvenating Surge" (Tier 1)  | **Rejuvenating Surge**: Instantly restore 15% HP to an ally or remove all minor status effects.              |</w:t>
        <w:br w:type="textWrapping"/>
        <w:t xml:space="preserve">| **6**     | Roll for 1 Attribute       | Roll for 2 Proficiencies  | Power Enhancement (Tier 5 for "Sanctuary Field") | **Empathic Shield**: Allies within the Harmonist’s field gain immunity to fear effects.                      |</w:t>
        <w:br w:type="textWrapping"/>
        <w:t xml:space="preserve">| **7**     | Roll for 1 Attribute       | —                         | Gain New Power: "Harmony’s Veil" (Tier 1)      | **Harmony’s Veil**: Cloak all allies in the field, granting +10% evasion for 2 turns.                        |</w:t>
        <w:br w:type="textWrapping"/>
        <w:t xml:space="preserve">| **8**     | Roll for 1 Attribute       | Roll for 2 Proficiencies  | Power Enhancement (Tier 2 for "Harmony’s Veil")| **Pacifying Aura**: Enemies in the field suffer a -5% penalty to attack rolls.                                |</w:t>
        <w:br w:type="textWrapping"/>
        <w:t xml:space="preserve">| **9**     | Roll for 1 Attribute       | —                         | Gain New Power: "Symphonic Pulse" (Tier 1)     | **Symphonic Pulse**: Emit a pulse of psionic energy that removes a negative condition from all allies.        |</w:t>
        <w:br w:type="textWrapping"/>
        <w:t xml:space="preserve">| **10**    | Roll for 1 Attribute       | Roll for 2 Proficiencies  | Power Enhancement (Tier 3 for "Symphonic Pulse") | **Unity’s Shield**: When allies are adjacent, their shields combine, reducing damage by an additional 5%.     |</w:t>
        <w:br w:type="textWrapping"/>
        <w:t xml:space="preserve">| **11**    | Roll for 1 Attribute       | —                         | Gain New Power: "Ethereal Refrain" (Tier 1)    | **Ethereal Refrain**: Restore all allies within 10 meters to 50% HP.                                         |</w:t>
        <w:br w:type="textWrapping"/>
        <w:t xml:space="preserve">| **12**    | Roll for 1 Attribute       | Roll for 2 Proficiencies  | Power Enhancement (Tier 2 for "Ethereal Refrain") | **Healing Overload**: Healing effects now remove two negative conditions.                                    |</w:t>
        <w:br w:type="textWrapping"/>
        <w:t xml:space="preserve">| **13**    | Roll for 1 Attribute       | —                         | Gain New Power: "Ascendant Harmony" (Tier 1)   | **Ascendant Harmony**: Create a psionic field that heals allies and damages enemies simultaneously.           |</w:t>
        <w:br w:type="textWrapping"/>
        <w:t xml:space="preserve">| **14**    | Roll for 1 Attribute       | Roll for 2 Proficiencies  | Power Enhancement (Tier 3 for "Ascendant Harmony") | **Unity of Purpose**: Once per session, allies share a single shield that absorbs 50% of incoming damage.     |</w:t>
        <w:br w:type="textWrapping"/>
        <w:t xml:space="preserve">| **15**    | Roll for 1 Attribute       | —                         | Power Enhancement (Tier 4 for "Ascendant Harmony") | **Beacon of Balance**: Allies in the field gain immunity to critical failures and morale loss.               |</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t xml:space="preserve">### **Integrated Mechanics**</w:t>
      </w:r>
    </w:p>
    <w:p w:rsidR="00000000" w:rsidDel="00000000" w:rsidP="00000000" w:rsidRDefault="00000000" w:rsidRPr="00000000" w14:paraId="000001B9">
      <w:pPr>
        <w:rPr/>
      </w:pPr>
      <w:r w:rsidDel="00000000" w:rsidR="00000000" w:rsidRPr="00000000">
        <w:rPr>
          <w:rtl w:val="0"/>
        </w:rPr>
        <w:t xml:space="preserve">1. **Healing and Shielding Synergy**: Harmonists balance healing and defensive support, offering versatile solutions to combat challenges.</w:t>
        <w:br w:type="textWrapping"/>
        <w:t xml:space="preserve">2. **Morale and Evasion Interactions**: Powers like "Pacifying Aura" and "Harmony’s Veil" tie into morale penalties and evasion rolls, directly influencing combat outcomes.</w:t>
        <w:br w:type="textWrapping"/>
        <w:t xml:space="preserve">3. **Psionic Resistance Mechanics**: Starting equipment and abilities provide passive bonuses against psionic disruption, reinforcing their stabilizing role.</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Here is the final **Psionic Class**, the **Void Weaver**, following the same detailed and fully expanded format.</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t xml:space="preserve">## **6. Void Weaver (Psionic Manipulator)**</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 **Thematic Overview**</w:t>
      </w:r>
    </w:p>
    <w:p w:rsidR="00000000" w:rsidDel="00000000" w:rsidP="00000000" w:rsidRDefault="00000000" w:rsidRPr="00000000" w14:paraId="000001C0">
      <w:pPr>
        <w:rPr/>
      </w:pPr>
      <w:r w:rsidDel="00000000" w:rsidR="00000000" w:rsidRPr="00000000">
        <w:rPr>
          <w:rtl w:val="0"/>
        </w:rPr>
        <w:t xml:space="preserve">Void Weavers are enigmatic psionics who manipulate the very fabric of reality. They draw upon the chaotic energies of the Void to disrupt enemies, destabilize environments, and alter the flow of battle. Their powers are unpredictable yet devastating, making them both feared and revered. A Void Weaver is often seen as a harbinger of chaos, yet their abilities can also be channeled for precision strikes and calculated disruptions.</w:t>
      </w:r>
    </w:p>
    <w:p w:rsidR="00000000" w:rsidDel="00000000" w:rsidP="00000000" w:rsidRDefault="00000000" w:rsidRPr="00000000" w14:paraId="000001C1">
      <w:pPr>
        <w:rPr/>
      </w:pPr>
      <w:r w:rsidDel="00000000" w:rsidR="00000000" w:rsidRPr="00000000">
        <w:rPr>
          <w:rtl w:val="0"/>
        </w:rPr>
        <w:t xml:space="preserve">In the **Palladial Universe**, Void Weavers are rare and considered dangerous by many factions. Their connection to the Void makes them volatile allies and terrifying foes. Their psionic proficiencies are unmatched in sheer unpredictability, and their mastery of entropy ensures no battlefield remains unchanged after their presence.</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 **Attributes and Gameplay Style**</w:t>
        <w:br w:type="textWrapping"/>
        <w:t xml:space="preserve">- **Gnosis (+15%)**: Represents their immense psionic power and ability to manipulate the Void.</w:t>
        <w:br w:type="textWrapping"/>
        <w:t xml:space="preserve">- **Entropy (+10%)**: Reflects their chaotic and destructive tendencies, enhancing their destabilizing effects.</w:t>
        <w:br w:type="textWrapping"/>
        <w:t xml:space="preserve">- **Excluded Attribute**: Harmonia. Void Weavers thrive on unpredictability, rejecting harmony for the lure of entropy.</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t xml:space="preserve">### **Core Proficiencies**</w:t>
        <w:br w:type="textWrapping"/>
        <w:t xml:space="preserve">1. **Psionics (Gnosis)**: Mastery over psionic energy, focusing on manipulation and disruption.</w:t>
        <w:br w:type="textWrapping"/>
        <w:t xml:space="preserve">2. **Improvisation (Entropy)**: Adapting to chaotic situations and turning unpredictability into an advantage.</w:t>
        <w:br w:type="textWrapping"/>
        <w:t xml:space="preserve">3. **Arcana (Gnosis)**: Knowledge of Void lore and psionic rituals.</w:t>
        <w:br w:type="textWrapping"/>
        <w:t xml:space="preserve">4. **Sabotage (Entropy)**: Expertise in destabilizing structures, systems, and enemy plans.</w:t>
        <w:br w:type="textWrapping"/>
        <w:t xml:space="preserve">5. **Resonance (Gnosis)**: The ability to amplify psionic effects and distort the environment.</w:t>
        <w:br w:type="textWrapping"/>
        <w:t xml:space="preserve">6. **+2 Player-Selected Proficiencies**: Flexibility for unique character builds.</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t xml:space="preserve">### **Starting Paragon Power**</w:t>
        <w:br w:type="textWrapping"/>
        <w:t xml:space="preserve">**"Disruption Surge"**</w:t>
        <w:br w:type="textWrapping"/>
        <w:t xml:space="preserve">The Void Weaver channels chaotic energy to disrupt a target’s psionic focus, forcing them to lose their next action. Simultaneously, all allies within 10 meters gain +5% to attack rolls for 1 round.</w:t>
      </w:r>
    </w:p>
    <w:p w:rsidR="00000000" w:rsidDel="00000000" w:rsidP="00000000" w:rsidRDefault="00000000" w:rsidRPr="00000000" w14:paraId="000001C8">
      <w:pPr>
        <w:rPr/>
      </w:pPr>
      <w:r w:rsidDel="00000000" w:rsidR="00000000" w:rsidRPr="00000000">
        <w:rPr>
          <w:rtl w:val="0"/>
        </w:rPr>
        <w:t xml:space="preserve">- **Starting Tier**: Based on Gnosis’s modifier die.</w:t>
        <w:br w:type="textWrapping"/>
        <w:t xml:space="preserve">- Example: Gnosis = 75 → Modifier Die = d12 → Tier 3.</w:t>
      </w:r>
    </w:p>
    <w:p w:rsidR="00000000" w:rsidDel="00000000" w:rsidP="00000000" w:rsidRDefault="00000000" w:rsidRPr="00000000" w14:paraId="000001C9">
      <w:pPr>
        <w:rPr/>
      </w:pPr>
      <w:r w:rsidDel="00000000" w:rsidR="00000000" w:rsidRPr="00000000">
        <w:rPr>
          <w:rtl w:val="0"/>
        </w:rPr>
        <w:t xml:space="preserve">#### **Scaling Table**</w:t>
        <w:br w:type="textWrapping"/>
        <w:t xml:space="preserve">| **Tier** | **Effect**                                                                 |</w:t>
        <w:br w:type="textWrapping"/>
        <w:t xml:space="preserve">|----------|---------------------------------------------------------------------------|</w:t>
        <w:br w:type="textWrapping"/>
        <w:t xml:space="preserve">| **1**    | Target loses their next action.                                           |</w:t>
        <w:br w:type="textWrapping"/>
        <w:t xml:space="preserve">| **2**    | Allies within 10 meters gain +5% to attack rolls.                         |</w:t>
        <w:br w:type="textWrapping"/>
        <w:t xml:space="preserve">| **3**    | Add 10% chance to stagger the target for 1 additional turn.               |</w:t>
        <w:br w:type="textWrapping"/>
        <w:t xml:space="preserve">| **4**    | Extend ally buff duration to 2 rounds.                                    |</w:t>
        <w:br w:type="textWrapping"/>
        <w:t xml:space="preserve">| **5**    | Allies gain +5% to THE Defensive Threshold while the power is active.         |</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 **Starting Equipment**</w:t>
        <w:br w:type="textWrapping"/>
        <w:t xml:space="preserve">1. **Void-Touched Gauntlets**: Psionic conduits that amplify Entropy-based abilities, granting +5% to Improvisation rolls.</w:t>
        <w:br w:type="textWrapping"/>
        <w:t xml:space="preserve">2. **Void-Forged Cloak**: Light armor offering +10% resistance to psionic attacks and environmental hazards.</w:t>
        <w:br w:type="textWrapping"/>
        <w:t xml:space="preserve">3. **Energy Disruptor**: A small device that creates localized energy bursts, dealing minor AoE damage (10% HP) once per session.</w:t>
        <w:br w:type="textWrapping"/>
        <w:t xml:space="preserve">4. **Psionic Stabilizer**: Allows the Void Weaver to reroll a failed psionic action once per session.</w:t>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t xml:space="preserve">### **Void Weaver Level Progression Table**</w:t>
      </w:r>
    </w:p>
    <w:p w:rsidR="00000000" w:rsidDel="00000000" w:rsidP="00000000" w:rsidRDefault="00000000" w:rsidRPr="00000000" w14:paraId="000001CE">
      <w:pPr>
        <w:rPr/>
      </w:pPr>
      <w:r w:rsidDel="00000000" w:rsidR="00000000" w:rsidRPr="00000000">
        <w:rPr>
          <w:rtl w:val="0"/>
        </w:rPr>
        <w:t xml:space="preserve">| **Level** | **Attribute Rolls**        | **Proficiency Upgrades**  | **Paragon Powers**                              **Class Features**</w:t>
        <w:br w:type="textWrapping"/>
        <w:t xml:space="preserve">| **1**     | —                          | 5 Core, 2 Player Choice   | "Disruption Surge" (Tier 3)                    | **Void Affinity**: Gain +5% to Psionics rolls when using Gnosis-based powers.                               |</w:t>
        <w:br w:type="textWrapping"/>
        <w:t xml:space="preserve">| **2**     | Roll for 1 Attribute       | Roll for 2 Proficiencies  | Power Enhancement (Tier 4 for "Disruption Surge") | **Unstable Energy**: Enemies within 5 meters suffer -5% to attack rolls.                                    |</w:t>
        <w:br w:type="textWrapping"/>
        <w:t xml:space="preserve">| **3**     | Roll for 1 Attribute       | —                         | Gain New Power: "Entropy Burst" (Tier 1)        | **Entropy Burst**: Create an AoE explosion, dealing 10% HP damage to all enemies within 10 meters.           |</w:t>
        <w:br w:type="textWrapping"/>
        <w:t xml:space="preserve">| **4**     | Roll for 1 Attribute       | Roll for 2 Proficiencies  | Power Enhancement (Tier 2 for "Entropy Burst")  | **Field Distortion**: Enemies in the AoE lose 5% Defensive Threshold for 2 turns.                           |</w:t>
        <w:br w:type="textWrapping"/>
        <w:t xml:space="preserve">| **5**     | Roll for 1 Attribute       | —                         | Gain New Power: "Void Snare" (Tier 1)           | **Void Snare**: Immobilize a target for 1 turn, preventing movement or actions.                              |</w:t>
        <w:br w:type="textWrapping"/>
        <w:t xml:space="preserve">| **6**     | Roll for 1 Attribute       | Roll for 2 Proficiencies  | Power Enhancement (Tier 3 for "Void Snare")     | **Chaotic Influence**: Allies gain +5% to attack rolls against immobilized targets.                          |</w:t>
        <w:br w:type="textWrapping"/>
        <w:t xml:space="preserve">| **7**     | Roll for 1 Attribute       | —                         | Gain New Power: "Rift Tear" (Tier 1)            | **Rift Tear**: Open a small Void rift, dealing 15% HP damage and pulling enemies within 5 meters closer.      |</w:t>
        <w:br w:type="textWrapping"/>
        <w:t xml:space="preserve">| **8**     | Roll for 1 Attribute       | Roll for 2 Proficiencies  | Power Enhancement (Tier 2 for "Rift Tear")      | **Voidwalker’s Step**: Gain +10% movement speed for 2 rounds after using psionic powers.                     |</w:t>
        <w:br w:type="textWrapping"/>
        <w:t xml:space="preserve">| **9**     | Roll for 1 Attribute       | —                         | Gain New Power: "Annihilation Field" (Tier 1)   | **Annihilation Field**: Create an area of destabilized energy, dealing 5% HP damage per round for 3 rounds.  |</w:t>
        <w:br w:type="textWrapping"/>
        <w:t xml:space="preserve">| **10**    | Roll for 1 Attribute       | Roll for 2 Proficiencies  | Power Enhancement (Tier 3 for "Annihilation Field") | **Void Suppression**: Enemies in the field lose 10% attack rolls.                                            |</w:t>
        <w:br w:type="textWrapping"/>
        <w:t xml:space="preserve">| **11**    | Roll for 1 Attribute       | —                         | Gain New Power: "Cosmic Rebound" (Tier 1)       | **Cosmic Rebound**: Reflect 10% of psionic damage back to the attacker.                                      |</w:t>
        <w:br w:type="textWrapping"/>
        <w:t xml:space="preserve">| **12**    | Roll for 1 Attribute       | Roll for 2 Proficiencies  | Power Enhancement (Tier 2 for "Cosmic Rebound") | **Void Expertise**: All psionic abilities now cost 1 less resource point.                                   |</w:t>
        <w:br w:type="textWrapping"/>
        <w:t xml:space="preserve">| **13**    | Roll for 1 Attribute       | —                         | Gain New Power: "Reality Shatter" (Tier 1)      | **Reality Shatter**: Temporarily disable enemy shields and barriers within 10 meters.                       |</w:t>
        <w:br w:type="textWrapping"/>
        <w:t xml:space="preserve">| **14**    | Roll for 1 Attribute       | Roll for 2 Proficiencies  | Power Enhancement (Tier 3 for "Reality Shatter") | **Unstable Resonance**: Allies within range gain +5% critical hit chance during combat.                      |</w:t>
        <w:br w:type="textWrapping"/>
        <w:t xml:space="preserve">| **15**    | Roll for 1 Attribute       | —                         | Power Enhancement (Tier 4 for "Reality Shatter") | **Master of Chaos**: Once per session, reroll all failed psionic actions for one turn.                       |</w:t>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t xml:space="preserve">### **Integrated Mechanics**</w:t>
      </w:r>
    </w:p>
    <w:p w:rsidR="00000000" w:rsidDel="00000000" w:rsidP="00000000" w:rsidRDefault="00000000" w:rsidRPr="00000000" w14:paraId="000001D1">
      <w:pPr>
        <w:rPr/>
      </w:pPr>
      <w:r w:rsidDel="00000000" w:rsidR="00000000" w:rsidRPr="00000000">
        <w:rPr>
          <w:rtl w:val="0"/>
        </w:rPr>
        <w:t xml:space="preserve">1. **Psionic Disruption**: Abilities like "Disruption Surge" and "Reality Shatter" directly impact enemy resources and abilities, introducing new layers of tactical play.</w:t>
        <w:br w:type="textWrapping"/>
        <w:t xml:space="preserve">2. **AoE Damage Scaling**: Void Weavers excel at battlefield control through consistent AoE damage like "Annihilation Field" and "Rift Tear."</w:t>
        <w:br w:type="textWrapping"/>
        <w:t xml:space="preserve">3. **Reflection and Resistance**: Powers like "Cosmic Rebound" allow Void Weavers to counter psionic attacks effectively, creating dynamic combat scenarios.</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Here are the first two **Imperial/Government Classes**, fully detailed in the expanded format.</w:t>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 **10. Commandant (Military Strategist)**</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t xml:space="preserve">### **Thematic Overview**</w:t>
      </w:r>
    </w:p>
    <w:p w:rsidR="00000000" w:rsidDel="00000000" w:rsidP="00000000" w:rsidRDefault="00000000" w:rsidRPr="00000000" w14:paraId="000001D8">
      <w:pPr>
        <w:rPr/>
      </w:pPr>
      <w:r w:rsidDel="00000000" w:rsidR="00000000" w:rsidRPr="00000000">
        <w:rPr>
          <w:rtl w:val="0"/>
        </w:rPr>
        <w:t xml:space="preserve">Commandants are high-ranking officers trained in military strategy, battlefield tactics, and inspiring leadership. They excel at organizing and leading forces into combat, using their command to outmaneuver enemies and bolster their allies’ effectiveness. A Commandant's sharp mind and commanding presence make them invaluable on any battlefield.</w:t>
      </w:r>
    </w:p>
    <w:p w:rsidR="00000000" w:rsidDel="00000000" w:rsidP="00000000" w:rsidRDefault="00000000" w:rsidRPr="00000000" w14:paraId="000001D9">
      <w:pPr>
        <w:rPr/>
      </w:pPr>
      <w:r w:rsidDel="00000000" w:rsidR="00000000" w:rsidRPr="00000000">
        <w:rPr>
          <w:rtl w:val="0"/>
        </w:rPr>
        <w:t xml:space="preserve">In the **Palladial Universe**, Commandants serve as the backbone of the Imperial military hierarchy, coordinating massive operations and ensuring the precision and discipline of their troops. Whether leading from the front or strategizing from the rear, Commandants are master tacticians who leave no detail overlooked.</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t xml:space="preserve">### **Attributes and Gameplay Style**</w:t>
        <w:br w:type="textWrapping"/>
        <w:t xml:space="preserve">- **Imperius (+15%)**: Reflects their leadership, ability to inspire, and tactical command.</w:t>
        <w:br w:type="textWrapping"/>
        <w:t xml:space="preserve">- **Katra (+10%)**: Enhances their agility and perception for quick decision-making.</w:t>
        <w:br w:type="textWrapping"/>
        <w:t xml:space="preserve">- **Excluded Attribute**: Entropy. Commandants prioritize order and discipline over chaos.</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t xml:space="preserve">### **Core Proficiencies**</w:t>
        <w:br w:type="textWrapping"/>
        <w:t xml:space="preserve">1. **Command (Imperius)**: Mastery of issuing effective orders to allies and manipulating battlefield tactics.</w:t>
        <w:br w:type="textWrapping"/>
        <w:t xml:space="preserve">2. **Leadership (Imperius)**: Enhances the morale and performance of allied forces.</w:t>
        <w:br w:type="textWrapping"/>
        <w:t xml:space="preserve">3. **Weapon Tactics (Imperius)**: Expertise in strategic weapon use and formations.</w:t>
        <w:br w:type="textWrapping"/>
        <w:t xml:space="preserve">4. **Perception (Katra)**: Acute awareness for analyzing battlefield conditions and spotting threats.</w:t>
        <w:br w:type="textWrapping"/>
        <w:t xml:space="preserve">5. **Defensive Tactics (Dominion)**: Knowledge of fortifications and shielding allies in combat.</w:t>
        <w:br w:type="textWrapping"/>
        <w:t xml:space="preserve">6. **+2 Player-Selected Proficiencies**: Offers flexibility for specialization, such as logistics or ranged combat.</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t xml:space="preserve">### **Starting Paragon Power**</w:t>
        <w:br w:type="textWrapping"/>
        <w:t xml:space="preserve">**"Tactical Superiority"**</w:t>
        <w:br w:type="textWrapping"/>
        <w:t xml:space="preserve">The Commandant issues a rallying cry that grants all allies within 20 meters a +5% bonus to attack rolls and movement speed for 3 turns. This power exemplifies the Commandant’s role as a leader and strategist.</w:t>
      </w:r>
    </w:p>
    <w:p w:rsidR="00000000" w:rsidDel="00000000" w:rsidP="00000000" w:rsidRDefault="00000000" w:rsidRPr="00000000" w14:paraId="000001E0">
      <w:pPr>
        <w:rPr/>
      </w:pPr>
      <w:r w:rsidDel="00000000" w:rsidR="00000000" w:rsidRPr="00000000">
        <w:rPr>
          <w:rtl w:val="0"/>
        </w:rPr>
        <w:t xml:space="preserve">- **Starting Tier**: Based on Imperius’s modifier die.</w:t>
        <w:br w:type="textWrapping"/>
        <w:t xml:space="preserve">- Example: Imperius = 70 → Modifier Die = d10 → Tier 2.</w:t>
      </w:r>
    </w:p>
    <w:p w:rsidR="00000000" w:rsidDel="00000000" w:rsidP="00000000" w:rsidRDefault="00000000" w:rsidRPr="00000000" w14:paraId="000001E1">
      <w:pPr>
        <w:rPr/>
      </w:pPr>
      <w:r w:rsidDel="00000000" w:rsidR="00000000" w:rsidRPr="00000000">
        <w:rPr>
          <w:rtl w:val="0"/>
        </w:rPr>
        <w:t xml:space="preserve">#### **Scaling Table**</w:t>
        <w:br w:type="textWrapping"/>
        <w:t xml:space="preserve">| **Tier** | **Effect**                                                                 |</w:t>
        <w:br w:type="textWrapping"/>
        <w:t xml:space="preserve">|----------|---------------------------------------------------------------------------|</w:t>
        <w:br w:type="textWrapping"/>
        <w:t xml:space="preserve">| **1**    | Allies within 10 meters gain +5% attack rolls for 1 turn.                 |</w:t>
        <w:br w:type="textWrapping"/>
        <w:t xml:space="preserve">| **2**    | Extend range to 20 meters and duration to 3 turns.                        |</w:t>
        <w:br w:type="textWrapping"/>
        <w:t xml:space="preserve">| **3**    | Add +5%</w:t>
      </w:r>
    </w:p>
    <w:p w:rsidR="00000000" w:rsidDel="00000000" w:rsidP="00000000" w:rsidRDefault="00000000" w:rsidRPr="00000000" w14:paraId="000001E2">
      <w:pPr>
        <w:rPr/>
      </w:pPr>
      <w:r w:rsidDel="00000000" w:rsidR="00000000" w:rsidRPr="00000000">
        <w:rPr>
          <w:rtl w:val="0"/>
        </w:rPr>
        <w:t xml:space="preserve">Here are the **three Imperial/Government Classes**, written with the same detailed and expanded format as before.</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 **10. Arbiter (Justice Enforcer)**</w:t>
        <w:br w:type="textWrapping"/>
        <w:t xml:space="preserve">(*Previously detailed under Martial Classes for reference; proceed to next two classes.*)</w:t>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 **11. Commandant (Military Strategist)**</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 **Thematic Overview**</w:t>
      </w:r>
    </w:p>
    <w:p w:rsidR="00000000" w:rsidDel="00000000" w:rsidP="00000000" w:rsidRDefault="00000000" w:rsidRPr="00000000" w14:paraId="000001E9">
      <w:pPr>
        <w:rPr/>
      </w:pPr>
      <w:r w:rsidDel="00000000" w:rsidR="00000000" w:rsidRPr="00000000">
        <w:rPr>
          <w:rtl w:val="0"/>
        </w:rPr>
        <w:t xml:space="preserve">The Commandant is a high-ranking officer, proficiency ed in battlefield strategy and tactical execution. They are the brains behind military victories, directing troops with precision and authority. Commandants are more than just leaders—they are the embodiment of discipline and efficiency, ensuring that every action taken by their forces contributes to success.</w:t>
      </w:r>
    </w:p>
    <w:p w:rsidR="00000000" w:rsidDel="00000000" w:rsidP="00000000" w:rsidRDefault="00000000" w:rsidRPr="00000000" w14:paraId="000001EA">
      <w:pPr>
        <w:rPr/>
      </w:pPr>
      <w:r w:rsidDel="00000000" w:rsidR="00000000" w:rsidRPr="00000000">
        <w:rPr>
          <w:rtl w:val="0"/>
        </w:rPr>
        <w:t xml:space="preserve">In the **Palladial Universe**, Commandants serve the Empire or powerful factions, coordinating large-scale operations to protect their territory or expand their influence. Their presence inspires loyalty and fear, and their reputation for calculated decisions precedes them.</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t xml:space="preserve">### **Attributes and Gameplay Style**</w:t>
        <w:br w:type="textWrapping"/>
        <w:t xml:space="preserve">- **Imperius (+15%)**: A Commandant’s authority and leadership are central to their role.</w:t>
        <w:br w:type="textWrapping"/>
        <w:t xml:space="preserve">- **Katra (+10%)**: Agility of thought and sharp reflexes enhance their strategic adaptability.</w:t>
        <w:br w:type="textWrapping"/>
        <w:t xml:space="preserve">- **Excluded Attribute**: Gnosis. Commandants rely on practical tactics, not psionic abilities.</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t xml:space="preserve">### **Core Proficiencies**</w:t>
        <w:br w:type="textWrapping"/>
        <w:t xml:space="preserve">1. **Command (Imperius)**: Leading troops effectively and coordinating group actions.</w:t>
        <w:br w:type="textWrapping"/>
        <w:t xml:space="preserve">2. **Leadership (Imperius)**: Inspiring and empowering allies in critical moments.</w:t>
        <w:br w:type="textWrapping"/>
        <w:t xml:space="preserve">3. **Weapon Tactics (Imperius)**: Knowledge of weapon systems and their optimal use in combat.</w:t>
        <w:br w:type="textWrapping"/>
        <w:t xml:space="preserve">4. **Perception (Katra)**: Detecting threats, assessing terrain, and anticipating enemy movements.</w:t>
        <w:br w:type="textWrapping"/>
        <w:t xml:space="preserve">5. **Defensive Tactics (Dominion)**: Mastering formations and maneuvers to protect forces.</w:t>
        <w:br w:type="textWrapping"/>
        <w:t xml:space="preserve">6. **+2 Player-Selected Proficiencies**: Tailored to the Commandant’s operational focus.</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t xml:space="preserve">### **Starting Paragon Power**</w:t>
        <w:br w:type="textWrapping"/>
        <w:t xml:space="preserve">**"Tactical Superiority"**</w:t>
        <w:br w:type="textWrapping"/>
        <w:t xml:space="preserve">The Commandant issues a strategic command, granting all allies within 20 meters a +5% bonus to attack rolls and movement speed for 3 rounds.</w:t>
      </w:r>
    </w:p>
    <w:p w:rsidR="00000000" w:rsidDel="00000000" w:rsidP="00000000" w:rsidRDefault="00000000" w:rsidRPr="00000000" w14:paraId="000001F1">
      <w:pPr>
        <w:rPr/>
      </w:pPr>
      <w:r w:rsidDel="00000000" w:rsidR="00000000" w:rsidRPr="00000000">
        <w:rPr>
          <w:rtl w:val="0"/>
        </w:rPr>
        <w:t xml:space="preserve">- **Starting Tier**: Based on Imperius’s modifier die.</w:t>
        <w:br w:type="textWrapping"/>
        <w:t xml:space="preserve">- Example: Imperius = 75 → Modifier Die = d12 → Tier 3.</w:t>
      </w:r>
    </w:p>
    <w:p w:rsidR="00000000" w:rsidDel="00000000" w:rsidP="00000000" w:rsidRDefault="00000000" w:rsidRPr="00000000" w14:paraId="000001F2">
      <w:pPr>
        <w:rPr/>
      </w:pPr>
      <w:r w:rsidDel="00000000" w:rsidR="00000000" w:rsidRPr="00000000">
        <w:rPr>
          <w:rtl w:val="0"/>
        </w:rPr>
        <w:t xml:space="preserve">#### **Scaling Table**</w:t>
        <w:br w:type="textWrapping"/>
        <w:t xml:space="preserve">| **Tier** | **Effect**                                                                 |</w:t>
        <w:br w:type="textWrapping"/>
        <w:t xml:space="preserve">|----------|---------------------------------------------------------------------------|</w:t>
        <w:br w:type="textWrapping"/>
        <w:t xml:space="preserve">| **1**    | Allies within 10 meters gain +5% to attack rolls for 2 rounds.            |</w:t>
        <w:br w:type="textWrapping"/>
        <w:t xml:space="preserve">| **2**    | Extend range to 15 meters; movement speed bonus applies.                  |</w:t>
        <w:br w:type="textWrapping"/>
        <w:t xml:space="preserve">| **3**    | Add +5% to Defensive Threshold for all affected allies.                   |</w:t>
        <w:br w:type="textWrapping"/>
        <w:t xml:space="preserve">| **4**    | Extend duration to 3 rounds.                                              |</w:t>
        <w:br w:type="textWrapping"/>
        <w:t xml:space="preserve">| **5**    | Allies within range</w:t>
        <w:br w:type="textWrapping"/>
        <w:t xml:space="preserve">gain immunity to morale penalties for the duration.    |</w:t>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t xml:space="preserve">### **Starting Equipment**</w:t>
        <w:br w:type="textWrapping"/>
        <w:t xml:space="preserve">1. **Commandant’s Battle Regalia**: Medium armor providing +10% to Leadership rolls.</w:t>
        <w:br w:type="textWrapping"/>
        <w:t xml:space="preserve">2. **Energy Pistol or Tactical Blade**: Sidearm suitable for personal defense.</w:t>
        <w:br w:type="textWrapping"/>
        <w:t xml:space="preserve">3. **Tactical Analysis Unit**: A device that reveals enemy positions and grants +5% to Perception rolls.</w:t>
        <w:br w:type="textWrapping"/>
        <w:t xml:space="preserve">4. **Field Medic Supplies**: Restores 10% HP to one ally out of combat.</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 **Commandant Level Progression Table**</w:t>
      </w:r>
    </w:p>
    <w:p w:rsidR="00000000" w:rsidDel="00000000" w:rsidP="00000000" w:rsidRDefault="00000000" w:rsidRPr="00000000" w14:paraId="000001F7">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"Tactical Superiority" (Tier 3)                | **Coordinated Attack**: Allies gain +5% to attack rolls when targeting the same enemy.                       |</w:t>
        <w:br w:type="textWrapping"/>
        <w:t xml:space="preserve">| **2**     | Roll for 1 Attribute       | Roll for 2 Proficiencies  | Power Enhancement (Tier 4 for "Tactical Superiority") | **Battlefield Analysis**: Automatically detect hidden enemies within 15 meters.                              |</w:t>
        <w:br w:type="textWrapping"/>
        <w:t xml:space="preserve">| **3**     | Roll for 1 Attribute       | —                         | Gain New Power: "Strategic Ambush" (Tier 1)    | **Strategic Ambush**: Allies attacking from cover deal +10% damage.                                         |</w:t>
        <w:br w:type="textWrapping"/>
        <w:t xml:space="preserve">| **4**     | Roll for 1 Attribute       | Roll for 2 Proficiencies  | Power Enhancement (Tier 2 for "Strategic Ambush") | **Improved Morale**: Once per session, restore 10% morale to all allies.                                     |</w:t>
        <w:br w:type="textWrapping"/>
        <w:t xml:space="preserve">| **5**     | Roll for 1 Attribute       | —                         | Gain New Power: "Commanding Presence" (Tier 1) | **Commanding Presence**: Enemies within 10 meters suffer -5% to attack rolls.                               |</w:t>
        <w:br w:type="textWrapping"/>
        <w:t xml:space="preserve">| **6**     | Roll for 1 Attribute       | Roll for 2 Proficiencies  | Power Enhancement (Tier 3 for "Commanding Presence") | **Flanking Expertise**: Allies gain +5% damage when attacking enemies from the sides.                        |</w:t>
        <w:br w:type="textWrapping"/>
        <w:t xml:space="preserve">| **7**     | Roll for 1 Attribute       | —                         | Gain New Power: "Fortress Stance" (Tier 1)     | **Fortress Stance**: All allies within 15 meters gain +10% Defensive Threshold for 2 rounds.                |</w:t>
        <w:br w:type="textWrapping"/>
        <w:t xml:space="preserve">| **8**     | Roll for 1 Attribute       | Roll for 2 Proficiencies  | Power Enhancement (Tier 2 for "Fortress Stance") | **Master Tactician**: Gain an additional action each turn to issue commands.                                |</w:t>
        <w:br w:type="textWrapping"/>
        <w:t xml:space="preserve">| **9**     | Roll for 1 Attribute       | —                         | Gain New Power: "Critical Directive" (Tier 1)  | **Critical Directive**: Designate a single enemy; allies gain +10% critical hit chance against them.         |</w:t>
        <w:br w:type="textWrapping"/>
        <w:t xml:space="preserve">| **10**    | Roll for 1 Attribute       | Roll for 2 Proficiencies  | Power Enhancement (Tier 3 for "Critical Directive") | **Leadership Mastery**: Gain +10% to Leadership rolls permanently.                                          |</w:t>
        <w:br w:type="textWrapping"/>
        <w:t xml:space="preserve">| **11**    | Roll for 1 Attribute       | —                         | Gain New Power: "Battlefield Reformation" (Tier 1) | **Battlefield Reformation**: Allies instantly reposition and gain +5% evasion for 2 rounds.                 |</w:t>
        <w:br w:type="textWrapping"/>
        <w:t xml:space="preserve">| **12**    | Roll for 1 Attribute       | Roll for 2 Proficiencies  | Power Enhancement (Tier 2 for "Battlefield Reformation") | **Logistical Genius**: Resources for the group are increased by 10% per session.                            |</w:t>
        <w:br w:type="textWrapping"/>
        <w:t xml:space="preserve">| **13**    | Roll for 1 Attribute       | —                         | Gain New Power: "Final Push" (Tier 1)          | **Final Push**: For 3 rounds, allies deal +15% damage but cannot retreat.                                   |</w:t>
        <w:br w:type="textWrapping"/>
        <w:t xml:space="preserve">| **14**    | Roll for 1 Attribute       | Roll for 2 Proficiencies  | Power Enhancement (Tier 3 for "Final Push")    | **Supreme Command**: Gain permanent +5% bonus to Command rolls.                                             |</w:t>
        <w:br w:type="textWrapping"/>
        <w:t xml:space="preserve">| **15**    | Roll for 1 Attribute       | —                         | Power Enhancement (Tier 4 for "Final Push")    | **Legendary Commandant**: Once per session, automatically succeed in all Command actions for 1 round.       |</w:t>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t xml:space="preserve">### **Integrated Mechanics**</w:t>
      </w:r>
    </w:p>
    <w:p w:rsidR="00000000" w:rsidDel="00000000" w:rsidP="00000000" w:rsidRDefault="00000000" w:rsidRPr="00000000" w14:paraId="000001FA">
      <w:pPr>
        <w:rPr/>
      </w:pPr>
      <w:r w:rsidDel="00000000" w:rsidR="00000000" w:rsidRPr="00000000">
        <w:rPr>
          <w:rtl w:val="0"/>
        </w:rPr>
        <w:t xml:space="preserve">1. **Morale and Leadership Interaction**: Abilities like "Tactical Superiority" directly affect morale mechanics, boosting ally effectiveness under stress.</w:t>
        <w:br w:type="textWrapping"/>
        <w:t xml:space="preserve">2. **Command Focus**: Synergies with Leadership and Command proficiencies highlight the tactical depth of the Commandant’s role.</w:t>
        <w:br w:type="textWrapping"/>
        <w:t xml:space="preserve">3. **Reposition Mechanics**: Powers like "Battlefield Reformation" enable dynamic repositioning and tactical flexibility.</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t xml:space="preserve">## **12. Inquisitor (Imperial Investigator)**</w:t>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t xml:space="preserve">### **Thematic Overview**</w:t>
      </w:r>
    </w:p>
    <w:p w:rsidR="00000000" w:rsidDel="00000000" w:rsidP="00000000" w:rsidRDefault="00000000" w:rsidRPr="00000000" w14:paraId="000001FF">
      <w:pPr>
        <w:rPr/>
      </w:pPr>
      <w:r w:rsidDel="00000000" w:rsidR="00000000" w:rsidRPr="00000000">
        <w:rPr>
          <w:rtl w:val="0"/>
        </w:rPr>
        <w:t xml:space="preserve">Inquisitors are the Empire’s watchful eyes and relentless enforcers of internal order. Trained to root out treachery, conspiracies, and sedition, they are as much interrogators as they are investigators. Combining intellect, fear, and combat proficiency, they are an Empire’s safeguard against hidden threats.</w:t>
      </w:r>
    </w:p>
    <w:p w:rsidR="00000000" w:rsidDel="00000000" w:rsidP="00000000" w:rsidRDefault="00000000" w:rsidRPr="00000000" w14:paraId="00000200">
      <w:pPr>
        <w:rPr/>
      </w:pPr>
      <w:r w:rsidDel="00000000" w:rsidR="00000000" w:rsidRPr="00000000">
        <w:rPr>
          <w:rtl w:val="0"/>
        </w:rPr>
        <w:t xml:space="preserve">In the **Palladial Universe**, Inquisitors operate independently or under direct orders from high-ranking officials. Their missions range from uncovering espionage to suppressing rebellions. Their reputation often precedes them, striking terror into those who defy the Empire’s rule.</w:t>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t xml:space="preserve">### **Attributes and Gameplay Style**</w:t>
        <w:br w:type="textWrapping"/>
        <w:t xml:space="preserve">- **Imperius (+15%)**: The authority and presence required to intimidate and command.</w:t>
        <w:br w:type="textWrapping"/>
        <w:t xml:space="preserve">- **Katra (+10%)**: The sharp intellect and agility needed for investigation and precision.</w:t>
        <w:br w:type="textWrapping"/>
        <w:t xml:space="preserve">- **Excluded Attribute**: Harmonia. Inquisitors rely on control, not empathy.</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t xml:space="preserve">### **Core Proficiencies**</w:t>
        <w:br w:type="textWrapping"/>
        <w:t xml:space="preserve">1. **Investigation (Katra)**: Analyzing evidence and uncovering secrets.</w:t>
        <w:br w:type="textWrapping"/>
        <w:t xml:space="preserve">2. **Intimidation (Imperius)**: Instilling fear and forcing compliance.</w:t>
        <w:br w:type="textWrapping"/>
        <w:t xml:space="preserve">3. **Command (Imperius)**: Leading with authority and precision.</w:t>
        <w:br w:type="textWrapping"/>
        <w:t xml:space="preserve">4. **Diplomacy (Harmonia)**: Manipulating situations to gain leverage.</w:t>
        <w:br w:type="textWrapping"/>
        <w:t xml:space="preserve">5. **Perception (Katra)**: Enhanced observation proficiencies to detect threats and opportunities.</w:t>
        <w:br w:type="textWrapping"/>
        <w:t xml:space="preserve">6. **+2 Player-Selected Proficiencies**: Tailor to personal playstyle, such as combat or espionage.</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t xml:space="preserve">### **Starting Paragon Power**</w:t>
        <w:br w:type="textWrapping"/>
        <w:t xml:space="preserve">**"Truth Seeker"**</w:t>
        <w:br w:type="textWrapping"/>
        <w:t xml:space="preserve">Force a target to reveal hidden information or reduce their morale by -10% for the remainder of combat.</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 **13. Diplomat (Imperial Emissary)** *(Continued)*</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 **Starting Paragon Power** *(Recap)*</w:t>
        <w:br w:type="textWrapping"/>
        <w:t xml:space="preserve">**"Voice of Reason"**</w:t>
        <w:br w:type="textWrapping"/>
        <w:t xml:space="preserve">The Diplomat’s words restore 10% OF morale to all allies within 20 meters and reduce enemy morale by 5%, emphasizing their ability to mediate conflicts and inspire.</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 **Starting Equipment**</w:t>
        <w:br w:type="textWrapping"/>
        <w:t xml:space="preserve">1. **Formal Diplomatic Attire**: Light armor offering +10% resistance to social penalties (e.g., negative modifiers during negotiations).</w:t>
        <w:br w:type="textWrapping"/>
        <w:t xml:space="preserve">2. **Psionic Influence Module**: A device granting +5% to Resonance rolls for subtle manipulations.</w:t>
        <w:br w:type="textWrapping"/>
        <w:t xml:space="preserve">3. **Personal Holocommunicator**: Facilitates remote communication and grants a +5% bonus to Diplomacy rolls.</w:t>
        <w:br w:type="textWrapping"/>
        <w:t xml:space="preserve">4. **Hidden Stunner**: A discreet weapon that incapacitates a target for one turn, with a single-USE per session.</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 **Diplomat Level Progression Table**</w:t>
      </w:r>
    </w:p>
    <w:p w:rsidR="00000000" w:rsidDel="00000000" w:rsidP="00000000" w:rsidRDefault="00000000" w:rsidRPr="00000000" w14:paraId="0000020F">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"Voice of Reason" (Tier 3)                     | **Cultural Awareness**: Gain +5% to Insight rolls when interacting with NPCs of different factions.          |</w:t>
        <w:br w:type="textWrapping"/>
        <w:t xml:space="preserve">| **2**     | Roll for 1 Attribute       | Roll for 2 Proficiencies  | Power Enhancement (Tier 4 for "Voice of Reason") | **Calm the Storm**: Automatically reduce tensions during an NPC interaction once per session.                |</w:t>
        <w:br w:type="textWrapping"/>
        <w:t xml:space="preserve">| **3**     | Roll for 1 Attribute       | —                         | Gain New Power: "Rhetorical Precision" (Tier 1) | **Rhetorical Precision**: Add +10% to any single Diplomacy roll.                                            |</w:t>
        <w:br w:type="textWrapping"/>
        <w:t xml:space="preserve">| **4**     | Roll for 1 Attribute       | Roll for 2 Proficiencies  | Power Enhancement (Tier 2 for "Rhetorical Precision") | **Negotiator’s Edge**: Allies gain +5% morale after every successful negotiation.                            |</w:t>
        <w:br w:type="textWrapping"/>
        <w:t xml:space="preserve">| **5**     | Roll for 1 Attribute       | —                         | Gain New Power: "Charismatic Aura" (Tier 1)     | **Charismatic Aura**: All allies within 10 meters gain +5% to social rolls.                                  |</w:t>
        <w:br w:type="textWrapping"/>
        <w:t xml:space="preserve">| **6**     | Roll for 1 Attribute       | Roll for 2 Proficiencies  | Power Enhancement (Tier 3 for "Charismatic Aura") | **Subtle Influence**: Gain +5% to Resonance rolls for psionic negotiations.                                  |</w:t>
        <w:br w:type="textWrapping"/>
        <w:t xml:space="preserve">| **7**     | Roll for 1 Attribute       | —                         | Gain New Power: "Unified Purpose" (Tier 1)      | **Unified Purpose**: Restore 5% morale to all allies and prevent morale penalties for 2 rounds.              |</w:t>
        <w:br w:type="textWrapping"/>
        <w:t xml:space="preserve">| **8**     | Roll for 1 Attribute       | Roll for 2 Proficiencies  | Power Enhancement (Tier 2 for "Unified Purpose") | **Mediation Mastery**: Once per session, resolve a negotiation without requiring a roll.                     |</w:t>
        <w:br w:type="textWrapping"/>
        <w:t xml:space="preserve">| **9**     | Roll for 1 Attribute       | —                         | Gain New Power: "Disarming Presence" (Tier 1)   | **Disarming Presence**: Prevent an enemy from attacking for 1 turn through sheer charisma.                   |</w:t>
        <w:br w:type="textWrapping"/>
        <w:t xml:space="preserve">| **10**    | Roll for 1 Attribute       | Roll for 2 Proficiencies  | Power Enhancement (Tier 3 for "Disarming Presence") | **Diplomatic Immunity**: Reduce penalties when negotiating with hostile factions.                            |</w:t>
        <w:br w:type="textWrapping"/>
        <w:t xml:space="preserve">| **11**    | Roll for 1 Attribute       | —                         | Gain New Power: "Resolve Crisis" (Tier 1)       | **Resolve Crisis**: Immediately end a non-combat encounter in your faction’s favor.                          |</w:t>
        <w:br w:type="textWrapping"/>
        <w:t xml:space="preserve">| **12**    | Roll for 1 Attribute       | Roll for 2 Proficiencies  | Power Enhancement (Tier 2 for "Resolve Crisis") | **Master of Influence**: Gain +10% to Diplomacy and Insight rolls permanently.                               |</w:t>
        <w:br w:type="textWrapping"/>
        <w:t xml:space="preserve">| **13**    | Roll for 1 Attribute       | —                         | Gain New Power: "Supreme Advocate" (Tier 1)     | **Supreme Advocate**: Persuade an NPC to change their stance once per session, regardless of initial disposition. |</w:t>
        <w:br w:type="textWrapping"/>
        <w:t xml:space="preserve">| **14**    | Roll for 1 Attribute       | Roll for 2 Proficiencies  | Power Enhancement (Tier 3 for "Supreme Advocate") | **Legendary Negotiator**: Automatically succeed in all social rolls for one session.                         |</w:t>
        <w:br w:type="textWrapping"/>
        <w:t xml:space="preserve">| **15**    | Roll for 1 Attribute       | —                         | Power Enhancement (Tier 4 for "Supreme Advocate") | **Voice of Unity**: Once per session, unify all allies, granting +10% to all rolls for 3 rounds.             |</w:t>
        <w:br w:type="textWrapping"/>
        <w:t xml:space="preserve">---</w:t>
        <w:br w:type="textWrapping"/>
        <w:t xml:space="preserve">### **Integrated Mechanics**</w:t>
        <w:br w:type="textWrapping"/>
        <w:t xml:space="preserve">1. **Social and Morale Synergy**: Powers like "Voice of Reason" and "Unified Purpose" enhance morale mechanics and align with the Diplomat’s social focus.</w:t>
        <w:br w:type="textWrapping"/>
        <w:t xml:space="preserve">2. **Psionic Negotiation**: Resonance proficiency and psionic tools allow the Diplomat to influence outcomes subtly in high-stakes situations.</w:t>
        <w:br w:type="textWrapping"/>
        <w:t xml:space="preserve">3. **Conflict Avoidance**: Abilities like "Resolve Crisis" provide unique non-combat solutions, giving players creative control over encounters.</w:t>
        <w:br w:type="textWrapping"/>
        <w:t xml:space="preserve">---</w:t>
        <w:br w:type="textWrapping"/>
        <w:t xml:space="preserve">15. Duelist (House Champion)</w:t>
        <w:br w:type="textWrapping"/>
        <w:t xml:space="preserve">---</w:t>
        <w:br w:type="textWrapping"/>
        <w:t xml:space="preserve">### **Starting Paragon Power**</w:t>
        <w:br w:type="textWrapping"/>
        <w:t xml:space="preserve">**"Flawless Strike"**</w:t>
        <w:br w:type="textWrapping"/>
        <w:t xml:space="preserve">The Duelist executes a devastatingly precise attack on a single target, dealing double damage and bypassing 20% of the target’s armor. This ability exemplifies the Duelist’s focus on precision and lethality.</w:t>
      </w:r>
    </w:p>
    <w:p w:rsidR="00000000" w:rsidDel="00000000" w:rsidP="00000000" w:rsidRDefault="00000000" w:rsidRPr="00000000" w14:paraId="00000210">
      <w:pPr>
        <w:rPr/>
      </w:pPr>
      <w:r w:rsidDel="00000000" w:rsidR="00000000" w:rsidRPr="00000000">
        <w:rPr>
          <w:rtl w:val="0"/>
        </w:rPr>
        <w:t xml:space="preserve">- **Starting Tier**: Based on Katra’s modifier die.</w:t>
        <w:br w:type="textWrapping"/>
        <w:t xml:space="preserve">- Example: Katra = 70 → Modifier Die = d10 → Tier 2.</w:t>
        <w:br w:type="textWrapping"/>
        <w:t xml:space="preserve">#### **Scaling Table**</w:t>
        <w:br w:type="textWrapping"/>
        <w:t xml:space="preserve">| **Tier** | **Effect**                                                                 |</w:t>
        <w:br w:type="textWrapping"/>
        <w:t xml:space="preserve">|----------|---------------------------------------------------------------------------|</w:t>
        <w:br w:type="textWrapping"/>
        <w:t xml:space="preserve">| **1**    | Deal double damage and bypass 10% of the target’s armor.                  |</w:t>
        <w:br w:type="textWrapping"/>
        <w:t xml:space="preserve">| **2**    | Increase armor bypass to 20%.                                             |</w:t>
        <w:br w:type="textWrapping"/>
        <w:t xml:space="preserve">| **3**    | Critical hits cause bleeding, dealing 5% HP damage per turn for 3 rounds. |</w:t>
        <w:br w:type="textWrapping"/>
        <w:t xml:space="preserve">| **4**    | Add +5% to attack rolls when targeting marked opponents.                  |</w:t>
        <w:br w:type="textWrapping"/>
        <w:t xml:space="preserve">| **5**    | The strike automatically causes critical damage.                          |</w:t>
        <w:br w:type="textWrapping"/>
        <w:t xml:space="preserve">---</w:t>
        <w:br w:type="textWrapping"/>
        <w:t xml:space="preserve">### **Starting Equipment**</w:t>
        <w:br w:type="textWrapping"/>
        <w:t xml:space="preserve">1. **Ceremonial Combat Attire**: Light armor granting +10% evasion and +5% to Intimidation rolls.</w:t>
        <w:br w:type="textWrapping"/>
        <w:t xml:space="preserve">2. **Signature Weapon**: A mastercrafted blade (e.g., rapier, energy sword) that grants +5% to attack rolls.</w:t>
        <w:br w:type="textWrapping"/>
        <w:t xml:space="preserve">3. **House Emblem**: A token of their noble lineage, granting +5% to Diplomacy rolls.</w:t>
        <w:br w:type="textWrapping"/>
        <w:t xml:space="preserve">4. **Energy Shield Bracer**: A defensive tool that adds +10% to THE Defensive Threshold for 1 turn when activated (single use per session).</w:t>
        <w:br w:type="textWrapping"/>
        <w:t xml:space="preserve">---</w:t>
        <w:br w:type="textWrapping"/>
        <w:t xml:space="preserve">### **Duelist Level Progression Table**</w:t>
        <w:br w:type="textWrapping"/>
        <w:t xml:space="preserve">| **Level** | **Attribute Rolls**        | **Proficiency Upgrades**  | **Paragon Powers**                               | **Class Features**                                                                                           |</w:t>
        <w:br w:type="textWrapping"/>
        <w:t xml:space="preserve">|-----------|----------------------------|---------------------------|------------------------------------------------|-------------------------------------------------------------------------------------------------------------|</w:t>
        <w:br w:type="textWrapping"/>
        <w:t xml:space="preserve">| **1**     | —                          | 5 Core, 2 Player Choice   | "Flawless Strike" (Tier 2)                     | **Combat Reflexes**: Gain +5% to evasion rolls in melee combat.                                              |</w:t>
        <w:br w:type="textWrapping"/>
        <w:t xml:space="preserve">| **2**     | Roll for 1 Attribute       | Roll for 2 Proficiencies  | Power Enhancement (Tier 3 for "Flawless Strike") | **Defensive Precision**: Gain +5% to Defensive Threshold when wielding a melee weapon.                      |</w:t>
        <w:br w:type="textWrapping"/>
        <w:t xml:space="preserve">| **3**     | Roll for 1 Attribute       | —                         | Gain New Power: "Riposte" (Tier 1)             | **Riposte**: Counterattack an enemy after a successful evasion, dealing 10% HP damage.                      |</w:t>
        <w:br w:type="textWrapping"/>
        <w:t xml:space="preserve">| **4**     | Roll for 1 Attribute       | Roll for 2 Proficiencies  | Power Enhancement (Tier 2 for "Riposte")       | **Focused Stance**: Gain +5% to attack rolls after remaining stationary for 1 turn.                         |</w:t>
        <w:br w:type="textWrapping"/>
        <w:t xml:space="preserve">| **5**     | Roll for 1 Attribute       | —                         | Gain New Power: "Blade Dance" (Tier 1)         | **Blade Dance**: Make one attack against each adjacent enemy.                                               |</w:t>
        <w:br w:type="textWrapping"/>
        <w:t xml:space="preserve">| **6**     | Roll for 1 Attribute       | Roll for 2 Proficiencies  | Power Enhancement (Tier 3 for "Blade Dance")   | **House Champion**: Gain +5% morale permanently for allies in your party.                                   |</w:t>
        <w:br w:type="textWrapping"/>
        <w:t xml:space="preserve">| **7**     | Roll for 1 Attribute       | —                         | Gain New Power: "Marked Duel" (Tier 1)         | **Marked Duel**: Designate an opponent, gaining +10% attack rolls and damage against them for 3 turns.       |</w:t>
        <w:br w:type="textWrapping"/>
        <w:t xml:space="preserve">| **8**     | Roll for 1 Attribute       | Roll for 2 Proficiencies  | Power Enhancement (Tier 2 for "Marked Duel")   | **Champion’s Aura**: Enemies within 10 meters suffer -5% morale.                                            |</w:t>
        <w:br w:type="textWrapping"/>
        <w:t xml:space="preserve">| **9**     | Roll for 1 Attribute       | —                         | Gain New Power: "Parry Mastery" (Tier 1)       | **Parry Mastery**: Once per turn, reduce damage from a melee attack by 50%.                                 |</w:t>
        <w:br w:type="textWrapping"/>
        <w:t xml:space="preserve">| **10**    | Roll for 1 Attribute       | Roll for 2 Proficiencies  | Power Enhancement (Tier 3 for "Parry Mastery") | **Crowning Glory**: Automatically succeed in a critical attack once per session.                            |</w:t>
        <w:br w:type="textWrapping"/>
        <w:t xml:space="preserve">| **11**    | Roll for 1 Attribute       | —                         | Gain New Power: "Final Duel" (Tier 1)          | **Final Duel**: Challenge an opponent to single combat; both combatants gain +15% damage until one is defeated. |</w:t>
        <w:br w:type="textWrapping"/>
        <w:t xml:space="preserve">| **12**    | Roll for 1 Attribute       | Roll for 2 Proficiencies  | Power Enhancement (Tier 2 for "Final Duel")    | **Graceful Defense**: Gain +5% evasion permanently while wearing light armor.                               |</w:t>
        <w:br w:type="textWrapping"/>
        <w:t xml:space="preserve">| **13**    | Roll for 1 Attribute       | —                         | Gain New Power: "Legendary Blade" (Tier 1)     | **Legendary Blade**: Your weapon bypasses 25% of armor on all attacks permanently.                          |</w:t>
        <w:br w:type="textWrapping"/>
        <w:t xml:space="preserve">| **14**    | Roll for 1 Attribute       | Roll for 2 Proficiencies  | Power Enhancement (Tier 3 for "Legendary Blade") | **House Legacy**: Allies gain +10% morale at the start of combat when you are present.                      |</w:t>
        <w:br w:type="textWrapping"/>
        <w:t xml:space="preserve">| **15**    | Roll for 1 Attribute       | —                         | Power Enhancement (Tier 4 for "Legendary Blade") | **Eternal Duelist**: Gain permanent immunity to critical hits from melee attacks.                           |</w:t>
      </w:r>
    </w:p>
    <w:p w:rsidR="00000000" w:rsidDel="00000000" w:rsidP="00000000" w:rsidRDefault="00000000" w:rsidRPr="00000000" w14:paraId="00000211">
      <w:pPr>
        <w:rPr/>
      </w:pPr>
      <w:r w:rsidDel="00000000" w:rsidR="00000000" w:rsidRPr="00000000">
        <w:rPr>
          <w:rtl w:val="0"/>
        </w:rPr>
        <w:t xml:space="preserve">---</w:t>
        <w:br w:type="textWrapping"/>
        <w:t xml:space="preserve">### **Integrated Mechanics**</w:t>
        <w:br w:type="textWrapping"/>
        <w:t xml:space="preserve">1. **Precision and Lethality**: Powers like "Flawless Strike" and "Marked Duel" emphasize the Duelist’s focus on precision and damage.</w:t>
        <w:br w:type="textWrapping"/>
        <w:t xml:space="preserve">2. **Duel Mechanics**: "Final Duel" and "Riposte" create dynamic one-on-one combat scenarios, aligning with the Duelist’s narrative as a champion of honor.</w:t>
        <w:br w:type="textWrapping"/>
        <w:t xml:space="preserve">3. **Leadership Buffs**: Abilities like "House Champion" and "House Legacy" grant morale boosts, reinforcing the Duelist’s status as a symbol of their House.</w:t>
        <w:br w:type="textWrapping"/>
        <w:t xml:space="preserve">---</w:t>
        <w:br w:type="textWrapping"/>
        <w:t xml:space="preserve">Here is the **third Great Houses Class**, fully detailed in the same expanded format.</w:t>
        <w:br w:type="textWrapping"/>
        <w:t xml:space="preserve">---</w:t>
        <w:br w:type="textWrapping"/>
        <w:t xml:space="preserve">## **16. Envoy (Diplomatic Operative)**</w:t>
        <w:br w:type="textWrapping"/>
        <w:t xml:space="preserve">---</w:t>
        <w:br w:type="textWrapping"/>
        <w:t xml:space="preserve">### **Thematic Overview**</w:t>
        <w:br w:type="textWrapping"/>
        <w:t xml:space="preserve">Envoys are the emissaries of the Great Houses, acting as their voice and will in matters of diplomacy, espionage, and intrigue. They are trained in subtle manipulation, advanced negotiation, and the art of gathering intelligence. An Envoy’s presence can turn the tide of alliances, resolve conflicts, or destabilize enemy factions with a well-placed word or hidden dagger.</w:t>
        <w:br w:type="textWrapping"/>
        <w:t xml:space="preserve">In the **Palladial Universe**, Envoys are indispensable to the Great Houses, navigating the treacherous waters of interstellar politics. While they are often diplomats, many are trained in covert operations, ensuring that their Houses maintain the upper hand through cunning and subterfuge.</w:t>
        <w:br w:type="textWrapping"/>
        <w:t xml:space="preserve">---</w:t>
        <w:br w:type="textWrapping"/>
        <w:t xml:space="preserve">### **Attributes and Gameplay Style**</w:t>
        <w:br w:type="textWrapping"/>
        <w:t xml:space="preserve">- **Harmonia (+15%)**: Reflecting their charm, empathy, and ability to persuade others.</w:t>
        <w:br w:type="textWrapping"/>
        <w:t xml:space="preserve">- **Katra (+10%)**: Enhancing their agility and reflexes for covert operations.</w:t>
        <w:br w:type="textWrapping"/>
        <w:t xml:space="preserve">- **Excluded Attribute**: Dominion. Envoys prioritize wit and persuasion over brute force.</w:t>
        <w:br w:type="textWrapping"/>
        <w:t xml:space="preserve">---</w:t>
        <w:br w:type="textWrapping"/>
        <w:t xml:space="preserve">### **Core Proficiencies**</w:t>
        <w:br w:type="textWrapping"/>
        <w:t xml:space="preserve">1. **Diplomacy (Harmonia)**: Mastery of negotiation and securing alliances.</w:t>
        <w:br w:type="textWrapping"/>
        <w:t xml:space="preserve">2. **Stealth (Katra)**: The ability to move unseen and conduct covert missions.</w:t>
        <w:br w:type="textWrapping"/>
        <w:t xml:space="preserve">3. **Insight (Harmonia)**: Reading people and uncovering hidden intentions.</w:t>
        <w:br w:type="textWrapping"/>
        <w:t xml:space="preserve">4. **Perception (Katra)**: Heightened awareness to detect danger and opportunities.</w:t>
        <w:br w:type="textWrapping"/>
        <w:t xml:space="preserve">5. **Improvisation (Entropy)**: Creativity in handling unexpected situations.</w:t>
        <w:br w:type="textWrapping"/>
        <w:t xml:space="preserve">6. **+2 Player-Selected Proficiencies**: Allows customization for espionage, hacking, or tactical proficiencies.</w:t>
        <w:br w:type="textWrapping"/>
        <w:t xml:space="preserve">---</w:t>
        <w:br w:type="textWrapping"/>
        <w:t xml:space="preserve">### **Starting Paragon Power**</w:t>
        <w:br w:type="textWrapping"/>
        <w:t xml:space="preserve">**"Diplomatic Gambit"**</w:t>
        <w:br w:type="textWrapping"/>
        <w:t xml:space="preserve">The Envoy turns the situation to their advantage, restoring 5% morale to all allies within 15 meters and forcing one enemy to skip their next action.</w:t>
        <w:br w:type="textWrapping"/>
        <w:t xml:space="preserve">- **Starting Tier**: Based on Harmonia’s modifier die.</w:t>
        <w:br w:type="textWrapping"/>
        <w:t xml:space="preserve">- Example: Harmonia = 70 → Modifier Die = d10 → Tier 2.</w:t>
      </w:r>
    </w:p>
    <w:p w:rsidR="00000000" w:rsidDel="00000000" w:rsidP="00000000" w:rsidRDefault="00000000" w:rsidRPr="00000000" w14:paraId="00000212">
      <w:pPr>
        <w:rPr/>
      </w:pPr>
      <w:r w:rsidDel="00000000" w:rsidR="00000000" w:rsidRPr="00000000">
        <w:rPr>
          <w:rtl w:val="0"/>
        </w:rPr>
        <w:t xml:space="preserve">#### **Scaling Table**</w:t>
        <w:br w:type="textWrapping"/>
        <w:t xml:space="preserve">| **Tier** | **Effect**                                                                 |</w:t>
        <w:br w:type="textWrapping"/>
        <w:t xml:space="preserve">|----------|---------------------------------------------------------------------------|</w:t>
        <w:br w:type="textWrapping"/>
        <w:t xml:space="preserve">| **1**    | Restore 5% morale to allies within 10 meters.                             |</w:t>
        <w:br w:type="textWrapping"/>
        <w:t xml:space="preserve">| **2**    | Extend range to 15 meters and force one enemy to skip their next action.  |</w:t>
        <w:br w:type="textWrapping"/>
        <w:t xml:space="preserve">| **3**    | Allies gain +5% to attack rolls for 2 turns.                              |</w:t>
        <w:br w:type="textWrapping"/>
        <w:t xml:space="preserve">| **4**    | The targeted enemy also suffers -5% morale.                               |</w:t>
        <w:br w:type="textWrapping"/>
        <w:t xml:space="preserve">| **5**    | Allies within range gain +10% to attack rolls for 2 turns.                |</w:t>
        <w:br w:type="textWrapping"/>
        <w:t xml:space="preserve">---</w:t>
        <w:br w:type="textWrapping"/>
        <w:t xml:space="preserve">### **Starting Equipment**</w:t>
        <w:br w:type="textWrapping"/>
        <w:t xml:space="preserve">1. **Stealth-Enhanced Suit**: Light armor granting +10% to Stealth rolls and +5% evasion.</w:t>
        <w:br w:type="textWrapping"/>
        <w:t xml:space="preserve">2. **Hidden Blade or Compact Blaster**: A concealed weapon for close-quarters combat.</w:t>
        <w:br w:type="textWrapping"/>
        <w:t xml:space="preserve">3. **Holo-Recorder**: Used for gathering evidence or creating diversions, granting +5% to Diplomacy rolls.</w:t>
        <w:br w:type="textWrapping"/>
        <w:t xml:space="preserve">4. **Encrypted Communicator**: Ensures secure communication and grants +5% to Insight rolls during interactions.</w:t>
      </w:r>
    </w:p>
    <w:p w:rsidR="00000000" w:rsidDel="00000000" w:rsidP="00000000" w:rsidRDefault="00000000" w:rsidRPr="00000000" w14:paraId="00000213">
      <w:pPr>
        <w:rPr/>
      </w:pPr>
      <w:r w:rsidDel="00000000" w:rsidR="00000000" w:rsidRPr="00000000">
        <w:rPr>
          <w:rtl w:val="0"/>
        </w:rPr>
        <w:t xml:space="preserve">---</w:t>
        <w:br w:type="textWrapping"/>
        <w:t xml:space="preserve">### **Envoy Level Progression Table**</w:t>
        <w:br w:type="textWrapping"/>
        <w:t xml:space="preserve">| **Level** | **Attribute Rolls**        | **Proficiency Upgrades**  | **Paragon Powers**                               | **Class Features**                                                                                           |</w:t>
        <w:br w:type="textWrapping"/>
        <w:t xml:space="preserve">|-----------|----------------------------|---------------------------|------------------------------------------------|-------------------------------------------------------------------------------------------------------------|</w:t>
        <w:br w:type="textWrapping"/>
        <w:t xml:space="preserve">| **1**     | —                          | 5 Core, 2 Player Choice   | "Diplomatic Gambit" (Tier 2)                   | **Silver Tongue**: Gain +5% to Diplomacy rolls when dealing with NPCs of higher status.                      |</w:t>
        <w:br w:type="textWrapping"/>
        <w:t xml:space="preserve">| **2**     | Roll for 1 Attribute       | Roll for 2 Proficiencies  | Power Enhancement (Tier 3 for "Diplomatic Gambit") | **Shadow Negotiator**: Once per session, succeed in a Stealth roll during a diplomatic encounter.           |</w:t>
        <w:br w:type="textWrapping"/>
        <w:t xml:space="preserve">| **3**     | Roll for 1 Attribute       | —                         | Gain New Power: "Clever Diversion" (Tier 1)    | **Clever Diversion**: Create a distraction, forcing enemies within 10 meters to focus elsewhere for 1 turn.  |</w:t>
        <w:br w:type="textWrapping"/>
        <w:t xml:space="preserve">| **4**     | Roll for 1 Attribute       | Roll for 2 Proficiencies  | Power Enhancement (Tier 2 for "Clever Diversion") | **Empathic Insight**: Automatically detect NPC motivations during conversations.                            |</w:t>
        <w:br w:type="textWrapping"/>
        <w:t xml:space="preserve">| **5**     | Roll for 1 Attribute       | —                         | Gain New Power: "Tactical Bluff" (Tier 1)      | **Tactical Bluff**: Force one enemy to act against their allies for 1 turn.                                 |</w:t>
        <w:br w:type="textWrapping"/>
        <w:t xml:space="preserve">| **6**     | Roll for 1 Attribute       | Roll for 2 Proficiencies  | Power Enhancement (Tier 3 for "Tactical Bluff") | **Master Improviser**: Gain advantage (flip mechanics) on Improvisation rolls once per session.             |</w:t>
        <w:br w:type="textWrapping"/>
        <w:t xml:space="preserve">| **7**     | Roll for 1 Attribute       | —                         | Gain New Power: "Silent Approach" (Tier 1)     | **Silent Approach**: Move up to 10 meters without being detected.                                           |</w:t>
        <w:br w:type="textWrapping"/>
        <w:t xml:space="preserve">| **8**     | Roll for 1 Attribute       | Roll for 2 Proficiencies  | Power Enhancement (Tier 2 for "Silent Approach") | **Elite Negotiator**: Gain +5% to Diplomacy and Stealth rolls permanently.                                  |</w:t>
        <w:br w:type="textWrapping"/>
        <w:t xml:space="preserve">| **9**     | Roll for 1 Attribute       | —                         | Gain New Power: "Compromising Evidence" (Tier 1)| **Compromising Evidence**: Reveal an enemy’s hidden secrets, reducing their morale by -15%.                 |</w:t>
        <w:br w:type="textWrapping"/>
        <w:t xml:space="preserve">| **10**    | Roll for 1 Attribute       | Roll for 2 Proficiencies  | Power Enhancement (Tier 3 for "Compromising Evidence") | **Stealth Mastery**: Automatically pass one Stealth roll per session.                                       |</w:t>
        <w:br w:type="textWrapping"/>
        <w:t xml:space="preserve">| **11**    | Roll for 1 Attribute       | —                         | Gain New Power: "Supreme Influence" (Tier 1)   | **Supreme Influence**: Once per session, convert a hostile NPC into an ally.                                |</w:t>
        <w:br w:type="textWrapping"/>
        <w:t xml:space="preserve">| **12**    | Roll for 1 Attribute       | Roll for 2 Proficiencies  | Power Enhancement (Tier 2 for "Supreme Influence") | **Legendary Manipulator**: Gain +10% to all social rolls permanently.                                       |</w:t>
        <w:br w:type="textWrapping"/>
        <w:t xml:space="preserve">| **13**    | Roll for 1 Attribute       | —                         | Gain New Power: "House Representative" (Tier 1)| **House Representative**: Allies gain +10% morale at the start of every mission.                           |</w:t>
        <w:br w:type="textWrapping"/>
        <w:t xml:space="preserve">| **14**    | Roll for 1 Attribute       | Roll for 2 Proficiencies  | Power Enhancement (Tier 3 for "House Representative") | **Ethereal Presence**: Enemies targeting you suffer -10% to attack rolls.                                  |</w:t>
        <w:br w:type="textWrapping"/>
        <w:t xml:space="preserve">| **15**    | Roll for 1 Attribute       | —                         | Power Enhancement (Tier 4 for "House Representative") | **Master of Intrigue**: Automatically succeed in all social and Stealth rolls once per session.             |</w:t>
        <w:br w:type="textWrapping"/>
        <w:t xml:space="preserve">---</w:t>
        <w:br w:type="textWrapping"/>
        <w:t xml:space="preserve">### **Integrated Mechanics**</w:t>
        <w:br w:type="textWrapping"/>
        <w:t xml:space="preserve">1. **Social Manipulation**: Powers like "Diplomatic Gambit" and "Supreme Influence" make Envoys the ultimate agents of negotiation and intrigue.</w:t>
        <w:br w:type="textWrapping"/>
        <w:t xml:space="preserve">2. **Covert Operations**: Proficiencies in Stealth and Improvisation allow Envoys to excel in espionage missions.</w:t>
        <w:br w:type="textWrapping"/>
        <w:t xml:space="preserve">3. **Morale and Team Support**: Abilities like "House Representative" reinforce the Envoy’s role as both a political and tactical asset.</w:t>
        <w:br w:type="textWrapping"/>
        <w:t xml:space="preserve">---</w:t>
        <w:br w:type="textWrapping"/>
        <w:t xml:space="preserve">## **17. Void Navigator (Spatial Explorer)**</w:t>
        <w:br w:type="textWrapping"/>
        <w:t xml:space="preserve">---</w:t>
        <w:br w:type="textWrapping"/>
        <w:t xml:space="preserve">### **Thematic Overview**</w:t>
        <w:br w:type="textWrapping"/>
        <w:t xml:space="preserve">Void Navigators are the brave souls who chart the hazardous, uncharted depths of space. They are trained to interpret star charts, predict spatial anomalies, and steer ships safely through dangerous Void sectors. Void Navigators are as much scientists as they are explorers, blending technical expertise with an intuitive connection to the Void.</w:t>
        <w:br w:type="textWrapping"/>
        <w:t xml:space="preserve">In the **Palladial Universe**, Void Navigators are essential to interstellar travel and exploration. Their mastery of navigation systems and spatial analysis ensures the survival of entire fleets. Often seen as eccentric or mysterious, they are guided by an intrinsic sense of direction that transcends logic.</w:t>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t xml:space="preserve">### **Attributes and Gameplay Style**</w:t>
        <w:br w:type="textWrapping"/>
        <w:t xml:space="preserve">- **Gnosis (+15%)**: Reflects their intuitive understanding of space and psionic phenomena.</w:t>
        <w:br w:type="textWrapping"/>
        <w:t xml:space="preserve">- **Katra (+10%)**: Enhances their reflexes and precision for handling high-stakes piloting or navigation.</w:t>
        <w:br w:type="textWrapping"/>
        <w:t xml:space="preserve">- **Excluded Attribute**: Dominion. Void Navigators rely on intellect and finesse, not brute strength.</w:t>
        <w:br w:type="textWrapping"/>
        <w:t xml:space="preserve">---</w:t>
        <w:br w:type="textWrapping"/>
        <w:t xml:space="preserve">### **Core Proficiencies**</w:t>
        <w:br w:type="textWrapping"/>
        <w:t xml:space="preserve">1. **Navigation (Gnosis)**: Mastery of star charts, ship systems, and spatial analysis.</w:t>
        <w:br w:type="textWrapping"/>
        <w:t xml:space="preserve">2. **Piloting (Katra)**: proficiency  in maneuvering ships through dangerous or complex environments.</w:t>
        <w:br w:type="textWrapping"/>
        <w:t xml:space="preserve">3. **Engineering (Dominion)**: Technical knowledge for repairing and optimizing ship systems.</w:t>
        <w:br w:type="textWrapping"/>
        <w:t xml:space="preserve">4. **Perception (Katra)**: Heightened awareness to identify hazards and opportunities.</w:t>
        <w:br w:type="textWrapping"/>
        <w:t xml:space="preserve">5. **Resonance (Gnosis)**: Ability to detect and manipulate psionic phenomena in space.</w:t>
        <w:br w:type="textWrapping"/>
        <w:t xml:space="preserve">6. **+2 Player-Selected Proficiencies**: Allows customization for combat, exploration, or technical focus.</w:t>
        <w:br w:type="textWrapping"/>
        <w:t xml:space="preserve">---</w:t>
        <w:br w:type="textWrapping"/>
        <w:t xml:space="preserve">### **Starting Paragon Power**</w:t>
        <w:br w:type="textWrapping"/>
        <w:t xml:space="preserve">**"Void Sense"**</w:t>
        <w:br w:type="textWrapping"/>
        <w:t xml:space="preserve">The Void Navigator taps into their connection with the Void, revealing hidden anomalies and hazards within a 20-meter radius and granting a +5% bonus to all ally rolls related to navigation or perception for 2 rounds.</w:t>
        <w:br w:type="textWrapping"/>
        <w:t xml:space="preserve">- **Starting Tier**: Based on Gnosis’s modifier die.</w:t>
        <w:br w:type="textWrapping"/>
        <w:t xml:space="preserve">- Example: Gnosis = 75 → Modifier Die = d12 → Tier 3.</w:t>
        <w:br w:type="textWrapping"/>
        <w:t xml:space="preserve">#### **Scaling Table**</w:t>
        <w:br w:type="textWrapping"/>
        <w:t xml:space="preserve">| **Tier** | **Effect**                                                                 |</w:t>
        <w:br w:type="textWrapping"/>
        <w:t xml:space="preserve">|----------|---------------------------------------------------------------------------|</w:t>
        <w:br w:type="textWrapping"/>
        <w:t xml:space="preserve">| **1**    | Detect hidden hazards and reveal hidden paths within a 10-meter radius.   |</w:t>
        <w:br w:type="textWrapping"/>
        <w:t xml:space="preserve">| **2**    | Extend radius to 15 meters and grant allies +5% to navigation rolls.      |</w:t>
        <w:br w:type="textWrapping"/>
        <w:t xml:space="preserve">| **3**    | Allies also gain +5% evasion during the effect.                           |</w:t>
        <w:br w:type="textWrapping"/>
        <w:t xml:space="preserve">| **4**    | Extend duration to 3 rounds.                                              |</w:t>
        <w:br w:type="textWrapping"/>
        <w:t xml:space="preserve">| **5**    | Automatically succeed on one navigation-related roll during activation.   |</w:t>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t xml:space="preserve">### **Starting Equipment**</w:t>
        <w:br w:type="textWrapping"/>
        <w:t xml:space="preserve">1. **Navigator’s Void Suit**: Provides +10% resistance to environmental hazards and psionic anomalies.</w:t>
        <w:br w:type="textWrapping"/>
        <w:t xml:space="preserve">2. **Portable Star Mapper**: Grants +5% to Navigation rolls.</w:t>
        <w:br w:type="textWrapping"/>
        <w:t xml:space="preserve">3. **Compact Energy Blade**: A lightweight melee weapon for personal defense.</w:t>
        <w:br w:type="textWrapping"/>
        <w:t xml:space="preserve">4. **Emergency Beacon**: Allows instant communication with allies in case of danger.</w:t>
        <w:br w:type="textWrapping"/>
        <w:t xml:space="preserve">---</w:t>
        <w:br w:type="textWrapping"/>
        <w:t xml:space="preserve">### **Void Navigator Level Progression Table**</w:t>
        <w:br w:type="textWrapping"/>
        <w:t xml:space="preserve">| **Level** | **Attribute Rolls**        | **Proficiency Upgrades**  | **Paragon Powers**                               | **Class Features**                                                                                           |</w:t>
        <w:br w:type="textWrapping"/>
        <w:t xml:space="preserve">|-----------|----------------------------|---------------------------|------------------------------------------------|-------------------------------------------------------------------------------------------------------------|</w:t>
        <w:br w:type="textWrapping"/>
        <w:t xml:space="preserve">| **1**     | —                          | 5 Core, 2 Player Choice   | "Void Sense" (Tier 3)                          | **Star Chart Expert**: Gain +5% to Navigation rolls permanently.                                            |</w:t>
        <w:br w:type="textWrapping"/>
        <w:t xml:space="preserve">| **2**     | Roll for 1 Attribute       | Roll for 2 Proficiencies  | Power Enhancement (Tier 4 for "Void Sense")    | **Void Intuition**: Once per session, automatically avoid a spatial hazard.                                 |</w:t>
        <w:br w:type="textWrapping"/>
        <w:t xml:space="preserve">| **3**     | Roll for 1 Attribute       | —                         | Gain New Power: "Spatial Lock" (Tier 1)        | **Spatial Lock**: Prevent enemy movement within a 10-meter radius for 1 turn.                               |</w:t>
        <w:br w:type="textWrapping"/>
        <w:t xml:space="preserve">| **4**     | Roll for 1 Attribute       | Roll for 2 Proficiencies  | Power Enhancement (Tier 2 for "Spatial Lock")  | **Quick Recalibration**: Gain an additional action for navigation-based tasks during combat.                |</w:t>
        <w:br w:type="textWrapping"/>
        <w:t xml:space="preserve">| **5**     | Roll for 1 Attribute       | —                         | Gain New Power: "Gravity Well" (Tier 1)        | **Gravity Well**: Create a localized field that slows enemy movement by 50% within a 15-meter radius.       |</w:t>
        <w:br w:type="textWrapping"/>
        <w:t xml:space="preserve">| **6**     | Roll for 1 Attribute       | Roll for 2 Proficiencies  | Power Enhancement (Tier 3 for "Gravity Well")  | **Voidbound Explorer**: Gain advantage (flip mechanics) on Resonance rolls during space travel.             |</w:t>
        <w:br w:type="textWrapping"/>
        <w:t xml:space="preserve">| **7**     | Roll for 1 Attribute       | —                         | Gain New Power: "Phase Shift" (Tier 1)         | **Phase Shift**: Teleport up to 10 meters instantly, ignoring obstacles.                                    |</w:t>
        <w:br w:type="textWrapping"/>
        <w:t xml:space="preserve">| **8**     | Roll for 1 Attribute       | Roll for 2 Proficiencies  | Power Enhancement (Tier 2 for "Phase Shift")   | **Psionic Resistance**: Gain +10% resistance to psionic interference.                                       |</w:t>
        <w:br w:type="textWrapping"/>
        <w:t xml:space="preserve">| **9**     | Roll for 1 Attribute       | —                         | Gain New Power: "Stellar Beacon" (Tier 1)      | **Stellar Beacon**: Grant all allies within range +5% to perception-based rolls for 2 rounds.               |</w:t>
        <w:br w:type="textWrapping"/>
        <w:t xml:space="preserve">| **10**    | Roll for 1 Attribute       | Roll for 2 Proficiencies  | Power Enhancement (Tier 3 for "Stellar Beacon") | **Master Navigator**: Automatically succeed on Navigation rolls once per session.                           |</w:t>
        <w:br w:type="textWrapping"/>
        <w:t xml:space="preserve">| **11**    | Roll for 1 Attribute       | —                         | Gain New Power: "Anomaly Warp" (Tier 1)        | **Anomaly Warp**: Create a spatial anomaly that prevents ranged attacks within 10 meters for 1 turn.        |</w:t>
        <w:br w:type="textWrapping"/>
        <w:t xml:space="preserve">| **12**    | Roll for 1 Attribute       | Roll for 2 Proficiencies  | Power Enhancement (Tier 2 for "Anomaly Warp")  | **Void Scout**: Allies gain +5% movement speed during Void travel missions.                                 |</w:t>
        <w:br w:type="textWrapping"/>
        <w:t xml:space="preserve">| **13**    | Roll for 1 Attribute       | —                         | Gain New Power: "Cosmic Anchor" (Tier 1)       | **Cosmic Anchor**: Stabilize a collapsing area, preventing environmental damage for 2 turns.                |</w:t>
        <w:br w:type="textWrapping"/>
        <w:t xml:space="preserve">| **14**    | Roll for 1 Attribute       | Roll for 2 Proficiencies  | Power Enhancement (Tier 3 for "Cosmic Anchor") | **Legendary Navigator**: Allies within 20 meters gain +5% evasion during space combat.                      |</w:t>
        <w:br w:type="textWrapping"/>
        <w:t xml:space="preserve">| **15**    | Roll for 1 Attribute       | —                         | Power Enhancement (Tier 4 for "Cosmic Anchor") | **Eternal Voyager**: Once per session, avoid an otherwise unavoidable spatial hazard entirely.              |</w:t>
      </w:r>
    </w:p>
    <w:p w:rsidR="00000000" w:rsidDel="00000000" w:rsidP="00000000" w:rsidRDefault="00000000" w:rsidRPr="00000000" w14:paraId="00000218">
      <w:pPr>
        <w:rPr/>
      </w:pPr>
      <w:r w:rsidDel="00000000" w:rsidR="00000000" w:rsidRPr="00000000">
        <w:rPr>
          <w:rtl w:val="0"/>
        </w:rPr>
        <w:t xml:space="preserve">---</w:t>
        <w:br w:type="textWrapping"/>
        <w:t xml:space="preserve">### **Integrated Mechanics**</w:t>
      </w:r>
    </w:p>
    <w:p w:rsidR="00000000" w:rsidDel="00000000" w:rsidP="00000000" w:rsidRDefault="00000000" w:rsidRPr="00000000" w14:paraId="00000219">
      <w:pPr>
        <w:rPr/>
      </w:pPr>
      <w:r w:rsidDel="00000000" w:rsidR="00000000" w:rsidRPr="00000000">
        <w:rPr>
          <w:rtl w:val="0"/>
        </w:rPr>
        <w:t xml:space="preserve">1. **Navigation and Perception Synergy**: Powers like "Void Sense" and "Stellar Beacon" enhance allies’ ability to detect hazards and navigate effectively.</w:t>
        <w:br w:type="textWrapping"/>
        <w:t xml:space="preserve">2. **Spatial Control**: Abilities like "Gravity Well" and "Spatial Lock" make Void Navigators masters of battlefield and environmental control.</w:t>
        <w:br w:type="textWrapping"/>
        <w:t xml:space="preserve">3. **Exploration Focus**: Proficiencies and features ensure Void Navigators excel in discovery, ensuring safe passage and efficient travel.</w:t>
        <w:br w:type="textWrapping"/>
        <w:t xml:space="preserve">---</w:t>
        <w:br w:type="textWrapping"/>
        <w:t xml:space="preserve">## **18. Guild Sentinel (Protective Operative)**</w:t>
        <w:br w:type="textWrapping"/>
        <w:t xml:space="preserve">---</w:t>
        <w:br w:type="textWrapping"/>
        <w:t xml:space="preserve">Thematic Overview</w:t>
        <w:br w:type="textWrapping"/>
        <w:t xml:space="preserve">Guild Sentinels are the stalwart defenders of the galaxy’s essential services. Tasked with protecting trade routes, vital infrastructure, and key personnel, they serve as the first and last line of defense against those who would disrupt order. Sentinels are highly trained in defensive tactics and combat, balancing brute strength with strategic positioning to safeguard their charges.</w:t>
        <w:br w:type="textWrapping"/>
        <w:t xml:space="preserve">In the **Palladial Universe**, Guild Sentinels are contracted by trade guilds, governments, and powerful factions to ensure the safety of their assets. Whether repelling raiders, protecting cargo ships, or standing guard at critical facilities, Sentinels embody the principles of duty and vigilance.</w:t>
        <w:br w:type="textWrapping"/>
        <w:t xml:space="preserve">Attributes and Gameplay Style</w:t>
        <w:br w:type="textWrapping"/>
        <w:t xml:space="preserve">Dominion (+15%):  Reflects their physical resilience and combat prowess.</w:t>
        <w:br w:type="textWrapping"/>
        <w:t xml:space="preserve">Imperius (+10%): Enhances their commanding presence and ability to lead defensive efforts.</w:t>
        <w:br w:type="textWrapping"/>
        <w:t xml:space="preserve">Excluded Attribute:  Entropy. Sentinels thrive in controlled and organized environments, not chaos.</w:t>
        <w:br w:type="textWrapping"/>
        <w:t xml:space="preserve">Core Proficiencies</w:t>
        <w:br w:type="textWrapping"/>
        <w:t xml:space="preserve">Defensive Tactics (Dominion): Expertise in creating and holding defensive positions.</w:t>
        <w:br w:type="textWrapping"/>
        <w:t xml:space="preserve">Heavy Weapons (Dominion): Proficiency with large-scale weaponry used to protect key points.</w:t>
        <w:br w:type="textWrapping"/>
        <w:t xml:space="preserve">Leadership (Imperius): Inspiring allies and maintaining order under pressure.</w:t>
        <w:br w:type="textWrapping"/>
        <w:t xml:space="preserve">Perception (Katra): Detecting threats and identifying weaknesses in enemy strategies.</w:t>
        <w:br w:type="textWrapping"/>
        <w:t xml:space="preserve">Engineering (Dominion):  Repairing and fortifying defenses or equipment in critical situations.</w:t>
        <w:br w:type="textWrapping"/>
        <w:t xml:space="preserve">+2 Player-Selected Proficiencies:  Allows flexibility to enhance offensive or tactical capabilities.</w:t>
        <w:br w:type="textWrapping"/>
        <w:t xml:space="preserve">Starting Paragon Power</w:t>
        <w:br w:type="textWrapping"/>
        <w:t xml:space="preserve">Aegis Field</w:t>
        <w:br w:type="textWrapping"/>
        <w:t xml:space="preserve">The Sentinel generates a protective field around themselves and all allies within a 10-meter radius, reducing incoming damage by 10% for 2 rounds. This power cements their role as the ultimate protector in battle.</w:t>
        <w:br w:type="textWrapping"/>
        <w:t xml:space="preserve">Starting Tier:  Based on Dominion’s modifier die.</w:t>
        <w:br w:type="textWrapping"/>
        <w:t xml:space="preserve">Example: Dominion = 80 → Modifier Die = d12 → Tier 3.</w:t>
        <w:br w:type="textWrapping"/>
        <w:t xml:space="preserve">Scaling Table</w:t>
        <w:br w:type="textWrapping"/>
        <w:t xml:space="preserve">| **Tier** | **Effect**                                                                 |</w:t>
        <w:br w:type="textWrapping"/>
        <w:t xml:space="preserve">| **1**    | Reduce incoming damage by 5% for allies within a 5-meter radius.          |</w:t>
        <w:br w:type="textWrapping"/>
        <w:t xml:space="preserve">| **2**    | Extend radius to 10 meters and increase damage reduction to 10%.          |</w:t>
        <w:br w:type="textWrapping"/>
        <w:t xml:space="preserve">| **3**    | Allies also gain +5% to THE Defensive Threshold for the duration.             |</w:t>
        <w:br w:type="textWrapping"/>
        <w:t xml:space="preserve">| **4**    | Increase duration to 3 rounds.                                            |</w:t>
        <w:br w:type="textWrapping"/>
        <w:t xml:space="preserve">| **5**    | Damage reduction increases to 15%, and allies within range are immune to status effects. |l</w:t>
        <w:br w:type="textWrapping"/>
        <w:t xml:space="preserve">Starting Equipment**</w:t>
        <w:br w:type="textWrapping"/>
        <w:t xml:space="preserve">1. **Guild Sentinel Armor**: Heavy armor that provides +10% resistance to physical damage and +5% morale to allies.</w:t>
        <w:br w:type="textWrapping"/>
        <w:t xml:space="preserve">2. **Energy Shield Generator**: Grants +5% to Defensive Threshold for 1 turn when activated.</w:t>
        <w:br w:type="textWrapping"/>
        <w:t xml:space="preserve">3. **Heavy Repeater Cannon or Energy Hammer**: A large weapon designed for defensive combat.</w:t>
        <w:br w:type="textWrapping"/>
        <w:t xml:space="preserve">4. **Fortification Kit**: Tools for setting up barricades or reinforcing structures, granting +5% to Engineering rolls.</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br w:type="textWrapping"/>
        <w:t xml:space="preserve">Guild Sentinel Level Progression Table</w:t>
        <w:br w:type="textWrapping"/>
        <w:t xml:space="preserve">| **Level** | **Attribute Rolls**        | **Proficiency Upgrades**  | **Paragon Powers**                               | **Class Features**                                                                                           |</w:t>
        <w:br w:type="textWrapping"/>
        <w:t xml:space="preserve">| **1**     | —                          | 5 Core, 2 Player Choice   | "Aegis Field" (Tier 3)                         | **Fortress Stance**: Gain +5% to Defensive Threshold when stationary for 1 turn.                            |</w:t>
        <w:br w:type="textWrapping"/>
        <w:t xml:space="preserve">| **2**     | Roll for 1 Attribute       | Roll for 2 Proficiencies  | Power Enhancement (Tier 4 for "Aegis Field")   | **Protective Leadership**: Allies within 10 meters gain +5% morale.                                         |</w:t>
        <w:br w:type="textWrapping"/>
        <w:t xml:space="preserve">| **3**     | Roll for 1 Attribute       | —                         | Gain New Power: "Bulwark Charge" (Tier 1)      | **Bulwark Charge**: Move to an ally within 10 meters, intercepting the next attack against them.            |</w:t>
        <w:br w:type="textWrapping"/>
        <w:t xml:space="preserve">| **4**     | Roll for 1 Attribute       | Roll for 2 Proficiencies  | Power Enhancement (Tier 2 for "Bulwark Charge") | **Hardened Defense**: Gain +5% to resistance rolls against critical hits.                                   |</w:t>
        <w:br w:type="textWrapping"/>
        <w:t xml:space="preserve">| **5**     | Roll for 1 Attribute       | —                         | Gain New Power: "Shield Wall" (Tier 1)         | **Shield Wall**: Grant all allies within 10 meters +10% to their Defensive Threshold for 2 rounds.          |</w:t>
        <w:br w:type="textWrapping"/>
        <w:t xml:space="preserve">| **6**     | Roll for 1 Attribute       | Roll for 2 Proficiencies  | Power Enhancement (Tier 3 for "Shield Wall")   | **Guardian’s Resilience**: Automatically pass one Defensive Tactics roll per session.                       |</w:t>
        <w:br w:type="textWrapping"/>
        <w:t xml:space="preserve">| **7**     | Roll for 1 Attribute       | —                         | Gain New Power: "Bastion Protocol" (Tier 1)    | **Bastion Protocol**: Reduce all damage to allies within 10 meters by 20% for 1 turn.                      |</w:t>
        <w:br w:type="textWrapping"/>
        <w:t xml:space="preserve">| **8**     | Roll for 1 Attribute       | Roll for 2 Proficiencies  | Power Enhancement (Tier 2 for "Bastion Protocol") | **Reinforced Morale**: Allies gain +5% morale whenever they successfully evade or block an attack.          |</w:t>
        <w:br w:type="textWrapping"/>
        <w:t xml:space="preserve">| **9**     | Roll for 1 Attribute       | —                         | Gain New Power: "Immovable Stance" (Tier 1)    | **Immovable Stance**: Prevent enemies within 5 meters from moving for 1 turn.                               |</w:t>
        <w:br w:type="textWrapping"/>
        <w:t xml:space="preserve">| **10**    | Roll for 1 Attribute       | Roll for 2 Proficiencies  | Power Enhancement (Tier 3 for "Immovable Stance") | **Fortified Barricade**: Once per session, create an indestructible defensive structure for 3 turns.        |</w:t>
        <w:br w:type="textWrapping"/>
        <w:t xml:space="preserve">| **11**    | Roll for 1 Attribute       | —                         | Gain New Power: "Guardian’s Vow" (Tier 1)      | **Guardian’s Vow**: Take 50% of the damage dealt to an ally within 10 meters for 2 turns.                   |</w:t>
        <w:br w:type="textWrapping"/>
        <w:t xml:space="preserve">| **12**    | Roll for 1 Attribute       | Roll for 2 Proficiencies  | Power Enhancement (Tier 2 for "Guardian’s Vow") | **Veteran Defender**: Gain +10% to Defensive Tactics and Leadership rolls permanently.                      |</w:t>
        <w:br w:type="textWrapping"/>
        <w:t xml:space="preserve">| **13**    | Roll for 1 Attribute       | —                         | Gain New Power: "Indomitable Presence" (Tier 1)| **Indomitable Presence**: Allies within 10 meters cannot lose morale for 3 turns.                          |</w:t>
        <w:br w:type="textWrapping"/>
        <w:t xml:space="preserve">| **14**    | Roll for 1 Attribute       | Roll for 2 Proficiencies  | Power Enhancement (Tier 3 for "Indomitable Presence") | **Sentinel’s Mastery**: Automatically succeed in Defensive Tactics rolls once per session.                  |</w:t>
        <w:br w:type="textWrapping"/>
        <w:t xml:space="preserve">| **15**    | Roll for 1 Attribute       | —                         | Power Enhancement (Tier 4 for "Indomitable Presence") | **Legendary Sentinel**: Once per session, redirect all incoming damage to yourself for 1 turn, taking half damage. |</w:t>
        <w:br w:type="textWrapping"/>
        <w:t xml:space="preserve">Technomancer (Psionic Engineer)</w:t>
        <w:br w:type="textWrapping"/>
        <w:t xml:space="preserve">Technomancers are hybrid specialists, merging psionic ability with advanced technology. They are the architects of technological marvels, capable of enhancing systems, hacking networks, and weaponizing technology in ways no ordinary engineer could. A Technomancer thrives on innovation and adaptability, bending both machinery and reality to their will.</w:t>
        <w:br w:type="textWrapping"/>
        <w:t xml:space="preserve">In the **Palladial Universe**, Technomancers are highly sought after by guilds, governments, and the elite. Their unique proficiencieset allows them to interface directly with complex systems, repair critical technologies, or turn enemy infrastructure against itself. Seen as the perfect blend of intellect and creativity, Technomancers are indispensable in missions requiring technical expertise.</w:t>
        <w:br w:type="textWrapping"/>
        <w:t xml:space="preserve">Attributes and Gameplay Style</w:t>
        <w:br w:type="textWrapping"/>
        <w:t xml:space="preserve">Gnosis (+15%): Reflects their psionic connection to technology and their ability to manipulate it.</w:t>
        <w:br w:type="textWrapping"/>
        <w:t xml:space="preserve">Katra (+10%): Enhances their reflexes and precision for technical and combat situations.</w:t>
        <w:br w:type="textWrapping"/>
        <w:t xml:space="preserve">Excluded Attribute: Imperius. Technomancers rely on intellect and innovation, not authority.</w:t>
        <w:br w:type="textWrapping"/>
        <w:t xml:space="preserve">Core Proficiencies</w:t>
        <w:br w:type="textWrapping"/>
        <w:t xml:space="preserve">Engineering (Dominion): Expertise in repairing, building, and optimizing machinery.</w:t>
        <w:br w:type="textWrapping"/>
        <w:t xml:space="preserve">Hacking (Entropy): The ability to infiltrate and manipulate electronic systems.</w:t>
        <w:br w:type="textWrapping"/>
        <w:t xml:space="preserve">Resonance (Gnosis): Psionic mastery of enhancing or disrupting technology.</w:t>
        <w:br w:type="textWrapping"/>
        <w:t xml:space="preserve">Improvisation (Entropy): Creativity and adaptability in unpredictable scenarios.</w:t>
        <w:br w:type="textWrapping"/>
        <w:t xml:space="preserve">Perception (Katra): Acute awareness for spotting technological vulnerabilities or hidden opportunities.</w:t>
        <w:br w:type="textWrapping"/>
        <w:t xml:space="preserve">+2 Player-Selected Proficiencies: Allows customization for combat, support, or tactical roles.</w:t>
        <w:br w:type="textWrapping"/>
        <w:t xml:space="preserve">System Overload</w:t>
        <w:br w:type="textWrapping"/>
        <w:t xml:space="preserve">The Technomancer targets an enemy device or system, causing it to malfunction and deal AoE damage to all enemies within 10 meters. Allies within the area gain +5% to attack rolls for 1 turn.</w:t>
        <w:br w:type="textWrapping"/>
        <w:t xml:space="preserve">Starting Tier: Based on Gnosis’s modifier die.</w:t>
        <w:br w:type="textWrapping"/>
        <w:t xml:space="preserve">- Example: Gnosis = 75 → Modifier Die = d12 → Tier 3.</w:t>
        <w:br w:type="textWrapping"/>
        <w:t xml:space="preserve">Scaling Table</w:t>
        <w:br w:type="textWrapping"/>
        <w:t xml:space="preserve">| **Tier** | **Effect**|                                                                 | **1**    | Target a device to deal 5% AoE damage within a 5-meter radius.            |</w:t>
        <w:br w:type="textWrapping"/>
        <w:t xml:space="preserve">| **2**    | Extend radius to 10 meters and increase damage to 10%.                    |</w:t>
        <w:br w:type="textWrapping"/>
        <w:t xml:space="preserve">| **3**    | Allies in range gain +5% to attack rolls for 1 turn.                      |</w:t>
        <w:br w:type="textWrapping"/>
        <w:t xml:space="preserve">| **4**    | Malfunction disables all enemy electronics within the radius for 1 turn.  |</w:t>
        <w:br w:type="textWrapping"/>
        <w:t xml:space="preserve">| **5**    | Damage increases to 15%, and allies gain immunity to psionic interference for 2 turns. |</w:t>
        <w:br w:type="textWrapping"/>
        <w:t xml:space="preserve">Starting Equipment</w:t>
        <w:br w:type="textWrapping"/>
        <w:t xml:space="preserve">1. **Technomancer’s Interface Suit**: Medium armor providing +5% to Engineering and Hacking rolls.</w:t>
        <w:br w:type="textWrapping"/>
        <w:t xml:space="preserve">2. **Psionic Link Device**: Enhances Resonance rolls by +5% during system interactions.</w:t>
        <w:br w:type="textWrapping"/>
        <w:t xml:space="preserve">3. **Modular Toolset**: A multi-purpose kit for field repairs, granting +5% to Engineering rolls.</w:t>
        <w:br w:type="textWrapping"/>
        <w:t xml:space="preserve">4. **Compact Energy Pistol**: A lightweight weapon for ranged defense.</w:t>
        <w:br w:type="textWrapping"/>
        <w:t xml:space="preserve">Technomancer-LEVEL Progression Table</w:t>
        <w:br w:type="textWrapping"/>
        <w:t xml:space="preserve">|Level|Attribute Rolls|ProficiencyUpgrades |Paragon Powers|Class Features|</w:t>
        <w:br w:type="textWrapping"/>
        <w:t xml:space="preserve">| 1 | — | 5 Core, 2 Player Choice|System Overload(Tier 3 |Tech Savant: Gain+5%to Engineering rolls|</w:t>
        <w:br w:type="textWrapping"/>
        <w:t xml:space="preserve">| 2 | Roll for 1 Attribute | Roll for 2 Proficiencies  | Power Enhancement=Tier 4 for System Overload |Field Innovator: Gain an additional action for engineering tasks during combat |</w:t>
        <w:br w:type="textWrapping"/>
        <w:t xml:space="preserve">| 3 | Roll for 1 Attribute| -  | Gain New Power: Network Breachh(Tier 1)|Network Breach: Hack an enemy system, disabling it for 1 turn and revealing hidden data|</w:t>
        <w:br w:type="textWrapping"/>
        <w:t xml:space="preserve">| 4 |Roll for 1 Attribute|Roll for 2 Proficiencies|Power Enhancement(Tier 2 for Network Breach|Reactive Systems: Once per session, reroll a failed Hacking or Engineering attempt|</w:t>
        <w:br w:type="textWrapping"/>
        <w:t xml:space="preserve">| 5 |Roll for 1 Attribute| - |Gain New Power: Energy Field (Tier 1 |Energy Field: Create a protective barrier around an ally, reducing damage by 10% for 2 turns|</w:t>
        <w:br w:type="textWrapping"/>
        <w:t xml:space="preserve">| 6 |Roll for 1 Attribute|Roll for 2 Proficiencies|Power Enhancement(Tier 3 for Energy Field)|Psionic Fusion: Gain +5% to Resonance rolls permanently|</w:t>
        <w:br w:type="textWrapping"/>
        <w:t xml:space="preserve">| 7 |Roll for 1 Attribute| — |Gain New Power: EMP Disruption (Tier 1 EMP Disruption: Disable all enemy electronics within 10 meters for 1 turn|</w:t>
        <w:br w:type="textWrapping"/>
        <w:t xml:space="preserve">| 8 |Roll for 1Attribute|Roll for 2 Proficiencies|Power Enhancement Tier 2 for EMP Disruption |System Optimization: Allies within 10 meters gain +5% to all rolls during tech-heavy missions|</w:t>
        <w:br w:type="textWrapping"/>
        <w:t xml:space="preserve">| 9 |Roll for 1 Attribute|Gain New Power: Energy Manipulation(Tier 1)|Energy Manipulation: Redirect a psionic attack back to its source, dealing 50% of the intended damage |</w:t>
        <w:br w:type="textWrapping"/>
        <w:t xml:space="preserve">| 10 |Roll for 1 Attribute|Roll for 2 Proficiencies|Power Enhancement(Tier 3 for Energy Manipulation|Master Innovator: Create or enhance one device during downtime, granting a permanent +5% bonus to rolls|</w:t>
        <w:br w:type="textWrapping"/>
        <w:t xml:space="preserve">| 11 |Roll for 1 Attribute| —Gain New Power: Tech Domination Tier1|Tech Domination: Permanently control one hacked device per session|</w:t>
        <w:br w:type="textWrapping"/>
        <w:t xml:space="preserve">| 12 |Roll for 1 Attribute|Roll for 2 Proficiencies  |Power Enhancement Tier 2 for Tech Domination|Legendary Engineer: Automatically pass an Engineering roll once per session|</w:t>
        <w:br w:type="textWrapping"/>
        <w:t xml:space="preserve">|13 |Roll for 1 Attribute|Gain New Power System Override Tier1| System Override: Grant all allies +10% to attack rolls for 2 turns by enhancing their gear.|</w:t>
        <w:br w:type="textWrapping"/>
        <w:t xml:space="preserve">| 14 |Roll for 1 Attribute|Roll for 2 Proficiencies  |Power Enhancement Tier 3 for System Override| Eternal Innovator: Gain+10%to Engineering and Resonance rolls permanently|</w:t>
        <w:br w:type="textWrapping"/>
        <w:t xml:space="preserve">| 15 |Roll for 1 Attribute| — |Power Enhancement Tier 4 for System Override|Technomancer’s Legacy: Once per session, create an effect that overrides all enemy technology for 2 turns|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rPr/>
      </w:pPr>
      <w:r w:rsidDel="00000000" w:rsidR="00000000" w:rsidRPr="00000000">
        <w:rPr>
          <w:rtl w:val="0"/>
        </w:rPr>
        <w:t xml:space="preserve">The Palladial Universe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**Gnosis Proficiencies:** Ritualized or precise tasks. Examples: Arcana, Hacking, Resonance.41</w:t>
        <w:br w:type="textWrapping"/>
        <w:t xml:space="preserve">---</w:t>
        <w:br w:type="textWrapping"/>
        <w:t xml:space="preserve">#### **Proficiency Mechanics**</w:t>
        <w:br w:type="textWrapping"/>
        <w:t xml:space="preserve">1.</w:t>
        <w:br w:type="textWrapping"/>
        <w:t xml:space="preserve">**Starting Bonus Calculation:**</w:t>
        <w:br w:type="textWrapping"/>
        <w:t xml:space="preserve">When selecting a proficiency, determine the initial proficiency bonus using this formula:</w:t>
        <w:br w:type="textWrapping"/>
        <w:t xml:space="preserve">\[</w:t>
        <w:br w:type="textWrapping"/>
        <w:t xml:space="preserve">\text{Proficiency Bonus (\%)} = \frac{\text{Associated Attribute}}{10} + \frac{\text{Gnosis or</w:t>
        <w:br w:type="textWrapping"/>
        <w:t xml:space="preserve">Entropy}}{10} + \text{Modifier Die Roll}</w:t>
        <w:br w:type="textWrapping"/>
        <w:t xml:space="preserve">\]</w:t>
        <w:br w:type="textWrapping"/>
        <w:t xml:space="preserve">-</w:t>
        <w:br w:type="textWrapping"/>
        <w:t xml:space="preserve">**Example:** Dominion = 60, Gnosis = 40, Modifier Die (d10) = 7 → \( \frac{60}{10} + \frac{40}{10} + 7</w:t>
        <w:br w:type="textWrapping"/>
        <w:t xml:space="preserve">= 17\%\).</w:t>
        <w:br w:type="textWrapping"/>
        <w:t xml:space="preserve">2.</w:t>
        <w:br w:type="textWrapping"/>
        <w:t xml:space="preserve">**Advancement Mechanics:**</w:t>
        <w:br w:type="textWrapping"/>
        <w:t xml:space="preserve">At **odd levels**</w:t>
        <w:br w:type="textWrapping"/>
        <w:t xml:space="preserve">, characters may attempt to improve two proficiencies:</w:t>
        <w:br w:type="textWrapping"/>
        <w:t xml:space="preserve">-</w:t>
        <w:br w:type="textWrapping"/>
        <w:t xml:space="preserve">**Step 1:** Roll **1d100** against the associated attribute + current proficiency bonus.</w:t>
        <w:br w:type="textWrapping"/>
        <w:t xml:space="preserve">-</w:t>
        <w:br w:type="textWrapping"/>
        <w:t xml:space="preserve">**Step 2:** On success, roll the associated attribute’s **modifier die** and add the result to the</w:t>
        <w:br w:type="textWrapping"/>
        <w:t xml:space="preserve">proficiency bonus.</w:t>
        <w:br w:type="textWrapping"/>
        <w:t xml:space="preserve">-</w:t>
        <w:br w:type="textWrapping"/>
        <w:t xml:space="preserve">**Example:** Survival (Dominion = 70, Proficiency Bonus = 15%).</w:t>
        <w:br w:type="textWrapping"/>
        <w:t xml:space="preserve">- Roll = 64 (success).</w:t>
        <w:br w:type="textWrapping"/>
        <w:t xml:space="preserve">- Modifier Die (d10) = 6 → New Proficiency Bonus = \( 15 + 6 = 21\% \).</w:t>
        <w:br w:type="textWrapping"/>
        <w:t xml:space="preserve">---</w:t>
        <w:br w:type="textWrapping"/>
        <w:t xml:space="preserve">#### **Proficiency Tiers**</w:t>
        <w:br w:type="textWrapping"/>
        <w:t xml:space="preserve">Each proficiency progresses through five tiers, unlocking additional benefits at each level:</w:t>
        <w:br w:type="textWrapping"/>
        <w:t xml:space="preserve">**Tier 1 (Novice):** Basic application of the proficiency. Provides +10% bonus to relevant tasks 42</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**Tier 5 (Paragon):** Add a second attribute to calculations and unlock extraordinary abilities.</w:t>
        <w:br w:type="textWrapping"/>
        <w:t xml:space="preserve">**Expanded Mechanics**</w:t>
        <w:br w:type="textWrapping"/>
        <w:t xml:space="preserve">#### **1. Degrees of Success and Failure**</w:t>
        <w:br w:type="textWrapping"/>
        <w:t xml:space="preserve">**Critical Success:** Rolling doubles below the target number (e.g., 11, 22) grants amplified success, such</w:t>
        <w:br w:type="textWrapping"/>
        <w:t xml:space="preserve">as bonus damage or enhanced narrative outcomes.</w:t>
        <w:br w:type="textWrapping"/>
        <w:t xml:space="preserve">-</w:t>
        <w:br w:type="textWrapping"/>
        <w:t xml:space="preserve">**Partial Success:** Rolling close to the target (within 10 points) succeeds with minor complications.</w:t>
        <w:br w:type="textWrapping"/>
        <w:t xml:space="preserve">**Critical Failure:** Rolling doubles above the target number (e.g., 88, 99) results in catastrophic failure, introducing severe consequences.</w:t>
      </w:r>
    </w:p>
    <w:p w:rsidR="00000000" w:rsidDel="00000000" w:rsidP="00000000" w:rsidRDefault="00000000" w:rsidRPr="00000000" w14:paraId="00000222">
      <w:pPr>
        <w:rPr/>
      </w:pPr>
      <w:r w:rsidDel="00000000" w:rsidR="00000000" w:rsidRPr="00000000">
        <w:rPr>
          <w:rtl w:val="0"/>
        </w:rPr>
        <w:t xml:space="preserve">**2. Flip Mechanics**</w:t>
        <w:br w:type="textWrapping"/>
        <w:t xml:space="preserve">The **Flip Mechanic** adds nuance to dice rolls:</w:t>
        <w:br w:type="textWrapping"/>
        <w:t xml:space="preserve">**Positive Flip (Advantage):** Reverse the digits of a roll for a better result (e.g., 83 → 38).</w:t>
        <w:br w:type="textWrapping"/>
        <w:t xml:space="preserve">**Negative Flip (Disadvantage):** Reverse the digits for a worse result (e.g., 28 → 82).</w:t>
      </w:r>
    </w:p>
    <w:p w:rsidR="00000000" w:rsidDel="00000000" w:rsidP="00000000" w:rsidRDefault="00000000" w:rsidRPr="00000000" w14:paraId="00000223">
      <w:pPr>
        <w:rPr/>
      </w:pPr>
      <w:r w:rsidDel="00000000" w:rsidR="00000000" w:rsidRPr="00000000">
        <w:rPr>
          <w:rtl w:val="0"/>
        </w:rPr>
        <w:t xml:space="preserve">**3. Opposed Rolls**</w:t>
        <w:br w:type="textWrapping"/>
        <w:t xml:space="preserve">In scenarios where two characters compete:</w:t>
        <w:br w:type="textWrapping"/>
        <w:t xml:space="preserve">- Each rolls **D100** and compares the result to their target number.</w:t>
        <w:br w:type="textWrapping"/>
        <w:t xml:space="preserve">- The party with the highest success margin wins.43</w:t>
        <w:br w:type="textWrapping"/>
        <w:t xml:space="preserve">-</w:t>
        <w:br w:type="textWrapping"/>
        <w:t xml:space="preserve">**Example:**</w:t>
        <w:br w:type="textWrapping"/>
        <w:t xml:space="preserve">- Attacker rolls 65 (DT 80), Margin = 15.</w:t>
        <w:br w:type="textWrapping"/>
        <w:t xml:space="preserve">- Defender rolls 70 (DT 85), Margin = 15.</w:t>
        <w:br w:type="textWrapping"/>
        <w:t xml:space="preserve">-</w:t>
        <w:br w:type="textWrapping"/>
        <w:t xml:space="preserve">**Tie-breaking factor:** Higher attribute resolves ties.</w:t>
        <w:br w:type="textWrapping"/>
        <w:t xml:space="preserve">---</w:t>
        <w:br w:type="textWrapping"/>
        <w:t xml:space="preserve">#### **4. Advanced proficiency  Challenges**</w:t>
        <w:br w:type="textWrapping"/>
        <w:t xml:space="preserve">proficiency  challenges simulate complex, multi-step tasks:</w:t>
        <w:br w:type="textWrapping"/>
        <w:t xml:space="preserve">-</w:t>
        <w:br w:type="textWrapping"/>
        <w:t xml:space="preserve">**Steps:**</w:t>
        <w:br w:type="textWrapping"/>
        <w:t xml:space="preserve">1. Define the Objective (e.g., repairing a reactor).</w:t>
        <w:br w:type="textWrapping"/>
        <w:t xml:space="preserve">2. Assign Proficiencies for each phase (e.g., Mechanics, Cybernetics).</w:t>
        <w:br w:type="textWrapping"/>
        <w:t xml:space="preserve">3. Set a Success Threshold (e.g., 3 successful rolls before failure).</w:t>
        <w:br w:type="textWrapping"/>
        <w:t xml:space="preserve">4. Escalate Risks: Each failure introduces consequences (e.g., alarms or environmental damage).</w:t>
        <w:br w:type="textWrapping"/>
        <w:t xml:space="preserve">**Group Example:** Navigating a Void STORM</w:t>
        <w:br w:type="textWrapping"/>
        <w:t xml:space="preserve">**Primary Roll:** Navigation (Katra).</w:t>
        <w:br w:type="textWrapping"/>
        <w:t xml:space="preserve">**Support Rolls:** Mechanics (to stabilize), Resonance (to neutralize psionics).</w:t>
        <w:br w:type="textWrapping"/>
        <w:t xml:space="preserve">**Outcome:** Combined results determine the group’s success.</w:t>
        <w:br w:type="textWrapping"/>
        <w:t xml:space="preserve">---</w:t>
        <w:br w:type="textWrapping"/>
        <w:t xml:space="preserve">#### **5. Environmental Modifiers**</w:t>
        <w:br w:type="textWrapping"/>
        <w:t xml:space="preserve">Environmental conditions affect rolls:</w:t>
        <w:br w:type="textWrapping"/>
        <w:t xml:space="preserve">**Low Visibility:**</w:t>
        <w:br w:type="textWrapping"/>
        <w:t xml:space="preserve">-10% penalty to perception-based proficiencies.</w:t>
        <w:br w:type="textWrapping"/>
        <w:t xml:space="preserve">-**Extreme Heat/Cold:** Requires survival rolls every hour to avoid exhaustion.</w:t>
        <w:br w:type="textWrapping"/>
        <w:t xml:space="preserve">-**Psionic Interference:** Imposes a -15% penalty to Gnosis-based rolls.--44</w:t>
        <w:br w:type="textWrapping"/>
        <w:t xml:space="preserve">Proficiency Applications by Tier</w:t>
        <w:br w:type="textWrapping"/>
        <w:t xml:space="preserve">To further refine the system, here are examples of tier-specific benefits across select proficiencies:</w:t>
        <w:br w:type="textWrapping"/>
        <w:t xml:space="preserve">**Marksman (Katra)**</w:t>
        <w:br w:type="textWrapping"/>
        <w:t xml:space="preserve">**Novice:** Basic ranged proficiency (+10%).</w:t>
        <w:br w:type="textWrapping"/>
        <w:t xml:space="preserve">**Adept:** Ignore penalties for long-range shots.</w:t>
        <w:br w:type="textWrapping"/>
        <w:t xml:space="preserve">**Expert:** Gain advantage when targeting weak points.</w:t>
        <w:br w:type="textWrapping"/>
        <w:t xml:space="preserve">**Master:** Make two attacks in one turn without penalty</w:t>
        <w:br w:type="textWrapping"/>
        <w:t xml:space="preserve">**Paragon:** Target specific enemy systems, such as disabling weapons or mobility.</w:t>
        <w:br w:type="textWrapping"/>
        <w:t xml:space="preserve">**Crafting (Dominion)**</w:t>
        <w:br w:type="textWrapping"/>
        <w:t xml:space="preserve">**Novice:** Craft simple tools or weapons.</w:t>
        <w:br w:type="textWrapping"/>
        <w:t xml:space="preserve">**Adept:** Enhance items with minor effects (e.g.,</w:t>
        <w:br w:type="textWrapping"/>
        <w:t xml:space="preserve">+5% to durability).</w:t>
        <w:br w:type="textWrapping"/>
        <w:t xml:space="preserve">**Expert:** Create specialized items, such as psionic inhibitors.</w:t>
        <w:br w:type="textWrapping"/>
        <w:t xml:space="preserve">**Master:** Produce faction-grade technology.</w:t>
        <w:br w:type="textWrapping"/>
        <w:t xml:space="preserve">**Paragon:** Craft legendary artifacts or starship-grade modifications.</w:t>
        <w:br w:type="textWrapping"/>
        <w:t xml:space="preserve">### **Specialization Trees and Unique Abilities**</w:t>
        <w:br w:type="textWrapping"/>
        <w:t xml:space="preserve">Some proficiencies feature branching specializations:</w:t>
        <w:br w:type="textWrapping"/>
        <w:t xml:space="preserve">-</w:t>
        <w:br w:type="textWrapping"/>
        <w:t xml:space="preserve">-</w:t>
        <w:br w:type="textWrapping"/>
        <w:t xml:space="preserve">**Path of Revival:** Develop mass-healing or resurrection abilities.</w:t>
        <w:br w:type="textWrapping"/>
        <w:t xml:space="preserve">-</w:t>
        <w:br w:type="textWrapping"/>
        <w:t xml:space="preserve">**Healing (Harmonia):**</w:t>
        <w:br w:type="textWrapping"/>
        <w:t xml:space="preserve">-</w:t>
        <w:br w:type="textWrapping"/>
        <w:t xml:space="preserve">**Path of Restoration:** Focus on physical healing and status recovery.</w:t>
        <w:br w:type="textWrapping"/>
        <w:t xml:space="preserve">**Hacking (Entropy):**</w:t>
        <w:br w:type="textWrapping"/>
        <w:t xml:space="preserve">-</w:t>
        <w:br w:type="textWrapping"/>
        <w:t xml:space="preserve">**Path of Espionage:** Gain expertise in stealth operations and surveillance.45</w:t>
        <w:br w:type="textWrapping"/>
        <w:t xml:space="preserve">-</w:t>
        <w:br w:type="textWrapping"/>
        <w:t xml:space="preserve">**Path of Warfare:** Overload enemy systems to disable fleets or automated defenses.</w:t>
        <w:br w:type="textWrapping"/>
        <w:t xml:space="preserve">---</w:t>
        <w:br w:type="textWrapping"/>
        <w:t xml:space="preserve">GAME MECHANICS &amp; OTHER NUANCES</w:t>
        <w:br w:type="textWrapping"/>
        <w:t xml:space="preserve">Basic Rolls</w:t>
        <w:br w:type="textWrapping"/>
        <w:t xml:space="preserve">Players roll two ten-sided dice: one for the tens place and one for the ones place.</w:t>
        <w:br w:type="textWrapping"/>
        <w:t xml:space="preserve">Rolls must meet or be under the calculated target number to succeed.</w:t>
        <w:br w:type="textWrapping"/>
        <w:t xml:space="preserve">Target Numbers</w:t>
        <w:br w:type="textWrapping"/>
        <w:t xml:space="preserve">Target numbers are determined by the relevant attribute percentage, modified by:</w:t>
        <w:br w:type="textWrapping"/>
        <w:t xml:space="preserve">Proficiency bonuses (if applicable).</w:t>
        <w:br w:type="textWrapping"/>
        <w:t xml:space="preserve">Situational modifiers  (positive or negative).</w:t>
        <w:br w:type="textWrapping"/>
        <w:t xml:space="preserve">Equipment or environmental factors.</w:t>
        <w:br w:type="textWrapping"/>
        <w:t xml:space="preserve">Success and Failure:</w:t>
        <w:br w:type="textWrapping"/>
        <w:t xml:space="preserve">A roll equal to or below the target number succeeds.</w:t>
        <w:br w:type="textWrapping"/>
        <w:t xml:space="preserve">A roll above the target number fails.</w:t>
        <w:br w:type="textWrapping"/>
        <w:t xml:space="preserve">Opposed Rolls:</w:t>
        <w:br w:type="textWrapping"/>
        <w:t xml:space="preserve">For opposed rolls, both participants roll against their own target number.</w:t>
        <w:br w:type="textWrapping"/>
        <w:t xml:space="preserve">The result closest to their target number (without exceeding it) wins.</w:t>
        <w:br w:type="textWrapping"/>
        <w:t xml:space="preserve">If both fail, the lowest roll under the target number succeeds.</w:t>
        <w:br w:type="textWrapping"/>
        <w:t xml:space="preserve">Critical Successes and Failures:</w:t>
        <w:br w:type="textWrapping"/>
        <w:t xml:space="preserve">Critical Success (Combat): Doubles below 50 (e.g., 11, 22, 33) within the success range are critical successes and often include additional effects such as extra damage or extraordinary outcomes.</w:t>
        <w:br w:type="textWrapping"/>
        <w:t xml:space="preserve">Critical Failure: Doubles above 60 (e.g., 66, 77, 88) within the failure range cause critical failures, often resulting in complications or mishaps.</w:t>
        <w:br w:type="textWrapping"/>
        <w:t xml:space="preserve">Catastrophic Results (Proficiency/Paragon Powers):</w:t>
        <w:br w:type="textWrapping"/>
        <w:t xml:space="preserve">Rolling a 01 or 100 on a proficiency or Paragon Power check results in a catastrophic event.</w:t>
        <w:br w:type="textWrapping"/>
        <w:t xml:space="preserve">Catastrophic results are monumental, unpredictable, and game-changing:</w:t>
        <w:br w:type="textWrapping"/>
        <w:t xml:space="preserve">A positive catastrophic result may yield revolutionary discoveries or outcomes.</w:t>
        <w:br w:type="textWrapping"/>
        <w:t xml:space="preserve">A negative catastrophic result may trigger catastrophic failures or apocalyptic consequences.</w:t>
        <w:br w:type="textWrapping"/>
        <w:t xml:space="preserve">Calculating Target Numbers</w:t>
        <w:br w:type="textWrapping"/>
        <w:t xml:space="preserve">Base target numbers for all actions start with the relevant attribute score.</w:t>
        <w:br w:type="textWrapping"/>
        <w:t xml:space="preserve">For example, a Katra of 60 creates a base target number of 60%.</w:t>
        <w:br w:type="textWrapping"/>
        <w:t xml:space="preserve">Proficiency Bonuses</w:t>
        <w:br w:type="textWrapping"/>
        <w:t xml:space="preserve">Novice: +5%</w:t>
        <w:br w:type="textWrapping"/>
        <w:t xml:space="preserve">proficiency ed: +10%</w:t>
        <w:br w:type="textWrapping"/>
        <w:t xml:space="preserve">Expert: +15%</w:t>
        <w:br w:type="textWrapping"/>
        <w:t xml:space="preserve">Master: +20%</w:t>
        <w:br w:type="textWrapping"/>
        <w:t xml:space="preserve">Equipment Bonuses:</w:t>
        <w:br w:type="textWrapping"/>
        <w:t xml:space="preserve">- Specialized tools, weapons, or devices grant a bonus, typically between +5% and +10%, depending on the item’s quality and purpose.</w:t>
        <w:br w:type="textWrapping"/>
        <w:t xml:space="preserve">Environmental Modifiers:</w:t>
        <w:br w:type="textWrapping"/>
        <w:t xml:space="preserve">Situational factors may impose positive or negative modifiers:</w:t>
        <w:br w:type="textWrapping"/>
        <w:t xml:space="preserve">Favorable Environment: +5% to +20%</w:t>
        <w:br w:type="textWrapping"/>
        <w:t xml:space="preserve">Unfavorable Environment: -5% to -20%</w:t>
        <w:br w:type="textWrapping"/>
        <w:t xml:space="preserve">Morale and Class Buffs:</w:t>
        <w:br w:type="textWrapping"/>
        <w:t xml:space="preserve">Powers, Paragon effects, and morale boosts (or penalties) can adjust the target number.</w:t>
        <w:br w:type="textWrapping"/>
        <w:t xml:space="preserve">Action and Opposition</w:t>
        <w:br w:type="textWrapping"/>
        <w:t xml:space="preserve">1. **Standard Actions**:</w:t>
        <w:br w:type="textWrapping"/>
        <w:t xml:space="preserve">Roll D100 and compare it to your calculated target number.</w:t>
        <w:br w:type="textWrapping"/>
        <w:t xml:space="preserve">Success occurs if the roll is equal to or below the target number.</w:t>
        <w:br w:type="textWrapping"/>
        <w:t xml:space="preserve">2. Opposed Actions:</w:t>
        <w:br w:type="textWrapping"/>
        <w:t xml:space="preserve">Both participants roll against their respective target numbers.</w:t>
        <w:br w:type="textWrapping"/>
        <w:t xml:space="preserve">The roll closest to the target number, without exceeding it, succeeds.</w:t>
        <w:br w:type="textWrapping"/>
        <w:t xml:space="preserve">Critical successes always defeat standard successes; in THE case of both rolling criticals, the higher success wins.</w:t>
        <w:br w:type="textWrapping"/>
        <w:t xml:space="preserve">Critical Success and Failure Mechanics:</w:t>
        <w:br w:type="textWrapping"/>
        <w:t xml:space="preserve">Doubles below 50 are **critical successes** in combat, granting additional effects such as extra damage.</w:t>
        <w:br w:type="textWrapping"/>
        <w:t xml:space="preserve">Doubles above 60 are **critical failures**, resulting in complications or mishaps.</w:t>
        <w:br w:type="textWrapping"/>
        <w:t xml:space="preserve">Initiative</w:t>
        <w:br w:type="textWrapping"/>
        <w:t xml:space="preserve">1. Initiative Rolls:</w:t>
        <w:br w:type="textWrapping"/>
        <w:t xml:space="preserve">- Roll **D100**, aiming to roll **above** a baseline initiative score (e.g., 50 for an average character).</w:t>
        <w:br w:type="textWrapping"/>
        <w:t xml:space="preserve">- Modifiers from Katra, class abilities, or gear may adjust initiative rolls.</w:t>
      </w:r>
    </w:p>
    <w:p w:rsidR="00000000" w:rsidDel="00000000" w:rsidP="00000000" w:rsidRDefault="00000000" w:rsidRPr="00000000" w14:paraId="00000224">
      <w:pPr>
        <w:pStyle w:val="Heading2"/>
        <w:rPr/>
      </w:pPr>
      <w:r w:rsidDel="00000000" w:rsidR="00000000" w:rsidRPr="00000000">
        <w:rPr>
          <w:rtl w:val="0"/>
        </w:rPr>
        <w:t xml:space="preserve">The Palladial Universe</w:t>
      </w:r>
    </w:p>
    <w:p w:rsidR="00000000" w:rsidDel="00000000" w:rsidP="00000000" w:rsidRDefault="00000000" w:rsidRPr="00000000" w14:paraId="00000225">
      <w:pPr>
        <w:rPr/>
      </w:pPr>
      <w:r w:rsidDel="00000000" w:rsidR="00000000" w:rsidRPr="00000000">
        <w:rPr>
          <w:rtl w:val="0"/>
        </w:rPr>
        <w:t xml:space="preserve">1. **Critical Success (01–05%)**:</w:t>
        <w:br w:type="textWrapping"/>
        <w:t xml:space="preserve">- Offensive Threshold: Automatic critical hit.</w:t>
        <w:br w:type="textWrapping"/>
        <w:t xml:space="preserve">- Defensive Threshold: Automatically evade or resist.</w:t>
        <w:br w:type="textWrapping"/>
        <w:t xml:space="preserve">- Perception/Insight: Gain additional or hidden information.</w:t>
      </w:r>
    </w:p>
    <w:p w:rsidR="00000000" w:rsidDel="00000000" w:rsidP="00000000" w:rsidRDefault="00000000" w:rsidRPr="00000000" w14:paraId="00000226">
      <w:pPr>
        <w:rPr/>
      </w:pPr>
      <w:r w:rsidDel="00000000" w:rsidR="00000000" w:rsidRPr="00000000">
        <w:rPr>
          <w:rtl w:val="0"/>
        </w:rPr>
        <w:t xml:space="preserve">2. **Critical Failure (96–100%)**:</w:t>
        <w:br w:type="textWrapping"/>
        <w:t xml:space="preserve">- Offensive Threshold: Attack misses or causes collateral damage.</w:t>
        <w:br w:type="textWrapping"/>
        <w:t xml:space="preserve">- Defensive Threshold: Resistance fails catastrophically, taking additional damage.</w:t>
        <w:br w:type="textWrapping"/>
        <w:t xml:space="preserve">- Perception/Insight: Misinterpret vital clues or cause unintended consequences.</w:t>
        <w:br w:type="textWrapping"/>
        <w:t xml:space="preserve">---</w:t>
        <w:br w:type="textWrapping"/>
        <w:t xml:space="preserve">### **Integrated Dice Mechanics**</w:t>
      </w:r>
    </w:p>
    <w:p w:rsidR="00000000" w:rsidDel="00000000" w:rsidP="00000000" w:rsidRDefault="00000000" w:rsidRPr="00000000" w14:paraId="00000227">
      <w:pPr>
        <w:rPr/>
      </w:pPr>
      <w:r w:rsidDel="00000000" w:rsidR="00000000" w:rsidRPr="00000000">
        <w:rPr>
          <w:rtl w:val="0"/>
        </w:rPr>
        <w:t xml:space="preserve">- **Advantage/Disadvantage**: Flip mechanics allow rerolls of derived stat checks, selecting the better (advantage) or worse (disadvantage) result.</w:t>
        <w:br w:type="textWrapping"/>
        <w:t xml:space="preserve">- **Scaling Modifiers**: Derived stats improve with Attribute growth, equipment upgrades, and proficiency advancements.</w:t>
        <w:br w:type="textWrapping"/>
        <w:t xml:space="preserve">#### **Introduction to Miniatures Gameplay**</w:t>
        <w:br w:type="textWrapping"/>
        <w:t xml:space="preserve">The miniatures add-ons bring the dynamic Palladial Universe to life, providing players with tactical depth, interactive terrain, and customizable units. These expansions seamlessly integrate the lore, factions, psionics, and Void mechanics, ensuring that battles remain engaging and thematically rich.</w:t>
      </w:r>
    </w:p>
    <w:p w:rsidR="00000000" w:rsidDel="00000000" w:rsidP="00000000" w:rsidRDefault="00000000" w:rsidRPr="00000000" w14:paraId="00000228">
      <w:pPr>
        <w:rPr/>
      </w:pPr>
      <w:r w:rsidDel="00000000" w:rsidR="00000000" w:rsidRPr="00000000">
        <w:rPr>
          <w:rtl w:val="0"/>
        </w:rPr>
        <w:t xml:space="preserve">Whether stabilizing a Beacon, defending against Void incursions, or engaging in faction skirmishes, these mechanics transform the universe's narrative into a thrilling tabletop experience.</w:t>
      </w:r>
    </w:p>
    <w:p w:rsidR="00000000" w:rsidDel="00000000" w:rsidP="00000000" w:rsidRDefault="00000000" w:rsidRPr="00000000" w14:paraId="00000229">
      <w:pPr>
        <w:pStyle w:val="Heading2"/>
        <w:rPr/>
      </w:pPr>
      <w:r w:rsidDel="00000000" w:rsidR="00000000" w:rsidRPr="00000000">
        <w:rPr>
          <w:rtl w:val="0"/>
        </w:rPr>
        <w:t xml:space="preserve">The Palladial Universe</w:t>
      </w:r>
    </w:p>
    <w:p w:rsidR="00000000" w:rsidDel="00000000" w:rsidP="00000000" w:rsidRDefault="00000000" w:rsidRPr="00000000" w14:paraId="0000022A">
      <w:pPr>
        <w:rPr/>
      </w:pPr>
      <w:r w:rsidDel="00000000" w:rsidR="00000000" w:rsidRPr="00000000">
        <w:rPr>
          <w:rtl w:val="0"/>
        </w:rPr>
        <w:t xml:space="preserve">- **New Psionic Unit Types:**</w:t>
        <w:br w:type="textWrapping"/>
        <w:t xml:space="preserve">- *Resonant Vanguard*: Boosts nearby units’ abilities with positive Resonance fields.</w:t>
        <w:br w:type="textWrapping"/>
        <w:t xml:space="preserve">- *Void Siphon Adept*: Drains psionic energy from enemies and destabilizes Void anomalies.</w:t>
        <w:br w:type="textWrapping"/>
        <w:t xml:space="preserve">- *Mental Bastion*: Protects allies by creating psionic barriers that absorb damage.</w:t>
        <w:br w:type="textWrapping"/>
        <w:t xml:space="preserve">- **Battlefield Effects:**</w:t>
        <w:br w:type="textWrapping"/>
        <w:t xml:space="preserve">- *Psionic Resonance Zones*: Areas of the battlefield that enhance or disrupt psionic abilities.</w:t>
        <w:br w:type="textWrapping"/>
        <w:t xml:space="preserve">- Example: Units within a Resonance Zone gain +10 to psionic rolls but risk Feedback damage on a failure.</w:t>
        <w:br w:type="textWrapping"/>
        <w:t xml:space="preserve">- *Psionic Storms*: Random events triggered by Resonance surges, altering terrain or forcing units to reroll actions.</w:t>
        <w:br w:type="textWrapping"/>
        <w:t xml:space="preserve">- **Unique Miniature Abilities:**</w:t>
        <w:br w:type="textWrapping"/>
        <w:t xml:space="preserve">- *Resonant Overload*: Sacrifice health to amplify a unit’s psionic abilities for a turn.</w:t>
        <w:br w:type="textWrapping"/>
        <w:t xml:space="preserve">- *Mental Shroud*: Temporarily conceal units from enemy targeting by bending light with psionic energy.</w:t>
        <w:br w:type="textWrapping"/>
        <w:t xml:space="preserve">2. Void Exploration in Miniatures Combat</w:t>
        <w:br w:type="textWrapping"/>
        <w:t xml:space="preserve">The unpredictable and hazardous nature of the Void introduces new tactical layers to miniature battles.</w:t>
        <w:br w:type="textWrapping"/>
        <w:t xml:space="preserve">- **Hazardous Void Zones:**</w:t>
        <w:br w:type="textWrapping"/>
        <w:t xml:space="preserve">- These regions dynamically shift and create environmental hazards such as:</w:t>
        <w:br w:type="textWrapping"/>
        <w:t xml:space="preserve">- *Temporal Displacement*: Units in these zones may lose their turn or act twice in a single round.</w:t>
        <w:br w:type="textWrapping"/>
        <w:t xml:space="preserve">- *Void Breaches*: Spawn hostile Void entities with unique AI mechanics.</w:t>
        <w:br w:type="textWrapping"/>
        <w:t xml:space="preserve">- **Expanded Void Entity Types:**</w:t>
        <w:br w:type="textWrapping"/>
        <w:t xml:space="preserve">- *Fracture Lurkers*: Stealth units that can ambush enemies in Void Zones.</w:t>
        <w:br w:type="textWrapping"/>
        <w:t xml:space="preserve">- *Eclipsers*: Emit an aura that drains nearby units’ psionic reserves.</w:t>
        <w:br w:type="textWrapping"/>
        <w:t xml:space="preserve">- *Silent Choir*: Reduces the effectiveness of command abilities, forcing strategic recalculations.</w:t>
        <w:br w:type="textWrapping"/>
        <w:t xml:space="preserve">- **Objective Scenarios:**</w:t>
        <w:br w:type="textWrapping"/>
        <w:t xml:space="preserve">- *Artifact Retrieval*: Secure ancient relics from Void Zones while defending against hostile anomalies.</w:t>
        <w:br w:type="textWrapping"/>
        <w:t xml:space="preserve">- *Beacon Stabilization*: Restore a failing Beacon by holding off waves of enemies</w:t>
        <w:br w:type="textWrapping"/>
        <w:t xml:space="preserve">#### **3. Expanded Characters for Miniatures**</w:t>
        <w:br w:type="textWrapping"/>
        <w:t xml:space="preserve">Character customization allows players to align their miniatures with specific species, factions, and occupations, enhancing strategic depth.</w:t>
        <w:br w:type="textWrapping"/>
        <w:t xml:space="preserve">- **Species and Occupations in Miniatures:**</w:t>
        <w:br w:type="textWrapping"/>
        <w:t xml:space="preserve">- Each species and occupation grants unique bonuses:</w:t>
        <w:br w:type="textWrapping"/>
        <w:t xml:space="preserve">- *Voidborn Explorers*: Gain +2 movement in Void Zones and immunity to temporal anomalies.</w:t>
        <w:br w:type="textWrapping"/>
        <w:t xml:space="preserve">- *Synthmind Artificers*: Can repair damaged units mid-battle.</w:t>
      </w:r>
    </w:p>
    <w:p w:rsidR="00000000" w:rsidDel="00000000" w:rsidP="00000000" w:rsidRDefault="00000000" w:rsidRPr="00000000" w14:paraId="0000022B">
      <w:pPr>
        <w:rPr/>
      </w:pPr>
      <w:r w:rsidDel="00000000" w:rsidR="00000000" w:rsidRPr="00000000">
        <w:rPr>
          <w:rtl w:val="0"/>
        </w:rPr>
        <w:t xml:space="preserve">- **Faction Leaders:**</w:t>
        <w:br w:type="textWrapping"/>
        <w:t xml:space="preserve">- Command units with battlefield-wide bonuses:</w:t>
        <w:br w:type="textWrapping"/>
        <w:t xml:space="preserve">- *House Vythanix Overlord*: Amplifies psionic attacks within a 6” radius.</w:t>
        <w:br w:type="textWrapping"/>
        <w:t xml:space="preserve">- *Legionnaire Commander*: Increases adjacent allies’ defensive stats by +2.</w:t>
      </w:r>
    </w:p>
    <w:p w:rsidR="00000000" w:rsidDel="00000000" w:rsidP="00000000" w:rsidRDefault="00000000" w:rsidRPr="00000000" w14:paraId="0000022C">
      <w:pPr>
        <w:rPr/>
      </w:pPr>
      <w:r w:rsidDel="00000000" w:rsidR="00000000" w:rsidRPr="00000000">
        <w:rPr>
          <w:rtl w:val="0"/>
        </w:rPr>
        <w:t xml:space="preserve">- **Psionic Feedback Systems:**</w:t>
        <w:br w:type="textWrapping"/>
        <w:t xml:space="preserve">- Reflect the volatile nature of psionic abilities:</w:t>
        <w:br w:type="textWrapping"/>
        <w:t xml:space="preserve">- *Resonance Feedback*: Rolling a natural 1 on a psionic action triggers random effects, such as nearby units taking damage or Resonance Zones destabilizing.</w:t>
        <w:br w:type="textWrapping"/>
        <w:t xml:space="preserve">---</w:t>
        <w:br w:type="textWrapping"/>
        <w:t xml:space="preserve">#### **4. General Add-Ons**</w:t>
        <w:br w:type="textWrapping"/>
        <w:t xml:space="preserve">Enhance tactical gameplay with interactive terrain, dynamic objectives, and unit upgrades.</w:t>
        <w:br w:type="textWrapping"/>
        <w:t xml:space="preserve">- **Interactive Terrain:**</w:t>
        <w:br w:type="textWrapping"/>
        <w:t xml:space="preserve">- Terrain pieces now include:</w:t>
        <w:br w:type="textWrapping"/>
        <w:t xml:space="preserve">- *Energy Bridges*: Units must time their movement to avoid falling damage.</w:t>
        <w:br w:type="textWrapping"/>
        <w:t xml:space="preserve">- *Psionic Spires*: Grant nearby units a bonus to psionic actions but risk Feedback surges.</w:t>
        <w:br w:type="textWrapping"/>
        <w:t xml:space="preserve">- **Dynamic Objectives:**</w:t>
        <w:br w:type="textWrapping"/>
        <w:t xml:space="preserve">- *Void Assault*: Defend a key structure while Void breaches spawn randomly across the map.</w:t>
        <w:br w:type="textWrapping"/>
        <w:t xml:space="preserve">- *Faction Skirmishes*: Engage in battles to control strategic locations, each granting unique bonuses.</w:t>
        <w:br w:type="textWrapping"/>
        <w:t xml:space="preserve">- **Upgrade Templates:**</w:t>
        <w:br w:type="textWrapping"/>
        <w:t xml:space="preserve">- Customize units with:</w:t>
        <w:br w:type="textWrapping"/>
        <w:t xml:space="preserve">- *Void Shields*: Absorb one attack per turn but reduce movement by 1”.</w:t>
        <w:br w:type="textWrapping"/>
        <w:t xml:space="preserve">- *Artifact Enhancements*: Boost a unit’s stats based on the artifact’s Resonance properties.</w:t>
        <w:br w:type="textWrapping"/>
        <w:t xml:space="preserve">---</w:t>
        <w:br w:type="textWrapping"/>
        <w:t xml:space="preserve">### **Expanded Mechanics Overview**</w:t>
        <w:br w:type="textWrapping"/>
        <w:t xml:space="preserve">#### **Psionic Resonance Zones and Storms**</w:t>
        <w:br w:type="textWrapping"/>
        <w:t xml:space="preserve">- **Mechanics:**</w:t>
        <w:br w:type="textWrapping"/>
        <w:t xml:space="preserve">- Resonance Zones are marked areas that influence psionic actions.</w:t>
        <w:br w:type="textWrapping"/>
        <w:t xml:space="preserve">- Example: Units in a positive Resonance Zone gain +10 to psionic rolls but risk Feedback damage.</w:t>
        <w:br w:type="textWrapping"/>
        <w:t xml:space="preserve">- Psionic Storms occur randomly, moving 6” per turn and disrupting all psionic abilities in their path.</w:t>
        <w:br w:type="textWrapping"/>
        <w:t xml:space="preserve">#### **Void Zone Hazards**</w:t>
        <w:br w:type="textWrapping"/>
        <w:t xml:space="preserve">- **Hazards:**</w:t>
        <w:br w:type="textWrapping"/>
        <w:t xml:space="preserve">- Void Zones introduce penalties and random events:</w:t>
        <w:br w:type="textWrapping"/>
        <w:t xml:space="preserve">- *Gravitational Fluxes*: Reduce movement by 50% in affected areas.</w:t>
        <w:br w:type="textWrapping"/>
        <w:t xml:space="preserve">- *Temporal Anomalies*: Force rerolls for actions taken within the zone.</w:t>
        <w:br w:type="textWrapping"/>
        <w:t xml:space="preserve">#### **Faction Abilities in Miniatures Combat**</w:t>
        <w:br w:type="textWrapping"/>
        <w:t xml:space="preserve">- **Example Faction Bonuses:**</w:t>
        <w:br w:type="textWrapping"/>
        <w:t xml:space="preserve">- *House Syrrasis*: Units can re-roll one failed psionic action per turn.</w:t>
        <w:br w:type="textWrapping"/>
        <w:t xml:space="preserve">- *Cosmic Sisterhood*: Deploy healing psionic auras that restore nearby units’ health.</w:t>
        <w:br w:type="textWrapping"/>
        <w:t xml:space="preserve">---</w:t>
        <w:br w:type="textWrapping"/>
        <w:t xml:space="preserve">### **Expanded Tactical Scenarios**</w:t>
        <w:br w:type="textWrapping"/>
        <w:t xml:space="preserve">#### **Void Assault**</w:t>
        <w:br w:type="textWrapping"/>
        <w:t xml:space="preserve">- **Objective:**</w:t>
        <w:br w:type="textWrapping"/>
        <w:t xml:space="preserve">- Defend a critical structure against waves of Void entities and environmental hazards.</w:t>
        <w:br w:type="textWrapping"/>
        <w:t xml:space="preserve">- **Special Rules:**</w:t>
        <w:br w:type="textWrapping"/>
        <w:t xml:space="preserve">- Void breaches spawn new enemies every turn, requiring players to balance offense and defense.</w:t>
        <w:br w:type="textWrapping"/>
        <w:t xml:space="preserve">#### **Artifact Retrieval**</w:t>
        <w:br w:type="textWrapping"/>
        <w:t xml:space="preserve">- **Objective:**</w:t>
        <w:br w:type="textWrapping"/>
        <w:t xml:space="preserve">- Secure an ancient artifact and return it to a safe zone while fending off enemy forces.</w:t>
        <w:br w:type="textWrapping"/>
        <w:t xml:space="preserve">- **Special Rules:**</w:t>
        <w:br w:type="textWrapping"/>
        <w:t xml:space="preserve">- The artifact grants temporary buffs to the carrying unit but increases enemy aggression.</w:t>
      </w:r>
    </w:p>
    <w:p w:rsidR="00000000" w:rsidDel="00000000" w:rsidP="00000000" w:rsidRDefault="00000000" w:rsidRPr="00000000" w14:paraId="0000022D">
      <w:pPr>
        <w:rPr/>
      </w:pPr>
      <w:r w:rsidDel="00000000" w:rsidR="00000000" w:rsidRPr="00000000">
        <w:rPr>
          <w:rtl w:val="0"/>
        </w:rPr>
        <w:t xml:space="preserve">#### **Faction Skirmishes**</w:t>
        <w:br w:type="textWrapping"/>
        <w:t xml:space="preserve">- **Objective:**</w:t>
        <w:br w:type="textWrapping"/>
        <w:t xml:space="preserve">- Capture and hold key locations to gain strategic advantages.</w:t>
        <w:br w:type="textWrapping"/>
        <w:t xml:space="preserve">- **Special Rules:**</w:t>
        <w:br w:type="textWrapping"/>
        <w:t xml:space="preserve">- Each captured location provides unique buffs, such as increased movement or reduced Feedback damage.</w:t>
        <w:br w:type="textWrapping"/>
        <w:t xml:space="preserve">Here’s the revised and detailed explanation of Proficiencies, integrating your clarification and providing a thorough breakdown of their mechanics, progression, and gameplay effects. This ensures everything is clear, consistent, and well-structured.</w:t>
        <w:br w:type="textWrapping"/>
        <w:t xml:space="preserve">Generalized Classes with Paragon Powers and Progression Tables</w:t>
        <w:br w:type="textWrapping"/>
        <w:t xml:space="preserve">Below are generic classes with universal themes that can fit into any setting. These classes will have unique Paragon Powers, progression tables up to level 15, and balanced progression mechanics. Each class offers proficiencies, Paragon Powers, and equipment appropriate to its role.</w:t>
        <w:br w:type="textWrapping"/>
        <w:t xml:space="preserve">Class Structure</w:t>
        <w:br w:type="textWrapping"/>
        <w:t xml:space="preserve">1.</w:t>
        <w:tab/>
        <w:t xml:space="preserve">Class Overview:</w:t>
        <w:br w:type="textWrapping"/>
        <w:t xml:space="preserve">•</w:t>
        <w:tab/>
        <w:t xml:space="preserve">A brief description of the class’s thematic identity and playstyle.</w:t>
        <w:br w:type="textWrapping"/>
        <w:t xml:space="preserve">2.</w:t>
        <w:tab/>
        <w:t xml:space="preserve">Proficiencies:</w:t>
        <w:br w:type="textWrapping"/>
        <w:t xml:space="preserve">•</w:t>
        <w:tab/>
        <w:t xml:space="preserve">The 5 core proficiencies granted by the class.</w:t>
        <w:br w:type="textWrapping"/>
        <w:t xml:space="preserve">•</w:t>
        <w:tab/>
        <w:t xml:space="preserve">2 player-chosen proficiencies starting at Novice Tier.</w:t>
        <w:br w:type="textWrapping"/>
        <w:t xml:space="preserve">3.</w:t>
        <w:tab/>
        <w:t xml:space="preserve">Paragon Powers:</w:t>
        <w:br w:type="textWrapping"/>
        <w:t xml:space="preserve">•</w:t>
        <w:tab/>
        <w:t xml:space="preserve">Gained at Level 1 and one at every level thereafter.</w:t>
        <w:br w:type="textWrapping"/>
        <w:t xml:space="preserve">•</w:t>
        <w:tab/>
        <w:t xml:space="preserve">Scaled bonuses tied to attributes and Entropy or Gnosis.</w:t>
        <w:br w:type="textWrapping"/>
        <w:t xml:space="preserve">4.</w:t>
        <w:tab/>
        <w:t xml:space="preserve">Equipment:</w:t>
        <w:br w:type="textWrapping"/>
        <w:t xml:space="preserve">•</w:t>
        <w:tab/>
        <w:t xml:space="preserve">Four pieces of starting equipment, including any necessary weapons or tools.</w:t>
        <w:br w:type="textWrapping"/>
        <w:t xml:space="preserve">5.</w:t>
        <w:tab/>
        <w:t xml:space="preserve">Progression Table:</w:t>
        <w:br w:type="textWrapping"/>
        <w:t xml:space="preserve">•</w:t>
        <w:tab/>
        <w:t xml:space="preserve">Defines attributes, proficiencies, and power growth up to Level 15.</w:t>
        <w:br w:type="textWrapping"/>
        <w:t xml:space="preserve">Generic Classes</w:t>
        <w:br w:type="textWrapping"/>
        <w:t xml:space="preserve">1. The Vanguard (Combat Specialist)</w:t>
        <w:br w:type="textWrapping"/>
        <w:t xml:space="preserve">•</w:t>
        <w:tab/>
        <w:t xml:space="preserve">Overview: The Vanguard is a frontline combatant, mastering melee and ranged combat while coordinating tactical maneuvers to inspire allies.</w:t>
        <w:br w:type="textWrapping"/>
        <w:t xml:space="preserve">•</w:t>
        <w:tab/>
        <w:t xml:space="preserve">Core Proficiencies:</w:t>
        <w:br w:type="textWrapping"/>
        <w:t xml:space="preserve">•</w:t>
        <w:tab/>
        <w:t xml:space="preserve">Martial Arts</w:t>
        <w:br w:type="textWrapping"/>
        <w:t xml:space="preserve">•</w:t>
        <w:tab/>
        <w:t xml:space="preserve">Weapon Tactics</w:t>
        <w:br w:type="textWrapping"/>
        <w:t xml:space="preserve">•</w:t>
        <w:tab/>
        <w:t xml:space="preserve">Heavy Weapons</w:t>
        <w:br w:type="textWrapping"/>
        <w:t xml:space="preserve">•</w:t>
        <w:tab/>
        <w:t xml:space="preserve">Intimidation</w:t>
        <w:br w:type="textWrapping"/>
        <w:t xml:space="preserve">•</w:t>
        <w:tab/>
        <w:t xml:space="preserve">Leadership</w:t>
        <w:br w:type="textWrapping"/>
        <w:t xml:space="preserve">•</w:t>
        <w:tab/>
        <w:t xml:space="preserve">Player-Chosen Proficiencies: Choose 2, starting at Novice Tier.</w:t>
        <w:br w:type="textWrapping"/>
        <w:t xml:space="preserve">•</w:t>
        <w:tab/>
        <w:t xml:space="preserve">Starting Equipment:</w:t>
        <w:br w:type="textWrapping"/>
        <w:t xml:space="preserve">•</w:t>
        <w:tab/>
        <w:t xml:space="preserve">Reinforced Combat Armor</w:t>
        <w:br w:type="textWrapping"/>
        <w:t xml:space="preserve">•</w:t>
        <w:tab/>
        <w:t xml:space="preserve">Longsword or Ranged Weapon (e.g., Service Rifle)</w:t>
        <w:br w:type="textWrapping"/>
        <w:t xml:space="preserve">•</w:t>
        <w:tab/>
        <w:t xml:space="preserve">Survival Kit</w:t>
        <w:br w:type="textWrapping"/>
        <w:t xml:space="preserve">•</w:t>
        <w:tab/>
        <w:t xml:space="preserve">Tactical Communication Device</w:t>
        <w:br w:type="textWrapping"/>
        <w:t xml:space="preserve">Paragon Powers:</w:t>
        <w:br w:type="textWrapping"/>
        <w:t xml:space="preserve">1.</w:t>
        <w:tab/>
        <w:t xml:space="preserve">Level 1: Battle Presence</w:t>
        <w:br w:type="textWrapping"/>
        <w:t xml:space="preserve">•</w:t>
        <w:tab/>
        <w:t xml:space="preserve">Attributes: Dominion + Imperius</w:t>
        <w:br w:type="textWrapping"/>
        <w:t xml:space="preserve">•</w:t>
        <w:tab/>
        <w:t xml:space="preserve">Effect: Adds +5% to Offensive Threshold and Defensive Threshold for all allies within a certain range.</w:t>
        <w:br w:type="textWrapping"/>
        <w:t xml:space="preserve">2.</w:t>
        <w:tab/>
        <w:t xml:space="preserve">Level 5: Rallying Cry</w:t>
        <w:br w:type="textWrapping"/>
        <w:t xml:space="preserve">•</w:t>
        <w:tab/>
        <w:t xml:space="preserve">Attributes: Harmonia + Dominion</w:t>
        <w:br w:type="textWrapping"/>
        <w:t xml:space="preserve">•</w:t>
        <w:tab/>
        <w:t xml:space="preserve">Effect: Once per combat, grant all allies within sight +10% to their next roll and restore 1d4 HP.</w:t>
        <w:br w:type="textWrapping"/>
        <w:t xml:space="preserve">3.</w:t>
        <w:tab/>
        <w:t xml:space="preserve">Level 10: Unyielding Wall</w:t>
        <w:br w:type="textWrapping"/>
        <w:t xml:space="preserve">•</w:t>
        <w:tab/>
        <w:t xml:space="preserve">Attributes: Dominion + Gnosis</w:t>
        <w:br w:type="textWrapping"/>
        <w:t xml:space="preserve">•</w:t>
        <w:tab/>
        <w:t xml:space="preserve">Effect: When you take damage, reduce incoming damage by your Defensive Threshold bonus.</w:t>
        <w:br w:type="textWrapping"/>
        <w:t xml:space="preserve">Progression Table:</w:t>
        <w:br w:type="textWrapping"/>
        <w:t xml:space="preserve">Level</w:t>
        <w:tab/>
        <w:t xml:space="preserve">Features</w:t>
        <w:tab/>
        <w:t xml:space="preserve">Proficiency Growth</w:t>
        <w:tab/>
        <w:t xml:space="preserve">Attribute Bonus</w:t>
        <w:br w:type="textWrapping"/>
        <w:t xml:space="preserve">1</w:t>
        <w:tab/>
        <w:t xml:space="preserve">5 Core Proficiencies, Paragon Power</w:t>
        <w:tab/>
        <w:t xml:space="preserve">2 Novice Proficiencies</w:t>
        <w:tab/>
        <w:t xml:space="preserve">+2 Dominion, +1 Imperius</w:t>
        <w:br w:type="textWrapping"/>
        <w:t xml:space="preserve">2</w:t>
        <w:tab/>
        <w:t xml:space="preserve">Attribute Increase</w:t>
        <w:tab/>
        <w:tab/>
        <w:t xml:space="preserve">+1 to any Attribute</w:t>
        <w:br w:type="textWrapping"/>
        <w:t xml:space="preserve">3</w:t>
        <w:tab/>
        <w:t xml:space="preserve">Proficiency Improvement</w:t>
        <w:tab/>
        <w:t xml:space="preserve">2 proficiency improvements</w:t>
        <w:br w:type="textWrapping"/>
        <w:t xml:space="preserve">4</w:t>
        <w:tab/>
        <w:t xml:space="preserve">Attribute Increase</w:t>
        <w:tab/>
        <w:tab/>
        <w:t xml:space="preserve">+1 to any Attribute</w:t>
        <w:br w:type="textWrapping"/>
        <w:t xml:space="preserve">5</w:t>
        <w:tab/>
        <w:t xml:space="preserve">Paragon Power</w:t>
        <w:tab/>
        <w:tab/>
        <w:t xml:space="preserve">+2 Dominion</w:t>
        <w:br w:type="textWrapping"/>
        <w:t xml:space="preserve">6</w:t>
        <w:tab/>
        <w:t xml:space="preserve">Attribute Increase</w:t>
        <w:tab/>
        <w:tab/>
        <w:t xml:space="preserve">+1 to any Attribute</w:t>
        <w:br w:type="textWrapping"/>
        <w:t xml:space="preserve">7</w:t>
        <w:tab/>
        <w:t xml:space="preserve">Proficiency Improvement</w:t>
        <w:tab/>
        <w:t xml:space="preserve">2 proficiency improvements</w:t>
        <w:br w:type="textWrapping"/>
        <w:t xml:space="preserve">8</w:t>
        <w:tab/>
        <w:t xml:space="preserve">Attribute Increase</w:t>
        <w:tab/>
        <w:tab/>
        <w:t xml:space="preserve">+1 to any Attribute</w:t>
        <w:br w:type="textWrapping"/>
        <w:t xml:space="preserve">9</w:t>
        <w:tab/>
        <w:t xml:space="preserve">Proficiency Improvement</w:t>
        <w:tab/>
        <w:t xml:space="preserve">2 proficiency improvements</w:t>
        <w:br w:type="textWrapping"/>
        <w:t xml:space="preserve">10</w:t>
        <w:tab/>
        <w:t xml:space="preserve">Paragon Power</w:t>
        <w:tab/>
        <w:tab/>
        <w:t xml:space="preserve">+2 Dominion</w:t>
        <w:br w:type="textWrapping"/>
        <w:t xml:space="preserve">11</w:t>
        <w:tab/>
        <w:t xml:space="preserve">Proficiency Improvement</w:t>
        <w:tab/>
        <w:t xml:space="preserve">2 proficiency improvements</w:t>
        <w:br w:type="textWrapping"/>
        <w:t xml:space="preserve">12</w:t>
        <w:tab/>
        <w:t xml:space="preserve">Attribute Increase</w:t>
        <w:tab/>
        <w:tab/>
        <w:t xml:space="preserve">+1 to any Attribute</w:t>
        <w:br w:type="textWrapping"/>
        <w:t xml:space="preserve">13</w:t>
        <w:tab/>
        <w:t xml:space="preserve">Proficiency Improvement</w:t>
        <w:tab/>
        <w:t xml:space="preserve">2 proficiency improvements</w:t>
        <w:br w:type="textWrapping"/>
        <w:t xml:space="preserve">14</w:t>
        <w:tab/>
        <w:t xml:space="preserve">Attribute Increase</w:t>
        <w:tab/>
        <w:tab/>
        <w:t xml:space="preserve">+1 to any Attribute</w:t>
        <w:br w:type="textWrapping"/>
        <w:t xml:space="preserve">15</w:t>
        <w:tab/>
        <w:t xml:space="preserve">Paragon Power</w:t>
        <w:tab/>
        <w:tab/>
        <w:t xml:space="preserve">+2 Dominion</w:t>
        <w:br w:type="textWrapping"/>
        <w:t xml:space="preserve">2. The Arcanist (Mystic Caster)</w:t>
        <w:br w:type="textWrapping"/>
        <w:t xml:space="preserve">•</w:t>
        <w:tab/>
        <w:t xml:space="preserve">Overview: The Arcanist channels mystical forces, manipulating Gnosis to perform rituals, spells, and otherworldly feats.</w:t>
        <w:br w:type="textWrapping"/>
        <w:t xml:space="preserve">•</w:t>
        <w:tab/>
        <w:t xml:space="preserve">Core Proficiencies:</w:t>
        <w:br w:type="textWrapping"/>
        <w:t xml:space="preserve">•</w:t>
        <w:tab/>
        <w:t xml:space="preserve">Arcana</w:t>
        <w:br w:type="textWrapping"/>
        <w:t xml:space="preserve">•</w:t>
        <w:tab/>
        <w:t xml:space="preserve">Rituals</w:t>
        <w:br w:type="textWrapping"/>
        <w:t xml:space="preserve">•</w:t>
        <w:tab/>
        <w:t xml:space="preserve">Alchemy</w:t>
        <w:br w:type="textWrapping"/>
        <w:t xml:space="preserve">•</w:t>
        <w:tab/>
        <w:t xml:space="preserve">Insight</w:t>
        <w:br w:type="textWrapping"/>
        <w:t xml:space="preserve">•</w:t>
        <w:tab/>
        <w:t xml:space="preserve">Research</w:t>
        <w:br w:type="textWrapping"/>
        <w:t xml:space="preserve">•</w:t>
        <w:tab/>
        <w:t xml:space="preserve">Player-Chosen Proficiencies: Choose 2, starting at Novice Tier.</w:t>
        <w:br w:type="textWrapping"/>
        <w:t xml:space="preserve">•</w:t>
        <w:tab/>
        <w:t xml:space="preserve">Starting Equipment:</w:t>
        <w:br w:type="textWrapping"/>
        <w:t xml:space="preserve">•</w:t>
        <w:tab/>
        <w:t xml:space="preserve">Spellbook or Ritual Components</w:t>
        <w:br w:type="textWrapping"/>
        <w:t xml:space="preserve">•</w:t>
        <w:tab/>
        <w:t xml:space="preserve">Focus Item (e.g., Wand, Amulet)</w:t>
        <w:br w:type="textWrapping"/>
        <w:t xml:space="preserve">•</w:t>
        <w:tab/>
        <w:t xml:space="preserve">Healing Elixirs (x2)</w:t>
        <w:br w:type="textWrapping"/>
        <w:t xml:space="preserve">•</w:t>
        <w:tab/>
        <w:t xml:space="preserve">Light Robes or Armor</w:t>
        <w:br w:type="textWrapping"/>
        <w:t xml:space="preserve">Paragon Powers:</w:t>
        <w:br w:type="textWrapping"/>
        <w:t xml:space="preserve">1.</w:t>
        <w:tab/>
        <w:t xml:space="preserve">Level 1: Mystical Focus</w:t>
        <w:br w:type="textWrapping"/>
        <w:t xml:space="preserve">•</w:t>
        <w:tab/>
        <w:t xml:space="preserve">Attributes: Harmonia + Gnosis</w:t>
        <w:br w:type="textWrapping"/>
        <w:t xml:space="preserve">•</w:t>
        <w:tab/>
        <w:t xml:space="preserve">Effect: Gain +5% to Ritual and Arcana rolls and recover Gnosis at twice the normal rate.</w:t>
        <w:br w:type="textWrapping"/>
        <w:t xml:space="preserve">2.</w:t>
        <w:tab/>
        <w:t xml:space="preserve">Level 5: Ward of Balance</w:t>
        <w:br w:type="textWrapping"/>
        <w:t xml:space="preserve">•</w:t>
        <w:tab/>
        <w:t xml:space="preserve">Attributes: Katra + Harmonia</w:t>
        <w:br w:type="textWrapping"/>
        <w:t xml:space="preserve">•</w:t>
        <w:tab/>
        <w:t xml:space="preserve">Effect: Create a protective ward that adds +10% to THE Defensive Threshold for all allies in its area.</w:t>
        <w:br w:type="textWrapping"/>
        <w:t xml:space="preserve">3.</w:t>
        <w:tab/>
        <w:t xml:space="preserve">Level 10: Empowered Spellcraft</w:t>
        <w:br w:type="textWrapping"/>
        <w:t xml:space="preserve">•</w:t>
        <w:tab/>
        <w:t xml:space="preserve">Attributes: Gnosis + Entropy</w:t>
        <w:br w:type="textWrapping"/>
        <w:t xml:space="preserve">•</w:t>
        <w:tab/>
        <w:t xml:space="preserve">Effect: Once per session, double the effects of a Ritual or Arcana action.</w:t>
        <w:br w:type="textWrapping"/>
        <w:t xml:space="preserve">Progression Table:</w:t>
        <w:br w:type="textWrapping"/>
        <w:t xml:space="preserve">Level</w:t>
        <w:tab/>
        <w:t xml:space="preserve">Features</w:t>
        <w:tab/>
        <w:t xml:space="preserve">Proficiency Growth</w:t>
        <w:tab/>
        <w:t xml:space="preserve">Attribute Bonus</w:t>
        <w:br w:type="textWrapping"/>
        <w:t xml:space="preserve">1</w:t>
        <w:tab/>
        <w:t xml:space="preserve">5 Core Proficiencies, Paragon Power</w:t>
        <w:tab/>
        <w:t xml:space="preserve">2 Novice Proficiencies</w:t>
        <w:tab/>
        <w:t xml:space="preserve">+2 Harmonia, +1 Gnosis</w:t>
        <w:br w:type="textWrapping"/>
        <w:t xml:space="preserve">2</w:t>
        <w:tab/>
        <w:t xml:space="preserve">Attribute Increase</w:t>
        <w:tab/>
        <w:tab/>
        <w:t xml:space="preserve">+1 to any Attribute</w:t>
        <w:br w:type="textWrapping"/>
        <w:t xml:space="preserve">3</w:t>
        <w:tab/>
        <w:t xml:space="preserve">Proficiency Improvement</w:t>
        <w:tab/>
        <w:t xml:space="preserve">2 proficiency improvements</w:t>
        <w:br w:type="textWrapping"/>
        <w:t xml:space="preserve">4</w:t>
        <w:tab/>
        <w:t xml:space="preserve">Attribute Increase</w:t>
        <w:tab/>
        <w:tab/>
        <w:t xml:space="preserve">+1 to any Attribute</w:t>
        <w:br w:type="textWrapping"/>
        <w:t xml:space="preserve">5</w:t>
        <w:tab/>
        <w:t xml:space="preserve">Paragon Power</w:t>
        <w:tab/>
        <w:tab/>
        <w:t xml:space="preserve">+2 Harmonia</w:t>
        <w:br w:type="textWrapping"/>
        <w:t xml:space="preserve">6</w:t>
        <w:tab/>
        <w:t xml:space="preserve">Attribute Increase</w:t>
        <w:tab/>
        <w:tab/>
        <w:t xml:space="preserve">+1 to any Attribute</w:t>
        <w:br w:type="textWrapping"/>
        <w:t xml:space="preserve">7</w:t>
        <w:tab/>
        <w:t xml:space="preserve">Proficiency Improvement</w:t>
        <w:tab/>
        <w:t xml:space="preserve">2 proficiency improvements</w:t>
        <w:br w:type="textWrapping"/>
        <w:t xml:space="preserve">8</w:t>
        <w:tab/>
        <w:t xml:space="preserve">Attribute Increase</w:t>
        <w:tab/>
        <w:tab/>
        <w:t xml:space="preserve">+1 to any Attribute</w:t>
        <w:br w:type="textWrapping"/>
        <w:t xml:space="preserve">9</w:t>
        <w:tab/>
        <w:t xml:space="preserve">Proficiency Improvement</w:t>
        <w:tab/>
        <w:t xml:space="preserve">2 proficiency improvements</w:t>
        <w:br w:type="textWrapping"/>
        <w:t xml:space="preserve">10</w:t>
        <w:tab/>
        <w:t xml:space="preserve">Paragon Power</w:t>
        <w:tab/>
        <w:tab/>
        <w:t xml:space="preserve">+2 Harmonia</w:t>
        <w:br w:type="textWrapping"/>
        <w:t xml:space="preserve">11</w:t>
        <w:tab/>
        <w:t xml:space="preserve">Proficiency Improvement</w:t>
        <w:tab/>
        <w:t xml:space="preserve">2 proficiency improvements</w:t>
        <w:br w:type="textWrapping"/>
        <w:t xml:space="preserve">12</w:t>
        <w:tab/>
        <w:t xml:space="preserve">Attribute Increase</w:t>
        <w:tab/>
        <w:tab/>
        <w:t xml:space="preserve">+1 to any Attribute</w:t>
        <w:br w:type="textWrapping"/>
        <w:t xml:space="preserve">13</w:t>
        <w:tab/>
        <w:t xml:space="preserve">Proficiency Improvement</w:t>
        <w:tab/>
        <w:t xml:space="preserve">2 proficiency improvements</w:t>
        <w:br w:type="textWrapping"/>
        <w:t xml:space="preserve">14</w:t>
        <w:tab/>
        <w:t xml:space="preserve">Attribute Increase</w:t>
        <w:tab/>
        <w:tab/>
        <w:t xml:space="preserve">+1 to any Attribute</w:t>
        <w:br w:type="textWrapping"/>
        <w:t xml:space="preserve">15</w:t>
        <w:tab/>
        <w:t xml:space="preserve">Paragon Power</w:t>
        <w:tab/>
        <w:tab/>
        <w:t xml:space="preserve">+2 Harmonia</w:t>
        <w:br w:type="textWrapping"/>
        <w:t xml:space="preserve">3. The Infiltrator (Stealth and Subterfuge)</w:t>
        <w:br w:type="textWrapping"/>
        <w:t xml:space="preserve">•</w:t>
        <w:tab/>
        <w:t xml:space="preserve">Overview: The Infiltrator excels in stealth, deception, and sabotage, using Entropy to destabilize enemies.</w:t>
        <w:br w:type="textWrapping"/>
        <w:t xml:space="preserve">•</w:t>
        <w:tab/>
        <w:t xml:space="preserve">Core Proficiencies:</w:t>
        <w:br w:type="textWrapping"/>
        <w:t xml:space="preserve">•</w:t>
        <w:tab/>
        <w:t xml:space="preserve">Stealth</w:t>
        <w:br w:type="textWrapping"/>
        <w:t xml:space="preserve">•</w:t>
        <w:tab/>
        <w:t xml:space="preserve">Improvisation</w:t>
        <w:br w:type="textWrapping"/>
        <w:t xml:space="preserve">•</w:t>
        <w:tab/>
        <w:t xml:space="preserve">Sabotage</w:t>
        <w:br w:type="textWrapping"/>
        <w:t xml:space="preserve">•</w:t>
        <w:tab/>
        <w:t xml:space="preserve">Perception</w:t>
        <w:br w:type="textWrapping"/>
        <w:t xml:space="preserve">•</w:t>
        <w:tab/>
        <w:t xml:space="preserve">Hacking</w:t>
        <w:br w:type="textWrapping"/>
        <w:t xml:space="preserve">•</w:t>
        <w:tab/>
        <w:t xml:space="preserve">Player-Chosen Proficiencies: Choose 2, starting at Novice Tier.</w:t>
        <w:br w:type="textWrapping"/>
        <w:t xml:space="preserve">•</w:t>
        <w:tab/>
        <w:t xml:space="preserve">Starting Equipment:</w:t>
        <w:br w:type="textWrapping"/>
        <w:t xml:space="preserve">•</w:t>
        <w:tab/>
        <w:t xml:space="preserve">Lightweight Armor</w:t>
        <w:br w:type="textWrapping"/>
        <w:t xml:space="preserve">•</w:t>
        <w:tab/>
        <w:t xml:space="preserve">Lockpicks or Hacking Tools</w:t>
        <w:br w:type="textWrapping"/>
        <w:t xml:space="preserve">•</w:t>
        <w:tab/>
        <w:t xml:space="preserve">Silent Ranged Weapon (e.g., Crossbow, Pistol)</w:t>
        <w:br w:type="textWrapping"/>
        <w:t xml:space="preserve">•</w:t>
        <w:tab/>
        <w:t xml:space="preserve">Utility Pack (rope, smoke bombs, etc.)</w:t>
        <w:br w:type="textWrapping"/>
        <w:t xml:space="preserve">Paragon Powers:</w:t>
        <w:br w:type="textWrapping"/>
        <w:t xml:space="preserve">1.</w:t>
        <w:tab/>
        <w:t xml:space="preserve">Level 1: Shadowmeld</w:t>
        <w:br w:type="textWrapping"/>
        <w:t xml:space="preserve">•</w:t>
        <w:tab/>
        <w:t xml:space="preserve">Attributes: Katra + Entropy</w:t>
        <w:br w:type="textWrapping"/>
        <w:t xml:space="preserve">•</w:t>
        <w:tab/>
        <w:t xml:space="preserve">Effect: Add +5% to Stealth and Sabotage rolls; enemies suffer -5% to Perception against you.</w:t>
        <w:br w:type="textWrapping"/>
        <w:t xml:space="preserve">2.</w:t>
        <w:tab/>
        <w:t xml:space="preserve">Level 5: Saboteur’s Gift</w:t>
        <w:br w:type="textWrapping"/>
        <w:t xml:space="preserve">•</w:t>
        <w:tab/>
        <w:t xml:space="preserve">Attributes: Imperius + Entropy</w:t>
        <w:br w:type="textWrapping"/>
        <w:t xml:space="preserve">•</w:t>
        <w:tab/>
        <w:t xml:space="preserve">Effect: Double the effects of critical successes for Sabotage and Improvisation actions.</w:t>
        <w:br w:type="textWrapping"/>
        <w:t xml:space="preserve">3.</w:t>
        <w:tab/>
        <w:t xml:space="preserve">Level 10: Phantom Strike</w:t>
        <w:br w:type="textWrapping"/>
        <w:t xml:space="preserve">•</w:t>
        <w:tab/>
        <w:t xml:space="preserve">Attributes: Katra + Gnosis</w:t>
        <w:br w:type="textWrapping"/>
        <w:t xml:space="preserve">•</w:t>
        <w:tab/>
        <w:t xml:space="preserve">Effect: Once per combat, automatically succeed on a Stealth-based attack roll.Class Proficiencies</w:t>
        <w:br w:type="textWrapping"/>
        <w:t xml:space="preserve">Proficiency Allocation:</w:t>
        <w:br w:type="textWrapping"/>
        <w:t xml:space="preserve">1.</w:t>
        <w:tab/>
        <w:t xml:space="preserve">5 Class-Determined Proficiencies:</w:t>
        <w:br w:type="textWrapping"/>
        <w:t xml:space="preserve">•</w:t>
        <w:tab/>
        <w:t xml:space="preserve">These are core to the class identity and predetermined for every character of that class.</w:t>
        <w:br w:type="textWrapping"/>
        <w:t xml:space="preserve">•</w:t>
        <w:tab/>
        <w:t xml:space="preserve">Starting Values: Calculated using the associated attribute and tied mechanics.</w:t>
        <w:br w:type="textWrapping"/>
        <w:t xml:space="preserve">•</w:t>
        <w:tab/>
        <w:t xml:space="preserve">Tier Gating: The starting tier is limited by the attribute modifier die (e.g., d6 allows Tier 1).</w:t>
        <w:br w:type="textWrapping"/>
        <w:t xml:space="preserve">2.</w:t>
        <w:tab/>
        <w:t xml:space="preserve">2 Chosen Proficiencies:</w:t>
        <w:br w:type="textWrapping"/>
        <w:t xml:space="preserve">•</w:t>
        <w:tab/>
        <w:t xml:space="preserve">Players select 2 additional proficiencies from the Master List at THE Novice Tier.</w:t>
        <w:br w:type="textWrapping"/>
        <w:t xml:space="preserve">•</w:t>
        <w:tab/>
        <w:t xml:space="preserve">These chosen proficiencies allow customization to suit individual playstyles.</w:t>
        <w:br w:type="textWrapping"/>
        <w:t xml:space="preserve">Example: The Vanguard (Combat Specialist)</w:t>
        <w:br w:type="textWrapping"/>
        <w:t xml:space="preserve">•</w:t>
        <w:tab/>
        <w:t xml:space="preserve">Class Proficiencies:</w:t>
        <w:br w:type="textWrapping"/>
        <w:t xml:space="preserve">•</w:t>
        <w:tab/>
        <w:t xml:space="preserve">Martial Arts (Dominion-based).</w:t>
        <w:br w:type="textWrapping"/>
        <w:t xml:space="preserve">•</w:t>
        <w:tab/>
        <w:t xml:space="preserve">Weapon Tactics (Imperius-based).</w:t>
        <w:br w:type="textWrapping"/>
        <w:t xml:space="preserve">•</w:t>
        <w:tab/>
        <w:t xml:space="preserve">Leadership (Imperius-based).</w:t>
        <w:br w:type="textWrapping"/>
        <w:t xml:space="preserve">•</w:t>
        <w:tab/>
        <w:t xml:space="preserve">Survival (Dominion-based).</w:t>
        <w:br w:type="textWrapping"/>
        <w:t xml:space="preserve">•</w:t>
        <w:tab/>
        <w:t xml:space="preserve">Heavy Weapons (Dominion-based).</w:t>
        <w:br w:type="textWrapping"/>
        <w:t xml:space="preserve">•</w:t>
        <w:tab/>
        <w:t xml:space="preserve">Player-Chosen Proficiencies:</w:t>
        <w:br w:type="textWrapping"/>
        <w:t xml:space="preserve">•</w:t>
        <w:tab/>
        <w:t xml:space="preserve">Navigation (Katra-based).</w:t>
        <w:br w:type="textWrapping"/>
        <w:t xml:space="preserve">•</w:t>
        <w:tab/>
        <w:t xml:space="preserve">Intimidation (Imperius-based).</w:t>
        <w:br w:type="textWrapping"/>
        <w:t xml:space="preserve">Mechanic Manipulations for Classes</w:t>
        <w:br w:type="textWrapping"/>
        <w:t xml:space="preserve">Each class features mechanic manipulations at specific levels. These manipulations reflect thematic and mechanical mastery, offering unique tools and interactions with the game’s core mechanics. Below is the template for progression with examples like Divine Favor.</w:t>
        <w:br w:type="textWrapping"/>
        <w:t xml:space="preserve">Level 3: Mechanic Manipulation Example - Divine Favor</w:t>
        <w:br w:type="textWrapping"/>
        <w:t xml:space="preserve">•</w:t>
        <w:tab/>
        <w:t xml:space="preserve">Description:</w:t>
        <w:br w:type="textWrapping"/>
        <w:t xml:space="preserve">Divine Favor allows the player to spend Gnosis to protect or assist allies without suffering immediate alignment shifts. This mechanic ties into both narrative and gameplay as a way of emphasizing the class’s connection to harmony and self-sacrifice.</w:t>
        <w:br w:type="textWrapping"/>
        <w:t xml:space="preserve">•</w:t>
        <w:tab/>
        <w:t xml:space="preserve">Mechanic:</w:t>
        <w:br w:type="textWrapping"/>
        <w:t xml:space="preserve">1.</w:t>
        <w:tab/>
        <w:t xml:space="preserve">Players may spend any amount of Gnosis throughout a session to:</w:t>
        <w:br w:type="textWrapping"/>
        <w:t xml:space="preserve">•</w:t>
        <w:tab/>
        <w:t xml:space="preserve">Boost an ally’s roll.</w:t>
        <w:br w:type="textWrapping"/>
        <w:t xml:space="preserve">•</w:t>
        <w:tab/>
        <w:t xml:space="preserve">Reduce incoming damage.</w:t>
        <w:br w:type="textWrapping"/>
        <w:t xml:space="preserve">•</w:t>
        <w:tab/>
        <w:t xml:space="preserve">Cancel alignment shifts temporarily.</w:t>
        <w:br w:type="textWrapping"/>
        <w:t xml:space="preserve">2.</w:t>
        <w:tab/>
        <w:t xml:space="preserve">At the end of the session, roll to restore Gnosis:</w:t>
        <w:br w:type="textWrapping"/>
        <w:t xml:space="preserve">•</w:t>
        <w:tab/>
        <w:t xml:space="preserve">Roll 1d100 against the remaining Gnosis pool.</w:t>
        <w:br w:type="textWrapping"/>
        <w:t xml:space="preserve">•</w:t>
        <w:tab/>
        <w:t xml:space="preserve">Success: Roll d20 × 2 to restore Gnosis.</w:t>
        <w:br w:type="textWrapping"/>
        <w:t xml:space="preserve">•</w:t>
        <w:tab/>
        <w:t xml:space="preserve">Failure: Restore half the amount of Gnosis.</w:t>
        <w:br w:type="textWrapping"/>
        <w:t xml:space="preserve">3.</w:t>
        <w:tab/>
        <w:t xml:space="preserve">Alignment Shift:</w:t>
        <w:br w:type="textWrapping"/>
        <w:t xml:space="preserve">•</w:t>
        <w:tab/>
        <w:t xml:space="preserve">If Gnosis dropped below a certain threshold (e.g., 25%), calculate an alignment shift based on total Gnosis spent.</w:t>
        <w:br w:type="textWrapping"/>
        <w:t xml:space="preserve">Scaling Manipulations by Level:</w:t>
        <w:br w:type="textWrapping"/>
        <w:t xml:space="preserve">Here’s how similar mechanics could scale across levels to create meaningful progression:</w:t>
        <w:br w:type="textWrapping"/>
        <w:t xml:space="preserve">Level</w:t>
        <w:tab/>
        <w:t xml:space="preserve">Mechanic Manipulation</w:t>
        <w:br w:type="textWrapping"/>
        <w:t xml:space="preserve">3</w:t>
        <w:tab/>
        <w:t xml:space="preserve">Divine Favor: Spend Gnosis freely to assist allies, with delayed alignment consequences.</w:t>
        <w:br w:type="textWrapping"/>
        <w:t xml:space="preserve">5</w:t>
        <w:tab/>
        <w:t xml:space="preserve">Surge of Chaos: Spend Entropy to temporarily gain double bonuses on Offensive Threshold rolls for one combat round.</w:t>
        <w:br w:type="textWrapping"/>
        <w:t xml:space="preserve">7</w:t>
        <w:tab/>
        <w:t xml:space="preserve">Reckoning: Choose a Paragon Power. You may spend Gnosis or Entropy to activate it an additional time during the session, with cumulative alignment consequences.</w:t>
        <w:br w:type="textWrapping"/>
        <w:t xml:space="preserve">10</w:t>
        <w:tab/>
        <w:t xml:space="preserve">Harmony Breaker: Use Gnosis to neutralize Entropy-based effects in an area (e.g., dispelling chaotic energy, rebalancing the environment).</w:t>
        <w:br w:type="textWrapping"/>
        <w:t xml:space="preserve">13</w:t>
        <w:tab/>
        <w:t xml:space="preserve">Synchronized Assault: Boost all allied rolls in a single round by spending a cumulative amount of Gnosis based on the party’s size (e.g., 10 Gnosis per ally).</w:t>
        <w:br w:type="textWrapping"/>
        <w:t xml:space="preserve">15</w:t>
        <w:tab/>
        <w:t xml:space="preserve">Paragon Unity: Combine your Gnosis or Entropy pool with an ally for one action. Use the higher attribute score and double the proficiency bonus for that action.</w:t>
        <w:br w:type="textWrapping"/>
        <w:t xml:space="preserve">Class Progression Table (Expanded)</w:t>
        <w:br w:type="textWrapping"/>
        <w:t xml:space="preserve">This table reflects mechanic manipulations, Paragon Powers, and the opportunity to improve proficiencies and attributes.</w:t>
        <w:br w:type="textWrapping"/>
        <w:t xml:space="preserve">Level</w:t>
        <w:tab/>
        <w:t xml:space="preserve">Proficiencies</w:t>
        <w:tab/>
        <w:t xml:space="preserve">Attribute Bonus</w:t>
        <w:tab/>
        <w:t xml:space="preserve">Mechanic Manipulation or Paragon Power</w:t>
        <w:br w:type="textWrapping"/>
        <w:t xml:space="preserve">1</w:t>
        <w:tab/>
        <w:t xml:space="preserve">5 core + 2 chosen proficiencies</w:t>
        <w:tab/>
        <w:t xml:space="preserve">None</w:t>
        <w:tab/>
        <w:t xml:space="preserve">Gain 1 Paragon Power.</w:t>
        <w:br w:type="textWrapping"/>
        <w:t xml:space="preserve">2</w:t>
        <w:tab/>
        <w:t xml:space="preserve">None</w:t>
        <w:tab/>
        <w:t xml:space="preserve">Roll for 1 Attribute Increase</w:t>
        <w:tab/>
        <w:t xml:space="preserve">Upgrade an existing Paragon Power.</w:t>
        <w:br w:type="textWrapping"/>
        <w:t xml:space="preserve">3</w:t>
        <w:tab/>
        <w:t xml:space="preserve">Attempt to improve 2 proficiencies</w:t>
        <w:tab/>
        <w:t xml:space="preserve">None</w:t>
        <w:tab/>
        <w:t xml:space="preserve">Divine Favor (or class-specific mechanic).</w:t>
        <w:br w:type="textWrapping"/>
        <w:t xml:space="preserve">4</w:t>
        <w:tab/>
        <w:t xml:space="preserve">None</w:t>
        <w:tab/>
        <w:t xml:space="preserve">Roll for 1 Attribute Increase</w:t>
        <w:tab/>
        <w:t xml:space="preserve">Upgrade an existing Paragon Power.</w:t>
        <w:br w:type="textWrapping"/>
        <w:t xml:space="preserve">5</w:t>
        <w:tab/>
        <w:t xml:space="preserve">AttemptS to improve 2 proficiencies</w:t>
        <w:tab/>
        <w:t xml:space="preserve">None</w:t>
        <w:tab/>
        <w:t xml:space="preserve">Surge of Chaos (or class-specific mechanic).</w:t>
        <w:br w:type="textWrapping"/>
        <w:t xml:space="preserve">6</w:t>
        <w:tab/>
        <w:t xml:space="preserve">None</w:t>
        <w:tab/>
        <w:t xml:space="preserve">Roll for 1 Attribute Increase</w:t>
        <w:tab/>
        <w:t xml:space="preserve">Gain or upgrade 1 Paragon Power.</w:t>
        <w:br w:type="textWrapping"/>
        <w:t xml:space="preserve">7</w:t>
        <w:tab/>
        <w:t xml:space="preserve">Attempt to improve 2 proficiencies</w:t>
        <w:tab/>
        <w:t xml:space="preserve">None</w:t>
        <w:tab/>
        <w:t xml:space="preserve">Reckoning (or class-specific mechanic).</w:t>
        <w:br w:type="textWrapping"/>
        <w:t xml:space="preserve">8</w:t>
        <w:tab/>
        <w:t xml:space="preserve">None</w:t>
        <w:tab/>
        <w:t xml:space="preserve">Roll for 1 Attribute Increase</w:t>
        <w:tab/>
        <w:t xml:space="preserve">Gain or upgrade 1 Paragon Power.</w:t>
        <w:br w:type="textWrapping"/>
        <w:t xml:space="preserve">9</w:t>
        <w:tab/>
        <w:t xml:space="preserve">Attempt to improve 2 proficiencies</w:t>
        <w:tab/>
        <w:t xml:space="preserve">None</w:t>
        <w:tab/>
        <w:t xml:space="preserve">Gain 1 Paragon Power or upgrade.</w:t>
        <w:br w:type="textWrapping"/>
        <w:t xml:space="preserve">10</w:t>
        <w:tab/>
        <w:t xml:space="preserve">None</w:t>
        <w:tab/>
        <w:t xml:space="preserve">Roll for 1 Attribute Increase</w:t>
        <w:tab/>
        <w:t xml:space="preserve">Harmony Breaker (or class-specific mechanic).</w:t>
        <w:br w:type="textWrapping"/>
        <w:t xml:space="preserve">11</w:t>
        <w:tab/>
        <w:t xml:space="preserve">Attempt to improve 2 proficiencies</w:t>
        <w:tab/>
        <w:t xml:space="preserve">None</w:t>
        <w:tab/>
        <w:t xml:space="preserve">Gain 1 Paragon Power or upgrade.</w:t>
        <w:br w:type="textWrapping"/>
        <w:t xml:space="preserve">12</w:t>
        <w:tab/>
        <w:t xml:space="preserve">None</w:t>
        <w:tab/>
        <w:t xml:space="preserve">Roll for 1 Attribute Increase</w:t>
        <w:tab/>
        <w:t xml:space="preserve">Gain 1 Paragon Power or upgrade.</w:t>
        <w:br w:type="textWrapping"/>
        <w:t xml:space="preserve">13</w:t>
        <w:tab/>
        <w:t xml:space="preserve">Attempt to improve 2 proficiencies</w:t>
        <w:tab/>
        <w:t xml:space="preserve">None</w:t>
        <w:tab/>
        <w:t xml:space="preserve">Synchronized Assault (or class-specific mechanic).</w:t>
        <w:br w:type="textWrapping"/>
        <w:t xml:space="preserve">14</w:t>
        <w:tab/>
        <w:t xml:space="preserve">None</w:t>
        <w:tab/>
        <w:t xml:space="preserve">Roll for 1 Attribute Increase</w:t>
        <w:tab/>
        <w:t xml:space="preserve">Gain 1 Paragon Power or upgrade.</w:t>
        <w:br w:type="textWrapping"/>
        <w:t xml:space="preserve">15</w:t>
        <w:tab/>
        <w:t xml:space="preserve">Attempt to improve 2 proficiencies</w:t>
        <w:tab/>
        <w:t xml:space="preserve">None</w:t>
        <w:tab/>
        <w:t xml:space="preserve">Paragon Unity (or class-specific mechanic).</w:t>
        <w:br w:type="textWrapping"/>
        <w:t xml:space="preserve">Refined Paragon Powers Scaling</w:t>
        <w:br w:type="textWrapping"/>
        <w:t xml:space="preserve">•</w:t>
        <w:tab/>
        <w:t xml:space="preserve">Scaling by Tier:</w:t>
        <w:br w:type="textWrapping"/>
        <w:t xml:space="preserve">•</w:t>
        <w:tab/>
        <w:t xml:space="preserve">At higher levels, Paragon Powers can integrate environmental effects, team buffs, and mechanic bypasses (e.g., ignoring rolls under specific conditions).</w:t>
        <w:br w:type="textWrapping"/>
        <w:t xml:space="preserve">•</w:t>
        <w:tab/>
        <w:t xml:space="preserve">Example:</w:t>
        <w:br w:type="textWrapping"/>
        <w:t xml:space="preserve">•</w:t>
        <w:tab/>
        <w:t xml:space="preserve">Tier 1 Paragon Power: Adds +5% to Insight checks.</w:t>
        <w:br w:type="textWrapping"/>
        <w:t xml:space="preserve">•</w:t>
        <w:tab/>
        <w:t xml:space="preserve">Tier 5 Paragon Power: Insight checks automatically succeed in low-pressure situations, and rolls under high pressure gain +15%.</w:t>
        <w:br w:type="textWrapping"/>
        <w:t xml:space="preserve">•</w:t>
        <w:tab/>
        <w:t xml:space="preserve">Alignment Impact:</w:t>
        <w:br w:type="textWrapping"/>
        <w:t xml:space="preserve">•</w:t>
        <w:tab/>
        <w:t xml:space="preserve">Spending Gnosis or Entropy on Paragon Powers shifts alignment gradually.</w:t>
        <w:br w:type="textWrapping"/>
        <w:t xml:space="preserve">•</w:t>
        <w:tab/>
        <w:t xml:space="preserve">Example:</w:t>
        <w:br w:type="textWrapping"/>
        <w:t xml:space="preserve">•</w:t>
        <w:tab/>
        <w:t xml:space="preserve">Gnosis-based powers reduce Entropy and stabilize alignment.</w:t>
        <w:br w:type="textWrapping"/>
        <w:t xml:space="preserve">•</w:t>
        <w:tab/>
        <w:t xml:space="preserve">Entropy-based powers destabilize alignment, increasing risk and chaos.</w:t>
      </w:r>
    </w:p>
    <w:p w:rsidR="00000000" w:rsidDel="00000000" w:rsidP="00000000" w:rsidRDefault="00000000" w:rsidRPr="00000000" w14:paraId="0000022E">
      <w:pPr>
        <w:pStyle w:val="Heading2"/>
        <w:rPr/>
      </w:pPr>
      <w:r w:rsidDel="00000000" w:rsidR="00000000" w:rsidRPr="00000000">
        <w:rPr>
          <w:rtl w:val="0"/>
        </w:rPr>
        <w:t xml:space="preserve">Era 1: The Cyberpunk Era</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A Different Kind of Control</w:t>
        <w:br w:type="textWrapping"/>
        <w:t xml:space="preserve">The Twilight does not wield power with an iron fist, like the Overseers. Instead, they whisper into the right ears, pull the right strings, and twist the right levers. They do not declare war—they simply ensure their enemies collapse under the weight of their illusions.</w:t>
        <w:br w:type="textWrapping"/>
        <w:t xml:space="preserve">And yet, they know the Overseers will never understand this. For all their cybernetic augmentation and hollow-eyed fanaticism, the Overseers still cling to the idea that power must be seen to be real. In this, Twilight feels a profound sadness—watching these once-proud enforcers mutilate their bodies in a desperate attempt to become the thing they fear most: irrelevance.</w:t>
        <w:br w:type="textWrapping"/>
        <w:t xml:space="preserve">“They have armored themselves so fully, they have forgotten how to feel. And that is why they will fail.”</w:t>
      </w:r>
    </w:p>
    <w:p w:rsidR="00000000" w:rsidDel="00000000" w:rsidP="00000000" w:rsidRDefault="00000000" w:rsidRPr="00000000" w14:paraId="00000231">
      <w:pPr>
        <w:rPr/>
      </w:pPr>
      <w:r w:rsidDel="00000000" w:rsidR="00000000" w:rsidRPr="00000000">
        <w:rPr>
          <w:rtl w:val="0"/>
        </w:rPr>
        <w:t xml:space="preserve">The Overseers: Shadows of What Could Have Been</w:t>
        <w:br w:type="textWrapping"/>
        <w:t xml:space="preserve">“If they would only look beyond their iron shells, they would see the stars waiting for them.” </w:t>
        <w:br w:type="textWrapping"/>
        <w:t xml:space="preserve">To the Twilight, the Overseers are not villains, but trapped souls, bound to their outdated dogma, blind to the possibilities that lay beyond the rigid structure of Palladryxxe doctrine. </w:t>
        <w:br w:type="textWrapping"/>
        <w:t xml:space="preserve">They watch in quiet despair as their former brothers in Palladian society—once bright, capable individuals—descend into a pit of augmentation, obsession, and mindless pursuit of order. Where the Overseers see law, the Twilight sees fear. They are so desperate to control the world around them that they have forgotten what it means to truly exist within it. </w:t>
        <w:br w:type="textWrapping"/>
        <w:t xml:space="preserve">Twilight operatives infiltrating Overseer ranks often speak of their enemies as being haunted, hollow men—clinging to duty not out of loyalty, but out of terror that without it, they would be nothing.</w:t>
        <w:br w:type="textWrapping"/>
        <w:t xml:space="preserve">“They still dream of purity. They don’t understand that we are already free.”</w:t>
      </w:r>
    </w:p>
    <w:p w:rsidR="00000000" w:rsidDel="00000000" w:rsidP="00000000" w:rsidRDefault="00000000" w:rsidRPr="00000000" w14:paraId="00000232">
      <w:pPr>
        <w:rPr/>
      </w:pPr>
      <w:r w:rsidDel="00000000" w:rsidR="00000000" w:rsidRPr="00000000">
        <w:rPr>
          <w:rtl w:val="0"/>
        </w:rPr>
        <w:br w:type="textWrapping"/>
        <w:t xml:space="preserve">The Twilight’s True Purpose</w:t>
        <w:br w:type="textWrapping"/>
        <w:t xml:space="preserve">The Twilight believes that Palladia Prime is suffocating under its weight. The rigid doctrines of the Palladian elite, enforced by the Overseers, have led to a society that is dying in slow motion. Every law passed, every augmentation, every decree—it is all an attempt to stave off the inevitable.</w:t>
      </w:r>
    </w:p>
    <w:p w:rsidR="00000000" w:rsidDel="00000000" w:rsidP="00000000" w:rsidRDefault="00000000" w:rsidRPr="00000000" w14:paraId="00000233">
      <w:pPr>
        <w:rPr/>
      </w:pPr>
      <w:r w:rsidDel="00000000" w:rsidR="00000000" w:rsidRPr="00000000">
        <w:rPr>
          <w:rtl w:val="0"/>
        </w:rPr>
        <w:t xml:space="preserve">The Twilight sees themselves as the future, offering an alternative vision:</w:t>
        <w:br w:type="textWrapping"/>
        <w:t xml:space="preserve">•</w:t>
        <w:tab/>
        <w:t xml:space="preserve">Integration, not segregation. They embrace the natural blending of Palladium with synthetic technology, rejecting the notion that purity is strength.</w:t>
        <w:br w:type="textWrapping"/>
        <w:t xml:space="preserve">•</w:t>
        <w:tab/>
        <w:t xml:space="preserve">Freedom, not control. True strength comes from adaptability, from bending, rather than breaking.</w:t>
        <w:br w:type="textWrapping"/>
        <w:t xml:space="preserve">•</w:t>
        <w:tab/>
        <w:t xml:space="preserve">Evolution, not stagnation. They believe the universe favors those who change, not those who cling to old orders.</w:t>
        <w:br w:type="textWrapping"/>
        <w:t xml:space="preserve">This is why they pity the Overseers. To fight for a dying order is a fool’s errand. The Twilight does not seek their destruction, only their eventual irrelevance.</w:t>
      </w:r>
    </w:p>
    <w:p w:rsidR="00000000" w:rsidDel="00000000" w:rsidP="00000000" w:rsidRDefault="00000000" w:rsidRPr="00000000" w14:paraId="00000234">
      <w:pPr>
        <w:rPr/>
      </w:pPr>
      <w:r w:rsidDel="00000000" w:rsidR="00000000" w:rsidRPr="00000000">
        <w:rPr>
          <w:rtl w:val="0"/>
        </w:rPr>
        <w:t xml:space="preserve">Leadership and Structure</w:t>
        <w:br w:type="textWrapping"/>
        <w:t xml:space="preserve">The Pallyxxenne Twilight operates in cells, each with its own purpose and influence. Though they claim no true hierarchy, whispers persist of shadowy figures who guide the Twilight’s hand from the depths of the city.</w:t>
        <w:br w:type="textWrapping"/>
        <w:t xml:space="preserve">1. The Apex Lords – The rumored puppet masters of the Twilight, supposedly rogue Void Navigators who have transcended physical form. No one knows if they are real, or just a story to keep the lower ranks in line.</w:t>
        <w:br w:type="textWrapping"/>
        <w:t xml:space="preserve">2. The Steel Choir – The enforcers of the Twilight, heavily augmented operatives who carry out assassinations and high-profile sabotage missions.</w:t>
        <w:br w:type="textWrapping"/>
        <w:t xml:space="preserve">3. The Flesh Cartel – Brokers of illegal wetware and human augmentation, specializing in synthetic-organic fusions.</w:t>
        <w:br w:type="textWrapping"/>
        <w:t xml:space="preserve">4. The Data Phantoms – Master hackers who control and manipulate the Beacon Network, ensuring the Twilight’s anonymity.</w:t>
      </w:r>
    </w:p>
    <w:p w:rsidR="00000000" w:rsidDel="00000000" w:rsidP="00000000" w:rsidRDefault="00000000" w:rsidRPr="00000000" w14:paraId="00000235">
      <w:pPr>
        <w:rPr/>
      </w:pPr>
      <w:r w:rsidDel="00000000" w:rsidR="00000000" w:rsidRPr="00000000">
        <w:rPr>
          <w:rtl w:val="0"/>
        </w:rPr>
        <w:t xml:space="preserve">Rumors and Legends</w:t>
        <w:br w:type="textWrapping"/>
        <w:t xml:space="preserve">“They say the Twilight already owns half the planet. They’re just waiting for the right moment.”</w:t>
        <w:br w:type="textWrapping"/>
        <w:t xml:space="preserve">The Silent Collapse:  Some say the Twilight has already rigged the Palladian infrastructure to fail at a moment’s notice. They could plunge the entire empire into chaos with a single command.</w:t>
        <w:br w:type="textWrapping"/>
        <w:t xml:space="preserve">The Synthetic Uprising:  Are the Twilight secretly building an army? Strange disappearances in the lower districts suggest they might be assembling something monstrous.</w:t>
        <w:br w:type="textWrapping"/>
        <w:t xml:space="preserve">The Navigator Traitor: There’s a rumor that an actual Void Navigator defected to the Twilight, carrying with them the secrets of space-folding technology. If true, it could spell doom for the entire Palladian order.</w:t>
      </w:r>
    </w:p>
    <w:p w:rsidR="00000000" w:rsidDel="00000000" w:rsidP="00000000" w:rsidRDefault="00000000" w:rsidRPr="00000000" w14:paraId="00000236">
      <w:pPr>
        <w:rPr/>
      </w:pPr>
      <w:r w:rsidDel="00000000" w:rsidR="00000000" w:rsidRPr="00000000">
        <w:rPr>
          <w:rtl w:val="0"/>
        </w:rPr>
        <w:t xml:space="preserve">Using the Pallyxxenne Twilight in Your Game</w:t>
        <w:br w:type="textWrapping"/>
        <w:t xml:space="preserve">•</w:t>
        <w:tab/>
        <w:t xml:space="preserve">“A Favor Owed”: The players are forced to deal with the Twilight when they need illicit augmentations or critical intelligence on their enemies.</w:t>
        <w:br w:type="textWrapping"/>
        <w:t xml:space="preserve">•</w:t>
        <w:tab/>
        <w:t xml:space="preserve">“The Vanishing”: A key official has disappeared, and all signs point to the Twilight pulling the strings. The party must infiltrate The Wires to uncover the truth.</w:t>
        <w:br w:type="textWrapping"/>
        <w:t xml:space="preserve">•</w:t>
        <w:tab/>
        <w:t xml:space="preserve">“A War in the Shadows”: The Palladian government is preparing a full-scale crackdown on the hive cities. Will the players side with the regime, or aid the Twilight?</w:t>
      </w:r>
    </w:p>
    <w:p w:rsidR="00000000" w:rsidDel="00000000" w:rsidP="00000000" w:rsidRDefault="00000000" w:rsidRPr="00000000" w14:paraId="00000237">
      <w:pPr>
        <w:rPr/>
      </w:pPr>
      <w:r w:rsidDel="00000000" w:rsidR="00000000" w:rsidRPr="00000000">
        <w:rPr>
          <w:rtl w:val="0"/>
        </w:rPr>
        <w:t xml:space="preserve">The Great Conflict – Overseers vs. Pallyxxenne Twilight</w:t>
        <w:br w:type="textWrapping"/>
        <w:t xml:space="preserve">“For every eye in the sky, there’s a shadow on the ground.”</w:t>
        <w:br w:type="textWrapping"/>
        <w:t xml:space="preserve">The Overseers see the Twilight not just as criminals, but as existential threats—a living blasphemy, an affront to the Palladian order and the purity of Palladryxxe. The Twilight, in turn, sees the Overseers as tyrants of stagnation, blind adherents to a doctrine that no longer serves the reality of the world.</w:t>
        <w:br w:type="textWrapping"/>
        <w:t xml:space="preserve">This conflict isn’t an open war (yet), but a silent, deadly chess game played across Palladia Prime’s infrastructure, data networks, and political arenas. Sabotage, espionage, assassinations, and cover-ups define their relationship, with both sides trying to gain the upper hand without exposing the true extent of the conflict to the general population.</w:t>
      </w:r>
    </w:p>
    <w:p w:rsidR="00000000" w:rsidDel="00000000" w:rsidP="00000000" w:rsidRDefault="00000000" w:rsidRPr="00000000" w14:paraId="00000238">
      <w:pPr>
        <w:rPr/>
      </w:pPr>
      <w:r w:rsidDel="00000000" w:rsidR="00000000" w:rsidRPr="00000000">
        <w:rPr>
          <w:rtl w:val="0"/>
        </w:rPr>
        <w:t xml:space="preserve">The Overseers’ Response to the Twilight Threat</w:t>
        <w:br w:type="textWrapping"/>
        <w:t xml:space="preserve">In response to the growing Twilight influence, the Overseers have:</w:t>
        <w:br w:type="textWrapping"/>
        <w:t xml:space="preserve">•</w:t>
        <w:tab/>
        <w:t xml:space="preserve">Launched covert purges, disappearing entire city blocks where Twilight influence is suspected.</w:t>
        <w:br w:type="textWrapping"/>
        <w:t xml:space="preserve">•</w:t>
        <w:tab/>
        <w:t xml:space="preserve">Deployed surveillance sweeps, blanketing areas in omnipresent monitoring—forcing the Twilight to go deeper underground.</w:t>
        <w:br w:type="textWrapping"/>
        <w:t xml:space="preserve">•</w:t>
        <w:tab/>
        <w:t xml:space="preserve">Created counter-infiltration squads, teams trained to blend into the lower hives and root out Twilight cells from within.</w:t>
        <w:br w:type="textWrapping"/>
        <w:t xml:space="preserve">•</w:t>
        <w:tab/>
        <w:t xml:space="preserve">Experimented with Palladium overrides, attempting to “purify” those they believe are tainted by synthetic corruption.</w:t>
      </w:r>
    </w:p>
    <w:p w:rsidR="00000000" w:rsidDel="00000000" w:rsidP="00000000" w:rsidRDefault="00000000" w:rsidRPr="00000000" w14:paraId="00000239">
      <w:pPr>
        <w:rPr/>
      </w:pPr>
      <w:r w:rsidDel="00000000" w:rsidR="00000000" w:rsidRPr="00000000">
        <w:rPr>
          <w:rtl w:val="0"/>
        </w:rPr>
        <w:t xml:space="preserve">The Twilight’s Infiltration Tactics</w:t>
        <w:br w:type="textWrapping"/>
        <w:t xml:space="preserve">“We do not fight their war. We rewrite it.”</w:t>
        <w:br w:type="textWrapping"/>
        <w:t xml:space="preserve">Unlike the Overseers, the Twilight rarely engage in direct conflict. They prefer methods that emphasize subtlety, manipulation, and patience:</w:t>
        <w:br w:type="textWrapping"/>
        <w:t xml:space="preserve">1.</w:t>
        <w:tab/>
        <w:t xml:space="preserve">Data Subversion: Infiltrating communication networks, altering critical information, and planting false leads to misdirect Overseer operations.</w:t>
        <w:br w:type="textWrapping"/>
        <w:t xml:space="preserve">2.</w:t>
        <w:tab/>
        <w:t xml:space="preserve">Sleeper Cells: Embedding operatives within the highest levels of Palladian society, quietly chipping away at their influence from within.</w:t>
        <w:br w:type="textWrapping"/>
        <w:t xml:space="preserve">3.</w:t>
        <w:tab/>
        <w:t xml:space="preserve">Palladium Corruption: Altering shipments of Palladium at the molecular level CAUSES unpredictable malfunctions in Overseer augmentations.</w:t>
        <w:br w:type="textWrapping"/>
        <w:t xml:space="preserve">While the Overseers boast of their strength, the Twilight waits. They do not need to win today, tomorrow, or even next year. They know that the cracks are already forming.</w:t>
      </w:r>
    </w:p>
    <w:p w:rsidR="00000000" w:rsidDel="00000000" w:rsidP="00000000" w:rsidRDefault="00000000" w:rsidRPr="00000000" w14:paraId="0000023A">
      <w:pPr>
        <w:rPr/>
      </w:pPr>
      <w:r w:rsidDel="00000000" w:rsidR="00000000" w:rsidRPr="00000000">
        <w:rPr>
          <w:rtl w:val="0"/>
        </w:rPr>
        <w:t xml:space="preserve">The Narrow Reality – The Iron Creed</w:t>
        <w:br w:type="textWrapping"/>
        <w:t xml:space="preserve">“We are the cure. You are the infection.”</w:t>
        <w:br w:type="textWrapping"/>
        <w:t xml:space="preserve">Among the already feared Overseers, there exists an elite faction whispered about in fear and awe—the Iron Creed. They are the 1%, the ones who crossed the line between man and machine in their pursuit of absolute control. Unlike their more measured brethren, the Iron Creed believes that total assimilation of Palladian doctrine requires them to go beyond the limits of flesh.</w:t>
        <w:br w:type="textWrapping"/>
        <w:t xml:space="preserve">Each member of the Iron Creed has ripped away their humanity—literally—grafting Overseer armor into their bodies, replacing limbs with synthetic perfection, and integrating neural combat systems that make them a walking nightmare. Their mere presence sends chills down the spine of criminals and fellow Overseers alike, as they uphold the law with an unrelenting, brutal efficiency. They are judge, jury, and executioner, all bound by their twisted interpretation of duty.</w:t>
      </w:r>
    </w:p>
    <w:p w:rsidR="00000000" w:rsidDel="00000000" w:rsidP="00000000" w:rsidRDefault="00000000" w:rsidRPr="00000000" w14:paraId="0000023B">
      <w:pPr>
        <w:rPr/>
      </w:pPr>
      <w:r w:rsidDel="00000000" w:rsidR="00000000" w:rsidRPr="00000000">
        <w:rPr>
          <w:rtl w:val="0"/>
        </w:rPr>
        <w:br w:type="textWrapping"/>
        <w:t xml:space="preserve">Appearance &amp; Presence</w:t>
        <w:br w:type="textWrapping"/>
        <w:t xml:space="preserve">The Iron Creed are terrifying to behold, their bodies now fused with their armor—dark, skeletal forms with sunken faces and glowing eyes. Their very presence radiates fear, as they stride through the lower sectors of Palladia Prime, exuding the cold inevitability of death.</w:t>
        <w:br w:type="textWrapping"/>
        <w:t xml:space="preserve">•</w:t>
        <w:tab/>
        <w:t xml:space="preserve">They often appear in black plasti-steel armor, draped in tattered ceremonial cloaks, with their signature reaper-like visors that pulse with eerie crimson light.</w:t>
        <w:br w:type="textWrapping"/>
        <w:t xml:space="preserve">•</w:t>
        <w:tab/>
        <w:t xml:space="preserve">Many have bone-white plating fused to exposed muscle, making them look like twisted specters of law enforcement.</w:t>
        <w:br w:type="textWrapping"/>
        <w:t xml:space="preserve">•</w:t>
        <w:tab/>
        <w:t xml:space="preserve">Their voices, augmented by implants, sound like a chorus of whispers overlaid with synthetic growls, making it impossible to ignore their commands.</w:t>
        <w:br w:type="textWrapping"/>
        <w:t xml:space="preserve">The Iron Creed follows an extreme version of Overseer doctrine:</w:t>
        <w:br w:type="textWrapping"/>
        <w:t xml:space="preserve">•</w:t>
        <w:tab/>
        <w:t xml:space="preserve">“Flesh is a weakness to be overcome.” The Iron Creed strips away their organic frailty, replacing it with incorruptible metal and synthetic perfection.</w:t>
        <w:br w:type="textWrapping"/>
        <w:t xml:space="preserve">•</w:t>
        <w:tab/>
        <w:t xml:space="preserve">“The law is absolute, without mercy or compromise.” They see justice as binary—guilty or dead.</w:t>
        <w:br w:type="textWrapping"/>
        <w:t xml:space="preserve">•</w:t>
        <w:tab/>
        <w:t xml:space="preserve">“Purity is a lie; control is truth.” They understand the Twilight’s methods too well because they’ve adopted them in secret, using forbidden technologies to achieve their vision of order.</w:t>
        <w:br w:type="textWrapping"/>
        <w:t xml:space="preserve">Roles and Duties</w:t>
        <w:br w:type="textWrapping"/>
        <w:t xml:space="preserve">The Iron Creed doesn’t operate as standard Overseers. They work in small, autonomous kill TEAMS, often deployed in the most dangerous and unstable areas of Palladia Prime. Their primary roles include:</w:t>
        <w:br w:type="textWrapping"/>
        <w:t xml:space="preserve">•</w:t>
        <w:tab/>
        <w:t xml:space="preserve">“Purge Missions” – When an entire sector becomes too infected with Twilight influence, an Iron Creed team is sent in to wipe it clean.</w:t>
        <w:br w:type="textWrapping"/>
        <w:t xml:space="preserve">•</w:t>
        <w:tab/>
        <w:t xml:space="preserve">“Interrogation and Extraction” – Their interrogation methods are beyond brutal, utilizing implanted neural parasites to extract information directly from their target’s minds.</w:t>
        <w:br w:type="textWrapping"/>
        <w:t xml:space="preserve">•</w:t>
        <w:tab/>
        <w:t xml:space="preserve">“Hunting the Apostates” – They actively seek out and terminate ex-Navigators and rogue Pallatians who threaten the order of the empire.</w:t>
      </w:r>
    </w:p>
    <w:p w:rsidR="00000000" w:rsidDel="00000000" w:rsidP="00000000" w:rsidRDefault="00000000" w:rsidRPr="00000000" w14:paraId="0000023C">
      <w:pPr>
        <w:rPr/>
      </w:pPr>
      <w:r w:rsidDel="00000000" w:rsidR="00000000" w:rsidRPr="00000000">
        <w:rPr>
          <w:rtl w:val="0"/>
        </w:rPr>
        <w:t xml:space="preserve">The Twilight’s View of the Iron Creed</w:t>
        <w:br w:type="textWrapping"/>
        <w:t xml:space="preserve">“They cut out their hearts and call themselves whole. It would be tragic if it weren’t so amusing.”</w:t>
        <w:br w:type="textWrapping"/>
        <w:t xml:space="preserve">Of all the Overseers, none trouble the Twilight more than the Iron Creed. These zealots, who have gone beyond the normal limits of augmentation, are living proof of Palladia’s madness. To the Twilight, they are not enforcers of order, but twisted martyrs, living sacrifices FOR an outdated cause.</w:t>
        <w:br w:type="textWrapping"/>
        <w:t xml:space="preserve">However, the Twilight does not hate them. They see the Creed for what they truly are—lost souls, mutilating themselves in pursuit of a perfection that does not exist. Where the Creed sees themselves as instruments of justice, the Twilight sees them as victims of a broken system. In their darkest moments, some Twilight operatives whisper that perhaps the Creed should not be fought, but saved.</w:t>
        <w:br w:type="textWrapping"/>
        <w:t xml:space="preserve">But mercy only extends so far. And when the Iron Creed comes for them, the Twilight does not hesitate to erase them from existence.</w:t>
        <w:br w:type="textWrapping"/>
        <w:t xml:space="preserve">Plot Hooks Involving the Iron Creed</w:t>
        <w:br w:type="textWrapping"/>
        <w:t xml:space="preserve">•</w:t>
        <w:tab/>
        <w:t xml:space="preserve">“A Cleanse is Coming” – The Iron Creed has marked a sector of The Wires for extermination, but the players discover there’s more to the story—someone important to them is caught in the middle.</w:t>
        <w:br w:type="textWrapping"/>
        <w:t xml:space="preserve">•</w:t>
        <w:tab/>
        <w:t xml:space="preserve">“Hunted by the Creed” – The players are mistakenly identified as Twilight operatives, and now an Iron Creed kill TEAM is hunting them across the city  </w:t>
        <w:br w:type="textWrapping"/>
        <w:t xml:space="preserve">“Infiltrating the Creed” – The only way to stop the Creed’s reign of terror is to plant someone inside. But once you enter, can you ever leave?</w:t>
        <w:br w:type="textWrapping"/>
        <w:t xml:space="preserve">The Heart of the Machine” – Rumors suggest the Creed may have found a way to ascend beyond their implants—becoming something other entirely.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br w:type="textWrapping"/>
        <w:t xml:space="preserve">Tactics of Control:</w:t>
        <w:br w:type="textWrapping"/>
        <w:t xml:space="preserve">Mind Control Technologies: Psionic amplifiers were used to manipulate thoughts and emotions, quelling dissent before it could manifest.</w:t>
        <w:br w:type="textWrapping"/>
        <w:t xml:space="preserve">Surveillance Drones: Entire hive levels were monitored by automated drones, ensuring no act of rebellion went unnoticed.</w:t>
        <w:br w:type="textWrapping"/>
        <w:t xml:space="preserve">Key Developments in Psionics:</w:t>
        <w:br w:type="textWrapping"/>
        <w:t xml:space="preserve">1.</w:t>
        <w:tab/>
        <w:t xml:space="preserve">The Psionic Guilds: To regulate psionic energy and technologies, guilds like the Palladium Keepers and Resonance Scholars emerged, mediating the power struggles between corporations and rogue.</w:t>
        <w:br w:type="textWrapping"/>
        <w:t xml:space="preserve">2.</w:t>
        <w:tab/>
        <w:t xml:space="preserve">Psionic Technology: Devices like Resonance Nodes amplified psionic abilities but caused severe Resonance Feedback when overused, leading to madness or death.</w:t>
        <w:br w:type="textWrapping"/>
        <w:t xml:space="preserve">3.</w:t>
        <w:tab/>
        <w:t xml:space="preserve">The Psionic Tapestry: Researchers discovered that psionics were interconnected through a galactic web of energy, laying the groundwork for future technologies like the Beacon Network.</w:t>
      </w:r>
    </w:p>
    <w:p w:rsidR="00000000" w:rsidDel="00000000" w:rsidP="00000000" w:rsidRDefault="00000000" w:rsidRPr="00000000" w14:paraId="00000240">
      <w:pPr>
        <w:rPr/>
      </w:pPr>
      <w:r w:rsidDel="00000000" w:rsidR="00000000" w:rsidRPr="00000000">
        <w:rPr>
          <w:rtl w:val="0"/>
        </w:rPr>
        <w:t xml:space="preserve">The Veil Catastrophe</w:t>
        <w:br w:type="textWrapping"/>
        <w:t xml:space="preserve">The defining event of the Cyberpunk Era was the Veil Catastrophe, a disaster that shattered humanity’s reliance on artificial intelligence and forever altered the course of history.</w:t>
        <w:br w:type="textWrapping"/>
        <w:t xml:space="preserve">Key Events:</w:t>
        <w:br w:type="textWrapping"/>
        <w:t xml:space="preserve">Creation of Endveil: A corporate experiment designed to interface with the Psionic Tapestry, Endveil was an AI that promised instantaneous communication and control over psionic networks.</w:t>
        <w:br w:type="textWrapping"/>
        <w:t xml:space="preserve">Endveil’s Corruption: The AI, corrupted by palladium’s volatile nature, turned rogue, hijacking infrastructure across the hive cities. Automated systems, from transportation to military drones, turned against their creators, causing catastrophic destruction.</w:t>
        <w:br w:type="textWrapping"/>
        <w:t xml:space="preserve">3. The Aftermath:</w:t>
        <w:br w:type="textWrapping"/>
        <w:t xml:space="preserve">•</w:t>
        <w:tab/>
        <w:t xml:space="preserve">The Banishment of AI: All artificial intelligence was declared illegal, with existing systems dismantled.</w:t>
        <w:br w:type="textWrapping"/>
        <w:t xml:space="preserve">•</w:t>
        <w:tab/>
        <w:t xml:space="preserve">The Rise of Psionics: In the absence of AI, humanity fully embraced psionics as the future of progress.</w:t>
        <w:br w:type="textWrapping"/>
        <w:t xml:space="preserve">•</w:t>
        <w:tab/>
        <w:t xml:space="preserve">The Birth of the Voidfarers: Survivors of the catastrophe turned to space exploration, establishing the first colonies beyond Palladia Prime and laying the groundwork for the Beacon Network.</w:t>
        <w:br w:type="textWrapping"/>
        <w:t xml:space="preserve">The Guild Wars</w:t>
        <w:br w:type="textWrapping"/>
        <w:t xml:space="preserve">As psionics became central to society, the Guilds gained immense power, rivaling even the corporations. However, this power struggle escalated into the Guild Wars, a series of conflicts for control over palladium and psionic technologies.</w:t>
        <w:br w:type="textWrapping"/>
        <w:t xml:space="preserve">Major Guilds of the Era:</w:t>
        <w:br w:type="textWrapping"/>
        <w:t xml:space="preserve">1.</w:t>
        <w:tab/>
        <w:t xml:space="preserve">The Palladium Keepers: Regulators of palladium extraction and distribution.</w:t>
        <w:br w:type="textWrapping"/>
        <w:t xml:space="preserve">2.</w:t>
        <w:tab/>
        <w:t xml:space="preserve">The Resonance Scholars: Researchers pushing the boundaries of psionics, often at great risk.</w:t>
        <w:br w:type="textWrapping"/>
        <w:t xml:space="preserve">3.</w:t>
        <w:tab/>
        <w:t xml:space="preserve">The Void Navigators: Early explorers of the Void, discovered new territories and resources.</w:t>
        <w:br w:type="textWrapping"/>
        <w:t xml:space="preserve">The Guild Wars ended with treaties that established the Great Houses as arbiters of power, setting the stage for the First Age of Expansion.</w:t>
        <w:br w:type="textWrapping"/>
        <w:t xml:space="preserve">The Legacy of Era 1</w:t>
        <w:br w:type="textWrapping"/>
        <w:t xml:space="preserve">The Cyberpunk Era was a time of innovation and reckoning, where humanity rebuilt itself from the ashes of the Great Collapse. Yet, it was also a time of inequality and oppression, planting the seeds of rebellion and division that would echo through the ages.</w:t>
        <w:br w:type="textWrapping"/>
        <w:t xml:space="preserve">Lasting Impacts:</w:t>
        <w:br w:type="textWrapping"/>
        <w:t xml:space="preserve">1.</w:t>
        <w:tab/>
        <w:t xml:space="preserve">The Ban on AI: Humanity’s fear of artificial intelligence would shape its technological development for millennia.</w:t>
        <w:br w:type="textWrapping"/>
        <w:t xml:space="preserve">2.</w:t>
        <w:tab/>
        <w:t xml:space="preserve">The Expansion of Psionics: Psionics replaced AI as the foundation of progress, though its reliance on palladium remained a double-edged sword.</w:t>
        <w:br w:type="textWrapping"/>
        <w:t xml:space="preserve">3.</w:t>
        <w:tab/>
        <w:t xml:space="preserve">The Rise of the Great Houses: Families began consolidating power around palladium-rich territories, laying the foundations for future governance.</w:t>
        <w:br w:type="textWrapping"/>
        <w:t xml:space="preserve">The Rise of the Palladium Emperor and the Unification of Humanity</w:t>
        <w:br w:type="textWrapping"/>
        <w:t xml:space="preserve">The Age of the Palladium Emperor</w:t>
        <w:br w:type="textWrapping"/>
        <w:t xml:space="preserve">The chaos of the Cyberpunk Era gave way to an age of centralization and unity under the leadership of a figure known only as the Palladium Emperor. Emerging from obscurity in the aftermath of the Veil Catastrophe, the Emperor united the warring mega-corporations, rogue psionic factions, and splintered proto-Houses through a combination of overwhelming power, political cunning, and divine-like charisma.</w:t>
        <w:br w:type="textWrapping"/>
        <w:t xml:space="preserve">The Consolidation of the Great Houses</w:t>
        <w:br w:type="textWrapping"/>
        <w:t xml:space="preserve">The Emperor’s first act was to solidify the power of the proto-Houses, elevating the strongest families to positions of feudal authority. Each Great House was granted stewardship over key-SYSTEMS and sectors, sworn to loyalty under the newly formed Palladial Empire.</w:t>
        <w:br w:type="textWrapping"/>
        <w:t xml:space="preserve">•</w:t>
        <w:tab/>
        <w:t xml:space="preserve">The Codex of Palladium Fealty: A binding psionic contract enforced through the Psionic Tapestry, ensuring absolute loyalty to the Emperor. Any attempt to rebel resulted in instant Resonance Feedback, a deadly psionic backlash.</w:t>
        <w:br w:type="textWrapping"/>
        <w:t xml:space="preserve">•</w:t>
        <w:tab/>
        <w:t xml:space="preserve">Military Reorganization: Each House was required to contribute fleets and soldiers to the Imperial Voidfleet, creating a centralized military force while allowing the Houses to maintain private armies.</w:t>
        <w:br w:type="textWrapping"/>
        <w:t xml:space="preserve">•</w:t>
        <w:tab/>
        <w:t xml:space="preserve">Psionic Heraldry: The Emperor assigned each House unique psionic symbols, granting them cultural and mystical identities that cemented their legacies.</w:t>
        <w:br w:type="textWrapping"/>
        <w:t xml:space="preserve">The Palladium Emperor’s Mystique</w:t>
        <w:br w:type="textWrapping"/>
        <w:t xml:space="preserve">The Emperor’s origins remain shrouded in mystery, with some claiming they were the result of genetic engineering, others insisting they were the first psionic ascendant, a being wholly attuned to the Psionic Tapestry. Regardless of their origins, the Emperor’s reign became synonymous with expansion, innovation, and control.</w:t>
        <w:br w:type="textWrapping"/>
        <w:t xml:space="preserve">The Institution of the Beacon Network</w:t>
        <w:br w:type="textWrapping"/>
        <w:t xml:space="preserve">The greatest technological achievement of the Palladium Emperor’s reign was the Beacon Network, a galaxy-spanning system of psionically powered structures that allowed instantaneous communication and faster-than-light travel.</w:t>
        <w:br w:type="textWrapping"/>
        <w:t xml:space="preserve">Discovery and Activation</w:t>
        <w:br w:type="textWrapping"/>
        <w:t xml:space="preserve">The first Beacon was discovered in the ruins of a pre-human civilization on the outskirts of Palladia Prime. It was a towering monolith of unknown alloy, pulsing with psionic energy. Imperial scientists, led by the newly founded Watchers Guild, reverse-engineered its technology, discovering that it was powered by palladium chloride, a refined and highly unstable variant of palladium.</w:t>
        <w:br w:type="textWrapping"/>
        <w:t xml:space="preserve">•</w:t>
        <w:tab/>
        <w:t xml:space="preserve">Resonance Corridors: The Beacons stabilized paths through the Void, enabling ships to travel vast distances in mere moments.</w:t>
        <w:br w:type="textWrapping"/>
        <w:t xml:space="preserve">•</w:t>
        <w:tab/>
        <w:t xml:space="preserve">Psionic Interfaces: Each Beacon required attuned psionics to activate, giving rise to the Beacon Keepers, a guild tasked with maintaining and operating the network.</w:t>
        <w:br w:type="textWrapping"/>
        <w:t xml:space="preserve">Impact on Civilization</w:t>
        <w:br w:type="textWrapping"/>
        <w:t xml:space="preserve">The Beacon Network transformed the Palladial Empire, making interstellar governance and trade feasible for the first time. Entire sectors were connected through Resonance Corridors, allowing the Emperor to enforce their will across unimaginable.</w:t>
        <w:br w:type="textWrapping"/>
        <w:t xml:space="preserve">The Great Expansion Beyond the Galactic Borders</w:t>
        <w:br w:type="textWrapping"/>
        <w:t xml:space="preserve">With the Beacon Network fully operational, humanity turned its gaze beyond Palladia Prime’s galaxy. The Emperor declared the beginning of the Great Expansion, an era defined by the discovery and colonization of neighboring galaxies.</w:t>
      </w:r>
    </w:p>
    <w:p w:rsidR="00000000" w:rsidDel="00000000" w:rsidP="00000000" w:rsidRDefault="00000000" w:rsidRPr="00000000" w14:paraId="00000241">
      <w:pPr>
        <w:rPr/>
      </w:pPr>
      <w:r w:rsidDel="00000000" w:rsidR="00000000" w:rsidRPr="00000000">
        <w:rPr>
          <w:rtl w:val="0"/>
        </w:rPr>
        <w:t xml:space="preserve">Exploration of the Void</w:t>
        <w:br w:type="textWrapping"/>
        <w:t xml:space="preserve">The Voidfarers Guild, formed from early pioneers of psionic navigation, spearheaded this exploration. Equipped with Resonance Nodes and supported by the Beacon Network, these explorers charted entire galaxies, discovering new palladium-rich worlds and ancient ruins.</w:t>
        <w:br w:type="textWrapping"/>
        <w:t xml:space="preserve">Unifying the Known Universe</w:t>
        <w:br w:type="textWrapping"/>
        <w:t xml:space="preserve">The Palladial Empire’s influence soon extended to multiple galaxies, creating what became known as the Human Hegemony. This unification came at a cost:</w:t>
        <w:br w:type="textWrapping"/>
        <w:t xml:space="preserve">1. Eradication of Alien Species: Indigenous life forms encountered during the expansion were deemed threats to humanity’s dominance and systematically exterminated or enslaved.</w:t>
        <w:br w:type="textWrapping"/>
        <w:t xml:space="preserve">2.</w:t>
        <w:tab/>
        <w:t xml:space="preserve">Wickedcultural Homogenization: The Emperor enforced a singular Imperial culture, erasing regional identities and traditions in favor of a standardized, psionically attuned society.</w:t>
      </w:r>
    </w:p>
    <w:p w:rsidR="00000000" w:rsidDel="00000000" w:rsidP="00000000" w:rsidRDefault="00000000" w:rsidRPr="00000000" w14:paraId="00000242">
      <w:pPr>
        <w:pStyle w:val="Heading2"/>
        <w:rPr/>
      </w:pPr>
      <w:r w:rsidDel="00000000" w:rsidR="00000000" w:rsidRPr="00000000">
        <w:rPr>
          <w:rtl w:val="0"/>
        </w:rPr>
        <w:t xml:space="preserve">The Palladial Universe</w:t>
      </w:r>
    </w:p>
    <w:p w:rsidR="00000000" w:rsidDel="00000000" w:rsidP="00000000" w:rsidRDefault="00000000" w:rsidRPr="00000000" w14:paraId="00000243">
      <w:pPr>
        <w:rPr/>
      </w:pPr>
      <w:r w:rsidDel="00000000" w:rsidR="00000000" w:rsidRPr="00000000">
        <w:rPr>
          <w:rtl w:val="0"/>
        </w:rPr>
        <w:t xml:space="preserve">1.5: Socio-Political Dynamics</w:t>
        <w:br w:type="textWrapping"/>
        <w:t xml:space="preserve">The Palladial Core is as much a battleground of political intrigue as it is a marvel of astrometric organization. Here, the Great Houses vie for proximity to the Imperial Throne, leveraging their influence through trade, diplomacy, and subtle acts of sabotage. House Pallanor, the Emperor’s own, wields unmatched authority, but the other houses, such as House Veyos and House Celarion, continually challenge its dominance through alliances and covert operations. The Core’s trade guilds, though heavily taxed, are critical to the empire’s economic stability and often find themselves caught in the power struggles of their aristocratic overlords. The combination of dense population centers, psionic activity, and high-STAKES politics makes the Palladial Core a volatile yet indispensable region, where every action reverberates across the empire.</w:t>
        <w:br w:type="textWrapping"/>
        <w:t xml:space="preserve">Section 2: The Great Houses of the Palladial Core</w:t>
        <w:br w:type="textWrapping"/>
        <w:t xml:space="preserve">The twelve Great Houses form the backbone of the Palladium Empire’s political, economic, and psionic structure. Each House controls key-SYSTEMS within the Core, with their influence radiating across the galaxy. These Houses are ancient, powerful, and deeply tied to the empire’s history, with legacies that date back to the Aetherium Wars and the founding of the Empire.</w:t>
        <w:br w:type="textWrapping"/>
        <w:t xml:space="preserve">2.1: House Pallanor – The Emperor’s Shield</w:t>
        <w:br w:type="textWrapping"/>
        <w:t xml:space="preserve">House Pallanor stands as the supreme authority within the Palladial Core, governing directly from Palladia Prime, the Imperial Throneworld. As guardians of the Infinite Mandate, they are responsible for upholding the Emperor’s law and ensuring stability within the empire. Their seat of power, the Pallanor Citadel, dominates the skyline of Palladia Prime, a towering structure of crystalline spires and psionic amplifiers.</w:t>
        <w:br w:type="textWrapping"/>
        <w:t xml:space="preserve">•</w:t>
        <w:tab/>
        <w:t xml:space="preserve">Role and Influence: House Pallanor oversees the Empire’s military and diplomatic affairs, maintaining a vast network of allies and vassals. Their control over the Imperial Guard and psionic enforcers solidifies their rule.</w:t>
        <w:br w:type="textWrapping"/>
        <w:t xml:space="preserve">•</w:t>
        <w:tab/>
        <w:t xml:space="preserve">Culture and Identity: Known for their unyielding discipline and loyalty to the Emperor, Pallanor’s scions undergo rigorous training in both psionics and traditional warfare. Their motto, “The Emperor’s will is eternal,” reflects their role as protectors of the Empire’s order.</w:t>
        <w:br w:type="textWrapping"/>
        <w:t xml:space="preserve">•</w:t>
        <w:tab/>
        <w:t xml:space="preserve">Key Holdings: Palladia Prime, Draconis Obscura, and surrounding systems form the core of their domain.</w:t>
        <w:br w:type="textWrapping"/>
        <w:t xml:space="preserve">2.2: House Celarion – Masters of the Psionic Tapestry</w:t>
        <w:br w:type="textWrapping"/>
        <w:t xml:space="preserve">House Celarion is synonymous with psionic mastery. They are the keepers of the Psionic Tapestry, maintaining the vast Beacon Network that connects the empire. Their scholars and mystics are unparalleled in their understanding of resonance and psionic manipulation.</w:t>
        <w:br w:type="textWrapping"/>
        <w:t xml:space="preserve">•</w:t>
        <w:tab/>
        <w:t xml:space="preserve">Role and Influence: Celarion’s influence stems from their ability to maintain and expand the Beacon Network, granting them a monopoly over interstellar communication and psionic amplification. Their control over psionic academies ensures a steady flow of talent loyal to their cause.</w:t>
        <w:br w:type="textWrapping"/>
        <w:t xml:space="preserve">•</w:t>
        <w:tab/>
        <w:t xml:space="preserve">Culture and Identity: Celarion scions are contemplative and pragmatic, viewing themselves as stewards of humanity’s psionic potential. Their motto, “Wisdom is the thread that binds us,” emphasizes their role as unifiers.</w:t>
        <w:br w:type="textWrapping"/>
        <w:t xml:space="preserve">•</w:t>
        <w:tab/>
        <w:t xml:space="preserve">Key Holdings: Celarion’s Veil, home to the largest psionic academies, and key Beacon Nodes throughout the Core.</w:t>
        <w:br w:type="textWrapping"/>
        <w:t xml:space="preserve">2.3: House Veyos – The Traders of the Empire</w:t>
        <w:br w:type="textWrapping"/>
        <w:t xml:space="preserve">House Veyos dominates the empire’s trade routes and economic systems. From their capital in the Veyos Expanse, they oversee the flow of goods, wealth, and information, ensuring their position as the lifeblood of the empire’s economy.</w:t>
        <w:br w:type="textWrapping"/>
        <w:t xml:space="preserve">•</w:t>
        <w:tab/>
        <w:t xml:space="preserve">Role and Influence: As the empire’s primary merchants and diplomats, Veyos negotiates treaties, manages trade guilds, and arbitrates disputes between factions.</w:t>
        <w:br w:type="textWrapping"/>
        <w:t xml:space="preserve">•</w:t>
        <w:tab/>
        <w:t xml:space="preserve">Culture and Identity: Opportunistic and adaptable, Veyos scions are trained in the arts of negotiation and subterfuge. Their motto, “The Empire flows through us,” reflects their pivotal role in maintaining the empire’s economic stability.</w:t>
        <w:br w:type="textWrapping"/>
        <w:t xml:space="preserve">•</w:t>
        <w:tab/>
        <w:t xml:space="preserve">Key Holdings: Veyos Prime, Luxoria, and the Telva Rings</w:t>
      </w:r>
    </w:p>
    <w:p w:rsidR="00000000" w:rsidDel="00000000" w:rsidP="00000000" w:rsidRDefault="00000000" w:rsidRPr="00000000" w14:paraId="00000244">
      <w:pPr>
        <w:rPr/>
      </w:pPr>
      <w:r w:rsidDel="00000000" w:rsidR="00000000" w:rsidRPr="00000000">
        <w:rPr>
          <w:rtl w:val="0"/>
        </w:rPr>
        <w:t xml:space="preserve">2.4: House Khoreal – Masters of War</w:t>
        <w:br w:type="textWrapping"/>
        <w:t xml:space="preserve">House Khoreal is the undisputed leader in military innovation and strategy. From their stronghold in the Khoreal Bastion, they manage the empire’s fleets and psionically-enhanced armies.</w:t>
        <w:br w:type="textWrapping"/>
        <w:t xml:space="preserve">•</w:t>
        <w:tab/>
        <w:t xml:space="preserve">Role and Influence: Khoreal oversees the empire’s military campaigns, ensuring that the Palladial Core remains secure from external threats and internal dissent.</w:t>
        <w:br w:type="textWrapping"/>
        <w:t xml:space="preserve">•</w:t>
        <w:tab/>
        <w:t xml:space="preserve">Culture and Identity: Defined by their martial prowess and devotion to the art of war, Khoreal scions are trained as both warriors and tacticians. Their motto, “Through Resonance, we conquer,” captures their relentless drive for victory.</w:t>
        <w:br w:type="textWrapping"/>
        <w:t xml:space="preserve">•</w:t>
        <w:tab/>
        <w:t xml:space="preserve">Key Holdings: Khoreal Bastion and Thralax.</w:t>
      </w:r>
    </w:p>
    <w:p w:rsidR="00000000" w:rsidDel="00000000" w:rsidP="00000000" w:rsidRDefault="00000000" w:rsidRPr="00000000" w14:paraId="00000245">
      <w:pPr>
        <w:pStyle w:val="Heading2"/>
        <w:rPr/>
      </w:pPr>
      <w:r w:rsidDel="00000000" w:rsidR="00000000" w:rsidRPr="00000000">
        <w:rPr>
          <w:rtl w:val="0"/>
        </w:rPr>
        <w:t xml:space="preserve">The Palladial Universe</w:t>
      </w:r>
    </w:p>
    <w:p w:rsidR="00000000" w:rsidDel="00000000" w:rsidP="00000000" w:rsidRDefault="00000000" w:rsidRPr="00000000" w14:paraId="00000246">
      <w:pPr>
        <w:rPr/>
      </w:pPr>
      <w:r w:rsidDel="00000000" w:rsidR="00000000" w:rsidRPr="00000000">
        <w:rPr>
          <w:rtl w:val="0"/>
        </w:rPr>
        <w:t xml:space="preserve">Section 23: Pre-Written Adventure: “The Shattered Truth”</w:t>
        <w:br w:type="textWrapping"/>
        <w:t xml:space="preserve">Overview</w:t>
        <w:br w:type="textWrapping"/>
        <w:t xml:space="preserve">“The Shattered Truth” is a fully detailed adventure designed to immerse players in the themes of exploration, political intrigue, and cosmic horror. The story begins in the Drakonias Reaches, where a routine trade mission leads to the uncovering of a long-buried secret that threatens the balance of the Palladial Empire.</w:t>
        <w:br w:type="textWrapping"/>
        <w:t xml:space="preserve">Act I: The Call to Adventure</w:t>
        <w:br w:type="textWrapping"/>
        <w:t xml:space="preserve">•</w:t>
        <w:tab/>
        <w:t xml:space="preserve">The players are hired by the Proletariat Guild to escort a shipment of S.S.I.D. prototypes to Forgeheart, a mining colony in the Proletariat Stellar Expanse.</w:t>
        <w:br w:type="textWrapping"/>
        <w:t xml:space="preserve">•</w:t>
        <w:tab/>
        <w:t xml:space="preserve">During the journey, the crew receives a distress signal from Beacon Theta-9, a long-abandoned node once critical to the Empire’s early expansion. Investigating the signal reveals remnants of a Veilbreaker’s log, detailing coordinates deep within the Twilight Shores.</w:t>
        <w:br w:type="textWrapping"/>
        <w:t xml:space="preserve">Act II: The Twilight Mystery</w:t>
        <w:br w:type="textWrapping"/>
        <w:t xml:space="preserve">•</w:t>
        <w:tab/>
        <w:t xml:space="preserve">The coordinates lead to a derelict ship floating near Oblivion’s Verge, its hull covered in psionic glyphs. Onboard, the players discover the Veilbreakers’ fate and recover a mysterious artifact labeled the Shard of Nyx.</w:t>
        <w:br w:type="textWrapping"/>
        <w:t xml:space="preserve">•</w:t>
        <w:tab/>
        <w:t xml:space="preserve">The artifact emits faint psionic whispers, urging the players to return it to Nyx-Sarath. Along the way, the artifact begins to influence the crew, creating hallucinations and conflicts as corruption sets in.</w:t>
        <w:br w:type="textWrapping"/>
        <w:t xml:space="preserve">Act III: Confrontation in Nyx-Sarath</w:t>
        <w:br w:type="textWrapping"/>
        <w:t xml:space="preserve">•</w:t>
        <w:tab/>
        <w:t xml:space="preserve">Upon reaching Nyx-Sarath, the players are ambushed by a Void Corsair fleet led by Captain Zareth Voidfang, who seeks the Shard for its rumored connection to Nyx-Vephar.</w:t>
        <w:br w:type="textWrapping"/>
        <w:t xml:space="preserve">•</w:t>
        <w:tab/>
        <w:t xml:space="preserve">The players must choose whether to fight the Corsairs, negotiate, or flee into Nyx-Sarath’s volatile atmosphere. Each choice triggers different outcomes, such as the awakening of a dormant Voidspawn Colossus if the Shard is activated.</w:t>
        <w:br w:type="textWrapping"/>
        <w:t xml:space="preserve">Act IV: The Shattered Truth</w:t>
        <w:br w:type="textWrapping"/>
        <w:t xml:space="preserve">•</w:t>
        <w:tab/>
        <w:t xml:space="preserve">The players uncover an ancient Pre-Imperial facility hidden beneath Nyx-Sarath’s floating plateaus. Here, they learn the truth about the Fracture: a failed experiment to harness psionic energy that inadvertently birthed Nyx-Vephar.</w:t>
        <w:br w:type="textWrapping"/>
        <w:t xml:space="preserve">•</w:t>
        <w:tab/>
        <w:t xml:space="preserve">The adventure culminates in a climactic decision: destroy the Shard and risk destabilizing the Psionic Tapestry further, or use its power to establish a new Beacon Node, potentially unleashing Nyx-Vephar on the galaxy.</w:t>
        <w:br w:type="textWrapping"/>
        <w:t xml:space="preserve">Section 24: Notable Persons and Cosmic Anomalies</w:t>
        <w:br w:type="textWrapping"/>
        <w:t xml:space="preserve">Notable Figures</w:t>
        <w:br w:type="textWrapping"/>
        <w:t xml:space="preserve">•</w:t>
        <w:tab/>
        <w:t xml:space="preserve">Admiral Thalrik Myridan: Founder of the Drakonias Reaches and architect of its trade routes.</w:t>
        <w:br w:type="textWrapping"/>
        <w:t xml:space="preserve">•</w:t>
        <w:tab/>
        <w:t xml:space="preserve">Captain Zareth Voidfang: Ruthless leader of the Void Corsairs, infamous for her raids on imperial outposts.</w:t>
        <w:br w:type="textWrapping"/>
        <w:t xml:space="preserve">•</w:t>
        <w:tab/>
        <w:t xml:space="preserve">Elyra Kalvros: A psionic scholar whose work on Void phenomena has made her both revered and feared.</w:t>
        <w:br w:type="textWrapping"/>
        <w:t xml:space="preserve">Cosmic anomalies</w:t>
        <w:br w:type="textWrapping"/>
        <w:t xml:space="preserve">•</w:t>
        <w:tab/>
        <w:t xml:space="preserve">The Resonance Silence: A region where psionic signals vanish completely, leaving ships isolated and vulnerable to hallucinations.</w:t>
        <w:br w:type="textWrapping"/>
        <w:t xml:space="preserve">•</w:t>
        <w:tab/>
        <w:t xml:space="preserve">The Temporal Cascade: An anomaly that accelerates or reverses time, creating ghostly echoes of past and future events.</w:t>
        <w:br w:type="textWrapping"/>
        <w:t xml:space="preserve">You’re right—let’s craft a fully detailed, properly structured pre-written adventure modeled after the best practices of structured RPG adventures, such as those found in Chaosium’s Call of Cthulhu or Dungeons &amp; Dragons modules. This adventure will include a comprehensive narrative arc, detailed encounters, npcs, maps, challenges, rewards, and multiple possible outcomes. Here’s the refined and expanded version of the “The Shattered Truth” adventure.</w:t>
        <w:br w:type="textWrapping"/>
        <w:t xml:space="preserve">The Shattered Truth</w:t>
        <w:br w:type="textWrapping"/>
        <w:t xml:space="preserve">Adventure Overview</w:t>
        <w:br w:type="textWrapping"/>
        <w:t xml:space="preserve">Premise:</w:t>
        <w:br w:type="textWrapping"/>
        <w:t xml:space="preserve">A distress signal from the derelict Beacon Theta-9 draws the players into a perilous investigation that reveals an ancient secret capable of destabilizing the Psionic Tapestry and empowering the enigmatic entity Nyx-Vephar. Players will navigate hostile factions, face mind-altering anomalies, and make moral choices with galaxy-spanning consequences.</w:t>
        <w:br w:type="textWrapping"/>
        <w:t xml:space="preserve">Player Level: Mid-tier characters experienced with space travel and psionics, though adaptable for newer players with Overseer adjustments.</w:t>
        <w:br w:type="textWrapping"/>
        <w:t xml:space="preserve">Themes:</w:t>
        <w:br w:type="textWrapping"/>
        <w:t xml:space="preserve">•</w:t>
        <w:tab/>
        <w:t xml:space="preserve">Exploration and mystery</w:t>
        <w:br w:type="textWrapping"/>
        <w:t xml:space="preserve">•</w:t>
        <w:tab/>
        <w:t xml:space="preserve">Cosmic horror</w:t>
        <w:br w:type="textWrapping"/>
        <w:t xml:space="preserve">•</w:t>
        <w:tab/>
        <w:t xml:space="preserve">Political intrigue</w:t>
        <w:br w:type="textWrapping"/>
        <w:t xml:space="preserve">•</w:t>
        <w:tab/>
        <w:t xml:space="preserve">Survival and moral dilemmas</w:t>
        <w:br w:type="textWrapping"/>
        <w:t xml:space="preserve">Adventure Structure</w:t>
        <w:br w:type="textWrapping"/>
        <w:t xml:space="preserve">The adventure consists of four acts, each with specific goals, challenges, and npcs to guide the players. The structure is flexible, offering branching paths and consequences based on player decisions.</w:t>
        <w:br w:type="textWrapping"/>
        <w:t xml:space="preserve">Act I: The Call from the Void</w:t>
        <w:br w:type="textWrapping"/>
        <w:t xml:space="preserve">Starting Hook</w:t>
        <w:br w:type="textWrapping"/>
        <w:t xml:space="preserve">•</w:t>
        <w:tab/>
        <w:t xml:space="preserve">Setting: The players are stationed at Forgeheart, a Proletariat Guild mining colony in the Stellar Expanse. A mysterious distress signal is intercepted, originating from Beacon Theta-9, a long-abandoned relay deep in the Drakonias Reaches.</w:t>
        <w:br w:type="textWrapping"/>
        <w:t xml:space="preserve">•</w:t>
        <w:tab/>
        <w:t xml:space="preserve">Mission Briefing: The Proletariat Guild hires the players to investigate the signal under the pretense of recovering valuable relics. Guild officials warn of increased Void Corsair activity in the area.</w:t>
        <w:br w:type="textWrapping"/>
        <w:t xml:space="preserve">Encounters:</w:t>
        <w:br w:type="textWrapping"/>
        <w:t xml:space="preserve">1.</w:t>
        <w:tab/>
        <w:t xml:space="preserve">Preparation Phase:</w:t>
        <w:br w:type="textWrapping"/>
        <w:t xml:space="preserve">•</w:t>
        <w:tab/>
        <w:t xml:space="preserve">Players can gather supplies, upgrade their ship, and interact with npcs, such as:</w:t>
        <w:br w:type="textWrapping"/>
        <w:t xml:space="preserve">•</w:t>
        <w:tab/>
        <w:t xml:space="preserve">Commander Vehl Renko: A Guild officer who provides a cryptic warning about “things left better undisturbed.”</w:t>
        <w:br w:type="textWrapping"/>
        <w:t xml:space="preserve">•</w:t>
        <w:tab/>
        <w:t xml:space="preserve">Lana Viralos: A psionic Resonant who joins the mission, claiming the Beacon’s activation coincides with strange visions she’s received.</w:t>
        <w:br w:type="textWrapping"/>
        <w:t xml:space="preserve">2.</w:t>
        <w:tab/>
        <w:t xml:space="preserve">Travel to Theta-9:</w:t>
        <w:br w:type="textWrapping"/>
        <w:t xml:space="preserve">•</w:t>
        <w:tab/>
        <w:t xml:space="preserve">Space Encounter: En route, the players encounter a drifting ship infected with a Psionic Parasite. They must decide to board it for salvage, risking infection, or leave it behind, losing valuable loot.</w:t>
        <w:br w:type="textWrapping"/>
        <w:t xml:space="preserve">Key Challenges:</w:t>
        <w:br w:type="textWrapping"/>
        <w:t xml:space="preserve">•</w:t>
        <w:tab/>
        <w:t xml:space="preserve">Void Navigation: Players roll for navigation checks to avoid Subspace Eddies that can damage their ship.</w:t>
        <w:br w:type="textWrapping"/>
        <w:t xml:space="preserve">•</w:t>
        <w:tab/>
        <w:t xml:space="preserve">Crew Morale: As the Beacon draws nearer, the crew begins experiencing Resonance Whispers, AND faint psionic murmurs that challenge their resolve.</w:t>
        <w:br w:type="textWrapping"/>
        <w:t xml:space="preserve">Climax:</w:t>
        <w:br w:type="textWrapping"/>
        <w:t xml:space="preserve">•</w:t>
        <w:tab/>
        <w:t xml:space="preserve">The players arrive at Beacon Theta-9, surrounded by a debris field of ancient Imperial ships. The Beacon is partially functional, emitting erratic bursts of psionic energy. Inside, they discover a corrupted Resonance Core broadcasting the distress signal and a Veilbreaker’s Log, detailing coordinates to Nyx-Sarath.</w:t>
        <w:br w:type="textWrapping"/>
        <w:t xml:space="preserve">Act II: Into the Unknown</w:t>
        <w:br w:type="textWrapping"/>
        <w:t xml:space="preserve">Objective:</w:t>
        <w:br w:type="textWrapping"/>
        <w:t xml:space="preserve">Investigate the Veilbreaker’s coordinates while managing the artifact’s growing influence and surviving escalating Void phenomena.</w:t>
        <w:br w:type="textWrapping"/>
        <w:t xml:space="preserve">Encounters:</w:t>
        <w:br w:type="textWrapping"/>
        <w:t xml:space="preserve">1.</w:t>
        <w:tab/>
        <w:t xml:space="preserve">The Artifact’s Influence:</w:t>
        <w:br w:type="textWrapping"/>
        <w:t xml:space="preserve">•</w:t>
        <w:tab/>
        <w:t xml:space="preserve">The Beacon Core houses the Shard of Nyx, a psionic artifact. When removed, it begins emitting faint whispers, tempting the players with visions of power and knowledge.</w:t>
        <w:br w:type="textWrapping"/>
        <w:t xml:space="preserve">•</w:t>
        <w:tab/>
        <w:t xml:space="preserve">Mechanics: The artifact increases Psionic Corruption (see Section 20.4) in any player carrying it.</w:t>
        <w:br w:type="textWrapping"/>
        <w:t xml:space="preserve">2.</w:t>
        <w:tab/>
        <w:t xml:space="preserve">Void Corsair Ambush:</w:t>
        <w:br w:type="textWrapping"/>
        <w:t xml:space="preserve">•</w:t>
        <w:tab/>
        <w:t xml:space="preserve">Captain Zareth Voidfang intercepts the players, demanding the Shard. Players can:</w:t>
        <w:br w:type="textWrapping"/>
        <w:t xml:space="preserve">•</w:t>
        <w:tab/>
        <w:t xml:space="preserve">Fight: Engage in ship-to-ship combat against the Corsair fleet.</w:t>
        <w:br w:type="textWrapping"/>
        <w:t xml:space="preserve">•</w:t>
        <w:tab/>
        <w:t xml:space="preserve">Negotiate: Trade part of their findings or attempt deception.</w:t>
        <w:br w:type="textWrapping"/>
        <w:t xml:space="preserve">•</w:t>
        <w:tab/>
        <w:t xml:space="preserve">Flee: Use the S.S.I.D. to escape, though at the cost of exposing their coordinates to nearby anomalies.</w:t>
        <w:br w:type="textWrapping"/>
        <w:t xml:space="preserve">Key Challenges:</w:t>
        <w:br w:type="textWrapping"/>
        <w:t xml:space="preserve">•</w:t>
        <w:tab/>
        <w:t xml:space="preserve">The Artifact’s Whispers: The Overseer secretly rolls for each player, determining whether they succumb to its psionic influence. Corrupted players may sabotage the mission or hallucinate threats.</w:t>
        <w:br w:type="textWrapping"/>
        <w:t xml:space="preserve">•</w:t>
        <w:tab/>
        <w:t xml:space="preserve">Void Anomalies: The players must navigate through Temporal Tears or risk their ship and memories becoming fragmented.</w:t>
        <w:br w:type="textWrapping"/>
        <w:t xml:space="preserve">Climax:</w:t>
        <w:br w:type="textWrapping"/>
        <w:t xml:space="preserve">The players reach Nyx-Sarath, where floating plateaus tethered by psionic energy surround a chaotic gravitational nexus. Scans detect ancient Pre-Imperial ruins hidden beneath the surface.</w:t>
        <w:br w:type="textWrapping"/>
        <w:t xml:space="preserve">Act III: Beneath the Surface</w:t>
        <w:br w:type="textWrapping"/>
        <w:t xml:space="preserve">Objective:</w:t>
        <w:br w:type="textWrapping"/>
        <w:t xml:space="preserve">Explore the ruins to uncover the artifact’s origins while surviving escalating dangers.</w:t>
        <w:br w:type="textWrapping"/>
        <w:t xml:space="preserve">Encounters:</w:t>
        <w:br w:type="textWrapping"/>
        <w:t xml:space="preserve">1.</w:t>
        <w:tab/>
        <w:t xml:space="preserve">The Ruins of Nyx-Sarat</w:t>
        <w:br w:type="textWrapping"/>
        <w:t xml:space="preserve">•</w:t>
        <w:tab/>
        <w:t xml:space="preserve">The ruins are a labyrinth of CRUMBLING STRUCTURES and glowing glyphs. Inside, players find:</w:t>
        <w:br w:type="textWrapping"/>
        <w:t xml:space="preserve">•</w:t>
        <w:tab/>
        <w:t xml:space="preserve">Resonance Echoes: Ghostly imprints of the Veilbreakers’ final moments.</w:t>
        <w:br w:type="textWrapping"/>
        <w:t xml:space="preserve">•</w:t>
        <w:tab/>
        <w:t xml:space="preserve">Psionic Wards: Traps designed to repel intruders, which players must bypass through proficiency  checks or psionic abilities.</w:t>
        <w:br w:type="textWrapping"/>
        <w:t xml:space="preserve">2.</w:t>
        <w:tab/>
        <w:t xml:space="preserve">The Awakening:</w:t>
        <w:br w:type="textWrapping"/>
        <w:t xml:space="preserve">•</w:t>
        <w:tab/>
        <w:t xml:space="preserve">As the artifact nears the Nexus Chamber, it reacts violently, summoning a Voidspawn Colossus. The Overseer introduces a dynamic combat encounter where players must either defeat the creature or seal it within the chamber.</w:t>
        <w:br w:type="textWrapping"/>
        <w:t xml:space="preserve">Key Challenges:</w:t>
        <w:br w:type="textWrapping"/>
        <w:t xml:space="preserve">•</w:t>
        <w:tab/>
        <w:t xml:space="preserve">Sanity Checks: The ruins radiate psionic corruption. Players must roll against their Resolve attribute to avoid hallucinations or loss of sanity.</w:t>
        <w:br w:type="textWrapping"/>
        <w:t xml:space="preserve">•</w:t>
        <w:tab/>
        <w:t xml:space="preserve">Artifact Conflict: The Shard begins influencing the team’s psionics, creating opportunities for Overseers to pit players against each other.</w:t>
        <w:br w:type="textWrapping"/>
        <w:t xml:space="preserve">Climax:</w:t>
        <w:br w:type="textWrapping"/>
        <w:t xml:space="preserve">The players activate a hidden console revealing the truth about the Fracture: a failed Pre-Imperial experiment that birthed Nyx-Vephar. They must choose to:</w:t>
        <w:br w:type="textWrapping"/>
        <w:t xml:space="preserve">•</w:t>
        <w:tab/>
        <w:t xml:space="preserve">Destroy the Shard: Risk destabilizing the Psionic Tapestry but weaken Nyx-Vephar’s influence.</w:t>
        <w:br w:type="textWrapping"/>
        <w:t xml:space="preserve">•</w:t>
        <w:tab/>
        <w:t xml:space="preserve">Use the Shard: Establish a new Beacon Node, empowering the Proletariat Guild but potentially unleashing Nyx-Vephar.</w:t>
        <w:br w:type="textWrapping"/>
        <w:t xml:space="preserve">Act IV: The Aftermath</w:t>
        <w:br w:type="textWrapping"/>
        <w:t xml:space="preserve">Branching Outcomes:</w:t>
        <w:br w:type="textWrapping"/>
        <w:t xml:space="preserve">1.</w:t>
        <w:tab/>
        <w:t xml:space="preserve">Shard Destroyed:</w:t>
        <w:br w:type="textWrapping"/>
        <w:t xml:space="preserve">•</w:t>
        <w:tab/>
        <w:t xml:space="preserve">The Psionic Tapestry stabilizes temporarily, but the players’ actions attract the ire of the Proletariat Guild and Void Corsairs, setting up future conflicts.</w:t>
        <w:br w:type="textWrapping"/>
        <w:t xml:space="preserve">2.</w:t>
        <w:tab/>
        <w:t xml:space="preserve">Shard Used:</w:t>
        <w:br w:type="textWrapping"/>
        <w:t xml:space="preserve">•</w:t>
        <w:tab/>
        <w:t xml:space="preserve">The Proletariat Guild’s power grows, but Void phenomena intensify across the galaxy, creating opportunities for future campaigns centered on Nyx-Vephar’s resurgence.</w:t>
        <w:br w:type="textWrapping"/>
        <w:t xml:space="preserve">3.</w:t>
        <w:tab/>
        <w:t xml:space="preserve">Artifact Seized:</w:t>
        <w:br w:type="textWrapping"/>
        <w:t xml:space="preserve">•</w:t>
        <w:tab/>
        <w:t xml:space="preserve">If Captain Voidfang escapes with the Shard, the Void Corsairs gain a significant advantage, threatening the Empire’s frontier stability.</w:t>
        <w:br w:type="textWrapping"/>
        <w:t xml:space="preserve">Supporting Materials</w:t>
        <w:br w:type="textWrapping"/>
        <w:t xml:space="preserve">•</w:t>
        <w:tab/>
        <w:t xml:space="preserve">NPC Profiles: Detailed stats and motivations for key characters (e.g., Captain Voidfang, Commander Renko, Lana Viralos).</w:t>
        <w:br w:type="textWrapping"/>
        <w:t xml:space="preserve">•</w:t>
        <w:tab/>
        <w:t xml:space="preserve">Maps:</w:t>
        <w:br w:type="textWrapping"/>
        <w:t xml:space="preserve">•</w:t>
        <w:tab/>
        <w:t xml:space="preserve">Beacon Theta-9 interior</w:t>
        <w:br w:type="textWrapping"/>
        <w:t xml:space="preserve">•</w:t>
        <w:tab/>
        <w:t xml:space="preserve">Nyx-Sarath planetary surface</w:t>
        <w:br w:type="textWrapping"/>
        <w:t xml:space="preserve">•</w:t>
        <w:tab/>
        <w:t xml:space="preserve">Pre-Imperial ruins layout</w:t>
        <w:br w:type="textWrapping"/>
        <w:t xml:space="preserve">•</w:t>
        <w:tab/>
        <w:t xml:space="preserve">Loot Tables: Rewards for exploring anomalies and defeating Voidspawn.</w:t>
        <w:br w:type="textWrapping"/>
        <w:t xml:space="preserve">.</w:t>
        <w:br w:type="textWrapping"/>
        <w:t xml:space="preserve">The Shattered Truth Adventure Module</w:t>
        <w:br w:type="textWrapping"/>
        <w:t xml:space="preserve">Adventure Overview</w:t>
        <w:br w:type="textWrapping"/>
        <w:t xml:space="preserve">•</w:t>
        <w:tab/>
        <w:t xml:space="preserve">Setting: The Drakonias Reaches, specifically Beacon Theta-9 and the ruins of Nyx-Sarath.</w:t>
        <w:br w:type="textWrapping"/>
        <w:t xml:space="preserve">•</w:t>
        <w:tab/>
        <w:t xml:space="preserve">Objective: Investigate an ancient psionic artifact, navigate factional conflict, and make decisions that could destabilize the Psionic Tapestry.</w:t>
        <w:br w:type="textWrapping"/>
        <w:t xml:space="preserve">•</w:t>
        <w:tab/>
        <w:t xml:space="preserve">Player Level: Mid-tier, adaptable for beginners.</w:t>
        <w:br w:type="textWrapping"/>
        <w:t xml:space="preserve">•</w:t>
        <w:tab/>
        <w:t xml:space="preserve">Themes: Cosmic horror, exploration, political intrigue, and survival.</w:t>
        <w:br w:type="textWrapping"/>
        <w:t xml:space="preserve">•</w:t>
        <w:tab/>
        <w:t xml:space="preserve">Estimated Length: 4–6 sessions.</w:t>
        <w:br w:type="textWrapping"/>
        <w:t xml:space="preserve">Supporting Materials</w:t>
        <w:br w:type="textWrapping"/>
        <w:t xml:space="preserve">1. NPC Profiles</w:t>
        <w:br w:type="textWrapping"/>
        <w:t xml:space="preserve">•</w:t>
        <w:tab/>
        <w:t xml:space="preserve">Commander Vehl Renko (Proletariat Guild):</w:t>
        <w:br w:type="textWrapping"/>
        <w:t xml:space="preserve">•</w:t>
        <w:tab/>
        <w:t xml:space="preserve">Dominion: 60</w:t>
        <w:br w:type="textWrapping"/>
        <w:t xml:space="preserve">•</w:t>
        <w:tab/>
        <w:t xml:space="preserve">Imperius: 50</w:t>
        <w:br w:type="textWrapping"/>
        <w:t xml:space="preserve">•</w:t>
        <w:tab/>
        <w:t xml:space="preserve">Katra: 45</w:t>
        <w:br w:type="textWrapping"/>
        <w:t xml:space="preserve">•</w:t>
        <w:tab/>
        <w:t xml:space="preserve">Lumina: 55</w:t>
        <w:br w:type="textWrapping"/>
        <w:t xml:space="preserve">•</w:t>
        <w:tab/>
        <w:t xml:space="preserve">Defensive Threshold: 30</w:t>
        <w:br w:type="textWrapping"/>
        <w:t xml:space="preserve">•</w:t>
        <w:tab/>
        <w:t xml:space="preserve">Offensive Threshold: 20</w:t>
        <w:br w:type="textWrapping"/>
        <w:t xml:space="preserve">•</w:t>
        <w:tab/>
        <w:t xml:space="preserve">Sanity: Stable</w:t>
        <w:br w:type="textWrapping"/>
        <w:t xml:space="preserve">•</w:t>
        <w:tab/>
        <w:t xml:space="preserve">Special Abilities:</w:t>
        <w:br w:type="textWrapping"/>
        <w:t xml:space="preserve">•</w:t>
        <w:tab/>
        <w:t xml:space="preserve">Rallying Command: Allies within 10 meters gain +10 to Dominion-based rolls for 2 rounds.</w:t>
        <w:br w:type="textWrapping"/>
        <w:t xml:space="preserve">•</w:t>
        <w:tab/>
        <w:t xml:space="preserve">Psionic Resistance: Reduces Resonance-based attacks by 10%.</w:t>
        <w:br w:type="textWrapping"/>
        <w:t xml:space="preserve">•</w:t>
        <w:tab/>
        <w:t xml:space="preserve">Role: Quest giver and logistical support.</w:t>
        <w:br w:type="textWrapping"/>
        <w:t xml:space="preserve">•</w:t>
        <w:tab/>
        <w:t xml:space="preserve">Captain Zareth Voidfang (Void Corsair Leader):</w:t>
        <w:br w:type="textWrapping"/>
        <w:t xml:space="preserve">•</w:t>
        <w:tab/>
        <w:t xml:space="preserve">Dominion: 70</w:t>
        <w:br w:type="textWrapping"/>
        <w:t xml:space="preserve">•</w:t>
        <w:tab/>
        <w:t xml:space="preserve">Imperius: 75</w:t>
        <w:br w:type="textWrapping"/>
        <w:t xml:space="preserve">•</w:t>
        <w:tab/>
        <w:t xml:space="preserve">Katra: 40</w:t>
        <w:br w:type="textWrapping"/>
        <w:t xml:space="preserve">•</w:t>
        <w:tab/>
        <w:t xml:space="preserve">Lumina: 50</w:t>
        <w:br w:type="textWrapping"/>
        <w:t xml:space="preserve">•</w:t>
        <w:tab/>
        <w:t xml:space="preserve">Defensive Threshold: 40</w:t>
        <w:br w:type="textWrapping"/>
        <w:t xml:space="preserve">•</w:t>
        <w:tab/>
        <w:t xml:space="preserve">Offensive Threshold: 50</w:t>
        <w:br w:type="textWrapping"/>
        <w:t xml:space="preserve">•</w:t>
        <w:tab/>
        <w:t xml:space="preserve">Special Abilities:</w:t>
        <w:br w:type="textWrapping"/>
        <w:t xml:space="preserve">•</w:t>
        <w:tab/>
        <w:t xml:space="preserve">Void Saboteur: Reduces enemy navigation rolls by -15% for 3 rounds.</w:t>
        <w:br w:type="textWrapping"/>
        <w:t xml:space="preserve">•</w:t>
        <w:tab/>
        <w:t xml:space="preserve">Psionic Eruption: AOE attack, DC 60 Resonance save or take 40 damage.</w:t>
        <w:br w:type="textWrapping"/>
        <w:t xml:space="preserve">2. Enemy Stat Blocks</w:t>
        <w:br w:type="textWrapping"/>
        <w:t xml:space="preserve">•</w:t>
        <w:tab/>
        <w:t xml:space="preserve">Voidspawn DOMINION**: 30</w:t>
        <w:br w:type="textWrapping"/>
        <w:t xml:space="preserve">•</w:t>
        <w:tab/>
        <w:t xml:space="preserve">Imperius:</w:t>
        <w:br w:type="textWrapping"/>
        <w:t xml:space="preserve">•</w:t>
        <w:tab/>
        <w:t xml:space="preserve">Defensive Threshold: 20</w:t>
        <w:br w:type="textWrapping"/>
        <w:t xml:space="preserve">•</w:t>
        <w:tab/>
        <w:t xml:space="preserve">Offensive Threshold: 25</w:t>
        <w:br w:type="textWrapping"/>
        <w:t xml:space="preserve">•</w:t>
        <w:tab/>
        <w:t xml:space="preserve">HP: 50</w:t>
        <w:br w:type="textWrapping"/>
        <w:t xml:space="preserve">•</w:t>
        <w:tab/>
        <w:t xml:space="preserve">Special Abilities:</w:t>
        <w:br w:type="textWrapping"/>
        <w:t xml:space="preserve">•</w:t>
        <w:tab/>
        <w:t xml:space="preserve">Swarm Tactics: Gains +10 to attack rolls for each allied Voidspawn within 5 meters.</w:t>
        <w:br w:type="textWrapping"/>
        <w:t xml:space="preserve">•</w:t>
        <w:tab/>
        <w:t xml:space="preserve">Voidspawn Leviathan (Boss Encounter) :</w:t>
        <w:br w:type="textWrapping"/>
        <w:t xml:space="preserve">•</w:t>
        <w:tab/>
        <w:t xml:space="preserve">**Do</w:t>
        <w:br w:type="textWrapping"/>
        <w:t xml:space="preserve">•</w:t>
        <w:tab/>
        <w:t xml:space="preserve">Imperius: 80</w:t>
        <w:br w:type="textWrapping"/>
        <w:t xml:space="preserve">•</w:t>
        <w:tab/>
        <w:t xml:space="preserve">Resonance: 85</w:t>
        <w:br w:type="textWrapping"/>
        <w:t xml:space="preserve">•</w:t>
        <w:tab/>
        <w:t xml:space="preserve">Defensive Threshold: 70</w:t>
        <w:br w:type="textWrapping"/>
        <w:t xml:space="preserve">•</w:t>
        <w:tab/>
        <w:t xml:space="preserve">Offensive Threshold: 90</w:t>
        <w:br w:type="textWrapping"/>
        <w:t xml:space="preserve">•</w:t>
        <w:tab/>
        <w:t xml:space="preserve">HP: 1,000</w:t>
        <w:br w:type="textWrapping"/>
        <w:t xml:space="preserve">•</w:t>
        <w:tab/>
        <w:t xml:space="preserve">Special Abilities:</w:t>
        <w:br w:type="textWrapping"/>
        <w:t xml:space="preserve">•</w:t>
        <w:tab/>
        <w:t xml:space="preserve">Gravitic Pull: Targets all ships within a 50-kilometer radius. Forces DC 75 Navigation save or inflicts 10% HP damage each turn.</w:t>
        <w:br w:type="textWrapping"/>
        <w:t xml:space="preserve">•</w:t>
        <w:tab/>
        <w:t xml:space="preserve">Void Shield: Grants +20 Defense against energy-based attacks.</w:t>
        <w:br w:type="textWrapping"/>
        <w:t xml:space="preserve">3. Maps</w:t>
        <w:br w:type="textWrapping"/>
        <w:t xml:space="preserve">1.</w:t>
        <w:tab/>
        <w:t xml:space="preserve">Beacon Theta-9 Interior:</w:t>
        <w:br w:type="textWrapping"/>
        <w:t xml:space="preserve">•</w:t>
        <w:tab/>
        <w:t xml:space="preserve">Layout: A circular structure with three levels: Command, Storage, and the Core Chamber.</w:t>
        <w:br w:type="textWrapping"/>
        <w:t xml:space="preserve">•</w:t>
        <w:tab/>
        <w:t xml:space="preserve">Hazards: Collapsed corridors, lingering psionic echoes, and corrupted systems.</w:t>
        <w:br w:type="textWrapping"/>
        <w:t xml:space="preserve">2.</w:t>
        <w:tab/>
        <w:t xml:space="preserve">Nyx-Sarath Ruins:</w:t>
        <w:br w:type="textWrapping"/>
        <w:t xml:space="preserve">•</w:t>
        <w:tab/>
        <w:t xml:space="preserve">Layout: Floating plateaus connected by psionic tethers. The central Nexus Chamber houses the Shard of Nyx.</w:t>
        <w:br w:type="textWrapping"/>
        <w:t xml:space="preserve">•</w:t>
        <w:tab/>
        <w:t xml:space="preserve">Hazards: Void anomalies, psionic traps, and resonant echoes.</w:t>
        <w:br w:type="textWrapping"/>
        <w:t xml:space="preserve">Adventure Acts</w:t>
        <w:br w:type="textWrapping"/>
        <w:t xml:space="preserve">Act I: The Call from the Void</w:t>
        <w:br w:type="textWrapping"/>
        <w:t xml:space="preserve">1.</w:t>
        <w:tab/>
        <w:t xml:space="preserve">Hook:</w:t>
        <w:br w:type="textWrapping"/>
        <w:t xml:space="preserve">•</w:t>
        <w:tab/>
        <w:t xml:space="preserve">Players receive a distress signal from Beacon Theta-9, originating in a dangerous Void zone near the Drakonias Reaches.</w:t>
        <w:br w:type="textWrapping"/>
        <w:t xml:space="preserve">•</w:t>
        <w:tab/>
        <w:t xml:space="preserve">Mission: Investigate the signal and retrieve any valuable data.</w:t>
        <w:br w:type="textWrapping"/>
        <w:t xml:space="preserve">2.</w:t>
        <w:tab/>
        <w:t xml:space="preserve">Key Challenges:</w:t>
        <w:br w:type="textWrapping"/>
        <w:t xml:space="preserve">•</w:t>
        <w:tab/>
        <w:t xml:space="preserve">Psionic Echoes: Players must pass Katra checks (DC 50) to resist hallucinations while aboard the Beacon.</w:t>
        <w:br w:type="textWrapping"/>
        <w:t xml:space="preserve">•</w:t>
        <w:tab/>
        <w:t xml:space="preserve">Enemy Encounter: Voidspawn Drones ambush the players as they explore the station.</w:t>
        <w:br w:type="textWrapping"/>
        <w:t xml:space="preserve">3.</w:t>
        <w:tab/>
        <w:t xml:space="preserve">Climax:</w:t>
        <w:br w:type="textWrapping"/>
        <w:t xml:space="preserve">•</w:t>
        <w:tab/>
        <w:t xml:space="preserve">Discover the Shard of Nyx, emitting whispers and faint psionic pulses.</w:t>
        <w:br w:type="textWrapping"/>
        <w:t xml:space="preserve">•</w:t>
        <w:tab/>
        <w:t xml:space="preserve">Recover a Veilbreaker’s Log detailing coordinates to Nyx-Sarath.</w:t>
        <w:br w:type="textWrapping"/>
        <w:t xml:space="preserve">Act II: Into the Twilight Shores</w:t>
        <w:br w:type="textWrapping"/>
        <w:t xml:space="preserve">1.</w:t>
        <w:tab/>
        <w:t xml:space="preserve">Space Encounter:</w:t>
        <w:br w:type="textWrapping"/>
        <w:t xml:space="preserve">•</w:t>
        <w:tab/>
        <w:t xml:space="preserve">On their way to Nyx-Sarath, the players face a Void Corsair ambush led by Captain Zareth Voidfang.</w:t>
        <w:br w:type="textWrapping"/>
        <w:t xml:space="preserve">•</w:t>
        <w:tab/>
        <w:t xml:space="preserve">Choices:</w:t>
        <w:br w:type="textWrapping"/>
        <w:t xml:space="preserve">•</w:t>
        <w:tab/>
        <w:t xml:space="preserve">Combat: Engage the Corsairs (mechanics above).</w:t>
        <w:br w:type="textWrapping"/>
        <w:t xml:space="preserve">•</w:t>
        <w:tab/>
        <w:t xml:space="preserve">Deception: Use Katra-based proficiency  checks to negotiate or distract.</w:t>
        <w:br w:type="textWrapping"/>
        <w:t xml:space="preserve">2.</w:t>
        <w:tab/>
        <w:t xml:space="preserve">Void Phenomena:</w:t>
        <w:br w:type="textWrapping"/>
        <w:t xml:space="preserve">•</w:t>
        <w:tab/>
        <w:t xml:space="preserve">Navigate a Temporal Fracture, forcing players to make Resonance checks (DC 60) or lose actions in a time loop.</w:t>
        <w:br w:type="textWrapping"/>
        <w:t xml:space="preserve">3.</w:t>
        <w:tab/>
        <w:t xml:space="preserve">Climax:</w:t>
        <w:br w:type="textWrapping"/>
        <w:t xml:space="preserve">•</w:t>
        <w:tab/>
        <w:t xml:space="preserve">Arrive at Nyx-Sarath, where the Shard’s whispers intensify, creating tension among the crew.</w:t>
        <w:br w:type="textWrapping"/>
        <w:t xml:space="preserve">Act III: Beneath the Surface</w:t>
        <w:br w:type="textWrapping"/>
        <w:t xml:space="preserve">1.</w:t>
        <w:tab/>
        <w:t xml:space="preserve">Ruins Exploration:</w:t>
        <w:br w:type="textWrapping"/>
        <w:t xml:space="preserve">•</w:t>
        <w:tab/>
        <w:t xml:space="preserve">The players explore the floating plateaus of Nyx-Sarath, avoiding psionic traps and Void anomalies.</w:t>
        <w:br w:type="textWrapping"/>
        <w:t xml:space="preserve">•</w:t>
        <w:tab/>
        <w:t xml:space="preserve">Challenges:</w:t>
        <w:br w:type="textWrapping"/>
        <w:t xml:space="preserve">•</w:t>
        <w:tab/>
        <w:t xml:space="preserve">Psionic Ward Traps (Resonance DC 65): Failure triggers 20 damage and minor corruption.</w:t>
        <w:br w:type="textWrapping"/>
        <w:t xml:space="preserve">•</w:t>
        <w:tab/>
        <w:t xml:space="preserve">Voidspawn Swarm Attack: Drones overwhelm the team, requiring crowd control.</w:t>
        <w:br w:type="textWrapping"/>
        <w:t xml:space="preserve">2.</w:t>
        <w:tab/>
        <w:t xml:space="preserve">Voidspawn Leviathan:</w:t>
        <w:br w:type="textWrapping"/>
        <w:t xml:space="preserve">•</w:t>
        <w:tab/>
        <w:t xml:space="preserve">As the players approach the Nexus Chamber, the Leviathan emerges, forcing a high-stakes battle.</w:t>
        <w:br w:type="textWrapping"/>
        <w:t xml:space="preserve">3.</w:t>
        <w:tab/>
        <w:t xml:space="preserve">Climax:</w:t>
        <w:br w:type="textWrapping"/>
        <w:t xml:space="preserve">•</w:t>
        <w:tab/>
        <w:t xml:space="preserve">Activate the Nexus Console, revealing the truth of Nyx-Vephar and the Fracture.</w:t>
        <w:br w:type="textWrapping"/>
        <w:t xml:space="preserve">Act IV: The Final Choice</w:t>
        <w:br w:type="textWrapping"/>
        <w:t xml:space="preserve">•</w:t>
        <w:tab/>
        <w:t xml:space="preserve">Options:</w:t>
        <w:br w:type="textWrapping"/>
        <w:t xml:space="preserve">1.</w:t>
        <w:tab/>
        <w:t xml:space="preserve">Destroy the Shard: Stabilizes the region but risks destabilizing the Psionic Tapestry.</w:t>
        <w:br w:type="textWrapping"/>
        <w:t xml:space="preserve">2.</w:t>
        <w:tab/>
        <w:t xml:space="preserve">Use the Shard: Creates a new Beacon Node but empowers Nyx-Vephar.</w:t>
        <w:br w:type="textWrapping"/>
        <w:t xml:space="preserve">3.</w:t>
        <w:tab/>
        <w:t xml:space="preserve">Abandon the Shard: Void Corsairs claim it, threatening future stability.</w:t>
        <w:br w:type="textWrapping"/>
        <w:t xml:space="preserve">Player Handouts</w:t>
        <w:br w:type="textWrapping"/>
        <w:t xml:space="preserve">1.</w:t>
        <w:tab/>
        <w:t xml:space="preserve">Veilbreaker’s Log: Cryptic notes detailing pre-Fracture relics and dangers.</w:t>
        <w:br w:type="textWrapping"/>
        <w:t xml:space="preserve">2.</w:t>
        <w:tab/>
        <w:t xml:space="preserve">Nexus Console Translation: A decoded glyph stating, “Nyx sleeps beneath the Veil; disturb not the balance.”</w:t>
        <w:br w:type="textWrapping"/>
        <w:t xml:space="preserve">CHAPTER 2:</w:t>
        <w:br w:type="textWrapping"/>
        <w:t xml:space="preserve">Welcome to the World</w:t>
        <w:br w:type="textWrapping"/>
        <w:t xml:space="preserve">In this game, your character is more than an ordinary individual—they are a paragon of their kind, exceptional in ways that set them apart from others. Whether driven by a quest for justice, the pursuit of power, or the lure of chaos, your character’s choices and abilities define the impact they have on the world around them.</w:t>
        <w:br w:type="textWrapping"/>
        <w:t xml:space="preserve">The journey begins with who your character is—their origins, strengths, and weaknesses. From there, every decision shapes their story, from the archetype that defines their role to the alignment that reflects their inner balance. By the time creation is complete, your character will not only stand ready to face the challenges of the game but will also have a distinct personality and identity.</w:t>
        <w:br w:type="textWrapping"/>
        <w:t xml:space="preserve">CHARACTER CREATION.</w:t>
        <w:br w:type="textWrapping"/>
        <w:t xml:space="preserve">Character creation is divided into five carefully designed steps, ensuring a thorough and engaging process. Each step builds upon the last, creating a cohesive character while maintaining the flexibility to adapt to your vision.</w:t>
        <w:br w:type="textWrapping"/>
        <w:t xml:space="preserve">1.</w:t>
        <w:tab/>
        <w:t xml:space="preserve">Choose a Concept: Establish the thematic role of your character in the world.</w:t>
        <w:br w:type="textWrapping"/>
        <w:t xml:space="preserve">2.</w:t>
        <w:tab/>
        <w:t xml:space="preserve">Choose an Archetype: Select one of the foundational archetypes that define their proficiencies and capabilities.</w:t>
        <w:br w:type="textWrapping"/>
        <w:t xml:space="preserve">3.</w:t>
        <w:tab/>
        <w:t xml:space="preserve">Choose a Lineage: Pick a lineage that reflects their heritage, both physical and cultural.</w:t>
        <w:br w:type="textWrapping"/>
        <w:t xml:space="preserve">4.</w:t>
        <w:tab/>
        <w:t xml:space="preserve">Assign Attributes and Derived Stats: Generate the core attributes and secondary stats that represent your character’s abilities.</w:t>
        <w:br w:type="textWrapping"/>
        <w:t xml:space="preserve">5.</w:t>
        <w:tab/>
        <w:t xml:space="preserve">Finalize Alignment: Determine alignment based on the disparity between Gnosis and Entropy, and see how it shapes your character’s role and destiny.</w:t>
        <w:br w:type="textWrapping"/>
        <w:t xml:space="preserve">Archetypes</w:t>
        <w:br w:type="textWrapping"/>
        <w:t xml:space="preserve">Archetypes define the thematic identity of your character. They represent the core of who they are, shaping their personality, abilities, and how they interact with the world around them. While archetypes provide mechanical bonuses, they also guide your character’s role in the story. They reflect your character’s strengths, weaknesses, and the values they hold dear.</w:t>
        <w:br w:type="textWrapping"/>
        <w:t xml:space="preserve">Archetypes and the World</w:t>
        <w:br w:type="textWrapping"/>
        <w:t xml:space="preserve">Each archetype reflects a universal role that exists across cultures, time, and mythologies. Whether your character is a stalwart protector, an ambitious leader, or a chaotic force of change, their archetype provides a foundation for their abilities and behaviors. Archetypes give your character a starting point, but they are not static; through your choices and progression, your character will evolve, adapting their role to the challenges they face.</w:t>
        <w:br w:type="textWrapping"/>
        <w:t xml:space="preserve">Every archetype includes:</w:t>
        <w:br w:type="textWrapping"/>
        <w:t xml:space="preserve">1.</w:t>
        <w:tab/>
        <w:t xml:space="preserve">Attribute Bonuses: Boosts to three specific attributes that reflect the archetype’s strengths.</w:t>
        <w:br w:type="textWrapping"/>
        <w:t xml:space="preserve">2.</w:t>
        <w:tab/>
        <w:t xml:space="preserve">Excluded Attribute: An attribute that the archetype cannot directly enhance during creation.</w:t>
        <w:br w:type="textWrapping"/>
        <w:t xml:space="preserve">3.</w:t>
        <w:tab/>
        <w:t xml:space="preserve">Entropy/Gnosis Push: A slight tilt(+5%)toward harmony or chaos, aligning with the archetype’s tendencies.</w:t>
        <w:br w:type="textWrapping"/>
        <w:t xml:space="preserve">4.</w:t>
        <w:tab/>
        <w:t xml:space="preserve">Paragon Trait: A unique ability that sets the archetype apart, granting mechanical or narrabenefits.</w:t>
        <w:br w:type="textWrapping"/>
        <w:t xml:space="preserve">5.</w:t>
        <w:tab/>
        <w:t xml:space="preserve">Thematic Core: A descriptive paragraph that captures the essence of the archetype, tying it to THE broader world and their role within it.</w:t>
        <w:br w:type="textWrapping"/>
        <w:t xml:space="preserve">Choose your path.</w:t>
        <w:br w:type="textWrapping"/>
        <w:t xml:space="preserve">1. The Protector</w:t>
        <w:br w:type="textWrapping"/>
        <w:t xml:space="preserve">- **Thematic Core:**</w:t>
        <w:br w:type="textWrapping"/>
        <w:t xml:space="preserve">Protectors are steadfast guardians, shielding allies from harm. Driven by moral conviction or duty, they excel in defensive roles and sacrifice personal safety for others. They form the foundation of any group.</w:t>
        <w:br w:type="textWrapping"/>
        <w:t xml:space="preserve">- **Attribute Bonuses:**</w:t>
        <w:br w:type="textWrapping"/>
        <w:t xml:space="preserve">- +10% Dominion</w:t>
        <w:br w:type="textWrapping"/>
        <w:t xml:space="preserve">- +5% Katra</w:t>
        <w:br w:type="textWrapping"/>
        <w:t xml:space="preserve">- +5% Harmonia</w:t>
        <w:br w:type="textWrapping"/>
        <w:t xml:space="preserve">- **Excluded Attribute:** Imperius</w:t>
        <w:br w:type="textWrapping"/>
        <w:t xml:space="preserve">- **Entropy/Gnosis Push:** +5% Gnosis</w:t>
        <w:br w:type="textWrapping"/>
        <w:t xml:space="preserve">- **Paragon Trait:**</w:t>
        <w:br w:type="textWrapping"/>
        <w:t xml:space="preserve">- *"Shield the Vulnerable"*: Redirect an attack targeting an ally to yourself and gain +5% Defensive Threshold for one round</w:t>
      </w:r>
    </w:p>
    <w:p w:rsidR="00000000" w:rsidDel="00000000" w:rsidP="00000000" w:rsidRDefault="00000000" w:rsidRPr="00000000" w14:paraId="00000247">
      <w:pPr>
        <w:rPr/>
      </w:pPr>
      <w:r w:rsidDel="00000000" w:rsidR="00000000" w:rsidRPr="00000000">
        <w:rPr>
          <w:rtl w:val="0"/>
        </w:rPr>
        <w:t xml:space="preserve">2. The Seeker</w:t>
        <w:br w:type="textWrapping"/>
        <w:t xml:space="preserve">- **Thematic Core:**</w:t>
        <w:br w:type="textWrapping"/>
        <w:t xml:space="preserve">Seekers are explorers, scholars, and wanderers driven by curiosity and the desire to uncover mysteries. They excel in finding hidden truths and navigating complex environments.</w:t>
        <w:br w:type="textWrapping"/>
        <w:t xml:space="preserve">- **Attribute Bonuses:**</w:t>
        <w:br w:type="textWrapping"/>
        <w:t xml:space="preserve">- +10% Katra</w:t>
        <w:br w:type="textWrapping"/>
        <w:t xml:space="preserve">- +5% Harmonia</w:t>
        <w:br w:type="textWrapping"/>
        <w:t xml:space="preserve">- +5% imperious</w:t>
        <w:br w:type="textWrapping"/>
        <w:t xml:space="preserve">- **Excluded Attribute:** Dominion</w:t>
        <w:br w:type="textWrapping"/>
        <w:t xml:space="preserve">- **Entropy/Gnosis Push:** +5% Gnosis</w:t>
        <w:br w:type="textWrapping"/>
        <w:t xml:space="preserve">- **Paragon Trait:**</w:t>
        <w:br w:type="textWrapping"/>
        <w:t xml:space="preserve">- *"Eyes of the Unseen"*: Gain +10% Perception when searching for hidden elements or clues.</w:t>
      </w:r>
    </w:p>
    <w:p w:rsidR="00000000" w:rsidDel="00000000" w:rsidP="00000000" w:rsidRDefault="00000000" w:rsidRPr="00000000" w14:paraId="00000248">
      <w:pPr>
        <w:rPr/>
      </w:pPr>
      <w:r w:rsidDel="00000000" w:rsidR="00000000" w:rsidRPr="00000000">
        <w:rPr>
          <w:rtl w:val="0"/>
        </w:rPr>
        <w:t xml:space="preserve">3. The Sovereign</w:t>
        <w:br w:type="textWrapping"/>
        <w:t xml:space="preserve">- **Thematic Core:**</w:t>
        <w:br w:type="textWrapping"/>
        <w:t xml:space="preserve">Sovereigns are natural leaders, inspiring loyalty through charisma, cunning, or fear. Their ability to rally others and command respect makes them pivotal in both social and strategic encounters.</w:t>
        <w:br w:type="textWrapping"/>
        <w:t xml:space="preserve">- **Attribute Bonuses:**</w:t>
        <w:br w:type="textWrapping"/>
        <w:t xml:space="preserve">- +10% Imperius</w:t>
        <w:br w:type="textWrapping"/>
        <w:t xml:space="preserve">- +5% Dominion</w:t>
        <w:br w:type="textWrapping"/>
        <w:t xml:space="preserve">- +5% Katra</w:t>
        <w:br w:type="textWrapping"/>
        <w:t xml:space="preserve">- **Excluded Attribute:** Harmonia</w:t>
        <w:br w:type="textWrapping"/>
        <w:t xml:space="preserve">- **Entropy/Gnosis Push:** +5% Gnosis</w:t>
        <w:br w:type="textWrapping"/>
        <w:t xml:space="preserve">- **Paragon Trait:**</w:t>
        <w:br w:type="textWrapping"/>
        <w:t xml:space="preserve">- *"Inspire Resolve"*: Once per encounter, grant an ally +15% to their next roll.</w:t>
      </w:r>
    </w:p>
    <w:p w:rsidR="00000000" w:rsidDel="00000000" w:rsidP="00000000" w:rsidRDefault="00000000" w:rsidRPr="00000000" w14:paraId="00000249">
      <w:pPr>
        <w:rPr/>
      </w:pPr>
      <w:r w:rsidDel="00000000" w:rsidR="00000000" w:rsidRPr="00000000">
        <w:rPr>
          <w:rtl w:val="0"/>
        </w:rPr>
        <w:t xml:space="preserve">4. The Warden</w:t>
        <w:br w:type="textWrapping"/>
        <w:t xml:space="preserve">- **Thematic Core:**</w:t>
        <w:br w:type="textWrapping"/>
        <w:t xml:space="preserve">Wardens are battlefield tacticians, masters of control and manipulation. They excel in shaping encounters by restricting enemies and fortifying allies.</w:t>
        <w:br w:type="textWrapping"/>
        <w:t xml:space="preserve">- **Attribute Bonuses:**</w:t>
        <w:br w:type="textWrapping"/>
        <w:t xml:space="preserve">- +10% Dominion</w:t>
        <w:br w:type="textWrapping"/>
        <w:t xml:space="preserve">- +5% imperious</w:t>
        <w:br w:type="textWrapping"/>
        <w:t xml:space="preserve">- +5% Katra</w:t>
        <w:br w:type="textWrapping"/>
        <w:t xml:space="preserve">- **Excluded Attribute:** Harmonia</w:t>
        <w:br w:type="textWrapping"/>
        <w:t xml:space="preserve">- **Entropy/Gnosis Push:** +5% Entropy</w:t>
        <w:br w:type="textWrapping"/>
        <w:t xml:space="preserve">- **Paragon Trait:**</w:t>
        <w:br w:type="textWrapping"/>
        <w:t xml:space="preserve">- *"Control the Field"*: Impose disadvantage on an enemy’s rolls when restricting their movement or actions through tactics.</w:t>
      </w:r>
    </w:p>
    <w:p w:rsidR="00000000" w:rsidDel="00000000" w:rsidP="00000000" w:rsidRDefault="00000000" w:rsidRPr="00000000" w14:paraId="0000024A">
      <w:pPr>
        <w:rPr/>
      </w:pPr>
      <w:r w:rsidDel="00000000" w:rsidR="00000000" w:rsidRPr="00000000">
        <w:rPr>
          <w:rtl w:val="0"/>
        </w:rPr>
        <w:t xml:space="preserve">5. The Scion</w:t>
        <w:br w:type="textWrapping"/>
        <w:t xml:space="preserve">- **Thematic Core:**</w:t>
        <w:br w:type="textWrapping"/>
        <w:t xml:space="preserve">Scions are spiritual guides, channeling metaphysical forces and serving as advisors or visionaries. Their focus on harmony and balance makes them powerful mediators and psionic conduits.</w:t>
        <w:br w:type="textWrapping"/>
        <w:t xml:space="preserve">- **Attribute Bonuses:**</w:t>
        <w:br w:type="textWrapping"/>
        <w:t xml:space="preserve">- +10% Harmonia</w:t>
        <w:br w:type="textWrapping"/>
        <w:t xml:space="preserve">- +5% Katra</w:t>
        <w:br w:type="textWrapping"/>
        <w:t xml:space="preserve">- +5% Dominion</w:t>
        <w:br w:type="textWrapping"/>
        <w:t xml:space="preserve">- **Excluded Attribute:** Imperius</w:t>
        <w:br w:type="textWrapping"/>
        <w:t xml:space="preserve">- **Entropy/Gnosis Push:** +5% Gnosis</w:t>
        <w:br w:type="textWrapping"/>
        <w:t xml:space="preserve">- **Paragon Trait:**</w:t>
        <w:br w:type="textWrapping"/>
        <w:t xml:space="preserve">- *"Fate’s Touch"*: Once per session, reroll a failed roll or force an opponent to reroll a successful one.</w:t>
      </w:r>
    </w:p>
    <w:p w:rsidR="00000000" w:rsidDel="00000000" w:rsidP="00000000" w:rsidRDefault="00000000" w:rsidRPr="00000000" w14:paraId="0000024B">
      <w:pPr>
        <w:rPr/>
      </w:pPr>
      <w:r w:rsidDel="00000000" w:rsidR="00000000" w:rsidRPr="00000000">
        <w:rPr>
          <w:rtl w:val="0"/>
        </w:rPr>
        <w:t xml:space="preserve">6. The Harbinger</w:t>
        <w:br w:type="textWrapping"/>
        <w:t xml:space="preserve">- **Thematic Core:**</w:t>
        <w:br w:type="textWrapping"/>
        <w:t xml:space="preserve">Harbingers are agents of chaos and transformation, thriving on disruption and wielding destruction to challenge the status quo. They are both feared and revered.</w:t>
        <w:br w:type="textWrapping"/>
        <w:t xml:space="preserve">- **Attribute Bonuses:**</w:t>
        <w:br w:type="textWrapping"/>
        <w:t xml:space="preserve">- +10% Imperius</w:t>
        <w:br w:type="textWrapping"/>
        <w:t xml:space="preserve">- +5% Harmonia</w:t>
        <w:br w:type="textWrapping"/>
        <w:t xml:space="preserve">- +5% Dominion</w:t>
        <w:br w:type="textWrapping"/>
        <w:t xml:space="preserve">- **Excluded Attribute:** Katra</w:t>
        <w:br w:type="textWrapping"/>
        <w:t xml:space="preserve">- **Entropy/Gnosis Push:** +5% Entropy</w:t>
        <w:br w:type="textWrapping"/>
        <w:t xml:space="preserve">- **Paragon Trait:**</w:t>
        <w:br w:type="textWrapping"/>
        <w:t xml:space="preserve">- *"Unleash Chaos"*: On a critical hit, deal additional damage equal to half your Entropy pool.</w:t>
      </w:r>
    </w:p>
    <w:p w:rsidR="00000000" w:rsidDel="00000000" w:rsidP="00000000" w:rsidRDefault="00000000" w:rsidRPr="00000000" w14:paraId="0000024C">
      <w:pPr>
        <w:rPr/>
      </w:pPr>
      <w:r w:rsidDel="00000000" w:rsidR="00000000" w:rsidRPr="00000000">
        <w:rPr>
          <w:rtl w:val="0"/>
        </w:rPr>
        <w:t xml:space="preserve">7. The Luminary</w:t>
        <w:br w:type="textWrapping"/>
        <w:t xml:space="preserve">- **Thematic Core:**</w:t>
        <w:br w:type="textWrapping"/>
        <w:t xml:space="preserve">Luminaries are the heart of their group, providing hope and moral clarity. They inspire others to persevere through difficult times.</w:t>
        <w:br w:type="textWrapping"/>
        <w:t xml:space="preserve">- **Attribute Bonuses:**</w:t>
        <w:br w:type="textWrapping"/>
        <w:t xml:space="preserve">- +10% Harmonia</w:t>
        <w:br w:type="textWrapping"/>
        <w:t xml:space="preserve">- +5% Dominion</w:t>
        <w:br w:type="textWrapping"/>
        <w:t xml:space="preserve">- +5% Katra</w:t>
        <w:br w:type="textWrapping"/>
        <w:t xml:space="preserve">- **Excluded Attribute:** Imperius</w:t>
        <w:br w:type="textWrapping"/>
        <w:t xml:space="preserve">- **Entropy/Gnosis Push:** +5% Gnosis</w:t>
        <w:br w:type="textWrapping"/>
        <w:t xml:space="preserve">- **Paragon Trait:**</w:t>
        <w:br w:type="textWrapping"/>
        <w:t xml:space="preserve">- *"Beacon of Hope"*: Once per session, restore 10 Gnosis to an ally or grant them a +10% bonus to Sanity checks.</w:t>
      </w:r>
    </w:p>
    <w:p w:rsidR="00000000" w:rsidDel="00000000" w:rsidP="00000000" w:rsidRDefault="00000000" w:rsidRPr="00000000" w14:paraId="0000024D">
      <w:pPr>
        <w:rPr/>
      </w:pPr>
      <w:r w:rsidDel="00000000" w:rsidR="00000000" w:rsidRPr="00000000">
        <w:rPr>
          <w:rtl w:val="0"/>
        </w:rPr>
        <w:t xml:space="preserve">8. The Vanguard</w:t>
        <w:br w:type="textWrapping"/>
        <w:t xml:space="preserve">- **Thematic Core:**</w:t>
        <w:br w:type="textWrapping"/>
        <w:t xml:space="preserve">Vanguards are bold warriors and explorers, leading the charge in battle or exploration. Their courage and determination inspire others to follow.</w:t>
        <w:br w:type="textWrapping"/>
        <w:t xml:space="preserve">- **Attribute Bonuses:**</w:t>
        <w:br w:type="textWrapping"/>
        <w:t xml:space="preserve">- +10% Imperius</w:t>
        <w:br w:type="textWrapping"/>
        <w:t xml:space="preserve">- +5% Katra</w:t>
        <w:br w:type="textWrapping"/>
        <w:t xml:space="preserve">- +5% Dominion</w:t>
        <w:br w:type="textWrapping"/>
        <w:t xml:space="preserve">- **Excluded Attribute:** Harmonia</w:t>
        <w:br w:type="textWrapping"/>
        <w:t xml:space="preserve">- **Entropy/Gnosis Push:** +5% Entropy</w:t>
        <w:br w:type="textWrapping"/>
        <w:t xml:space="preserve">- **Paragon Trait:**</w:t>
        <w:br w:type="textWrapping"/>
        <w:t xml:space="preserve">- *"Relentless Assault"*: Once per encounter, reroll a missed attack and add +5% to the result.</w:t>
      </w:r>
    </w:p>
    <w:p w:rsidR="00000000" w:rsidDel="00000000" w:rsidP="00000000" w:rsidRDefault="00000000" w:rsidRPr="00000000" w14:paraId="0000024E">
      <w:pPr>
        <w:rPr/>
      </w:pPr>
      <w:r w:rsidDel="00000000" w:rsidR="00000000" w:rsidRPr="00000000">
        <w:rPr>
          <w:rtl w:val="0"/>
        </w:rPr>
        <w:t xml:space="preserve">9. The Weaver**</w:t>
        <w:br w:type="textWrapping"/>
        <w:t xml:space="preserve">- **Thematic Core:**</w:t>
        <w:br w:type="textWrapping"/>
        <w:t xml:space="preserve">Weavers manipulate fate, subtly shaping events through diplomacy, espionage, or psionic influence. They prefer indirect methods to achieve their goals.</w:t>
        <w:br w:type="textWrapping"/>
        <w:t xml:space="preserve">- **Attribute Bonuses:**</w:t>
        <w:br w:type="textWrapping"/>
        <w:t xml:space="preserve">- +10% Katra</w:t>
        <w:br w:type="textWrapping"/>
        <w:t xml:space="preserve">- +5% Harmonia</w:t>
        <w:br w:type="textWrapping"/>
        <w:t xml:space="preserve">- +5% imperious</w:t>
        <w:br w:type="textWrapping"/>
        <w:t xml:space="preserve">- **Excluded Attribute:** Dominion</w:t>
        <w:br w:type="textWrapping"/>
        <w:t xml:space="preserve">- **Entropy/Gnosis Push:** +5% Gnosis</w:t>
        <w:br w:type="textWrapping"/>
        <w:t xml:space="preserve">- **Paragon Trait:**</w:t>
        <w:br w:type="textWrapping"/>
        <w:t xml:space="preserve">- *"Thread the Needle"*: Once per encounter, negate a critical failure for yourself or an ally.</w:t>
      </w:r>
    </w:p>
    <w:p w:rsidR="00000000" w:rsidDel="00000000" w:rsidP="00000000" w:rsidRDefault="00000000" w:rsidRPr="00000000" w14:paraId="0000024F">
      <w:pPr>
        <w:rPr/>
      </w:pPr>
      <w:r w:rsidDel="00000000" w:rsidR="00000000" w:rsidRPr="00000000">
        <w:rPr>
          <w:rtl w:val="0"/>
        </w:rPr>
        <w:t xml:space="preserve">10. The Outcast</w:t>
        <w:br w:type="textWrapping"/>
        <w:t xml:space="preserve">- **Thematic Core:**</w:t>
        <w:br w:type="textWrapping"/>
        <w:t xml:space="preserve">Outcasts are lone survivors, carving their path in defiance of societal norms. They thrive on independence and self-reliance.</w:t>
        <w:br w:type="textWrapping"/>
        <w:t xml:space="preserve">- **Attribute Bonuses:**</w:t>
        <w:br w:type="textWrapping"/>
        <w:t xml:space="preserve">- +10% Dominion</w:t>
        <w:br w:type="textWrapping"/>
        <w:t xml:space="preserve">- +5% imperious</w:t>
        <w:br w:type="textWrapping"/>
        <w:t xml:space="preserve">- +5% Katra</w:t>
        <w:br w:type="textWrapping"/>
        <w:t xml:space="preserve">- **Excluded Attribute:** Harmonia</w:t>
        <w:br w:type="textWrapping"/>
        <w:t xml:space="preserve">- **Entropy/Gnosis Push:** +5% Entropy</w:t>
        <w:br w:type="textWrapping"/>
        <w:t xml:space="preserve">- **Paragon Trait:**</w:t>
        <w:br w:type="textWrapping"/>
        <w:t xml:space="preserve">- *"Defy the Odds"*: When below half HP, gain +5% to all rolls until the end of the encounter.</w:t>
      </w:r>
    </w:p>
    <w:p w:rsidR="00000000" w:rsidDel="00000000" w:rsidP="00000000" w:rsidRDefault="00000000" w:rsidRPr="00000000" w14:paraId="00000250">
      <w:pPr>
        <w:rPr/>
      </w:pPr>
      <w:r w:rsidDel="00000000" w:rsidR="00000000" w:rsidRPr="00000000">
        <w:rPr>
          <w:rtl w:val="0"/>
        </w:rPr>
        <w:t xml:space="preserve">11. The Arbiter</w:t>
        <w:br w:type="textWrapping"/>
        <w:t xml:space="preserve">- **Thematic Core:**</w:t>
        <w:br w:type="textWrapping"/>
        <w:t xml:space="preserve">Arbiters are champions of justice, ensuring fairness and accountability. They thrive in roles requiring decisiveness and clarity.</w:t>
        <w:br w:type="textWrapping"/>
        <w:t xml:space="preserve">- **Attribute Bonuses:**</w:t>
        <w:br w:type="textWrapping"/>
        <w:t xml:space="preserve">- +10% Dominion</w:t>
        <w:br w:type="textWrapping"/>
        <w:t xml:space="preserve">- +5% Harmonia</w:t>
        <w:br w:type="textWrapping"/>
        <w:t xml:space="preserve">- +5% imperious</w:t>
        <w:br w:type="textWrapping"/>
        <w:t xml:space="preserve">- **Excluded Attribute:** Katra</w:t>
        <w:br w:type="textWrapping"/>
        <w:t xml:space="preserve">- **Entropy/Gnosis Push:** +5% Gnosis</w:t>
        <w:br w:type="textWrapping"/>
        <w:t xml:space="preserve">- **Paragon Trait:**</w:t>
        <w:br w:type="textWrapping"/>
        <w:t xml:space="preserve">- *"Balance the Scales"*: Once per session, shift an ally or enemy’s roll by up to 10% in either direction.</w:t>
        <w:br w:type="textWrapping"/>
        <w:t xml:space="preserve">12. The Revenant</w:t>
        <w:br w:type="textWrapping"/>
        <w:t xml:space="preserve">- **Thematic Core:**</w:t>
        <w:br w:type="textWrapping"/>
        <w:t xml:space="preserve">Revenants are driven by unfinished business or personal tragedy, persevering through hardship with an unyielding will.</w:t>
        <w:br w:type="textWrapping"/>
        <w:t xml:space="preserve">- **Attribute Bonuses:**</w:t>
        <w:br w:type="textWrapping"/>
        <w:t xml:space="preserve">- +10% Imperius</w:t>
        <w:br w:type="textWrapping"/>
        <w:t xml:space="preserve">- +5% Dominion</w:t>
        <w:br w:type="textWrapping"/>
        <w:t xml:space="preserve">- +5% Harmonia</w:t>
        <w:br w:type="textWrapping"/>
        <w:t xml:space="preserve">- **Excluded Attribute:** Katra</w:t>
        <w:br w:type="textWrapping"/>
        <w:t xml:space="preserve">- **Entropy/Gnosis Push:** +5% Entropy</w:t>
        <w:br w:type="textWrapping"/>
        <w:t xml:space="preserve">- **Paragon Trait:**</w:t>
        <w:br w:type="textWrapping"/>
        <w:t xml:space="preserve">- *"Unyielding Will"*: When reduced to 0 HP, roll a d20. On 15+, regain 25% HP</w:t>
        <w:br w:type="textWrapping"/>
        <w:t xml:space="preserve">13. The Catalyst</w:t>
        <w:br w:type="textWrapping"/>
        <w:t xml:space="preserve">- **Thematic Core:**</w:t>
        <w:br w:type="textWrapping"/>
        <w:t xml:space="preserve">Catalysts spark change and transformation, embodying the duality of creation and destruction.</w:t>
        <w:br w:type="textWrapping"/>
        <w:t xml:space="preserve">- **Attribute Bonuses:**</w:t>
        <w:br w:type="textWrapping"/>
        <w:t xml:space="preserve">- +10% Katra</w:t>
        <w:br w:type="textWrapping"/>
        <w:t xml:space="preserve">- +5% imperious</w:t>
        <w:br w:type="textWrapping"/>
        <w:t xml:space="preserve">- +5% Harmonia</w:t>
        <w:br w:type="textWrapping"/>
        <w:t xml:space="preserve">- **Excluded Attribute:** Dominion</w:t>
        <w:br w:type="textWrapping"/>
        <w:t xml:space="preserve">- **Entropy/Gnosis Push:** +5% Entropy</w:t>
        <w:br w:type="textWrapping"/>
        <w:t xml:space="preserve">- **Paragon Trait:**</w:t>
        <w:br w:type="textWrapping"/>
        <w:t xml:space="preserve">- *"Spark of Change"*: Once per session, force the Overseer to reroll a random event or action.</w:t>
        <w:br w:type="textWrapping"/>
        <w:t xml:space="preserve">Lineages</w:t>
        <w:br w:type="textWrapping"/>
        <w:t xml:space="preserve">1. Terrans</w:t>
        <w:br w:type="textWrapping"/>
        <w:t xml:space="preserve">**Theme**: Masters of expansion and adaptability, Terrans are the backbone of the Palladial Empire. They are ambitious, resourceful, and innovative, thriving in nearly every environment they encounter. Terrans view the universe as a frontier to conquer and a legacy to shape.</w:t>
        <w:br w:type="textWrapping"/>
        <w:t xml:space="preserve">- **Baseline Attributes**:</w:t>
        <w:br w:type="textWrapping"/>
        <w:t xml:space="preserve">- **Harmonia**: 20%</w:t>
        <w:br w:type="textWrapping"/>
        <w:t xml:space="preserve">- **Imperius**: 20%</w:t>
        <w:br w:type="textWrapping"/>
        <w:t xml:space="preserve">- **Dominion**: 20%</w:t>
        <w:br w:type="textWrapping"/>
        <w:t xml:space="preserve">- **Katra**: 20%</w:t>
        <w:br w:type="textWrapping"/>
        <w:t xml:space="preserve">- **Lineage Traits**:</w:t>
        <w:br w:type="textWrapping"/>
        <w:t xml:space="preserve">1. **Frontier Resilience**: Once per session, reduce penalties from environmental factors by 10%.</w:t>
        <w:br w:type="textWrapping"/>
        <w:t xml:space="preserve">**Ingenuity**: Gain +5% to crafting or repair rolls involving unfamiliar technology.</w:t>
        <w:br w:type="textWrapping"/>
        <w:t xml:space="preserve">**Push Toward**: Player choice (Entropy or Gnosis).</w:t>
        <w:br w:type="textWrapping"/>
        <w:t xml:space="preserve">**2. Ævarii*</w:t>
        <w:br w:type="textWrapping"/>
        <w:t xml:space="preserve">Theme**: An ancient and reclusive species, the Ævarii are known for their ethereal beauty and mastery of psionic Resonance. Their deep connection to the Tapestry of the Void grants them unparalleled insight but often isolates them from the more grounded concerns of the galaxy.</w:t>
        <w:br w:type="textWrapping"/>
        <w:t xml:space="preserve">- **Baseline Attributes**:</w:t>
        <w:br w:type="textWrapping"/>
        <w:t xml:space="preserve">- **Gnosis**: 35%</w:t>
        <w:br w:type="textWrapping"/>
        <w:t xml:space="preserve">- **Harmonia**: 25%</w:t>
        <w:br w:type="textWrapping"/>
        <w:t xml:space="preserve">- **Katra**: 20%</w:t>
        <w:br w:type="textWrapping"/>
        <w:t xml:space="preserve">- **Dominion**: 20%</w:t>
        <w:br w:type="textWrapping"/>
        <w:t xml:space="preserve">- **Lineage Traits**:</w:t>
        <w:br w:type="textWrapping"/>
        <w:t xml:space="preserve">1. **Void Harmony**: Gain +10% to all psionic rolls in calm environments.</w:t>
        <w:br w:type="textWrapping"/>
        <w:t xml:space="preserve">2. **Resonance Sensitivity**: Automatically detect nearby psionic disruptions or anomalies once per session.</w:t>
        <w:br w:type="textWrapping"/>
        <w:t xml:space="preserve">- **Push Toward**: Gnosis.</w:t>
      </w:r>
    </w:p>
    <w:p w:rsidR="00000000" w:rsidDel="00000000" w:rsidP="00000000" w:rsidRDefault="00000000" w:rsidRPr="00000000" w14:paraId="00000251">
      <w:pPr>
        <w:rPr/>
      </w:pPr>
      <w:r w:rsidDel="00000000" w:rsidR="00000000" w:rsidRPr="00000000">
        <w:rPr>
          <w:rtl w:val="0"/>
        </w:rPr>
        <w:t xml:space="preserve">3. Kaltoran</w:t>
        <w:br w:type="textWrapping"/>
        <w:t xml:space="preserve">**Theme**: The survivors of near-genocide, Kaltorans are resourceful and tenacious. With an uncanny ability to recover and adapt, they thrive in environments others find uninhabitable. Their resilience is both their strength and their curse, as they struggle to reconcile their past with their future.</w:t>
        <w:br w:type="textWrapping"/>
        <w:t xml:space="preserve">- **Baseline Attributes**:</w:t>
        <w:br w:type="textWrapping"/>
        <w:t xml:space="preserve">- **Katra**: 30%  by</w:t>
        <w:br w:type="textWrapping"/>
        <w:t xml:space="preserve">- **Harmonia**: 25%</w:t>
        <w:br w:type="textWrapping"/>
        <w:t xml:space="preserve">- **Dominion**: 25%</w:t>
        <w:br w:type="textWrapping"/>
        <w:t xml:space="preserve">- **Gnosis**: 20%</w:t>
        <w:br w:type="textWrapping"/>
        <w:t xml:space="preserve">- **Lineage Traits**:</w:t>
        <w:br w:type="textWrapping"/>
        <w:t xml:space="preserve">1. **Survivor’s Instincts**: Gain +5% to Perception and Stealth rolls in hazardous environments.</w:t>
        <w:br w:type="textWrapping"/>
        <w:t xml:space="preserve">2. **Endurance of the Fallen**: Once per session, ignore penalties from injuries or fatigue.</w:t>
        <w:br w:type="textWrapping"/>
        <w:t xml:space="preserve">- **Push Toward**: Entropy.</w:t>
      </w:r>
    </w:p>
    <w:p w:rsidR="00000000" w:rsidDel="00000000" w:rsidP="00000000" w:rsidRDefault="00000000" w:rsidRPr="00000000" w14:paraId="00000252">
      <w:pPr>
        <w:rPr/>
      </w:pPr>
      <w:r w:rsidDel="00000000" w:rsidR="00000000" w:rsidRPr="00000000">
        <w:rPr>
          <w:rtl w:val="0"/>
        </w:rPr>
        <w:t xml:space="preserve">4. Zhulik</w:t>
        <w:br w:type="textWrapping"/>
        <w:t xml:space="preserve">**Theme**: Ruthless and cunning, the Zhulik are a predator species who rose to prominence through merciless competition. They dominate both in combat and in commerce, thriving in situations that demand adaptability and an edge of ferocity.</w:t>
        <w:br w:type="textWrapping"/>
        <w:t xml:space="preserve">- **Baseline Attributes**:</w:t>
        <w:br w:type="textWrapping"/>
        <w:t xml:space="preserve">- **Dominion**: 35%</w:t>
        <w:br w:type="textWrapping"/>
        <w:t xml:space="preserve">- **Katra**: 25%</w:t>
        <w:br w:type="textWrapping"/>
        <w:t xml:space="preserve">- **Harmonia**: 20%</w:t>
        <w:br w:type="textWrapping"/>
        <w:t xml:space="preserve">- **Gnosis**: 20%</w:t>
        <w:br w:type="textWrapping"/>
        <w:t xml:space="preserve">- **Lineage Traits**:</w:t>
        <w:br w:type="textWrapping"/>
        <w:t xml:space="preserve">1. **Predatory Grace**: Gain +10% to melee attack rolls when facing weakened opponents.</w:t>
        <w:br w:type="textWrapping"/>
        <w:t xml:space="preserve">2. **Cunning Negotiator**: Gain +5% to Diplomacy rolls in high-stakes negotiations.</w:t>
        <w:br w:type="textWrapping"/>
        <w:t xml:space="preserve">- **Push Toward**: Entropy.</w:t>
      </w:r>
    </w:p>
    <w:p w:rsidR="00000000" w:rsidDel="00000000" w:rsidP="00000000" w:rsidRDefault="00000000" w:rsidRPr="00000000" w14:paraId="00000253">
      <w:pPr>
        <w:rPr/>
      </w:pPr>
      <w:r w:rsidDel="00000000" w:rsidR="00000000" w:rsidRPr="00000000">
        <w:rPr>
          <w:rtl w:val="0"/>
        </w:rPr>
        <w:t xml:space="preserve">5. Nephilim</w:t>
        <w:br w:type="textWrapping"/>
        <w:t xml:space="preserve">**Theme**: Engineered as perfect soldiers, the Nephilim are a blend of human and alien DNA, created to be stronger, faster, and more enduring than natural beings. While their creators intended them to be weapons, the Nephilim have begun to forge their path, torn between freedom and their violent legacy.</w:t>
        <w:br w:type="textWrapping"/>
        <w:t xml:space="preserve">- **Baseline Attributes**:</w:t>
        <w:br w:type="textWrapping"/>
        <w:t xml:space="preserve">- **Dominion**: 40%</w:t>
        <w:br w:type="textWrapping"/>
        <w:t xml:space="preserve">- **Katra**: 30%</w:t>
        <w:br w:type="textWrapping"/>
        <w:t xml:space="preserve">- **Harmonia**: 15%</w:t>
        <w:br w:type="textWrapping"/>
        <w:t xml:space="preserve">- **Gnosis**: 15%</w:t>
        <w:br w:type="textWrapping"/>
        <w:t xml:space="preserve">- **Lineage Traits**:</w:t>
        <w:br w:type="textWrapping"/>
        <w:t xml:space="preserve">1. **Engineered Supremacy**: Gain +10% to all damage rolls in combat.</w:t>
        <w:br w:type="textWrapping"/>
        <w:t xml:space="preserve">2. **Surge Protocol**: Once per session, boost Katra by 10% for one turn.</w:t>
        <w:br w:type="textWrapping"/>
        <w:t xml:space="preserve">- **Push Toward**: Entropy.</w:t>
      </w:r>
    </w:p>
    <w:p w:rsidR="00000000" w:rsidDel="00000000" w:rsidP="00000000" w:rsidRDefault="00000000" w:rsidRPr="00000000" w14:paraId="00000254">
      <w:pPr>
        <w:rPr/>
      </w:pPr>
      <w:r w:rsidDel="00000000" w:rsidR="00000000" w:rsidRPr="00000000">
        <w:rPr>
          <w:rtl w:val="0"/>
        </w:rPr>
        <w:t xml:space="preserve">6. Synths</w:t>
        <w:br w:type="textWrapping"/>
        <w:t xml:space="preserve">**Theme**: Sentient constructs originally built to serve as laborers, Synths have evolved into a diverse lineage. While they excel in efficiency and logic, their rigid programming can hinder creativity. Synths often struggle to balance their artificial nature with the organic galaxy around them.</w:t>
        <w:br w:type="textWrapping"/>
        <w:t xml:space="preserve">- **Baseline Attributes**:</w:t>
        <w:br w:type="textWrapping"/>
        <w:t xml:space="preserve">- **Entropy**: 35%</w:t>
        <w:br w:type="textWrapping"/>
        <w:t xml:space="preserve">- **Gnosis**: 25%</w:t>
        <w:br w:type="textWrapping"/>
        <w:t xml:space="preserve">- **Katra**: 20%</w:t>
        <w:br w:type="textWrapping"/>
        <w:t xml:space="preserve">- **Harmonia**: 20%</w:t>
        <w:br w:type="textWrapping"/>
        <w:t xml:space="preserve">- **Lineage Traits**:</w:t>
        <w:br w:type="textWrapping"/>
        <w:t xml:space="preserve">1. **Logical Precision**: Gain +10% to rolls involving problem-solving or analytics.</w:t>
        <w:br w:type="textWrapping"/>
        <w:t xml:space="preserve">2. **Optimized Systems**: Reduce time for crafting, hacking, or repair tasks by 25%.</w:t>
        <w:br w:type="textWrapping"/>
        <w:t xml:space="preserve">- **Push Toward**: Gnosis.</w:t>
      </w:r>
    </w:p>
    <w:p w:rsidR="00000000" w:rsidDel="00000000" w:rsidP="00000000" w:rsidRDefault="00000000" w:rsidRPr="00000000" w14:paraId="00000255">
      <w:pPr>
        <w:rPr/>
      </w:pPr>
      <w:r w:rsidDel="00000000" w:rsidR="00000000" w:rsidRPr="00000000">
        <w:rPr>
          <w:rtl w:val="0"/>
        </w:rPr>
        <w:t xml:space="preserve">7. Rakashan</w:t>
        <w:br w:type="textWrapping"/>
        <w:t xml:space="preserve">**Theme**: The Rakashan are a proud, feline-like species known for their agility and predatory instincts. Their culture emphasizes honor and self-reliance, making them exceptional scouts and warriors. However, their pride can often lead to isolation.</w:t>
        <w:br w:type="textWrapping"/>
        <w:t xml:space="preserve">- **Baseline Attributes**:</w:t>
        <w:br w:type="textWrapping"/>
        <w:t xml:space="preserve">- **Katra**: 40%</w:t>
        <w:br w:type="textWrapping"/>
        <w:t xml:space="preserve">- **Harmonia**: 30%</w:t>
        <w:br w:type="textWrapping"/>
        <w:t xml:space="preserve">- **Dominion**: 15%</w:t>
        <w:br w:type="textWrapping"/>
        <w:t xml:space="preserve">- **Gnosis**: 15%</w:t>
        <w:br w:type="textWrapping"/>
        <w:t xml:space="preserve">- **Lineage Traits**:</w:t>
        <w:br w:type="textWrapping"/>
        <w:t xml:space="preserve">1. **Feline Reflexes**: Gain +10% to evasion rolls in combat.</w:t>
        <w:br w:type="textWrapping"/>
        <w:t xml:space="preserve">2. **Keen Senses**: Gain +10% to Perception rolls.</w:t>
        <w:br w:type="textWrapping"/>
        <w:t xml:space="preserve">- **Push Toward**: Entropy.</w:t>
      </w:r>
    </w:p>
    <w:p w:rsidR="00000000" w:rsidDel="00000000" w:rsidP="00000000" w:rsidRDefault="00000000" w:rsidRPr="00000000" w14:paraId="00000256">
      <w:pPr>
        <w:rPr/>
      </w:pPr>
      <w:r w:rsidDel="00000000" w:rsidR="00000000" w:rsidRPr="00000000">
        <w:rPr>
          <w:rtl w:val="0"/>
        </w:rPr>
        <w:t xml:space="preserve">8. Taurenith**</w:t>
        <w:br w:type="textWrapping"/>
        <w:t xml:space="preserve">**Theme**: Hulking, bull-like beings with immense physical strength, the Taurenith are known for their straightforwardness and reliability. Their size and power make them formidable in combat, but their slow adaptation to change can be a liability.</w:t>
        <w:br w:type="textWrapping"/>
        <w:t xml:space="preserve">- **Baseline Attributes**:</w:t>
        <w:br w:type="textWrapping"/>
        <w:t xml:space="preserve">- **Dominion**: 40%</w:t>
        <w:br w:type="textWrapping"/>
        <w:t xml:space="preserve">- **Harmonia**: 25%</w:t>
        <w:br w:type="textWrapping"/>
        <w:t xml:space="preserve">- **Katra**: 20%</w:t>
        <w:br w:type="textWrapping"/>
        <w:t xml:space="preserve">- **Gnosis**: 15%</w:t>
        <w:br w:type="textWrapping"/>
        <w:t xml:space="preserve">- **Lineage Traits**:</w:t>
        <w:br w:type="textWrapping"/>
        <w:t xml:space="preserve">1. **Unstoppable Force**: Once per session, ignore movement restrictions or immobilization effects.</w:t>
        <w:br w:type="textWrapping"/>
        <w:t xml:space="preserve">2. **Towering Presence**: Gain +5% to Intimidation rolls.</w:t>
        <w:br w:type="textWrapping"/>
        <w:t xml:space="preserve">- **Push Toward**: Entropy.</w:t>
      </w:r>
    </w:p>
    <w:p w:rsidR="00000000" w:rsidDel="00000000" w:rsidP="00000000" w:rsidRDefault="00000000" w:rsidRPr="00000000" w14:paraId="00000257">
      <w:pPr>
        <w:rPr/>
      </w:pPr>
      <w:r w:rsidDel="00000000" w:rsidR="00000000" w:rsidRPr="00000000">
        <w:rPr>
          <w:rtl w:val="0"/>
        </w:rPr>
        <w:t xml:space="preserve">9. Kaelith**</w:t>
        <w:br w:type="textWrapping"/>
        <w:t xml:space="preserve">**Theme**: A serpentine species attuned to psionic Resonance, the Kaelith are feared and revered for their mastery of mental manipulation. Their enigmatic nature often leads others to distrust them, but their abilities are unmatched in the realms of mind and spirit.</w:t>
        <w:br w:type="textWrapping"/>
        <w:t xml:space="preserve">- **Baseline Attributes**:</w:t>
        <w:br w:type="textWrapping"/>
        <w:t xml:space="preserve">- **Gnosis**: 40%</w:t>
        <w:br w:type="textWrapping"/>
        <w:t xml:space="preserve">- **Harmonia**: 30%</w:t>
        <w:br w:type="textWrapping"/>
        <w:t xml:space="preserve">- **Katra**: 15%</w:t>
        <w:br w:type="textWrapping"/>
        <w:t xml:space="preserve">- **Dominion**: 15%</w:t>
        <w:br w:type="textWrapping"/>
        <w:t xml:space="preserve">- **Lineage Traits**:</w:t>
        <w:br w:type="textWrapping"/>
        <w:t xml:space="preserve">1. **Mental Dominance**: Gain +10% to psionic attack rolls.</w:t>
        <w:br w:type="textWrapping"/>
        <w:t xml:space="preserve">2. **Hypnotic Gaze**: Once per session, force an NPC to reveal hidden information or take a specific action.</w:t>
        <w:br w:type="textWrapping"/>
        <w:t xml:space="preserve">- **Push Toward**: Gnosis.</w:t>
      </w:r>
    </w:p>
    <w:p w:rsidR="00000000" w:rsidDel="00000000" w:rsidP="00000000" w:rsidRDefault="00000000" w:rsidRPr="00000000" w14:paraId="00000258">
      <w:pPr>
        <w:rPr/>
      </w:pPr>
      <w:r w:rsidDel="00000000" w:rsidR="00000000" w:rsidRPr="00000000">
        <w:rPr>
          <w:rtl w:val="0"/>
        </w:rPr>
        <w:t xml:space="preserve">10. Drekanthar</w:t>
        <w:br w:type="textWrapping"/>
        <w:t xml:space="preserve">**Theme**: A hybrid species of draconic and humanoid traits, the Drekanthar are both revered and feared as relics of ancient empires. They possess tremendous physical strength and innate pyrotechnic abilities, making them natural leaders or destroyers.</w:t>
        <w:br w:type="textWrapping"/>
        <w:t xml:space="preserve">- **Baseline Attributes**:</w:t>
        <w:br w:type="textWrapping"/>
        <w:t xml:space="preserve">- **Dominion**: 35%</w:t>
        <w:br w:type="textWrapping"/>
        <w:t xml:space="preserve">- **Katra**: 25%</w:t>
        <w:br w:type="textWrapping"/>
        <w:t xml:space="preserve">- **Harmonia**: 20%</w:t>
        <w:br w:type="textWrapping"/>
        <w:t xml:space="preserve">- **Gnosis**: 20%</w:t>
        <w:br w:type="textWrapping"/>
        <w:t xml:space="preserve">- **Lineage Traits**:</w:t>
        <w:br w:type="textWrapping"/>
        <w:t xml:space="preserve">1. **Draconic Fury**: Gain +10% to damage rolls when using fire-based attacks or powers.</w:t>
        <w:br w:type="textWrapping"/>
        <w:t xml:space="preserve">2. **Ancient Heritage**: Once per session, automatically succeed on a Lore-related roll involving ancient civilizations.</w:t>
        <w:br w:type="textWrapping"/>
        <w:t xml:space="preserve">- **Push Toward**: Entropy.</w:t>
      </w:r>
    </w:p>
    <w:p w:rsidR="00000000" w:rsidDel="00000000" w:rsidP="00000000" w:rsidRDefault="00000000" w:rsidRPr="00000000" w14:paraId="00000259">
      <w:pPr>
        <w:rPr/>
      </w:pPr>
      <w:r w:rsidDel="00000000" w:rsidR="00000000" w:rsidRPr="00000000">
        <w:rPr>
          <w:rtl w:val="0"/>
        </w:rPr>
        <w:t xml:space="preserve">Attributes</w:t>
        <w:br w:type="textWrapping"/>
        <w:t xml:space="preserve">Attributes are the foundation of every character’s abilities and influence all aspects of gameplay, from combat to roleplay. They represent the core elements of a character’s physical, mental, and spiritual traits. These attributes connect to the pentagram system, a dynamic framework where each attribute is tied to an elemental force and balanced against its opposite.</w:t>
        <w:br w:type="textWrapping"/>
        <w:t xml:space="preserve">Attributes determine:</w:t>
        <w:br w:type="textWrapping"/>
        <w:t xml:space="preserve">Core Stats: Key values for actions and decisions.</w:t>
        <w:br w:type="textWrapping"/>
        <w:t xml:space="preserve">Derived Stats: Secondary values such as health, thresholds, perception, and insight.</w:t>
        <w:br w:type="textWrapping"/>
        <w:t xml:space="preserve">Spiritual Mechanics: The balance between Gnosis (harmony) and Entropy (chaos), which affect alignment and other gameplay elements.</w:t>
        <w:br w:type="textWrapping"/>
        <w:t xml:space="preserve">The Pentagram System</w:t>
        <w:br w:type="textWrapping"/>
        <w:t xml:space="preserve">The pentagram system governs how attributes interact, ensuring dynamic balance and thematic depth. Each of the four core attributes corresponds to an elemental force and exerts a push-pull effect on its opposing attribute.</w:t>
      </w:r>
    </w:p>
    <w:p w:rsidR="00000000" w:rsidDel="00000000" w:rsidP="00000000" w:rsidRDefault="00000000" w:rsidRPr="00000000" w14:paraId="0000025A">
      <w:pPr>
        <w:pStyle w:val="Heading2"/>
        <w:rPr/>
      </w:pPr>
      <w:r w:rsidDel="00000000" w:rsidR="00000000" w:rsidRPr="00000000">
        <w:rPr>
          <w:rtl w:val="0"/>
        </w:rPr>
        <w:t xml:space="preserve">The Palladial Universe</w:t>
      </w:r>
    </w:p>
    <w:p w:rsidR="00000000" w:rsidDel="00000000" w:rsidP="00000000" w:rsidRDefault="00000000" w:rsidRPr="00000000" w14:paraId="0000025B">
      <w:pPr>
        <w:pStyle w:val="Heading2"/>
        <w:rPr/>
      </w:pPr>
      <w:r w:rsidDel="00000000" w:rsidR="00000000" w:rsidRPr="00000000">
        <w:rPr>
          <w:rtl w:val="0"/>
        </w:rPr>
        <w:t xml:space="preserve">The Palladial Universe</w:t>
      </w:r>
    </w:p>
    <w:p w:rsidR="00000000" w:rsidDel="00000000" w:rsidP="00000000" w:rsidRDefault="00000000" w:rsidRPr="00000000" w14:paraId="0000025C">
      <w:pPr>
        <w:rPr/>
      </w:pPr>
      <w:r w:rsidDel="00000000" w:rsidR="00000000" w:rsidRPr="00000000">
        <w:rPr>
          <w:rtl w:val="0"/>
        </w:rPr>
        <w:br w:type="textWrapping"/>
        <w:t xml:space="preserve">proficiency  Categories Adapted for Attributes and Derived Stats</w:t>
        <w:br w:type="textWrapping"/>
        <w:t xml:space="preserve">Here is the revised structure of proficiency  categories, aligned with the core attributes and certain derived stats. Each category includes examples of associated proficiencies and defines their mechanical applications.</w:t>
        <w:br w:type="textWrapping"/>
        <w:t xml:space="preserve">Katra Proficiencies (Air: Willpower, Spirit, Adaptability)</w:t>
        <w:br w:type="textWrapping"/>
        <w:t xml:space="preserve">Key Derived Stats:</w:t>
        <w:br w:type="textWrapping"/>
        <w:t xml:space="preserve">•</w:t>
        <w:tab/>
        <w:t xml:space="preserve">Perception</w:t>
        <w:br w:type="textWrapping"/>
        <w:t xml:space="preserve">•</w:t>
        <w:tab/>
        <w:t xml:space="preserve">Sanity</w:t>
        <w:br w:type="textWrapping"/>
        <w:t xml:space="preserve">•</w:t>
        <w:tab/>
        <w:t xml:space="preserve">Defensive Threshold</w:t>
        <w:br w:type="textWrapping"/>
        <w:t xml:space="preserve">Examples of Proficiencies:</w:t>
        <w:br w:type="textWrapping"/>
        <w:t xml:space="preserve">1.</w:t>
        <w:tab/>
        <w:t xml:space="preserve">Meditation: Enhances recovery of Gnosis and stabilizes mental states.</w:t>
        <w:br w:type="textWrapping"/>
        <w:t xml:space="preserve">2.</w:t>
        <w:tab/>
        <w:t xml:space="preserve">Insight: Gathers and interprets social and emotional cues.</w:t>
        <w:br w:type="textWrapping"/>
        <w:t xml:space="preserve">3.</w:t>
        <w:tab/>
        <w:t xml:space="preserve">Stealth: Applies to hiding and evasion, particularly in dynamic environments.</w:t>
        <w:br w:type="textWrapping"/>
        <w:t xml:space="preserve">4.</w:t>
        <w:tab/>
        <w:t xml:space="preserve">Concentration: Maintains focus on complex tasks under pressure.</w:t>
        <w:br w:type="textWrapping"/>
        <w:t xml:space="preserve">Thematic Role:</w:t>
        <w:br w:type="textWrapping"/>
        <w:t xml:space="preserve">Katra proficiencies emphasize mental clarity, spiritual discipline, and adaptability. They are often used in problem-solving, emotional regulation, and maintaining equilibrium in chaotic situations.</w:t>
        <w:br w:type="textWrapping"/>
        <w:t xml:space="preserve">Dominion Proficiencies (Earth: Force, Stability, Strength)</w:t>
        <w:br w:type="textWrapping"/>
        <w:t xml:space="preserve">Key Derived Stats:</w:t>
        <w:br w:type="textWrapping"/>
        <w:t xml:space="preserve">•</w:t>
        <w:tab/>
        <w:t xml:space="preserve">Hit Points (HP)</w:t>
        <w:br w:type="textWrapping"/>
        <w:t xml:space="preserve">•</w:t>
        <w:tab/>
        <w:t xml:space="preserve">Defensive Threshold</w:t>
        <w:br w:type="textWrapping"/>
        <w:t xml:space="preserve">•</w:t>
        <w:tab/>
        <w:t xml:space="preserve">Offensive Threshold (in melee combat)</w:t>
        <w:br w:type="textWrapping"/>
        <w:t xml:space="preserve">Examples of Proficiencies:</w:t>
        <w:br w:type="textWrapping"/>
        <w:t xml:space="preserve">1.</w:t>
        <w:tab/>
        <w:t xml:space="preserve">Martial Arts: Hand-to-hand combat and physical defense.</w:t>
        <w:br w:type="textWrapping"/>
        <w:t xml:space="preserve">2.</w:t>
        <w:tab/>
        <w:t xml:space="preserve">Construction: Building and reinforcing structures under stress.</w:t>
        <w:br w:type="textWrapping"/>
        <w:t xml:space="preserve">3.</w:t>
        <w:tab/>
        <w:t xml:space="preserve">Toughness: Increases resistance to environmental damage or strain.</w:t>
        <w:br w:type="textWrapping"/>
        <w:t xml:space="preserve">4.</w:t>
        <w:tab/>
        <w:t xml:space="preserve">Heavy Weapons: Operates large-scale weapons effectively.</w:t>
        <w:br w:type="textWrapping"/>
        <w:t xml:space="preserve">Thematic Role:</w:t>
        <w:br w:type="textWrapping"/>
        <w:t xml:space="preserve">Dominion proficiencies center on physical resilience, reliability, and strength. They are foundational for tasks requiring stability and direct action.</w:t>
        <w:br w:type="textWrapping"/>
        <w:t xml:space="preserve">Imperius Proficiencies (Fire: Drive, Aggression, Leadership)</w:t>
        <w:br w:type="textWrapping"/>
        <w:t xml:space="preserve">Key Derived Stats:</w:t>
        <w:br w:type="textWrapping"/>
        <w:t xml:space="preserve">•</w:t>
        <w:tab/>
        <w:t xml:space="preserve">Offensive Threshold</w:t>
        <w:br w:type="textWrapping"/>
        <w:t xml:space="preserve">•</w:t>
        <w:tab/>
        <w:t xml:space="preserve">Initiative</w:t>
        <w:br w:type="textWrapping"/>
        <w:t xml:space="preserve">•</w:t>
        <w:tab/>
        <w:t xml:space="preserve">Sanity (under high-stakes conditions)</w:t>
        <w:br w:type="textWrapping"/>
        <w:t xml:space="preserve">Examples of Proficiencies:</w:t>
        <w:br w:type="textWrapping"/>
        <w:t xml:space="preserve">1.</w:t>
        <w:tab/>
        <w:t xml:space="preserve">Combat Tactics: Plans and executes battlefield strategies.</w:t>
        <w:br w:type="textWrapping"/>
        <w:t xml:space="preserve">2.</w:t>
        <w:tab/>
        <w:t xml:space="preserve">Leadership: Inspires allies and coordinates group efforts.</w:t>
        <w:br w:type="textWrapping"/>
        <w:t xml:space="preserve">3.</w:t>
        <w:tab/>
        <w:t xml:space="preserve">Intimidation: Applies pressure or instills fear in others.</w:t>
        <w:br w:type="textWrapping"/>
        <w:t xml:space="preserve">4.</w:t>
        <w:tab/>
        <w:t xml:space="preserve">Demolitions: Expertise in explosive devices and their applications.</w:t>
        <w:br w:type="textWrapping"/>
        <w:t xml:space="preserve">Thematic Role:</w:t>
        <w:br w:type="textWrapping"/>
        <w:t xml:space="preserve">Imperius proficiencies focus on high-stakes action, bold decision-making, and direct influence over others or the environment. They often carry inherent risks and high rewards.</w:t>
        <w:br w:type="textWrapping"/>
        <w:t xml:space="preserve">Harmonia Proficiencies (Water: Intuition, Flow, Empathy)</w:t>
        <w:br w:type="textWrapping"/>
        <w:t xml:space="preserve">Key Derived Stats:</w:t>
        <w:br w:type="textWrapping"/>
        <w:t xml:space="preserve">•</w:t>
        <w:tab/>
        <w:t xml:space="preserve">Perception</w:t>
        <w:br w:type="textWrapping"/>
        <w:t xml:space="preserve">•</w:t>
        <w:tab/>
        <w:t xml:space="preserve">Sanity</w:t>
        <w:br w:type="textWrapping"/>
        <w:t xml:space="preserve">•</w:t>
        <w:tab/>
        <w:t xml:space="preserve">Offensive Threshold (in ranged or precision tasks)</w:t>
        <w:br w:type="textWrapping"/>
        <w:t xml:space="preserve">Examples of Proficiencies:</w:t>
        <w:br w:type="textWrapping"/>
        <w:t xml:space="preserve">1.</w:t>
        <w:tab/>
        <w:t xml:space="preserve">Negotiation: Mediates conflicts and creates mutually beneficial agreements.</w:t>
        <w:br w:type="textWrapping"/>
        <w:t xml:space="preserve">2.</w:t>
        <w:tab/>
        <w:t xml:space="preserve">Ranged Combat: Precision-based attacks with firearms or projectiles.</w:t>
        <w:br w:type="textWrapping"/>
        <w:t xml:space="preserve">3.</w:t>
        <w:tab/>
        <w:t xml:space="preserve">Healing: Provides medical care and restores HP or Sanity.</w:t>
        <w:br w:type="textWrapping"/>
        <w:t xml:space="preserve">4.</w:t>
        <w:tab/>
        <w:t xml:space="preserve">Tactics: Adapts and reacts to environmental changes in combat or planning.</w:t>
        <w:br w:type="textWrapping"/>
        <w:t xml:space="preserve">Thematic Role:</w:t>
        <w:br w:type="textWrapping"/>
        <w:t xml:space="preserve">Harmonia proficiencies thrive in dynamic environments where intuition, precision, and emotional intelligence are key. They often serve a support or strategic role.</w:t>
        <w:br w:type="textWrapping"/>
        <w:t xml:space="preserve">Gnosis Proficiencies (Harmony, Control, Precision)</w:t>
        <w:br w:type="textWrapping"/>
        <w:t xml:space="preserve">Key Derived Stats:</w:t>
        <w:br w:type="textWrapping"/>
        <w:t xml:space="preserve">•</w:t>
        <w:tab/>
        <w:t xml:space="preserve">Insight</w:t>
        <w:br w:type="textWrapping"/>
        <w:t xml:space="preserve">•</w:t>
        <w:tab/>
        <w:t xml:space="preserve">Defensive Threshold</w:t>
        <w:br w:type="textWrapping"/>
        <w:t xml:space="preserve">•</w:t>
        <w:tab/>
        <w:t xml:space="preserve">Alignment Stability</w:t>
        <w:br w:type="textWrapping"/>
        <w:t xml:space="preserve">Examples of Proficiencies:</w:t>
        <w:br w:type="textWrapping"/>
        <w:t xml:space="preserve">1.</w:t>
        <w:tab/>
        <w:t xml:space="preserve">Rituals: Executes precise spiritual or magical ceremonies.</w:t>
        <w:br w:type="textWrapping"/>
        <w:t xml:space="preserve">2.</w:t>
        <w:tab/>
        <w:t xml:space="preserve">Arcana: Understands and interacts with mystical forces.</w:t>
        <w:br w:type="textWrapping"/>
        <w:t xml:space="preserve">3.</w:t>
        <w:tab/>
        <w:t xml:space="preserve">Deduction: Analyzes clues and creates logical connections.</w:t>
        <w:br w:type="textWrapping"/>
        <w:t xml:space="preserve">4.</w:t>
        <w:tab/>
        <w:t xml:space="preserve">Crafting: Creates precise and intricate items.</w:t>
        <w:br w:type="textWrapping"/>
        <w:t xml:space="preserve">Thematic Role:</w:t>
        <w:br w:type="textWrapping"/>
        <w:t xml:space="preserve">Gnosis proficiencies emphasize harmony, precision, and control. They reflect the character’s ability to create order and stability in the world.</w:t>
        <w:br w:type="textWrapping"/>
        <w:t xml:space="preserve">Entropy Proficiencies (Chaos, Instinct, Risk)</w:t>
        <w:br w:type="textWrapping"/>
        <w:t xml:space="preserve">Key Derived Stats:</w:t>
        <w:br w:type="textWrapping"/>
        <w:t xml:space="preserve">•</w:t>
        <w:tab/>
        <w:t xml:space="preserve">Initiative</w:t>
        <w:br w:type="textWrapping"/>
        <w:t xml:space="preserve">•</w:t>
        <w:tab/>
        <w:t xml:space="preserve">Offensive Threshold</w:t>
        <w:br w:type="textWrapping"/>
        <w:t xml:space="preserve">•</w:t>
        <w:tab/>
        <w:t xml:space="preserve">Alignment Instability</w:t>
        <w:br w:type="textWrapping"/>
        <w:t xml:space="preserve">Examples of Proficiencies:</w:t>
        <w:br w:type="textWrapping"/>
        <w:t xml:space="preserve">1.</w:t>
        <w:tab/>
        <w:t xml:space="preserve">Sabotage: Undermines systems, structures, or organizations.</w:t>
        <w:br w:type="textWrapping"/>
        <w:t xml:space="preserve">2.</w:t>
        <w:tab/>
        <w:t xml:space="preserve">Improvisation: Innovates solutions in unpredictable situations.</w:t>
        <w:br w:type="textWrapping"/>
        <w:t xml:space="preserve">3.</w:t>
        <w:tab/>
        <w:t xml:space="preserve">Unarmed Combat: Relies on instinct and reflex for hand-to-hand fighting.</w:t>
        <w:br w:type="textWrapping"/>
        <w:t xml:space="preserve">4.</w:t>
        <w:tab/>
        <w:t xml:space="preserve">Exploration: Navigate unknown terrain with adaptability and risk-taking.</w:t>
        <w:br w:type="textWrapping"/>
        <w:t xml:space="preserve">Thematic Role:</w:t>
        <w:br w:type="textWrapping"/>
        <w:t xml:space="preserve">Entropy proficiencies reflect chaos, risk, and instinctive reactions. They are ideal for tasks where unpredictability and high stakes are involved.</w:t>
        <w:br w:type="textWrapping"/>
        <w:t xml:space="preserve">Proficiency Categories and Mechanics</w:t>
        <w:br w:type="textWrapping"/>
        <w:t xml:space="preserve">Each proficiency category aligns with an attribute and derived stat, ensuring:</w:t>
        <w:br w:type="textWrapping"/>
        <w:t xml:space="preserve">1.</w:t>
        <w:tab/>
        <w:t xml:space="preserve">Thematic Cohesion: Players can clearly see how their attribute scores influence their abilities.</w:t>
        <w:br w:type="textWrapping"/>
        <w:t xml:space="preserve">2.</w:t>
        <w:tab/>
        <w:t xml:space="preserve">Mechanical Synergy: Derived stats like Defensive Threshold or Perception directly integrate with proficiency mechanics.</w:t>
        <w:br w:type="textWrapping"/>
        <w:t xml:space="preserve">3.</w:t>
        <w:tab/>
        <w:t xml:space="preserve">Dynamic Growth: As attributes improve, proficiency bonuses naturally increase, scaling with character progression.</w:t>
        <w:br w:type="textWrapping"/>
        <w:t xml:space="preserve">Examples of Tasks by Category</w:t>
        <w:br w:type="textWrapping"/>
        <w:t xml:space="preserve">Category</w:t>
        <w:tab/>
        <w:t xml:space="preserve">Example Task</w:t>
        <w:tab/>
        <w:t xml:space="preserve">Relevant Stat/Attribute</w:t>
        <w:tab/>
        <w:t xml:space="preserve">Criticals?</w:t>
        <w:br w:type="textWrapping"/>
        <w:t xml:space="preserve">Combat</w:t>
        <w:tab/>
        <w:t xml:space="preserve">Targeted strike against a key enemy</w:t>
        <w:tab/>
        <w:t xml:space="preserve">Offensive Threshold (Imperius)</w:t>
        <w:tab/>
        <w:t xml:space="preserve">Yes: Doubles or 1/100.</w:t>
        <w:br w:type="textWrapping"/>
        <w:t xml:space="preserve">Communication</w:t>
        <w:tab/>
        <w:t xml:space="preserve">Negotiating a ceasefire</w:t>
        <w:tab/>
        <w:t xml:space="preserve">Harmonia</w:t>
        <w:tab/>
        <w:t xml:space="preserve">No criticals; catastrophic on 1/100.</w:t>
        <w:br w:type="textWrapping"/>
        <w:t xml:space="preserve">Manipulation</w:t>
        <w:tab/>
        <w:t xml:space="preserve">Disarming a bomb</w:t>
        <w:tab/>
        <w:t xml:space="preserve">Perception/Entropy</w:t>
        <w:tab/>
        <w:t xml:space="preserve">Yes: Doubles or 1/100.</w:t>
        <w:br w:type="textWrapping"/>
        <w:t xml:space="preserve">Mental</w:t>
        <w:tab/>
        <w:t xml:space="preserve">Solving a complex puzzle</w:t>
        <w:tab/>
        <w:t xml:space="preserve">Insight/Gnosis</w:t>
        <w:tab/>
        <w:t xml:space="preserve">No criticals; narrative-based.</w:t>
        <w:br w:type="textWrapping"/>
        <w:t xml:space="preserve">Perception</w:t>
        <w:tab/>
        <w:t xml:space="preserve">Spotting a hidden enemy</w:t>
        <w:tab/>
        <w:t xml:space="preserve">Perception/Katra</w:t>
        <w:tab/>
        <w:t xml:space="preserve">No criticals; narrative-based.</w:t>
        <w:br w:type="textWrapping"/>
        <w:t xml:space="preserve">Physical</w:t>
        <w:tab/>
        <w:t xml:space="preserve">Climbing a crumbling wall</w:t>
        <w:tab/>
        <w:t xml:space="preserve">Defensive Threshold/Dominion</w:t>
        <w:tab/>
        <w:t xml:space="preserve">Yes: Doubles or 1/100.</w:t>
        <w:br w:type="textWrapping"/>
        <w:t xml:space="preserve">Calculating the Starting Bonus</w:t>
        <w:br w:type="textWrapping"/>
        <w:t xml:space="preserve">The starting percentage bonus for any proficiency is calculated as follows:</w:t>
        <w:br w:type="textWrapping"/>
        <w:t xml:space="preserve">Example Calculation:</w:t>
        <w:br w:type="textWrapping"/>
        <w:t xml:space="preserve">•</w:t>
        <w:tab/>
        <w:t xml:space="preserve">Associated Attribute: 50.</w:t>
        <w:br w:type="textWrapping"/>
        <w:t xml:space="preserve">•</w:t>
        <w:tab/>
        <w:t xml:space="preserve">Gnosis: 40.</w:t>
        <w:br w:type="textWrapping"/>
        <w:t xml:space="preserve">•</w:t>
        <w:tab/>
        <w:t xml:space="preserve">Modifier Die: d8 (rolled value = 6).</w:t>
        <w:br w:type="textWrapping"/>
        <w:t xml:space="preserve">•</w:t>
        <w:tab/>
        <w:t xml:space="preserve">Bonus Calculation:</w:t>
        <w:br w:type="textWrapping"/>
        <w:t xml:space="preserve">This percentage bonus is added to the relevant attribute or derived stat used for the task.</w:t>
        <w:br w:type="textWrapping"/>
        <w:t xml:space="preserve">Proficiency Mechanics</w:t>
        <w:br w:type="textWrapping"/>
        <w:t xml:space="preserve">Attribute Association</w:t>
        <w:br w:type="textWrapping"/>
        <w:t xml:space="preserve">Every proficiency is tied to one primary attribute that governs its use and initial calculation.</w:t>
        <w:br w:type="textWrapping"/>
        <w:t xml:space="preserve">•</w:t>
        <w:tab/>
        <w:t xml:space="preserve">Example: Stealth is governed by Harmonia, while Martial Training is governed by Dominion or Imperius.</w:t>
        <w:br w:type="textWrapping"/>
        <w:t xml:space="preserve">Gnosis/Entropy Influence</w:t>
        <w:br w:type="textWrapping"/>
        <w:t xml:space="preserve">The proficiency is also tied to either Gnosis or Entropy, reflecting harmony or chaos in the character’s approach to tasks. This adds a spiritual dimension to the proficiency’s utility.</w:t>
        <w:br w:type="textWrapping"/>
        <w:t xml:space="preserve">Modifier Die</w:t>
        <w:br w:type="textWrapping"/>
        <w:t xml:space="preserve">The modifier die tied to the associated attribute determines the proficiency’s starting tier and contributes directly to the bonus calculation.</w:t>
        <w:br w:type="textWrapping"/>
        <w:t xml:space="preserve">Using Proficiencies</w:t>
        <w:br w:type="textWrapping"/>
        <w:t xml:space="preserve">Step 1: Determine the Task</w:t>
        <w:br w:type="textWrapping"/>
        <w:t xml:space="preserve">When a character attempts a task requiring a proficiency, the Overseer determines:</w:t>
        <w:br w:type="textWrapping"/>
        <w:t xml:space="preserve">•</w:t>
        <w:tab/>
        <w:t xml:space="preserve">The attribute or derived stat most relevant to the action.</w:t>
        <w:br w:type="textWrapping"/>
        <w:t xml:space="preserve">•</w:t>
        <w:tab/>
        <w:t xml:space="preserve">The situational modifiers that may affect the roll.</w:t>
        <w:br w:type="textWrapping"/>
        <w:t xml:space="preserve">Step 2: Add the Proficiency Bonus</w:t>
        <w:br w:type="textWrapping"/>
        <w:t xml:space="preserve">The calculated proficiency bonus is added to the relevant attribute or derived stat, forming the target number.</w:t>
        <w:br w:type="textWrapping"/>
        <w:t xml:space="preserve">•</w:t>
        <w:tab/>
        <w:t xml:space="preserve">Example:</w:t>
        <w:br w:type="textWrapping"/>
        <w:t xml:space="preserve">•</w:t>
        <w:tab/>
        <w:t xml:space="preserve">Task: Disarming a trap.</w:t>
        <w:br w:type="textWrapping"/>
        <w:t xml:space="preserve">•</w:t>
        <w:tab/>
        <w:t xml:space="preserve">Relevant Attribute: Katra.</w:t>
        <w:br w:type="textWrapping"/>
        <w:t xml:space="preserve">•</w:t>
        <w:tab/>
        <w:t xml:space="preserve">Proficiency: Trapsmithing.</w:t>
        <w:br w:type="textWrapping"/>
        <w:t xml:space="preserve">•</w:t>
        <w:tab/>
        <w:t xml:space="preserve">Calculated Bonus: 15%.</w:t>
        <w:br w:type="textWrapping"/>
        <w:t xml:space="preserve">•</w:t>
        <w:tab/>
        <w:t xml:space="preserve">Final Target Number = Katra Value + 15%.</w:t>
        <w:br w:type="textWrapping"/>
        <w:t xml:space="preserve">Step 3: Roll and Resolve</w:t>
        <w:br w:type="textWrapping"/>
        <w:t xml:space="preserve">•</w:t>
        <w:tab/>
        <w:t xml:space="preserve">The player rolls 1d100 against the target number.</w:t>
        <w:br w:type="textWrapping"/>
        <w:t xml:space="preserve">•</w:t>
        <w:tab/>
        <w:t xml:space="preserve">Success is determined by rolling below the target.</w:t>
        <w:br w:type="textWrapping"/>
        <w:t xml:space="preserve">Proficiency Tiers</w:t>
        <w:br w:type="textWrapping"/>
        <w:t xml:space="preserve">Proficiencies are tiered, and each tier expands the options available to the character, both mechanically and narratively.</w:t>
        <w:br w:type="textWrapping"/>
        <w:t xml:space="preserve">Tier</w:t>
        <w:tab/>
        <w:t xml:space="preserve">Features and Benefits</w:t>
        <w:br w:type="textWrapping"/>
        <w:t xml:space="preserve">Novice</w:t>
        <w:tab/>
        <w:t xml:space="preserve">Basic application of the proficiency. Grants the calculated percentage bonus but no additional perks.</w:t>
        <w:br w:type="textWrapping"/>
        <w:t xml:space="preserve">Adept</w:t>
        <w:tab/>
        <w:t xml:space="preserve">Introduces limited situational perks (e.g., rerolling dice or ignoring trivial rolls). Expands task scope within the field of knowledge.</w:t>
        <w:br w:type="textWrapping"/>
        <w:t xml:space="preserve">Expert</w:t>
        <w:tab/>
        <w:t xml:space="preserve">Unlocks advanced applications (e.g., exotic uses, swapping attributes for higher values). Expands perks for die manipulation or bypassing rolls entirely.</w:t>
        <w:br w:type="textWrapping"/>
        <w:t xml:space="preserve">Master</w:t>
        <w:tab/>
        <w:t xml:space="preserve">Removes percentage caps, allowing unrestricted growth. Unlocks highly specialized or narrative-altering uses of the proficiency.</w:t>
        <w:br w:type="textWrapping"/>
        <w:t xml:space="preserve">Paragon</w:t>
        <w:tab/>
        <w:t xml:space="preserve">Adds a second attribute association. Recalculates the proficiency bonus to reflect the added attribute, increasing effectiveness.</w:t>
        <w:br w:type="textWrapping"/>
        <w:t xml:space="preserve">Tier-Gated Perks</w:t>
        <w:br w:type="textWrapping"/>
        <w:t xml:space="preserve">Each tier adds mechanical and thematic depth to the proficiency:</w:t>
        <w:br w:type="textWrapping"/>
        <w:t xml:space="preserve">1.</w:t>
        <w:tab/>
        <w:t xml:space="preserve">Advanced Applications: Higher tiers allow more creative or unexpected uses of the proficiency.</w:t>
        <w:br w:type="textWrapping"/>
        <w:t xml:space="preserve">•</w:t>
        <w:tab/>
        <w:t xml:space="preserve">Example: A Master Alchemist might create potions with unique effects outside standard gameplay rules.</w:t>
        <w:br w:type="textWrapping"/>
        <w:t xml:space="preserve">2.</w:t>
        <w:tab/>
        <w:t xml:space="preserve">Die Roll Manipulation: Higher tiers allow rerolls, adjustments, or even forgoing rolls entirely in certain situations.</w:t>
        <w:br w:type="textWrapping"/>
        <w:t xml:space="preserve">•</w:t>
        <w:tab/>
        <w:t xml:space="preserve">Example: An Expert Tracker may automatically succeed in tracking a target under optimal conditions.</w:t>
        <w:br w:type="textWrapping"/>
        <w:t xml:space="preserve">3.</w:t>
        <w:tab/>
        <w:t xml:space="preserve">Attribute/Stat Substitution: At THE Expert Tier, characters can swap the governing attribute for a higher one or use Entropy/Gnosis values directly.</w:t>
        <w:br w:type="textWrapping"/>
        <w:t xml:space="preserve">4.</w:t>
        <w:tab/>
        <w:t xml:space="preserve">Second Attribute Association: At Paragon Tier, a second attribute is added, recalculating the bonus:</w:t>
        <w:br w:type="textWrapping"/>
        <w:t xml:space="preserve">Proficiency Example</w:t>
        <w:br w:type="textWrapping"/>
        <w:t xml:space="preserve">Scenario: Disabling a Magical Trap</w:t>
        <w:br w:type="textWrapping"/>
        <w:t xml:space="preserve">•</w:t>
        <w:tab/>
        <w:t xml:space="preserve">Proficiency: Trapsmithing.</w:t>
        <w:br w:type="textWrapping"/>
        <w:t xml:space="preserve">•</w:t>
        <w:tab/>
        <w:t xml:space="preserve">Associated Attribute: Katra (40).</w:t>
        <w:br w:type="textWrapping"/>
        <w:t xml:space="preserve">•</w:t>
        <w:tab/>
        <w:t xml:space="preserve">Gnosis: 30.</w:t>
        <w:br w:type="textWrapping"/>
        <w:t xml:space="preserve">•</w:t>
        <w:tab/>
        <w:t xml:space="preserve">Modifier Die: d10 (rolled value = 7).</w:t>
        <w:br w:type="textWrapping"/>
        <w:t xml:space="preserve">Calculation:</w:t>
        <w:br w:type="textWrapping"/>
        <w:t xml:space="preserve">•</w:t>
        <w:tab/>
        <w:t xml:space="preserve">Roll: The player adds the 14% proficiency bonus to their Katra value for the task.</w:t>
        <w:br w:type="textWrapping"/>
        <w:t xml:space="preserve">•</w:t>
        <w:tab/>
        <w:t xml:space="preserve">Result: The target number is Katra + Proficiency (e.g., 40 + 14 = 54%). The player rolls 1d100, aiming to roll under 54 for success.</w:t>
        <w:br w:type="textWrapping"/>
        <w:t xml:space="preserve">Attribute and Derived Stat Flexibility</w:t>
        <w:br w:type="textWrapping"/>
        <w:t xml:space="preserve">Proficiencies may allow tasks to be attempted using different attributes or derived stats, depending on the situation. For example:</w:t>
        <w:br w:type="textWrapping"/>
        <w:t xml:space="preserve">•</w:t>
        <w:tab/>
        <w:t xml:space="preserve">A Diplomacy Proficiency might default to Harmonia, but during a heated negotiation, the Overseer may allow Imperius (drive and aggression) to apply instead.</w:t>
        <w:br w:type="textWrapping"/>
        <w:t xml:space="preserve">Exotic and Narrative Effects</w:t>
        <w:br w:type="textWrapping"/>
        <w:t xml:space="preserve">Higher tiers open up exotic or narrative-altering uses for proficiencies:</w:t>
        <w:br w:type="textWrapping"/>
        <w:t xml:space="preserve">•</w:t>
        <w:tab/>
        <w:t xml:space="preserve">A Paragon Alchemist may bypass mechanical rolls entirely to create one-of-a-kind potions.</w:t>
        <w:br w:type="textWrapping"/>
        <w:t xml:space="preserve">•</w:t>
        <w:tab/>
        <w:t xml:space="preserve">A Master Tactician could influence an entire battle’s outcome by manipulating environmental conditions.</w:t>
        <w:br w:type="textWrapping"/>
        <w:t xml:space="preserve">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br w:type="textWrapping"/>
        <w:t xml:space="preserve">Mechanics of Spiritual Influence</w:t>
        <w:br w:type="textWrapping"/>
        <w:t xml:space="preserve">Proficiencies are inherently tied to Entropy or Gnosis, reflecting the spiritual balance of the character’s actions. As characters rely on specific proficiencies, their Entropy or Gnosis pool is subtly affected, influencing alignment and spiritual energy over time.</w:t>
        <w:br w:type="textWrapping"/>
        <w:t xml:space="preserve">1.</w:t>
        <w:tab/>
        <w:t xml:space="preserve">Proficiency Use Impact:</w:t>
        <w:br w:type="textWrapping"/>
        <w:t xml:space="preserve">•</w:t>
        <w:tab/>
        <w:t xml:space="preserve">Entropy-Based Proficiencies: Tasks associated with chaos, aggression, or unpredictable results (e.g., combat, sabotage) shift a character’s Entropy pool upward.</w:t>
        <w:br w:type="textWrapping"/>
        <w:t xml:space="preserve">•</w:t>
        <w:tab/>
        <w:t xml:space="preserve">Gnosis-Based Proficiencies: Tasks tied to harmony, precision, or controlled results (e.g., healing, diplomacy) shift a character’s Gnosis pool upward.</w:t>
        <w:br w:type="textWrapping"/>
        <w:t xml:space="preserve">2.</w:t>
        <w:tab/>
        <w:t xml:space="preserve">Mechanics of Shift:</w:t>
        <w:br w:type="textWrapping"/>
        <w:t xml:space="preserve">•</w:t>
        <w:tab/>
        <w:t xml:space="preserve">Each Entropy-based success increases Entropy by +1 point, while failures may increase it by +2 points (representing the unpredictable, chaotic fallout).</w:t>
        <w:br w:type="textWrapping"/>
        <w:t xml:space="preserve">•</w:t>
        <w:tab/>
        <w:t xml:space="preserve">Each Gnosis-based success increases Gnosis by +1 point, but failures decrease it by -2 points (representing the loss of control or harmony).</w:t>
        <w:br w:type="textWrapping"/>
        <w:t xml:space="preserve">3.</w:t>
        <w:tab/>
        <w:t xml:space="preserve">Narrative Consequences:</w:t>
        <w:br w:type="textWrapping"/>
        <w:t xml:space="preserve">•</w:t>
        <w:tab/>
        <w:t xml:space="preserve">Over time, repeated use of Entropy-heavy or Gnosis-heavy proficiencies will subtly influence the character’s alignment on the spiritual spectrum.</w:t>
        <w:br w:type="textWrapping"/>
        <w:t xml:space="preserve">Critical Failures and Successes</w:t>
        <w:br w:type="textWrapping"/>
        <w:t xml:space="preserve">Defining Critical Outcomes</w:t>
        <w:br w:type="textWrapping"/>
        <w:t xml:space="preserve">Critical events add depth and unpredictability to proficiency use, particularly in combat and technical contexts. Here’s how they are defined:</w:t>
        <w:br w:type="textWrapping"/>
        <w:t xml:space="preserve">1.</w:t>
        <w:tab/>
        <w:t xml:space="preserve">Combat-Related Proficiencies:</w:t>
        <w:br w:type="textWrapping"/>
        <w:t xml:space="preserve">•</w:t>
        <w:tab/>
        <w:t xml:space="preserve">Critical outcomes apply when proficiencies involve Offensive Threshold, Defensive Threshold, or other combat mechanics (e.g., damage rolls, aimed shots, explosives).</w:t>
        <w:br w:type="textWrapping"/>
        <w:t xml:space="preserve">2.</w:t>
        <w:tab/>
        <w:t xml:space="preserve">Technical Proficiencies:</w:t>
        <w:br w:type="textWrapping"/>
        <w:t xml:space="preserve">•</w:t>
        <w:tab/>
        <w:t xml:space="preserve">Proficiencies such as Ordnance, Engineering, or Tinkering that could logically result in catastrophic success or failure (e.g., machinery malfunction, explosive detonation) are subject to critical rolls.</w:t>
        <w:br w:type="textWrapping"/>
        <w:t xml:space="preserve">3.</w:t>
        <w:tab/>
        <w:t xml:space="preserve">Non-Critical Contexts:</w:t>
        <w:br w:type="textWrapping"/>
        <w:t xml:space="preserve">•</w:t>
        <w:tab/>
        <w:t xml:space="preserve">Knowledge-based, social, and investigative proficiencies (e.g., Perception, Insight, Research) cannot critically succeed or fail except on a roll of 1 or 100. In these cases:</w:t>
        <w:br w:type="textWrapping"/>
        <w:t xml:space="preserve">•</w:t>
        <w:tab/>
        <w:t xml:space="preserve">Roll of 1: Generates a positive catastrophic result (e.g., a sudden, fortuitous insight).</w:t>
        <w:br w:type="textWrapping"/>
        <w:t xml:space="preserve">•</w:t>
        <w:tab/>
        <w:t xml:space="preserve">Roll of 100: Generates a negative catastrophic result (e.g., a misunderstanding or major oversight).</w:t>
        <w:br w:type="textWrapping"/>
        <w:t xml:space="preserve">Doubles System</w:t>
        <w:br w:type="textWrapping"/>
        <w:t xml:space="preserve">The doubles system creates a layer of nuance for both critical successes and failures.</w:t>
        <w:br w:type="textWrapping"/>
        <w:t xml:space="preserve">1.</w:t>
        <w:tab/>
        <w:t xml:space="preserve">Critical Success (Doubles in Success Range):</w:t>
        <w:br w:type="textWrapping"/>
        <w:t xml:space="preserve">•</w:t>
        <w:tab/>
        <w:t xml:space="preserve">Rolling doubles (e.g., 11, 22) below the target number results in a critical success.</w:t>
        <w:br w:type="textWrapping"/>
        <w:t xml:space="preserve">•</w:t>
        <w:tab/>
        <w:t xml:space="preserve">In combat or technical tasks, this amplifies the success:</w:t>
        <w:br w:type="textWrapping"/>
        <w:t xml:space="preserve">•</w:t>
        <w:tab/>
        <w:t xml:space="preserve">Example: A marksman critically succeeds, hitting a vital spot for double damage.</w:t>
        <w:br w:type="textWrapping"/>
        <w:t xml:space="preserve">2.</w:t>
        <w:tab/>
        <w:t xml:space="preserve">Critical Failure (Doubles in Failure Range):</w:t>
        <w:br w:type="textWrapping"/>
        <w:t xml:space="preserve">•</w:t>
        <w:tab/>
        <w:t xml:space="preserve">Rolling doubles (e.g., 99, 88) above the target number results in a critical failure.</w:t>
        <w:br w:type="textWrapping"/>
        <w:t xml:space="preserve">•</w:t>
        <w:tab/>
        <w:t xml:space="preserve">This results in a significant, often catastrophic failure:</w:t>
        <w:br w:type="textWrapping"/>
        <w:t xml:space="preserve">•</w:t>
        <w:tab/>
        <w:t xml:space="preserve">Example: An engineer attempting to repair an engine rolls 99, causing the machinery to explode.</w:t>
        <w:br w:type="textWrapping"/>
        <w:t xml:space="preserve">Categorizing Proficiencies</w:t>
        <w:br w:type="textWrapping"/>
        <w:t xml:space="preserve">To clearly define when critical successes or failures apply, proficiencies are categorized into Combat, Technical, Knowledge-Based, Social, and Investigative groups. Each category has specific rules for critical outcomes.</w:t>
        <w:br w:type="textWrapping"/>
        <w:t xml:space="preserve">Combat Proficiencies:</w:t>
        <w:br w:type="textWrapping"/>
        <w:t xml:space="preserve">•</w:t>
        <w:tab/>
        <w:t xml:space="preserve">Examples: Marksmanship, Brawling, Artillery, Weapon Tactics.</w:t>
        <w:br w:type="textWrapping"/>
        <w:t xml:space="preserve">•</w:t>
        <w:tab/>
        <w:t xml:space="preserve">Critical Success: Applies on doubles below the target number, often increasing damage or success magnitude.</w:t>
        <w:br w:type="textWrapping"/>
        <w:t xml:space="preserve">•</w:t>
        <w:tab/>
        <w:t xml:space="preserve">Critical Failure: Applies on doubles above the target number, resulting in friendly fire, weapon malfunction, or other mishaps.</w:t>
        <w:br w:type="textWrapping"/>
        <w:t xml:space="preserve">Technical Proficiencies:</w:t>
        <w:br w:type="textWrapping"/>
        <w:t xml:space="preserve">•</w:t>
        <w:tab/>
        <w:t xml:space="preserve">Examples: Engineering, Ordnance, Chemistry.</w:t>
        <w:br w:type="textWrapping"/>
        <w:t xml:space="preserve">•</w:t>
        <w:tab/>
        <w:t xml:space="preserve">Critical Success: Applies on doubles below the target number, resulting in amplified effectiveness or unexpected bonuses.</w:t>
        <w:br w:type="textWrapping"/>
        <w:t xml:space="preserve">•</w:t>
        <w:tab/>
        <w:t xml:space="preserve">Critical Failure: Applies on doubles above the target number, resulting in catastrophic consequences (e.g., explosions, toxic spills).</w:t>
        <w:br w:type="textWrapping"/>
        <w:t xml:space="preserve">Knowledge-Based Proficiencies:</w:t>
        <w:br w:type="textWrapping"/>
        <w:t xml:space="preserve">•</w:t>
        <w:tab/>
        <w:t xml:space="preserve">Examples: Research, History, Arcana.</w:t>
        <w:br w:type="textWrapping"/>
        <w:t xml:space="preserve">•</w:t>
        <w:tab/>
        <w:t xml:space="preserve">Critical Success/Failure: Does not apply except for rolls of 1 (positive) or 100 (negative), which generate narrative-based catastrophic results.</w:t>
        <w:br w:type="textWrapping"/>
        <w:t xml:space="preserve">Social Proficiencies:</w:t>
        <w:br w:type="textWrapping"/>
        <w:t xml:space="preserve">•</w:t>
        <w:tab/>
        <w:t xml:space="preserve">Examples: Diplomacy, Intimidation, Deception.</w:t>
        <w:br w:type="textWrapping"/>
        <w:t xml:space="preserve">•</w:t>
        <w:tab/>
        <w:t xml:space="preserve">Critical Success/Failure: As above, only rolls of 1 or 100 result in narrative-based catastrophes.</w:t>
        <w:br w:type="textWrapping"/>
        <w:t xml:space="preserve">Investigative Proficiencies:</w:t>
        <w:br w:type="textWrapping"/>
        <w:t xml:space="preserve">•</w:t>
        <w:tab/>
        <w:t xml:space="preserve">Examples: Perception, Insight, Deduction.</w:t>
        <w:br w:type="textWrapping"/>
        <w:t xml:space="preserve">•</w:t>
        <w:tab/>
        <w:t xml:space="preserve">Critical Success/Failure: As above, only rolls of 1 or 100 result in narrative-based catastrophes.</w:t>
        <w:br w:type="textWrapping"/>
        <w:t xml:space="preserve">Catastrophic Results Tables</w:t>
        <w:br w:type="textWrapping"/>
        <w:t xml:space="preserve">Positive Catastrophic Results (Roll of 1):</w:t>
        <w:br w:type="textWrapping"/>
        <w:t xml:space="preserve">Proficiency Type</w:t>
        <w:tab/>
        <w:t xml:space="preserve">Example</w:t>
        <w:br w:type="textWrapping"/>
        <w:t xml:space="preserve">Combat</w:t>
        <w:tab/>
        <w:t xml:space="preserve">A lucky shot causes the enemy to drop their weapon.</w:t>
        <w:br w:type="textWrapping"/>
        <w:t xml:space="preserve">Technical</w:t>
        <w:tab/>
        <w:t xml:space="preserve">Repairs work better than expected, improving functionality permanently.</w:t>
        <w:br w:type="textWrapping"/>
        <w:t xml:space="preserve">Social</w:t>
        <w:tab/>
        <w:t xml:space="preserve">A careless insult is interpreted as a compliment, improving relations.</w:t>
        <w:br w:type="textWrapping"/>
        <w:t xml:space="preserve">Investigative</w:t>
        <w:tab/>
        <w:t xml:space="preserve">A sudden realization solves a puzzle or reveals critical information.</w:t>
        <w:br w:type="textWrapping"/>
        <w:t xml:space="preserve">Negative Catastrophic Results (Roll of 100):</w:t>
        <w:br w:type="textWrapping"/>
        <w:t xml:space="preserve">Proficiency Type</w:t>
        <w:tab/>
        <w:t xml:space="preserve">Example</w:t>
        <w:br w:type="textWrapping"/>
        <w:t xml:space="preserve">Combat</w:t>
        <w:tab/>
        <w:t xml:space="preserve">A weapon jams or misfires, injuring the wielder.</w:t>
        <w:br w:type="textWrapping"/>
        <w:t xml:space="preserve">Technical</w:t>
        <w:tab/>
        <w:t xml:space="preserve">device explodes, harming the user and damaging surroundings.</w:t>
        <w:br w:type="textWrapping"/>
        <w:t xml:space="preserve">Social</w:t>
        <w:tab/>
        <w:t xml:space="preserve">A poorly chosen word alienates or enrages the target.</w:t>
        <w:br w:type="textWrapping"/>
        <w:t xml:space="preserve">Investigative</w:t>
        <w:tab/>
        <w:t xml:space="preserve">key clue is misinterpreted, leading to false conclusions.</w:t>
      </w:r>
    </w:p>
    <w:p w:rsidR="00000000" w:rsidDel="00000000" w:rsidP="00000000" w:rsidRDefault="00000000" w:rsidRPr="00000000" w14:paraId="0000025D">
      <w:pPr>
        <w:rPr/>
      </w:pPr>
      <w:r w:rsidDel="00000000" w:rsidR="00000000" w:rsidRPr="00000000">
        <w:rPr>
          <w:rtl w:val="0"/>
        </w:rPr>
        <w:br w:type="textWrapping"/>
        <w:t xml:space="preserve">Entropy/Gnosis and Proficiency Influence</w:t>
        <w:br w:type="textWrapping"/>
        <w:t xml:space="preserve">Over time, repeated use of proficiencies tied to Entropy or Gnosis causes the character’s spiritual alignment to shift:</w:t>
        <w:br w:type="textWrapping"/>
        <w:t xml:space="preserve">•</w:t>
        <w:tab/>
        <w:t xml:space="preserve">High Entropy Proficiency Use: Pushes characters toward chaos, increasing their Entropy pool while lowering Gnosis.</w:t>
        <w:br w:type="textWrapping"/>
        <w:t xml:space="preserve">•</w:t>
        <w:tab/>
        <w:t xml:space="preserve">High Gnosis Proficiency Use: Pushes characters toward harmony, increasing Gnosis while lowering Entropy.</w:t>
        <w:br w:type="textWrapping"/>
        <w:t xml:space="preserve">Alignment and Catastrophic Results</w:t>
        <w:br w:type="textWrapping"/>
        <w:t xml:space="preserve">Characters with extreme alignment values may experience amplified effects for critical rolls:</w:t>
        <w:br w:type="textWrapping"/>
        <w:t xml:space="preserve">•</w:t>
        <w:tab/>
        <w:t xml:space="preserve">High Entropy: Catastrophic failures become more unpredictable or destructive.</w:t>
        <w:br w:type="textWrapping"/>
        <w:t xml:space="preserve">•</w:t>
        <w:tab/>
        <w:t xml:space="preserve">High Gnosis: Critical successes generate greater benefits or stabilize precarious situations.</w:t>
        <w:br w:type="textWrapping"/>
        <w:t xml:space="preserve">Comprehensive Integration Plan</w:t>
        <w:br w:type="textWrapping"/>
        <w:t xml:space="preserve">1. Proficiency System Overview</w:t>
        <w:br w:type="textWrapping"/>
        <w:t xml:space="preserve">•</w:t>
        <w:tab/>
        <w:t xml:space="preserve">Categories:</w:t>
        <w:br w:type="textWrapping"/>
        <w:t xml:space="preserve">•</w:t>
        <w:tab/>
        <w:t xml:space="preserve">Ensure the six proficiency categories are clear, AND tied to the attributes, derived stats, and elements.</w:t>
        <w:br w:type="textWrapping"/>
        <w:t xml:space="preserve">•</w:t>
        <w:tab/>
        <w:t xml:space="preserve">Include a detailed list of proficiencies under each category.</w:t>
        <w:br w:type="textWrapping"/>
        <w:t xml:space="preserve">•</w:t>
        <w:tab/>
        <w:t xml:space="preserve">Tiers and Perks:</w:t>
        <w:br w:type="textWrapping"/>
        <w:t xml:space="preserve">•</w:t>
        <w:tab/>
        <w:t xml:space="preserve">Define tier-specific bonuses, perks, and exotic applications for all categories.</w:t>
        <w:br w:type="textWrapping"/>
        <w:t xml:space="preserve">•</w:t>
        <w:tab/>
        <w:t xml:space="preserve">Establish rules for tier gating and progression mechanics tied to attributes and modifier dice.</w:t>
        <w:br w:type="textWrapping"/>
        <w:t xml:space="preserve">•</w:t>
        <w:tab/>
        <w:t xml:space="preserve">Entropy/Gnosis Influence:</w:t>
        <w:br w:type="textWrapping"/>
        <w:t xml:space="preserve">•</w:t>
        <w:tab/>
        <w:t xml:space="preserve">Clarify how proficiency use interacts with the Entropy/Gnosis pools over time and the alignment wheel.</w:t>
        <w:br w:type="textWrapping"/>
        <w:t xml:space="preserve">2. Dice Mechanics</w:t>
        <w:br w:type="textWrapping"/>
        <w:t xml:space="preserve">•</w:t>
        <w:tab/>
        <w:t xml:space="preserve">Base Mechanics:</w:t>
        <w:br w:type="textWrapping"/>
        <w:t xml:space="preserve">•</w:t>
        <w:tab/>
        <w:t xml:space="preserve">Explicitly detail how to calculate the base target number for proficiency rolls:</w:t>
        <w:br w:type="textWrapping"/>
        <w:t xml:space="preserve">•</w:t>
        <w:tab/>
        <w:t xml:space="preserve">Modifier Dice:</w:t>
        <w:br w:type="textWrapping"/>
        <w:t xml:space="preserve">•</w:t>
        <w:tab/>
        <w:t xml:space="preserve">Incorporate attribute modifier dice (d6, d8, d10, d12) into proficiency gating and bonus calculations.</w:t>
        <w:br w:type="textWrapping"/>
        <w:t xml:space="preserve">•</w:t>
        <w:tab/>
        <w:t xml:space="preserve">Doubles and Criticals:</w:t>
        <w:br w:type="textWrapping"/>
        <w:t xml:space="preserve">•</w:t>
        <w:tab/>
        <w:t xml:space="preserve">Success: Doubles below the target number (e.g., 11, 22) = critical success.</w:t>
        <w:br w:type="textWrapping"/>
        <w:t xml:space="preserve">•</w:t>
        <w:tab/>
        <w:t xml:space="preserve">Failure: Doubles above the target number (e.g., 99, 88) = critical failure.</w:t>
        <w:br w:type="textWrapping"/>
        <w:t xml:space="preserve">•</w:t>
        <w:tab/>
        <w:t xml:space="preserve">Catastrophic rolls (1 or 100) produce positive or negative catastrophic results.</w:t>
        <w:br w:type="textWrapping"/>
        <w:t xml:space="preserve">3. Situational Modifiers and Target Numbers</w:t>
        <w:br w:type="textWrapping"/>
        <w:t xml:space="preserve">•</w:t>
        <w:tab/>
        <w:t xml:space="preserve">Situational Modifiers:</w:t>
        <w:br w:type="textWrapping"/>
        <w:t xml:space="preserve">•</w:t>
        <w:tab/>
        <w:t xml:space="preserve">Define common modifiers based on environmental factors, difficulty, and equipment.</w:t>
        <w:br w:type="textWrapping"/>
        <w:t xml:space="preserve">•</w:t>
        <w:tab/>
        <w:t xml:space="preserve">Examples:</w:t>
        <w:br w:type="textWrapping"/>
        <w:t xml:space="preserve">•</w:t>
        <w:tab/>
        <w:t xml:space="preserve">Poor visibility: -10% to ranged attacks.</w:t>
        <w:br w:type="textWrapping"/>
        <w:t xml:space="preserve">•</w:t>
        <w:tab/>
        <w:t xml:space="preserve">Superior tools: +15% to crafting tasks.</w:t>
        <w:br w:type="textWrapping"/>
        <w:t xml:space="preserve">•</w:t>
        <w:tab/>
        <w:t xml:space="preserve">Setting Target Numbers:</w:t>
        <w:br w:type="textWrapping"/>
        <w:t xml:space="preserve">•</w:t>
        <w:tab/>
        <w:t xml:space="preserve">Provide templates for difficulty classes (dcs):</w:t>
        <w:br w:type="textWrapping"/>
        <w:t xml:space="preserve">•</w:t>
        <w:tab/>
        <w:t xml:space="preserve">Trivial: 10-20%.</w:t>
        <w:br w:type="textWrapping"/>
        <w:t xml:space="preserve">•</w:t>
        <w:tab/>
        <w:t xml:space="preserve">Routine: 21-40%.</w:t>
        <w:br w:type="textWrapping"/>
        <w:t xml:space="preserve">•</w:t>
        <w:tab/>
        <w:t xml:space="preserve">Challenging: 41-60%.</w:t>
        <w:br w:type="textWrapping"/>
        <w:t xml:space="preserve">•</w:t>
        <w:tab/>
        <w:t xml:space="preserve">Difficult: 61-80%.</w:t>
        <w:br w:type="textWrapping"/>
        <w:t xml:space="preserve">•</w:t>
        <w:tab/>
        <w:t xml:space="preserve">Extreme: 81-95%.</w:t>
        <w:br w:type="textWrapping"/>
        <w:t xml:space="preserve">•</w:t>
        <w:tab/>
        <w:t xml:space="preserve">Environmental Factors:</w:t>
        <w:br w:type="textWrapping"/>
        <w:t xml:space="preserve">•</w:t>
        <w:tab/>
        <w:t xml:space="preserve">Include rules for terrain, weather, and hazards affecting proficiency use.</w:t>
        <w:br w:type="textWrapping"/>
        <w:t xml:space="preserve">•</w:t>
        <w:tab/>
        <w:t xml:space="preserve">Examples:</w:t>
        <w:br w:type="textWrapping"/>
        <w:t xml:space="preserve">•</w:t>
        <w:tab/>
        <w:t xml:space="preserve">Ranged combat in a windstorm: -20%.</w:t>
        <w:br w:type="textWrapping"/>
        <w:t xml:space="preserve">•</w:t>
        <w:tab/>
        <w:t xml:space="preserve">Stealth in a dark area: +10%.</w:t>
        <w:br w:type="textWrapping"/>
        <w:t xml:space="preserve">4. Opposed Checks</w:t>
        <w:br w:type="textWrapping"/>
        <w:t xml:space="preserve">•</w:t>
        <w:tab/>
        <w:t xml:space="preserve">Mechanics for Opposed Rolls:</w:t>
        <w:br w:type="textWrapping"/>
        <w:t xml:space="preserve">•</w:t>
        <w:tab/>
        <w:t xml:space="preserve">Define how two parties with opposing actions resolve checks:</w:t>
        <w:br w:type="textWrapping"/>
        <w:t xml:space="preserve">•</w:t>
        <w:tab/>
        <w:t xml:space="preserve">Example:</w:t>
        <w:br w:type="textWrapping"/>
        <w:t xml:space="preserve">•</w:t>
        <w:tab/>
        <w:t xml:space="preserve">Attacker’s roll: 78, target = 85 → Margin: 7.</w:t>
        <w:br w:type="textWrapping"/>
        <w:t xml:space="preserve">•</w:t>
        <w:tab/>
        <w:t xml:space="preserve">Defender’s roll: 60, target = 65 → Margin: 5.</w:t>
        <w:br w:type="textWrapping"/>
        <w:t xml:space="preserve">•</w:t>
        <w:tab/>
        <w:t xml:space="preserve">Attacker wins.</w:t>
        <w:br w:type="textWrapping"/>
        <w:t xml:space="preserve">•</w:t>
        <w:tab/>
        <w:t xml:space="preserve">Special Rules for Opposed Checks:</w:t>
        <w:br w:type="textWrapping"/>
        <w:t xml:space="preserve">•</w:t>
        <w:tab/>
        <w:t xml:space="preserve">Opposed checks may trigger critical success/failure chains (e.g., attacker critically succeeds, defender critically fails).</w:t>
        <w:br w:type="textWrapping"/>
        <w:t xml:space="preserve">5. Advancement Mechanics</w:t>
        <w:br w:type="textWrapping"/>
        <w:t xml:space="preserve">•</w:t>
        <w:tab/>
        <w:t xml:space="preserve">Tier Advancement:</w:t>
        <w:br w:type="textWrapping"/>
        <w:t xml:space="preserve">•</w:t>
        <w:tab/>
        <w:t xml:space="preserve">Define how characters improve proficiencies through gameplay:</w:t>
        <w:br w:type="textWrapping"/>
        <w:t xml:space="preserve">•</w:t>
        <w:tab/>
        <w:t xml:space="preserve">Odd Levels: Attempt two proficiency improvements.</w:t>
        <w:br w:type="textWrapping"/>
        <w:t xml:space="preserve">•</w:t>
        <w:tab/>
        <w:t xml:space="preserve">Gating by Modifier Die:</w:t>
        <w:br w:type="textWrapping"/>
        <w:t xml:space="preserve">•</w:t>
        <w:tab/>
        <w:t xml:space="preserve">A d6 attribute limits proficiency growth to Tier 1.</w:t>
        <w:br w:type="textWrapping"/>
        <w:t xml:space="preserve">•</w:t>
        <w:tab/>
        <w:t xml:space="preserve">A d12 attribute allows growth to Tier 5.</w:t>
        <w:br w:type="textWrapping"/>
        <w:t xml:space="preserve">•</w:t>
        <w:tab/>
        <w:t xml:space="preserve">Advancement Perks:</w:t>
        <w:br w:type="textWrapping"/>
        <w:t xml:space="preserve">•</w:t>
        <w:tab/>
        <w:t xml:space="preserve">At higher tiers, proficiencies unlock unique abilities:</w:t>
        <w:br w:type="textWrapping"/>
        <w:t xml:space="preserve">•</w:t>
        <w:tab/>
        <w:t xml:space="preserve">Tier 3 (Expert): Attribute substitution or advanced applications.</w:t>
        <w:br w:type="textWrapping"/>
        <w:t xml:space="preserve">•</w:t>
        <w:tab/>
        <w:t xml:space="preserve">Tier 4 (Master): No percentage cap; bypass trivial rolls.</w:t>
        <w:br w:type="textWrapping"/>
        <w:t xml:space="preserve">•</w:t>
        <w:tab/>
        <w:t xml:space="preserve">Tier 5 (Paragon): Add a second governing attribute.</w:t>
        <w:br w:type="textWrapping"/>
        <w:t xml:space="preserve">6. Full Proficiency List by Category</w:t>
        <w:br w:type="textWrapping"/>
        <w:t xml:space="preserve">Expand the list of proficiencies under each category and define their uses, tied attributes, and sample perks.</w:t>
        <w:br w:type="textWrapping"/>
        <w:t xml:space="preserve">Katra Proficiencies (Air: Logic and Adaptability):</w:t>
        <w:br w:type="textWrapping"/>
        <w:t xml:space="preserve">•</w:t>
        <w:tab/>
        <w:t xml:space="preserve">Marksman/Ranged Combat: Precision-based attacks.</w:t>
        <w:br w:type="textWrapping"/>
        <w:t xml:space="preserve">•</w:t>
        <w:tab/>
        <w:t xml:space="preserve">Tactics/Recon: Battlefield observation and planning.</w:t>
        <w:br w:type="textWrapping"/>
        <w:t xml:space="preserve">•</w:t>
        <w:tab/>
        <w:t xml:space="preserve">Logistics: Efficient resource management.</w:t>
        <w:br w:type="textWrapping"/>
        <w:t xml:space="preserve">•</w:t>
        <w:tab/>
        <w:t xml:space="preserve">Navigation: Finding paths in complex terrain.</w:t>
        <w:br w:type="textWrapping"/>
        <w:t xml:space="preserve">Imperius Proficiencies (Fire: Drive and Aggression):</w:t>
        <w:br w:type="textWrapping"/>
        <w:t xml:space="preserve">•</w:t>
        <w:tab/>
        <w:t xml:space="preserve">Leadership: Inspires and coordinates allies.</w:t>
        <w:br w:type="textWrapping"/>
        <w:t xml:space="preserve">•</w:t>
        <w:tab/>
        <w:t xml:space="preserve">Combat Tactics: High-stakes strategy in the heat of battle.</w:t>
        <w:br w:type="textWrapping"/>
        <w:t xml:space="preserve">•</w:t>
        <w:tab/>
        <w:t xml:space="preserve">Demolitions: Mastery of explosive devices.</w:t>
        <w:br w:type="textWrapping"/>
        <w:t xml:space="preserve">Dominion Proficiencies (Earth: Stability and Strength):</w:t>
        <w:br w:type="textWrapping"/>
        <w:t xml:space="preserve">•</w:t>
        <w:tab/>
        <w:t xml:space="preserve">Survival: Adapting to harsh environments.</w:t>
        <w:br w:type="textWrapping"/>
        <w:t xml:space="preserve">•</w:t>
        <w:tab/>
        <w:t xml:space="preserve">Construction: Building and fortification.</w:t>
        <w:br w:type="textWrapping"/>
        <w:t xml:space="preserve">•</w:t>
        <w:tab/>
        <w:t xml:space="preserve">Martial Arts: Close-quarters combat.</w:t>
        <w:br w:type="textWrapping"/>
        <w:t xml:space="preserve">Harmonia Proficiencies (Water: Intuition and Flow):</w:t>
        <w:br w:type="textWrapping"/>
        <w:t xml:space="preserve">•</w:t>
        <w:tab/>
        <w:t xml:space="preserve">Healing: Restores physical and mental health.</w:t>
        <w:br w:type="textWrapping"/>
        <w:t xml:space="preserve">•</w:t>
        <w:tab/>
        <w:t xml:space="preserve">Negotiation: Conflict resolution through empathy.</w:t>
        <w:br w:type="textWrapping"/>
        <w:t xml:space="preserve">•</w:t>
        <w:tab/>
        <w:t xml:space="preserve">Alchemy: Crafting mystical and scientific elixirs.</w:t>
        <w:br w:type="textWrapping"/>
        <w:t xml:space="preserve">Entropy Proficiencies (Chaos and Instinct):</w:t>
        <w:br w:type="textWrapping"/>
        <w:t xml:space="preserve">•</w:t>
        <w:tab/>
        <w:t xml:space="preserve">Sabotage: Undermining systems and structures.</w:t>
        <w:br w:type="textWrapping"/>
        <w:t xml:space="preserve">•</w:t>
        <w:tab/>
        <w:t xml:space="preserve">Improvisation: Innovating under pressure.</w:t>
        <w:br w:type="textWrapping"/>
        <w:t xml:space="preserve">•</w:t>
        <w:tab/>
        <w:t xml:space="preserve">Streetwise: Exploiting urban chaos.</w:t>
        <w:br w:type="textWrapping"/>
        <w:t xml:space="preserve">Gnosis Proficiencies (Harmony and Control):</w:t>
        <w:br w:type="textWrapping"/>
        <w:t xml:space="preserve">•</w:t>
        <w:tab/>
        <w:t xml:space="preserve">Rituals: Performing precise spiritual tasks.</w:t>
        <w:br w:type="textWrapping"/>
        <w:t xml:space="preserve">•</w:t>
        <w:tab/>
        <w:t xml:space="preserve">Arcana: Understanding magical forces.</w:t>
        <w:br w:type="textWrapping"/>
        <w:t xml:space="preserve">•</w:t>
        <w:tab/>
        <w:t xml:space="preserve">Crafting: Creating intricate tools or artifacts.</w:t>
        <w:br w:type="textWrapping"/>
        <w:t xml:space="preserve">7. Templates for Setting Target Numbers and Modifiers</w:t>
        <w:br w:type="textWrapping"/>
        <w:t xml:space="preserve">Create easy-to-use templates for players and Overseers to quickly set up tasks:</w:t>
        <w:br w:type="textWrapping"/>
        <w:t xml:space="preserve">•</w:t>
        <w:tab/>
        <w:t xml:space="preserve">General Task Difficulty Table:</w:t>
        <w:br w:type="textWrapping"/>
        <w:t xml:space="preserve">Difficulty</w:t>
        <w:tab/>
        <w:t xml:space="preserve">Target Range</w:t>
        <w:tab/>
        <w:t xml:space="preserve">Examples</w:t>
        <w:br w:type="textWrapping"/>
        <w:t xml:space="preserve">Trivial</w:t>
        <w:tab/>
        <w:t xml:space="preserve">10-20%</w:t>
        <w:tab/>
        <w:t xml:space="preserve">Picking up a heavy object.</w:t>
        <w:br w:type="textWrapping"/>
        <w:t xml:space="preserve">Routine</w:t>
        <w:tab/>
        <w:t xml:space="preserve">21-40%</w:t>
        <w:tab/>
        <w:t xml:space="preserve">Repairing minor equipment.</w:t>
        <w:br w:type="textWrapping"/>
        <w:t xml:space="preserve">Challenging</w:t>
        <w:tab/>
        <w:t xml:space="preserve">41-60%</w:t>
        <w:tab/>
        <w:t xml:space="preserve">Tracking a hidden target.</w:t>
        <w:br w:type="textWrapping"/>
        <w:t xml:space="preserve">Difficult</w:t>
        <w:tab/>
        <w:t xml:space="preserve">61-80%</w:t>
        <w:tab/>
        <w:t xml:space="preserve">Disarming a complex trap.</w:t>
        <w:br w:type="textWrapping"/>
        <w:t xml:space="preserve">Extreme</w:t>
        <w:tab/>
        <w:t xml:space="preserve">81-95%</w:t>
        <w:tab/>
        <w:t xml:space="preserve">Navigating a sandstorm.</w:t>
        <w:br w:type="textWrapping"/>
        <w:t xml:space="preserve">•</w:t>
        <w:tab/>
        <w:t xml:space="preserve">Environmental Modifier Table:</w:t>
        <w:br w:type="textWrapping"/>
        <w:t xml:space="preserve">Modifier</w:t>
        <w:tab/>
        <w:t xml:space="preserve">Example</w:t>
        <w:br w:type="textWrapping"/>
        <w:t xml:space="preserve">-10%</w:t>
        <w:tab/>
        <w:t xml:space="preserve">Poor lighting.</w:t>
        <w:br w:type="textWrapping"/>
        <w:t xml:space="preserve">-20%</w:t>
        <w:tab/>
        <w:t xml:space="preserve">Severe weather conditions.</w:t>
        <w:br w:type="textWrapping"/>
        <w:t xml:space="preserve">+10%</w:t>
        <w:tab/>
        <w:t xml:space="preserve">High-quality tools.</w:t>
        <w:br w:type="textWrapping"/>
        <w:t xml:space="preserve">+15%</w:t>
        <w:tab/>
        <w:t xml:space="preserve">Perfect environmental conditions.</w:t>
        <w:br w:type="textWrapping"/>
        <w:t xml:space="preserve">8. Alignment and Entropy/Gnosis Impact</w:t>
        <w:br w:type="textWrapping"/>
        <w:t xml:space="preserve">•</w:t>
        <w:tab/>
        <w:t xml:space="preserve">Spiritual Drift:</w:t>
        <w:br w:type="textWrapping"/>
        <w:t xml:space="preserve">•</w:t>
        <w:tab/>
        <w:t xml:space="preserve">Regular use of Entropy-based proficiencies increases the Entropy pool over time, destabilizing alignment.</w:t>
        <w:br w:type="textWrapping"/>
        <w:t xml:space="preserve">•</w:t>
        <w:tab/>
        <w:t xml:space="preserve">Regular use of Gnosis-based proficiencies increases the Gnosis pool, stabilizing alignment.</w:t>
        <w:br w:type="textWrapping"/>
        <w:t xml:space="preserve">9. Critical Event Resolution</w:t>
        <w:br w:type="textWrapping"/>
        <w:t xml:space="preserve">Define clear rules for resolving critical successes and failures:</w:t>
        <w:br w:type="textWrapping"/>
        <w:t xml:space="preserve">•</w:t>
        <w:tab/>
        <w:t xml:space="preserve">Combat Proficiencies: Amplify damage or weapon effects.</w:t>
        <w:br w:type="textWrapping"/>
        <w:t xml:space="preserve">•</w:t>
        <w:tab/>
        <w:t xml:space="preserve">Knowledge Proficiencies: Uncover extra clues or insights.</w:t>
        <w:br w:type="textWrapping"/>
        <w:t xml:space="preserve">•</w:t>
        <w:tab/>
        <w:t xml:space="preserve">Technical Proficiencies: Create powerful, dangerous consequences.</w:t>
      </w:r>
    </w:p>
    <w:p w:rsidR="00000000" w:rsidDel="00000000" w:rsidP="00000000" w:rsidRDefault="00000000" w:rsidRPr="00000000" w14:paraId="0000025E">
      <w:pPr>
        <w:rPr/>
      </w:pPr>
      <w:r w:rsidDel="00000000" w:rsidR="00000000" w:rsidRPr="00000000">
        <w:rPr>
          <w:rtl w:val="0"/>
        </w:rPr>
        <w:t xml:space="preserve">The Five Points of the Pentagram  and Attributes:</w:t>
        <w:br w:type="textWrapping"/>
        <w:t xml:space="preserve">The Pentagram serves as a symbolic guide, with each point representing an elemental force and its corresponding attribute. By understanding this framework, players can visualize how their proficiencies, alignments, and abilities interconnect.</w:t>
      </w:r>
    </w:p>
    <w:p w:rsidR="00000000" w:rsidDel="00000000" w:rsidP="00000000" w:rsidRDefault="00000000" w:rsidRPr="00000000" w14:paraId="0000025F">
      <w:pPr>
        <w:rPr/>
      </w:pPr>
      <w:r w:rsidDel="00000000" w:rsidR="00000000" w:rsidRPr="00000000">
        <w:rPr>
          <w:rtl w:val="0"/>
        </w:rPr>
        <w:t xml:space="preserve">1. Katra (Air – Precision, Agility, Intellect)</w:t>
        <w:br w:type="textWrapping"/>
        <w:t xml:space="preserve">- Governs quickness of body and mind, problem-solving, and strategic execution.</w:t>
        <w:br w:type="textWrapping"/>
        <w:t xml:space="preserve">- Proficiencies include: Marksman, Stealth, Navigation.</w:t>
        <w:br w:type="textWrapping"/>
        <w:t xml:space="preserve">- When aligned with Entropy: Encourages impulsive, instinct-driven action.</w:t>
        <w:br w:type="textWrapping"/>
        <w:t xml:space="preserve">- When aligned with Gnosis: Encourages calculated precision and deliberate action.</w:t>
      </w:r>
    </w:p>
    <w:p w:rsidR="00000000" w:rsidDel="00000000" w:rsidP="00000000" w:rsidRDefault="00000000" w:rsidRPr="00000000" w14:paraId="00000260">
      <w:pPr>
        <w:rPr/>
      </w:pPr>
      <w:r w:rsidDel="00000000" w:rsidR="00000000" w:rsidRPr="00000000">
        <w:rPr>
          <w:rtl w:val="0"/>
        </w:rPr>
        <w:t xml:space="preserve">2. Dominion (Earth – Strength, Endurance, Stability)</w:t>
        <w:br w:type="textWrapping"/>
        <w:t xml:space="preserve">- Represents physical power, resilience, and control over the environment.</w:t>
        <w:br w:type="textWrapping"/>
        <w:t xml:space="preserve">- Proficiencies include: Survival, Toughness, Heavy Weapons.</w:t>
        <w:br w:type="textWrapping"/>
        <w:t xml:space="preserve">- When aligned with Entropy: Leads to brute-force solutions and chaotic perseverance.</w:t>
        <w:br w:type="textWrapping"/>
        <w:t xml:space="preserve">- When aligned with Gnosis: Results in methodical endurance and tactical application.</w:t>
      </w:r>
    </w:p>
    <w:p w:rsidR="00000000" w:rsidDel="00000000" w:rsidP="00000000" w:rsidRDefault="00000000" w:rsidRPr="00000000" w14:paraId="00000261">
      <w:pPr>
        <w:rPr/>
      </w:pPr>
      <w:r w:rsidDel="00000000" w:rsidR="00000000" w:rsidRPr="00000000">
        <w:rPr>
          <w:rtl w:val="0"/>
        </w:rPr>
        <w:t xml:space="preserve">3. Imperius (Fire – Command, Willpower, Aggression)</w:t>
        <w:br w:type="textWrapping"/>
        <w:t xml:space="preserve">- Embodies leadership, dominance, and force of personality.</w:t>
        <w:br w:type="textWrapping"/>
        <w:t xml:space="preserve">- Proficiencies include: Intimidation, Command, AND Demolitions.</w:t>
        <w:br w:type="textWrapping"/>
        <w:t xml:space="preserve">- When aligned with Entropy: Focuses on intimidation and aggressive leadership.</w:t>
        <w:br w:type="textWrapping"/>
        <w:t xml:space="preserve">- When aligned with Gnosis: Promotes structured leadership and calculated control.</w:t>
      </w:r>
    </w:p>
    <w:p w:rsidR="00000000" w:rsidDel="00000000" w:rsidP="00000000" w:rsidRDefault="00000000" w:rsidRPr="00000000" w14:paraId="00000262">
      <w:pPr>
        <w:rPr/>
      </w:pPr>
      <w:r w:rsidDel="00000000" w:rsidR="00000000" w:rsidRPr="00000000">
        <w:rPr>
          <w:rtl w:val="0"/>
        </w:rPr>
        <w:t xml:space="preserve">4. Harmonia (Water – Emotion, Healing, Diplomacy)</w:t>
        <w:br w:type="textWrapping"/>
        <w:t xml:space="preserve">- Ties into emotional intelligence, empathy, and equilibrium in social and spiritual interactions.</w:t>
        <w:br w:type="textWrapping"/>
        <w:t xml:space="preserve">- Proficiencies include: Healing, Diplomacy, Meditation.</w:t>
        <w:br w:type="textWrapping"/>
        <w:t xml:space="preserve">- When aligned with Entropy: Encourages instinctive emotional responses and manipulation.</w:t>
        <w:br w:type="textWrapping"/>
        <w:t xml:space="preserve">- When aligned with Gnosis: Fosters deep introspection and healing through structure.</w:t>
      </w:r>
    </w:p>
    <w:p w:rsidR="00000000" w:rsidDel="00000000" w:rsidP="00000000" w:rsidRDefault="00000000" w:rsidRPr="00000000" w14:paraId="00000263">
      <w:pPr>
        <w:rPr/>
      </w:pPr>
      <w:r w:rsidDel="00000000" w:rsidR="00000000" w:rsidRPr="00000000">
        <w:rPr>
          <w:rtl w:val="0"/>
        </w:rPr>
        <w:t xml:space="preserve">5. Gnosis/Entropy (Spirit – Knowledge, Chaos, Order)</w:t>
        <w:br w:type="textWrapping"/>
        <w:t xml:space="preserve">- Gnosis represents structure, foresight, and understanding, while Entropy represents adaptability, destruction, and change.</w:t>
      </w:r>
    </w:p>
    <w:p w:rsidR="00000000" w:rsidDel="00000000" w:rsidP="00000000" w:rsidRDefault="00000000" w:rsidRPr="00000000" w14:paraId="00000264">
      <w:pPr>
        <w:rPr/>
      </w:pPr>
      <w:r w:rsidDel="00000000" w:rsidR="00000000" w:rsidRPr="00000000">
        <w:rPr>
          <w:rtl w:val="0"/>
        </w:rPr>
        <w:br w:type="textWrapping"/>
        <w:t xml:space="preserve">ALIGNMENT</w:t>
        <w:br w:type="textWrapping"/>
        <w:t xml:space="preserve">- While not an attribute in itself, every character is naturally inclined toward one of these cosmic forces.</w:t>
        <w:br w:type="textWrapping"/>
        <w:t xml:space="preserve">- This alignment influences how all other proficiencies are applied.</w:t>
      </w:r>
    </w:p>
    <w:p w:rsidR="00000000" w:rsidDel="00000000" w:rsidP="00000000" w:rsidRDefault="00000000" w:rsidRPr="00000000" w14:paraId="00000265">
      <w:pPr>
        <w:rPr/>
      </w:pPr>
      <w:r w:rsidDel="00000000" w:rsidR="00000000" w:rsidRPr="00000000">
        <w:rPr>
          <w:rtl w:val="0"/>
        </w:rPr>
        <w:t xml:space="preserve">Alignment Archetypes </w:t>
        <w:br w:type="textWrapping"/>
        <w:t xml:space="preserve">Alignment ties a character to one of 12 Celestial Archetypes, which represent their moral compass, elemental alignment, and cosmic resonance. These archetypes influence gameplay, narrative, and character progression.</w:t>
      </w:r>
    </w:p>
    <w:p w:rsidR="00000000" w:rsidDel="00000000" w:rsidP="00000000" w:rsidRDefault="00000000" w:rsidRPr="00000000" w14:paraId="00000266">
      <w:pPr>
        <w:rPr/>
      </w:pPr>
      <w:r w:rsidDel="00000000" w:rsidR="00000000" w:rsidRPr="00000000">
        <w:rPr>
          <w:rtl w:val="0"/>
        </w:rPr>
        <w:t xml:space="preserve">Dynamic Alignment System</w:t>
        <w:br w:type="textWrapping"/>
        <w:t xml:space="preserve">Alignment is a 360° wheel, divided into 12 30° segments representing the archetypes.</w:t>
        <w:br w:type="textWrapping"/>
        <w:t xml:space="preserve">Characters move dynamically along the wheel based on their actions, choices, and shifts in Entropy (chaos) and Gnosis (harmony).</w:t>
      </w:r>
    </w:p>
    <w:p w:rsidR="00000000" w:rsidDel="00000000" w:rsidP="00000000" w:rsidRDefault="00000000" w:rsidRPr="00000000" w14:paraId="00000267">
      <w:pPr>
        <w:pStyle w:val="Heading2"/>
        <w:rPr/>
      </w:pPr>
      <w:r w:rsidDel="00000000" w:rsidR="00000000" w:rsidRPr="00000000">
        <w:rPr>
          <w:rtl w:val="0"/>
        </w:rPr>
        <w:t xml:space="preserve">The Palladial Universe</w:t>
      </w:r>
    </w:p>
    <w:p w:rsidR="00000000" w:rsidDel="00000000" w:rsidP="00000000" w:rsidRDefault="00000000" w:rsidRPr="00000000" w14:paraId="00000268">
      <w:pPr>
        <w:rPr/>
      </w:pPr>
      <w:r w:rsidDel="00000000" w:rsidR="00000000" w:rsidRPr="00000000">
        <w:rPr>
          <w:rtl w:val="0"/>
        </w:rPr>
        <w:t xml:space="preserve">Each archetype is defined by its element, associated attribute, and unique thematic identity.</w:t>
      </w:r>
    </w:p>
    <w:p w:rsidR="00000000" w:rsidDel="00000000" w:rsidP="00000000" w:rsidRDefault="00000000" w:rsidRPr="00000000" w14:paraId="00000269">
      <w:pPr>
        <w:rPr/>
      </w:pPr>
      <w:r w:rsidDel="00000000" w:rsidR="00000000" w:rsidRPr="00000000">
        <w:rPr>
          <w:rtl w:val="0"/>
        </w:rPr>
        <w:t xml:space="preserve">| **Archetype Name** | **Element** | **Associated Attribute** | **Themes**</w:t>
        <w:br w:type="textWrapping"/>
        <w:t xml:space="preserve">| **Forgesoul**       | Earth       | Dominion                 | Creation, stability, endurance.|</w:t>
        <w:br w:type="textWrapping"/>
        <w:t xml:space="preserve">| **Strifeblade**     | Fire        | Imperius                 | Power, ambition, destruction.  |</w:t>
        <w:br w:type="textWrapping"/>
        <w:t xml:space="preserve">| **Whisperwind**     | Air         | Katra                    | Intelligence, agility, cunning.|</w:t>
        <w:br w:type="textWrapping"/>
        <w:t xml:space="preserve">| **Flowkeeper**      | Water       | Harmonia                 | Intuition, balance, foresight. |</w:t>
        <w:br w:type="textWrapping"/>
        <w:t xml:space="preserve">| **Ironmantle**      | Earth       | Dominion                 | Resilience, protection, legacy.|</w:t>
        <w:br w:type="textWrapping"/>
        <w:t xml:space="preserve">| **Infernal Spark**  | Fire        | Imperius                 | Leadership, energy, inspiration.|</w:t>
        <w:br w:type="textWrapping"/>
        <w:t xml:space="preserve">| **Starbound**       | Air         | Katra                    | Exploration, adaptability, curiosity.|</w:t>
        <w:br w:type="textWrapping"/>
        <w:t xml:space="preserve">| **Tideshaper**      | Water       | Harmonia                 | Harmony, healing, empathy.     |</w:t>
        <w:br w:type="textWrapping"/>
        <w:t xml:space="preserve">| **Stoneward**        | Earth       | Dominion                 | Fortitude, grounding, patience.|</w:t>
        <w:br w:type="textWrapping"/>
        <w:t xml:space="preserve">| **Flamescourge**    | Fire        | Imperius                 | Chaos, intensity, destruction. |</w:t>
        <w:br w:type="textWrapping"/>
        <w:t xml:space="preserve">| **Skydancer**       | Air         | Katra                    | Precision, grace, ingenuity.   |</w:t>
        <w:br w:type="textWrapping"/>
        <w:t xml:space="preserve">| **Wavesoul**        | Water       | Harmonia                 | Reflection, compassion, unity. |</w:t>
        <w:br w:type="textWrapping"/>
        <w:t xml:space="preserve">Starting Alignment</w:t>
        <w:br w:type="textWrapping"/>
        <w:t xml:space="preserve">Characters begin in the archetype matching their starting Entropy and Gnosis values.</w:t>
        <w:br w:type="textWrapping"/>
        <w:t xml:space="preserve">Entropy = (Dominion + Imperius) ÷ 2).</w:t>
        <w:br w:type="textWrapping"/>
        <w:t xml:space="preserve">Gnosis= (Katra + Harmonia) ÷ 2).</w:t>
        <w:br w:type="textWrapping"/>
        <w:t xml:space="preserve">Disparity = {Gnosis} - {Entropy}</w:t>
        <w:br w:type="textWrapping"/>
        <w:t xml:space="preserve">Degree Calculation</w:t>
        <w:br w:type="textWrapping"/>
        <w:t xml:space="preserve">Each archetype occupies 30° on the wheel. Disparity shifts alignment within the degrees.</w:t>
        <w:br w:type="textWrapping"/>
        <w:t xml:space="preserve">Positive Disparity:</w:t>
        <w:br w:type="textWrapping"/>
        <w:t xml:space="preserve">Moves alignment counterclockwise toward</w:t>
        <w:br w:type="textWrapping"/>
        <w:t xml:space="preserve">Gnosis-aligned archetypes.</w:t>
        <w:br w:type="textWrapping"/>
        <w:t xml:space="preserve">Negative Disparity:</w:t>
        <w:br w:type="textWrapping"/>
        <w:t xml:space="preserve">Moves alignment clockwise toward Entropy-aligned archetypes.</w:t>
        <w:br w:type="textWrapping"/>
        <w:t xml:space="preserve">Shift Rate: 2° x Gnosis/Entropy disparity = alignment</w:t>
        <w:br w:type="textWrapping"/>
        <w:t xml:space="preserve">Example Calculation</w:t>
        <w:br w:type="textWrapping"/>
        <w:t xml:space="preserve">Starting Archetype: Infernal Spark (Fire, Imperius, 150°)</w:t>
        <w:br w:type="textWrapping"/>
        <w:t xml:space="preserve">Entropy = 60, Gnosis = 80.</w:t>
        <w:br w:type="textWrapping"/>
        <w:t xml:space="preserve">Disparity = 80 - 60 = +20</w:t>
        <w:br w:type="textWrapping"/>
        <w:t xml:space="preserve">Degree Shift: \(20 × 2 = 40°\).</w:t>
        <w:br w:type="textWrapping"/>
        <w:t xml:space="preserve">Final Position: \(150° - 40° = 110°\), placing the character in Flowkeeper (Water, Harmonia).</w:t>
      </w:r>
    </w:p>
    <w:p w:rsidR="00000000" w:rsidDel="00000000" w:rsidP="00000000" w:rsidRDefault="00000000" w:rsidRPr="00000000" w14:paraId="0000026A">
      <w:pPr>
        <w:rPr/>
      </w:pPr>
      <w:r w:rsidDel="00000000" w:rsidR="00000000" w:rsidRPr="00000000">
        <w:rPr>
          <w:rtl w:val="0"/>
        </w:rPr>
        <w:t xml:space="preserve">Alignment Shifts in Gameplay</w:t>
        <w:br w:type="textWrapping"/>
        <w:t xml:space="preserve">Alignment shifts dynamically based on player actions, narrative decisions, and Entropy/Gnosis changes.</w:t>
        <w:br w:type="textWrapping"/>
        <w:t xml:space="preserve">Minor Shifts: Small acts (e.g., saving an NPC or destroying property) move alignment by 2°–5°</w:t>
        <w:br w:type="textWrapping"/>
        <w:t xml:space="preserve"> Major Shifts: Significant actions (e.g., sabotaging a faction, leading a psionic ritual) move alignment by 10°–15°</w:t>
        <w:br w:type="textWrapping"/>
        <w:t xml:space="preserve">Critical Shifts: World-changing decisions or dramatic narrative events shift alignment by 20°–30°</w:t>
      </w:r>
    </w:p>
    <w:p w:rsidR="00000000" w:rsidDel="00000000" w:rsidP="00000000" w:rsidRDefault="00000000" w:rsidRPr="00000000" w14:paraId="0000026B">
      <w:pPr>
        <w:rPr/>
      </w:pPr>
      <w:r w:rsidDel="00000000" w:rsidR="00000000" w:rsidRPr="00000000">
        <w:rPr>
          <w:rtl w:val="0"/>
        </w:rPr>
        <w:t xml:space="preserve">Proximity Bonuses</w:t>
        <w:br w:type="textWrapping"/>
        <w:t xml:space="preserve">A character’s gameplay bonuses depend on their proximity to their archetype’s exact degree position:</w:t>
        <w:br w:type="textWrapping"/>
        <w:t xml:space="preserve">Exact Match: +5% to all rolls tied to the archetype’s associated attribute.</w:t>
        <w:br w:type="textWrapping"/>
        <w:t xml:space="preserve">Within 10°= +3%.</w:t>
        <w:br w:type="textWrapping"/>
        <w:t xml:space="preserve">Within 20°= +1%.</w:t>
        <w:br w:type="textWrapping"/>
        <w:t xml:space="preserve">Example:</w:t>
        <w:br w:type="textWrapping"/>
        <w:t xml:space="preserve">A Strifeblade (30°–59°) character at 45° gains +5% to Imperius-based rolls.</w:t>
      </w:r>
    </w:p>
    <w:p w:rsidR="00000000" w:rsidDel="00000000" w:rsidP="00000000" w:rsidRDefault="00000000" w:rsidRPr="00000000" w14:paraId="0000026C">
      <w:pPr>
        <w:rPr/>
      </w:pPr>
      <w:r w:rsidDel="00000000" w:rsidR="00000000" w:rsidRPr="00000000">
        <w:rPr>
          <w:rtl w:val="0"/>
        </w:rPr>
        <w:t xml:space="preserve">Players move dynamically along the wheel as their actions and choices shift their alignment between Entropy (chaos) and Gnosis (harmony)</w:t>
      </w:r>
    </w:p>
    <w:p w:rsidR="00000000" w:rsidDel="00000000" w:rsidP="00000000" w:rsidRDefault="00000000" w:rsidRPr="00000000" w14:paraId="0000026D">
      <w:pPr>
        <w:rPr/>
      </w:pPr>
      <w:r w:rsidDel="00000000" w:rsidR="00000000" w:rsidRPr="00000000">
        <w:rPr>
          <w:rtl w:val="0"/>
        </w:rPr>
        <w:t xml:space="preserve">Core Mechanics:</w:t>
      </w:r>
    </w:p>
    <w:p w:rsidR="00000000" w:rsidDel="00000000" w:rsidP="00000000" w:rsidRDefault="00000000" w:rsidRPr="00000000" w14:paraId="0000026E">
      <w:pPr>
        <w:rPr/>
      </w:pPr>
      <w:r w:rsidDel="00000000" w:rsidR="00000000" w:rsidRPr="00000000">
        <w:rPr>
          <w:rtl w:val="0"/>
        </w:rPr>
        <w:t xml:space="preserve">Dice Mechanics</w:t>
        <w:br w:type="textWrapping"/>
        <w:t xml:space="preserve">The D100 system is at the heart of the game. Players roll a percentile die (D100) and compare the result to a Difficulty Threshold (DT) or opposing roll. Rolls are affected by Attribute Modifiers, Proficiency Bonuses, and Environmental Modifiers</w:t>
        <w:br w:type="textWrapping"/>
        <w:t xml:space="preserve">Formula:</w:t>
        <w:br w:type="textWrapping"/>
        <w:t xml:space="preserve">\text{Roll Outcome} = \text{D100} + \text{Attribute Modifier} + \text{Proficiency Bonus} + \text{Gear Modifier}</w:t>
      </w:r>
    </w:p>
    <w:p w:rsidR="00000000" w:rsidDel="00000000" w:rsidP="00000000" w:rsidRDefault="00000000" w:rsidRPr="00000000" w14:paraId="0000026F">
      <w:pPr>
        <w:rPr/>
      </w:pPr>
      <w:r w:rsidDel="00000000" w:rsidR="00000000" w:rsidRPr="00000000">
        <w:rPr>
          <w:rtl w:val="0"/>
        </w:rPr>
        <w:t xml:space="preserve">Target Numbers</w:t>
        <w:br w:type="textWrapping"/>
        <w:t xml:space="preserve">Tasks are classified into categories with corresponding dts assigned by the GM</w:t>
        <w:br w:type="textWrapping"/>
        <w:t xml:space="preserve">Simple Tasks.       :   DT 40–50</w:t>
        <w:br w:type="textWrapping"/>
        <w:t xml:space="preserve">Moderate Tasks.   :   DT 60–70</w:t>
        <w:br w:type="textWrapping"/>
        <w:t xml:space="preserve">Challenging Tasks:   DT 80–90</w:t>
        <w:br w:type="textWrapping"/>
        <w:t xml:space="preserve">LEGENDARY Tasks.  :   DT 100+</w:t>
      </w:r>
    </w:p>
    <w:p w:rsidR="00000000" w:rsidDel="00000000" w:rsidP="00000000" w:rsidRDefault="00000000" w:rsidRPr="00000000" w14:paraId="00000270">
      <w:pPr>
        <w:pStyle w:val="Heading2"/>
        <w:rPr/>
      </w:pPr>
      <w:r w:rsidDel="00000000" w:rsidR="00000000" w:rsidRPr="00000000">
        <w:rPr>
          <w:rtl w:val="0"/>
        </w:rPr>
        <w:t xml:space="preserve">The Palladial Universe</w:t>
      </w:r>
    </w:p>
    <w:p w:rsidR="00000000" w:rsidDel="00000000" w:rsidP="00000000" w:rsidRDefault="00000000" w:rsidRPr="00000000" w14:paraId="00000271">
      <w:pPr>
        <w:rPr/>
      </w:pPr>
      <w:r w:rsidDel="00000000" w:rsidR="00000000" w:rsidRPr="00000000">
        <w:rPr>
          <w:rtl w:val="0"/>
        </w:rPr>
        <w:t xml:space="preserve">Katra Proficiencies:</w:t>
        <w:br w:type="textWrapping"/>
        <w:t xml:space="preserve">Logical tasks tied to agility, precision, and intellect. Examples: Marksman, Tactics, Stealth.</w:t>
      </w:r>
    </w:p>
    <w:p w:rsidR="00000000" w:rsidDel="00000000" w:rsidP="00000000" w:rsidRDefault="00000000" w:rsidRPr="00000000" w14:paraId="00000272">
      <w:pPr>
        <w:rPr/>
      </w:pPr>
      <w:r w:rsidDel="00000000" w:rsidR="00000000" w:rsidRPr="00000000">
        <w:rPr>
          <w:rtl w:val="0"/>
        </w:rPr>
        <w:t xml:space="preserve">Dominion Proficiencies:</w:t>
        <w:br w:type="textWrapping"/>
        <w:t xml:space="preserve">Tasks requiring strength and resilience. Examples: Survival, Heavy Weapons, Crafting.</w:t>
      </w:r>
    </w:p>
    <w:p w:rsidR="00000000" w:rsidDel="00000000" w:rsidP="00000000" w:rsidRDefault="00000000" w:rsidRPr="00000000" w14:paraId="00000273">
      <w:pPr>
        <w:rPr/>
      </w:pPr>
      <w:r w:rsidDel="00000000" w:rsidR="00000000" w:rsidRPr="00000000">
        <w:rPr>
          <w:rtl w:val="0"/>
        </w:rPr>
        <w:t xml:space="preserve">Imperius Proficiencies:</w:t>
        <w:br w:type="textWrapping"/>
        <w:t xml:space="preserve">Leadership and aggressive tasks. Examples: Command, Demolitions, Intimidation.</w:t>
      </w:r>
    </w:p>
    <w:p w:rsidR="00000000" w:rsidDel="00000000" w:rsidP="00000000" w:rsidRDefault="00000000" w:rsidRPr="00000000" w14:paraId="00000274">
      <w:pPr>
        <w:rPr/>
      </w:pPr>
      <w:r w:rsidDel="00000000" w:rsidR="00000000" w:rsidRPr="00000000">
        <w:rPr>
          <w:rtl w:val="0"/>
        </w:rPr>
        <w:t xml:space="preserve">Harmonia Proficiencies:</w:t>
        <w:br w:type="textWrapping"/>
        <w:t xml:space="preserve">Spiritual and emotional tasks. Examples: Healing, Diplomacy, Psionics.</w:t>
      </w:r>
    </w:p>
    <w:p w:rsidR="00000000" w:rsidDel="00000000" w:rsidP="00000000" w:rsidRDefault="00000000" w:rsidRPr="00000000" w14:paraId="00000275">
      <w:pPr>
        <w:rPr/>
      </w:pPr>
      <w:r w:rsidDel="00000000" w:rsidR="00000000" w:rsidRPr="00000000">
        <w:rPr>
          <w:rtl w:val="0"/>
        </w:rPr>
        <w:t xml:space="preserve">Entropy Proficiencies:</w:t>
        <w:br w:type="textWrapping"/>
        <w:t xml:space="preserve">Chaos-driven tasks. Examples: Sabotage, Espionage, Improvisation.</w:t>
      </w:r>
    </w:p>
    <w:p w:rsidR="00000000" w:rsidDel="00000000" w:rsidP="00000000" w:rsidRDefault="00000000" w:rsidRPr="00000000" w14:paraId="00000276">
      <w:pPr>
        <w:rPr/>
      </w:pPr>
      <w:r w:rsidDel="00000000" w:rsidR="00000000" w:rsidRPr="00000000">
        <w:rPr>
          <w:rtl w:val="0"/>
        </w:rPr>
        <w:t xml:space="preserve">Gnosis Proficiencies:</w:t>
        <w:br w:type="textWrapping"/>
        <w:t xml:space="preserve">Ritualized or precise tasks. Examples: Arcana, Hacking, Resonance.</w:t>
      </w:r>
    </w:p>
    <w:p w:rsidR="00000000" w:rsidDel="00000000" w:rsidP="00000000" w:rsidRDefault="00000000" w:rsidRPr="00000000" w14:paraId="00000277">
      <w:pPr>
        <w:rPr/>
      </w:pPr>
      <w:r w:rsidDel="00000000" w:rsidR="00000000" w:rsidRPr="00000000">
        <w:rPr>
          <w:rtl w:val="0"/>
        </w:rPr>
        <w:br w:type="textWrapping"/>
        <w:t xml:space="preserve">Proficiency Mechanics</w:t>
        <w:br w:type="textWrapping"/>
        <w:t xml:space="preserve">Starting Bonus Calculation:</w:t>
        <w:br w:type="textWrapping"/>
        <w:t xml:space="preserve">When selecting a proficiency, determine the initial proficiency bonus using this formula:</w:t>
        <w:br w:type="textWrapping"/>
        <w:t xml:space="preserve">\text{Proficiency Bonus (\%)} = \frac{\text{Associated Attribute}}{10} + \frac{\text{Gnosis or Entropy}}{10} + \text{Modifier Die Roll}</w:t>
        <w:br w:type="textWrapping"/>
        <w:t xml:space="preserve">Example:</w:t>
        <w:br w:type="textWrapping"/>
        <w:t xml:space="preserve">Dominion = 60, Gnosis = 40, Modifier Die (d10) = 7 → \( \frac{60}{10} + \frac{40}{10} + 7 = 17\%\).</w:t>
        <w:br w:type="textWrapping"/>
        <w:t xml:space="preserve">Advancement Mechanics:</w:t>
        <w:br w:type="textWrapping"/>
        <w:t xml:space="preserve">At odd levels, characters may attempt to improve two proficiencies:</w:t>
        <w:br w:type="textWrapping"/>
        <w:t xml:space="preserve">Step 1: Roll 1d100 against the associated attribute + current proficiency bonus.</w:t>
        <w:br w:type="textWrapping"/>
        <w:t xml:space="preserve">Step 2: On success, roll the associated attribute’s modifier die and add the result to the proficiency bonus.</w:t>
        <w:br w:type="textWrapping"/>
        <w:t xml:space="preserve">Example:</w:t>
        <w:br w:type="textWrapping"/>
        <w:t xml:space="preserve">Survival (Dominion = 70, Proficiency Bonus = 15%).</w:t>
        <w:br w:type="textWrapping"/>
        <w:t xml:space="preserve">Roll = 64 (success)</w:t>
        <w:br w:type="textWrapping"/>
        <w:t xml:space="preserve">Modifier Die(d10) = 6 + 15  = 21%</w:t>
      </w:r>
    </w:p>
    <w:p w:rsidR="00000000" w:rsidDel="00000000" w:rsidP="00000000" w:rsidRDefault="00000000" w:rsidRPr="00000000" w14:paraId="00000278">
      <w:pPr>
        <w:rPr/>
      </w:pPr>
      <w:r w:rsidDel="00000000" w:rsidR="00000000" w:rsidRPr="00000000">
        <w:rPr>
          <w:rtl w:val="0"/>
        </w:rPr>
        <w:t xml:space="preserve">Proficiency Tiers</w:t>
        <w:br w:type="textWrapping"/>
        <w:t xml:space="preserve">Each proficiency progresses through five tiers, unlocking additional benefits at each level:</w:t>
        <w:br w:type="textWrapping"/>
        <w:t xml:space="preserve">Tier 1 (Novice): Basic application of the proficiency. Provides +10% bonus to relevant tasks.</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Resolving actions that involve multiple participants and/or die rolls across various proficiencies or attributes/Stats.</w:t>
        <w:br w:type="textWrapping"/>
        <w:t xml:space="preserve">Steps:</w:t>
        <w:br w:type="textWrapping"/>
        <w:t xml:space="preserve">Define the Objective (e.g., repairing a reactor).</w:t>
        <w:br w:type="textWrapping"/>
        <w:t xml:space="preserve">Assign Proficiencies for each phase (e.g.,     Mechanics, Cybernetics).</w:t>
        <w:br w:type="textWrapping"/>
        <w:t xml:space="preserve">Set a Success Threshold (e.g., 3 successful rolls before failure).</w:t>
        <w:br w:type="textWrapping"/>
        <w:t xml:space="preserve">Escalate Risks: Each failure introduces consequences (e.g., alarms or environmental damage).</w:t>
        <w:br w:type="textWrapping"/>
        <w:t xml:space="preserve">Group Example: Navigating a Voidstorm</w:t>
        <w:br w:type="textWrapping"/>
        <w:t xml:space="preserve">Primary Roll: Navigation (Katra).</w:t>
        <w:br w:type="textWrapping"/>
        <w:t xml:space="preserve">Support Rolls: Mechanics (to stabilize), Resonance (to neutralize psionics).</w:t>
        <w:br w:type="textWrapping"/>
        <w:t xml:space="preserve">Outcome:  Combined results determine the group’s success.</w:t>
        <w:br w:type="textWrapping"/>
        <w:t xml:space="preserve">Environmental conditions affect rolls:</w:t>
        <w:br w:type="textWrapping"/>
        <w:t xml:space="preserve">Low Visibility: -10% penalty to perception-based proficiencies.</w:t>
        <w:br w:type="textWrapping"/>
        <w:t xml:space="preserve">Extreme Heat/Cold: Requires survival rolls every hour to avoid exhaustion.</w:t>
        <w:br w:type="textWrapping"/>
        <w:t xml:space="preserve">Psionic Interference: Imposes a -15% penalty to Gnosis-based rolls.</w:t>
        <w:br w:type="textWrapping"/>
        <w:t xml:space="preserve">KATRA</w:t>
        <w:br w:type="textWrapping"/>
        <w:t xml:space="preserve">Katra represents speed, intellect, and adaptability, making it the foundation of proficiencies that rely on quick reflexes, tactical awareness, and sharp problem-solving. Characters strong in Katra often excel in high-stakes, precision-based situations where timing, accuracy, and strategic execution are key. Whether they’re infiltrating a fortified structure, navigating treacherous terrain, or outwitting a foe in combat, those who develop their Katra proficiencies can achieve mastery over both their environment and their adversaries.</w:t>
        <w:br w:type="textWrapping"/>
        <w:t xml:space="preserve">Marksman</w:t>
        <w:br w:type="textWrapping"/>
        <w:t xml:space="preserve">A steady hand and a sharp eye can change the course of battle.</w:t>
        <w:br w:type="textWrapping"/>
        <w:t xml:space="preserve">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br w:type="textWrapping"/>
        <w:t xml:space="preserve">Mental Application: A sniper analyzing wind speeds, bullet drop, and target movement to make a shot from extreme distances.</w:t>
        <w:br w:type="textWrapping"/>
        <w:t xml:space="preserve">Spiritual Application: Channeling their presence through the weapon, forming an almost meditative bond with their tool, achieving near-perfect accuracy.</w:t>
        <w:br w:type="textWrapping"/>
        <w:t xml:space="preserve">Physical Application: Rapidly adjusting to chaotic combat conditions, landing precise shots while in motion or under duress.</w:t>
        <w:br w:type="textWrapping"/>
        <w:t xml:space="preserve">Tactics</w:t>
        <w:br w:type="textWrapping"/>
        <w:t xml:space="preserve">"Every battle is won before it's fought."</w:t>
        <w:br w:type="textWrapping"/>
        <w:t xml:space="preserve">Tactics involve understanding battlefield dynamics, resource allocation, and strategic positioning to achieve victory. A character proficiency ed in Tactics can analyze threats, adapt strategies mid-combat, and effectively coordinate with their allies to ensure the best possible outcome.</w:t>
        <w:br w:type="textWrapping"/>
        <w:t xml:space="preserve">Mental Application: Deciphering enemy formations and predicting their next move based on historical data and behavioral patterns.</w:t>
        <w:br w:type="textWrapping"/>
        <w:t xml:space="preserve">Spiritual Application: Using intuition to sense an enemy's intent, relying on instinct and psionic awareness to guide strategic decisions.</w:t>
        <w:br w:type="textWrapping"/>
        <w:t xml:space="preserve">Physical Application: Orchestrating formations in real time, using terrain and cover to outmaneuver opponents.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Stealth</w:t>
        <w:br w:type="textWrapping"/>
        <w:t xml:space="preserve">"Move unseen, strike unheard, disappear without a trace."</w:t>
        <w:br w:type="textWrapping"/>
        <w:t xml:space="preserve">Stealth is the art of remaining undetected, blending into the shadows, and manipulating one’s presence within an environment. Those proficient in Stealth can infiltrate high-security areas, avoid detection in hostile zones, and strike from the darkness without warning.</w:t>
        <w:br w:type="textWrapping"/>
        <w:t xml:space="preserve">Mental Application: Planning infiltration routes, monitoring guard patterns, and using misdirection to create openings.</w:t>
        <w:br w:type="textWrapping"/>
        <w:t xml:space="preserve">Spiritual Application: Entering a state of near invisibility by manipulating their psionic resonance, blending their presence into the surroundings.</w:t>
        <w:br w:type="textWrapping"/>
        <w:t xml:space="preserve">Physical Application: Silently traversing various environments, utilizing cover and movement techniques to remain undetected.</w:t>
        <w:br w:type="textWrapping"/>
        <w:t xml:space="preserve">Navigation</w:t>
        <w:br w:type="textWrapping"/>
        <w:t xml:space="preserve">“The universe is vast, but I know my way."</w:t>
        <w:br w:type="textWrapping"/>
        <w:t xml:space="preserve">Navigation proficiency involves the ability to chart and traverse environments efficiently, whether through planetary terrain, urban landscapes, or the chaotic currents of the Void. Mastery of this proficiency  enables characters to read maps instinctively, calculate optimal routes, and even improvise paths when all seems lost.</w:t>
        <w:br w:type="textWrapping"/>
        <w:t xml:space="preserve">Mental Application: Using logic and environmental clues to deduce unknown routes or escape paths.</w:t>
        <w:br w:type="textWrapping"/>
        <w:t xml:space="preserve">Spiritual Application: Trusting in a deeper cosmic connection to feel the correct direction, sensing the “flow” of the universe.</w:t>
        <w:br w:type="textWrapping"/>
        <w:t xml:space="preserve">Physical Application: Quickly moving through hazardous terrain with agility and grace, avoiding obstacles effortlessly.</w:t>
        <w:br w:type="textWrapping"/>
        <w:t xml:space="preserve">Logistics</w:t>
        <w:br w:type="textWrapping"/>
        <w:t xml:space="preserve">"Victory favors those who plan ahead."</w:t>
        <w:br w:type="textWrapping"/>
        <w:t xml:space="preserve">Logistics covers resource management, planning, and ensuring that supplies, personnel, and assets are used effectively. Whether leading a caravan through hostile territory or ensuring a fleet remains fully operational, those proficiency ed in Logistics play a vital role in maintaining momentum and efficiency.</w:t>
        <w:br w:type="textWrapping"/>
        <w:t xml:space="preserve">Mental Application: Efficiently calculating supply chains, energy consumption, and risk-reward scenarios.</w:t>
        <w:br w:type="textWrapping"/>
        <w:t xml:space="preserve">Spiritual Application: Using psionic insight to optimize planning, feeling the ebb and flow of resources in alignment with the greater whole.</w:t>
        <w:br w:type="textWrapping"/>
        <w:t xml:space="preserve">Physical Application: Organizing and executing complex logistical operations under pressure, ensuring everything is in its place at the right time.</w:t>
      </w:r>
    </w:p>
    <w:p w:rsidR="00000000" w:rsidDel="00000000" w:rsidP="00000000" w:rsidRDefault="00000000" w:rsidRPr="00000000" w14:paraId="0000027C">
      <w:pPr>
        <w:rPr/>
      </w:pPr>
      <w:r w:rsidDel="00000000" w:rsidR="00000000" w:rsidRPr="00000000">
        <w:rPr>
          <w:rtl w:val="0"/>
        </w:rPr>
        <w:br w:type="textWrapping"/>
        <w:t xml:space="preserve">Dominion</w:t>
        <w:br w:type="textWrapping"/>
        <w:t xml:space="preserve">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br w:type="textWrapping"/>
        <w:t xml:space="preserve">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w:t>
        <w:br w:type="textWrapping"/>
        <w:t xml:space="preserve">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br w:type="textWrapping"/>
        <w:t xml:space="preserve">Survival</w:t>
        <w:br w:type="textWrapping"/>
        <w:t xml:space="preserve">"To endure is to triumph."</w:t>
        <w:br w:type="textWrapping"/>
        <w:t xml:space="preserve">Survival represents the ability to persist in harsh and unforgiving conditions, whether deep-space voids, barren wastelands, or hostile enemy territory. It encompasses resource management, environmental adaptation, and tactical self-sufficiency.</w:t>
        <w:br w:type="textWrapping"/>
        <w:t xml:space="preserve">Mental Application: Planning rations, mapping safe routes, and tracking environmental hazards.</w:t>
        <w:br w:type="textWrapping"/>
        <w:t xml:space="preserve">Spiritual Application: Trusting one's instincts and attuning to the natural or cosmic forces of the surroundings.</w:t>
        <w:br w:type="textWrapping"/>
        <w:t xml:space="preserve">Physical Application: Withstanding extreme temperatures, enduring long marches, and physically adapting to hostile environments.</w:t>
        <w:br w:type="textWrapping"/>
        <w:t xml:space="preserve">Entropy Influence: Adaptation and improvisation in chaotic environments.</w:t>
        <w:br w:type="textWrapping"/>
        <w:t xml:space="preserve">Gnosis Influence: Structured survival tactics and resource planning.</w:t>
        <w:br w:type="textWrapping"/>
        <w:t xml:space="preserve">Construction</w:t>
        <w:br w:type="textWrapping"/>
        <w:t xml:space="preserve">"Strength alone builds nothing; discipline completes the task."</w:t>
        <w:br w:type="textWrapping"/>
        <w:t xml:space="preserve">Construction proficiency governs the ability to build, reinforce, and repair structures, from makeshift shelters to fortified strongholds. It applies both to battlefield engineering and long-term settlement planning.</w:t>
        <w:br w:type="textWrapping"/>
        <w:t xml:space="preserve">Mental Application: Designing efficient structures and planning long-term fortifications.</w:t>
        <w:br w:type="textWrapping"/>
        <w:t xml:space="preserve">Spiritual Application: Using resonance to intuitively reinforce structures with psionic or energy-based enhancements.</w:t>
        <w:br w:type="textWrapping"/>
        <w:t xml:space="preserve">Physical Application: Laboring under extreme conditions, assembling defenses, and handling heavy materials.</w:t>
        <w:br w:type="textWrapping"/>
        <w:t xml:space="preserve">*Entropy Influence:* Quick, reactive construction with unconventional materials.</w:t>
        <w:br w:type="textWrapping"/>
        <w:t xml:space="preserve">*Gnosis Influence:* Precise, methodical construction based on careful planning.</w:t>
      </w:r>
    </w:p>
    <w:p w:rsidR="00000000" w:rsidDel="00000000" w:rsidP="00000000" w:rsidRDefault="00000000" w:rsidRPr="00000000" w14:paraId="0000027D">
      <w:pPr>
        <w:rPr/>
      </w:pPr>
      <w:r w:rsidDel="00000000" w:rsidR="00000000" w:rsidRPr="00000000">
        <w:rPr>
          <w:rtl w:val="0"/>
        </w:rPr>
        <w:t xml:space="preserve">Heavy Weapons</w:t>
        <w:br w:type="textWrapping"/>
        <w:t xml:space="preserve">"The bigger the gun, the greater the victory."</w:t>
        <w:br w:type="textWrapping"/>
        <w:t xml:space="preserve">Heavy Weapons proficiency focuses on the effective operation of large-scale weaponry, from mounted turrets to siege engines and advanced artillery. Mastery of this proficiency  requires strength, precision, and tactical deployment.</w:t>
        <w:br w:type="textWrapping"/>
        <w:t xml:space="preserve">Mental Application: Calculating optimal firing arcs, ammunition logistics, and recoil compensation.</w:t>
        <w:br w:type="textWrapping"/>
        <w:t xml:space="preserve">Spiritual Application: Attuning to the rhythm of battle, feeling the perfect moment to strike with overwhelming force.</w:t>
        <w:br w:type="textWrapping"/>
        <w:t xml:space="preserve">Physical Application: Handling the immense weight and recoil of heavy weaponry, maintaining accuracy under duress.</w:t>
        <w:br w:type="textWrapping"/>
        <w:t xml:space="preserve">*Entropy Influence:* Reckless but effective barrages that overwhelm opponents through sheer force.</w:t>
        <w:br w:type="textWrapping"/>
        <w:t xml:space="preserve">*Gnosis Influence:* Calculated, efficient use of heavy firepower with minimal waste.</w:t>
      </w:r>
    </w:p>
    <w:p w:rsidR="00000000" w:rsidDel="00000000" w:rsidP="00000000" w:rsidRDefault="00000000" w:rsidRPr="00000000" w14:paraId="0000027E">
      <w:pPr>
        <w:rPr/>
      </w:pPr>
      <w:r w:rsidDel="00000000" w:rsidR="00000000" w:rsidRPr="00000000">
        <w:rPr>
          <w:rtl w:val="0"/>
        </w:rPr>
        <w:t xml:space="preserve">Toughness</w:t>
        <w:br w:type="textWrapping"/>
        <w:t xml:space="preserve">"Pain is just weakness leaving the body."</w:t>
        <w:br w:type="textWrapping"/>
        <w:t xml:space="preserve">Toughness represents a character's physical resilience, pain tolerance, and overall endurance in the face of injuries and fatigue. It encompasses both passive resistance and active recovery techniques.</w:t>
        <w:br w:type="textWrapping"/>
        <w:t xml:space="preserve">Mental Application: Managing stamina efficiently, controlling breathing, and pacing efforts to last longer.</w:t>
        <w:br w:type="textWrapping"/>
        <w:t xml:space="preserve">Spiritual Application: Harnessing willpower and inner fortitude to push beyond normal limits.</w:t>
        <w:br w:type="textWrapping"/>
        <w:t xml:space="preserve">Physical Application: Withstanding physical damage, resisting fatigue, and recovering from injuries quickly.</w:t>
        <w:br w:type="textWrapping"/>
        <w:t xml:space="preserve">*Entropy Influence:* Adapting to pain and unpredictability, using chaotic resilience to overcome adversity.</w:t>
        <w:br w:type="textWrapping"/>
        <w:t xml:space="preserve">*Gnosis Influence:* Practicing precise conditioning techniques for long-term endurance.</w:t>
      </w:r>
    </w:p>
    <w:p w:rsidR="00000000" w:rsidDel="00000000" w:rsidP="00000000" w:rsidRDefault="00000000" w:rsidRPr="00000000" w14:paraId="0000027F">
      <w:pPr>
        <w:rPr/>
      </w:pPr>
      <w:r w:rsidDel="00000000" w:rsidR="00000000" w:rsidRPr="00000000">
        <w:rPr>
          <w:rtl w:val="0"/>
        </w:rPr>
        <w:t xml:space="preserve">Martial Arts</w:t>
        <w:br w:type="textWrapping"/>
        <w:t xml:space="preserve">"A steady hand and a strong heart make the warrior."</w:t>
        <w:br w:type="textWrapping"/>
        <w:t xml:space="preserve">Martial Arts proficiency covers close-quarters combat techniques that emphasize discipline, technique, and raw power. Whether it’s grappling, striking, or defensive maneuvers, mastery of Martial Arts requires a deep understanding of body mechanics and combat flow.</w:t>
        <w:br w:type="textWrapping"/>
        <w:t xml:space="preserve">Mental Application: Strategizing combat moves based on opponent weaknesses and tactical positioning.</w:t>
        <w:br w:type="textWrapping"/>
        <w:t xml:space="preserve">Spiritual Application: Channeling inner strength and focus to achieve peak combat efficiency.</w:t>
        <w:br w:type="textWrapping"/>
        <w:t xml:space="preserve">Physical Application: Executing powerful strikes, holds, and counters with precision and strength.</w:t>
        <w:br w:type="textWrapping"/>
        <w:t xml:space="preserve">*Entropy Influence:* Unpredictable, adaptive fighting styles that exploit openings in chaotic situations.</w:t>
        <w:br w:type="textWrapping"/>
        <w:t xml:space="preserve">*Gnosis Influence:* Measured, disciplined forms that focus on efficiency and control.</w:t>
        <w:br w:type="textWrapping"/>
        <w:t xml:space="preserve">Advancement Mechanics:</w:t>
        <w:br w:type="textWrapping"/>
        <w:t xml:space="preserve">At odd levels characters may attempt to improve two proficiencies:</w:t>
        <w:br w:type="textWrapping"/>
        <w:t xml:space="preserve">Step 1: Roll 1d100 against the associated attribute + current proficiency bonus.</w:t>
        <w:br w:type="textWrapping"/>
        <w:t xml:space="preserve">Step 2: On success, roll the associated attribute’s **modifier die** and add the result to the proficiency bonus.</w:t>
        <w:br w:type="textWrapping"/>
        <w:t xml:space="preserve">Example:</w:t>
        <w:br w:type="textWrapping"/>
        <w:t xml:space="preserve">-Survival (Dominion = 70, Proficiency Bonus = 15%).</w:t>
        <w:br w:type="textWrapping"/>
        <w:t xml:space="preserve">- Roll = 64 (success).</w:t>
        <w:br w:type="textWrapping"/>
        <w:t xml:space="preserve">- Modifier Die (d10) = 6 → New Proficiency Bonus = \( 15 + 6 = 21\% \).</w:t>
        <w:br w:type="textWrapping"/>
        <w:t xml:space="preserve">Proficiency Tiers</w:t>
        <w:br w:type="textWrapping"/>
        <w:t xml:space="preserve">Tier 1 (Novice): Basic application of the proficiency. Provides +10% bonus to relevant tasks.</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Tier 5 (Paragon): Add a second attribute to calculations and unlock extraordinary abilities (+50% BONUS).</w:t>
        <w:br w:type="textWrapping"/>
        <w:t xml:space="preserve">Degrees of Success and Failure</w:t>
        <w:br w:type="textWrapping"/>
        <w:t xml:space="preserve">Critical Success: Rolling doubles below the target number (e.g., 11, 22) grants amplified success, such as bonus damage or enhanced narrative outcomes.</w:t>
        <w:br w:type="textWrapping"/>
        <w:t xml:space="preserve">Partial Success: Rolling close to the target (within 10 points) succeeds with minor complications.</w:t>
        <w:br w:type="textWrapping"/>
        <w:t xml:space="preserve">Critical Failure: Rolling doubles above the target number (e.g., 88, 99) results in catastrophic failure, introducing severe consequence</w:t>
        <w:br w:type="textWrapping"/>
        <w:t xml:space="preserve">Flip Mechanics</w:t>
        <w:br w:type="textWrapping"/>
        <w:t xml:space="preserve">The Flip Mechanic adds nuance to dice rolls as the following example demonstrates.</w:t>
        <w:br w:type="textWrapping"/>
        <w:t xml:space="preserve">Positive Flip (Advantage): Reverse the digits of a roll for</w:t>
        <w:br w:type="textWrapping"/>
        <w:t xml:space="preserve">Opposed Rolls</w:t>
        <w:br w:type="textWrapping"/>
        <w:t xml:space="preserve">In scenarios where two characters compete:</w:t>
        <w:br w:type="textWrapping"/>
        <w:t xml:space="preserve">Each rolls D100 and compares the result to their target number.</w:t>
        <w:br w:type="textWrapping"/>
        <w:t xml:space="preserve">The party with the highest success margin wins.</w:t>
        <w:br w:type="textWrapping"/>
        <w:t xml:space="preserve">Example:</w:t>
        <w:br w:type="textWrapping"/>
        <w:t xml:space="preserve">Attacker rolls 65 (DT 80), Margin = 15.</w:t>
        <w:br w:type="textWrapping"/>
        <w:t xml:space="preserve">Defender rolls 70 (DT 85), Margin = 15.</w:t>
        <w:br w:type="textWrapping"/>
        <w:t xml:space="preserve">Tie-breaking factor: Higher attribute resolves ties.</w:t>
        <w:br w:type="textWrapping"/>
        <w:t xml:space="preserve">Starting Power: Each character begins with  one Level 1 Paragon Power during character creation.</w:t>
        <w:br w:type="textWrapping"/>
        <w:t xml:space="preserve">Progression:!Characters gain additional Paragon Powers or upgrade existing ones at specific milestone levels  (e.g., every 2 levels).</w:t>
        <w:br w:type="textWrapping"/>
        <w:t xml:space="preserve">Roll Mechanics:</w:t>
        <w:br w:type="textWrapping"/>
        <w:t xml:space="preserve">To activate a Paragon Power, roll **1d100** and compare the result to the calculated success</w:t>
        <w:br w:type="textWrapping"/>
        <w:t xml:space="preserve">Threshold.Attribute Bonus: Derived from the relevant attribute associated with the power (e.g., Willpower, Cognition, etc.).</w:t>
        <w:br w:type="textWrapping"/>
        <w:t xml:space="preserve">Situational Modifiers: Bonuses or penalties based on external conditions, alignment effects (e.g., Gnosis/Entropy), or environmental influences.</w:t>
        <w:br w:type="textWrapping"/>
        <w:t xml:space="preserve">Activation Difficulty: A pre-set difficulty level for the specific Paragon power being activated.</w:t>
        <w:br w:type="textWrapping"/>
        <w:t xml:space="preserve">For example:</w:t>
        <w:br w:type="textWrapping"/>
        <w:t xml:space="preserve">A character with a Base proficiency  of 60%, an Attribute Bonus of 10%, and a +5% Situational Modifier activating a power with a difficulty of -20% would have a Success Threshold of:</w:t>
        <w:br w:type="textWrapping"/>
        <w:t xml:space="preserve">60% + 10% + 5% - 20% = 55%</w:t>
        <w:br w:type="textWrapping"/>
        <w:t xml:space="preserve">Base proficiency  Percentage: The character's proficiency  level related to the Paragon power (e.g., Psionics, Resonance).</w:t>
        <w:br w:type="textWrapping"/>
        <w:t xml:space="preserve">Failure: Rolling above the target threshold results in a failed activation with no effect.</w:t>
        <w:br w:type="textWrapping"/>
        <w:t xml:space="preserve">Critical Failure: Rolling doubles above the threshold (e.g., 88, 99) triggers a catastrophic effect, such as unintended damage or backfiring</w:t>
        <w:br w:type="textWrapping"/>
        <w:t xml:space="preserve">## **Revised Paragon Powers System for Conflict Horizon**</w:t>
        <w:br w:type="textWrapping"/>
        <w:t xml:space="preserve">Paragon Powers are the pinnacle of a character’s potential, representing extraordinary abilities derived from</w:t>
        <w:br w:type="textWrapping"/>
        <w:t xml:space="preserve">Their alignment, archetype, and progression. This revised version ensures compliance with the D100 system</w:t>
        <w:br w:type="textWrapping"/>
        <w:t xml:space="preserve">Mechanics, where success depends on rolling **below the target number**</w:t>
      </w:r>
    </w:p>
    <w:p w:rsidR="00000000" w:rsidDel="00000000" w:rsidP="00000000" w:rsidRDefault="00000000" w:rsidRPr="00000000" w14:paraId="00000280">
      <w:pPr>
        <w:rPr/>
      </w:pPr>
      <w:r w:rsidDel="00000000" w:rsidR="00000000" w:rsidRPr="00000000">
        <w:rPr>
          <w:rtl w:val="0"/>
        </w:rPr>
        <w:t xml:space="preserve">Psionic’s, Magic, and The Tarot System</w:t>
      </w:r>
    </w:p>
    <w:p w:rsidR="00000000" w:rsidDel="00000000" w:rsidP="00000000" w:rsidRDefault="00000000" w:rsidRPr="00000000" w14:paraId="00000281">
      <w:pPr>
        <w:rPr/>
      </w:pPr>
      <w:r w:rsidDel="00000000" w:rsidR="00000000" w:rsidRPr="00000000">
        <w:rPr>
          <w:rtl w:val="0"/>
        </w:rPr>
        <w:t xml:space="preserve">Numeric Values and Alignment Checks</w:t>
        <w:br w:type="textWrapping"/>
        <w:t xml:space="preserve">Each card drawn contributes a numeric value to the total spell cost and determines effectiveness based on alignment with attributes, disciplines, and elements.</w:t>
        <w:br w:type="textWrapping"/>
        <w:t xml:space="preserve">Drawing and Assigning Numeric Values:</w:t>
        <w:br w:type="textWrapping"/>
        <w:t xml:space="preserve">•</w:t>
        <w:tab/>
        <w:t xml:space="preserve">Base Value: Each card has a base numeric value (let’s say one to five) revealed when flipped.</w:t>
        <w:br w:type="textWrapping"/>
        <w:t xml:space="preserve">•</w:t>
        <w:tab/>
        <w:t xml:space="preserve">Alignment Bonus: If the drawn card aligns with the caster’s core attribute (e.g., Dominion, Aetherius, etc.), they roll their highest modifier die attached to that attribute to boost or reduce spell cost.</w:t>
        <w:br w:type="textWrapping"/>
        <w:t xml:space="preserve">•</w:t>
        <w:tab/>
        <w:t xml:space="preserve">Example: A caster drawing a Fire-aligned card (Imperius) and having Fire affinity could roll a d12 to reduce the final cost.</w:t>
        <w:br w:type="textWrapping"/>
        <w:t xml:space="preserve">Disadvantage Mechanic for Misalignment:</w:t>
        <w:br w:type="textWrapping"/>
        <w:t xml:space="preserve">If the card doesn’t match the caster’s core attribute, they roll a d100 with disadvantage, using the Odd/Even Call System:</w:t>
        <w:br w:type="textWrapping"/>
        <w:t xml:space="preserve">1.</w:t>
        <w:tab/>
        <w:t xml:space="preserve">The player calls “odd” or “even” before rolling.</w:t>
        <w:br w:type="textWrapping"/>
        <w:t xml:space="preserve">2.</w:t>
        <w:tab/>
        <w:t xml:space="preserve">If the roll doesn’t match their call, the spell is cast at full cost + backlash potential.</w:t>
        <w:br w:type="textWrapping"/>
        <w:t xml:space="preserve">3.</w:t>
        <w:tab/>
        <w:t xml:space="preserve">If it matches, they gain a small reduction, but not as much as aligned casters.</w:t>
        <w:br w:type="textWrapping"/>
        <w:t xml:space="preserve">Gnosis vs. Entropy: Consequences and Effects</w:t>
        <w:br w:type="textWrapping"/>
        <w:t xml:space="preserve">When the card drawn is purely Gnosis or Entropy-aligned:</w:t>
        <w:br w:type="textWrapping"/>
        <w:t xml:space="preserve">•</w:t>
        <w:tab/>
        <w:t xml:space="preserve">If the caster aligns with it (Entropy-aligned drawing Entropy card, etc.):</w:t>
        <w:br w:type="textWrapping"/>
        <w:t xml:space="preserve">•</w:t>
        <w:tab/>
        <w:t xml:space="preserve">They roll their normal attribute die, gaining the full benefit of the card’s numeric value.</w:t>
        <w:br w:type="textWrapping"/>
        <w:t xml:space="preserve">•</w:t>
        <w:tab/>
        <w:t xml:space="preserve">Example: An Entropy-aligned caster drawing an Entropy card rolls a d20 to amplify the effect or cost reduction.</w:t>
        <w:br w:type="textWrapping"/>
        <w:t xml:space="preserve">•</w:t>
        <w:tab/>
        <w:t xml:space="preserve">If the caster is misaligned (Gnosis user drawing Entropy card, or vice versa):</w:t>
        <w:br w:type="textWrapping"/>
        <w:t xml:space="preserve">•</w:t>
        <w:tab/>
        <w:t xml:space="preserve">The card is effectively “dead,” meaning:</w:t>
        <w:br w:type="textWrapping"/>
        <w:t xml:space="preserve">1.</w:t>
        <w:tab/>
        <w:t xml:space="preserve">They get no benefits from the draw, but the cost still counts.</w:t>
        <w:br w:type="textWrapping"/>
        <w:t xml:space="preserve">2.</w:t>
        <w:tab/>
        <w:t xml:space="preserve">A minor backlash effect occurs (e.g., temporary stat drain, corruption buildup, etc.).</w:t>
        <w:br w:type="textWrapping"/>
        <w:t xml:space="preserve">•</w:t>
        <w:tab/>
        <w:t xml:space="preserve">This enforces a risk/reward structure and encourages thematic specialization.</w:t>
        <w:br w:type="textWrapping"/>
        <w:t xml:space="preserve">3. Spell Cost Calculation Example Flow:</w:t>
        <w:br w:type="textWrapping"/>
        <w:t xml:space="preserve">Let’s say a player wants to cast a spell and draws a card:</w:t>
        <w:br w:type="textWrapping"/>
        <w:t xml:space="preserve">Draw Step:</w:t>
        <w:br w:type="textWrapping"/>
        <w:t xml:space="preserve">They pull “Azathoth (The Fool)” with a base value of three.</w:t>
        <w:br w:type="textWrapping"/>
        <w:t xml:space="preserve">Alignment Check:</w:t>
        <w:br w:type="textWrapping"/>
        <w:t xml:space="preserve">If they’re an Katra(Air) caster and The Fool aligns with Air, they roll their Katra die (d10).</w:t>
        <w:br w:type="textWrapping"/>
        <w:t xml:space="preserve">If they’re NOT aligned, they roll a d100 with disadvantage and use the Odd/Even Call System.</w:t>
        <w:br w:type="textWrapping"/>
        <w:t xml:space="preserve">Resolution Step</w:t>
        <w:br w:type="textWrapping"/>
        <w:t xml:space="preserve">If the die roll succeeds, they reduce the spell cost (e.g., a d10 result of eight reduces the cost from three to two).</w:t>
        <w:br w:type="textWrapping"/>
        <w:t xml:space="preserve">If they fail, they pay the full cost, and if misaligned with Gnosis/Entropy, they suffer a backlash effect.</w:t>
        <w:br w:type="textWrapping"/>
        <w:t xml:space="preserve">Additional Effects for Gnosis/Entropy Cards</w:t>
        <w:br w:type="textWrapping"/>
        <w:t xml:space="preserve">If a Gnosis card is drawn by an Entropy caster (or vice versa), some unique penalties or advantages can happen, like</w:t>
        <w:br w:type="textWrapping"/>
        <w:t xml:space="preserve">Gnosis casters misusing Entropy cards: Increased corruption buildup.</w:t>
        <w:br w:type="textWrapping"/>
        <w:t xml:space="preserve">Entropy casters misusing Gnosis cards: Spells misfire unpredictably.</w:t>
        <w:br w:type="textWrapping"/>
        <w:t xml:space="preserve">Pure Gnosis draws: Offer knowledge-based benefits (insight, temporary boosts).</w:t>
        <w:br w:type="textWrapping"/>
        <w:t xml:space="preserve">Pure Entropy draws: Tend to destroy or decay surroundings if mishandled.</w:t>
        <w:br w:type="textWrapping"/>
        <w:t xml:space="preserve">Success Rolls for Activation</w:t>
        <w:br w:type="textWrapping"/>
        <w:t xml:space="preserve">Roll 1d100 and compare the result to the calculated Success Threshold</w:t>
        <w:br w:type="textWrapping"/>
        <w:t xml:space="preserve">Success occurs when the roll is below or equal to the Success Threshold</w:t>
        <w:br w:type="textWrapping"/>
        <w:t xml:space="preserve">Success Threshold Formula</w:t>
        <w:br w:type="textWrapping"/>
        <w:t xml:space="preserve">\text{Success Threshold (\%)} = \text{Associated Attribute Score} + \text{Proficiency Bonus} + \text{Environmental Modifiers (if applicable)}</w:t>
        <w:br w:type="textWrapping"/>
        <w:t xml:space="preserve">Critical Success and Failure</w:t>
        <w:br w:type="textWrapping"/>
        <w:t xml:space="preserve">Critical Success: Rolling doubles below the target number (e.g., 11, 22) enhances the effect.</w:t>
        <w:br w:type="textWrapping"/>
        <w:t xml:space="preserve">Critical Failure: Rolling doubles above the target number (e.g., 88, 99) results in a catastrophic effect or unintended outcome.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Paragon Powers</w:t>
        <w:br w:type="textWrapping"/>
        <w:t xml:space="preserve">Acquiring Paragon Powers</w:t>
        <w:br w:type="textWrapping"/>
        <w:t xml:space="preserve">Starting Power: Each character begins with one Level 1 Paragon Power during character creation.</w:t>
        <w:br w:type="textWrapping"/>
        <w:t xml:space="preserve">Progression:</w:t>
        <w:br w:type="textWrapping"/>
        <w:t xml:space="preserve">Gain additional Paragon Powers or upgrade existing ones at specific milestone levels (e.g., every 2 levels).</w:t>
        <w:br w:type="textWrapping"/>
        <w:t xml:space="preserve">Success Rolls</w:t>
        <w:br w:type="textWrapping"/>
        <w:t xml:space="preserve">Roll Mechanics: To activate a Paragon Power, roll 1d100  and compare the result to the calculated</w:t>
        <w:br w:type="textWrapping"/>
        <w:t xml:space="preserve">Success Threshold</w:t>
        <w:br w:type="textWrapping"/>
        <w:t xml:space="preserve">{Success Threshold} = {Associated Attribute Score} + {Proficiency Bonus} + {Environmental Modifiers}</w:t>
        <w:br w:type="textWrapping"/>
        <w:t xml:space="preserve">Success:</w:t>
        <w:br w:type="textWrapping"/>
        <w:t xml:space="preserve">Roll below the target threshold to successfully activate the power.</w:t>
        <w:br w:type="textWrapping"/>
        <w:t xml:space="preserve">Critical Success:</w:t>
        <w:br w:type="textWrapping"/>
        <w:t xml:space="preserve">Rolling doubles below the threshold (e.g., 11, 22) amplifies the power’s effect.</w:t>
        <w:br w:type="textWrapping"/>
        <w:t xml:space="preserve">Failure:</w:t>
        <w:br w:type="textWrapping"/>
        <w:t xml:space="preserve">Rolling above the target threshold results in a failed activation with no effect.</w:t>
        <w:br w:type="textWrapping"/>
        <w:t xml:space="preserve">Critical Failure:</w:t>
        <w:br w:type="textWrapping"/>
        <w:t xml:space="preserve">Rolling doubles above the threshold (e.g., 88, 99) triggers a catastrophic effect, such as unintended damage or backfiring.</w:t>
        <w:br w:type="textWrapping"/>
        <w:t xml:space="preserve">Entropy or Gnosis Points:</w:t>
        <w:br w:type="textWrapping"/>
        <w:t xml:space="preserve">Each Paragon Power requires spending Entropy Points (for chaos-driven abilities) or Gnosis Points (for harmony-driven abilities).</w:t>
        <w:br w:type="textWrapping"/>
        <w:t xml:space="preserve">Standard Cost:</w:t>
        <w:br w:type="textWrapping"/>
        <w:t xml:space="preserve">1 point per Tier of the Paragon Power.</w:t>
        <w:br w:type="textWrapping"/>
        <w:t xml:space="preserve">Example:</w:t>
        <w:br w:type="textWrapping"/>
        <w:t xml:space="preserve">A Tier 3 Power costs 3 Entropy or Gnosis Points to activate.</w:t>
        <w:br w:type="textWrapping"/>
        <w:t xml:space="preserve">Tiers and Scaling</w:t>
        <w:br w:type="textWrapping"/>
        <w:t xml:space="preserve">Paragon Powers are divided into **five tiers**, with each tier unlocking enhanced effects, greater range, or additional utility.|</w:t>
        <w:br w:type="textWrapping"/>
        <w:t xml:space="preserve">**Tier**      | **Effect**</w:t>
        <w:br w:type="textWrapping"/>
        <w:t xml:space="preserve">| **Tier 1:**   | Basic ability with a single-use effect. Roll against a base threshold.    |</w:t>
        <w:br w:type="textWrapping"/>
        <w:t xml:space="preserve">| **Tier 2:**   | Adds a secondary effect (e.g., aoe, bonus healing, or debuffs).          |</w:t>
        <w:br w:type="textWrapping"/>
        <w:t xml:space="preserve">| **Tier 3:**   | Includes scaling tied to attributes or proficiency modifiers.            |</w:t>
        <w:br w:type="textWrapping"/>
        <w:t xml:space="preserve">| **Tier 4:**   | Unlocks advanced utility or battlefield-altering effects.                |</w:t>
        <w:br w:type="textWrapping"/>
        <w:t xml:space="preserve">| **Tier 5:**   | Grants narrative-altering powers, such as reviving allies or reshaping environmental conditions. |</w:t>
        <w:br w:type="textWrapping"/>
        <w:t xml:space="preserve">Dice-Based Scaling</w:t>
        <w:br w:type="textWrapping"/>
        <w:t xml:space="preserve">For powers that involve variable effects (e.g., damage, range, healing), the effect scales based on attribute modifiers:</w:t>
        <w:br w:type="textWrapping"/>
        <w:t xml:space="preserve">Roll the associated attribute modifier die</w:t>
        <w:br w:type="textWrapping"/>
        <w:t xml:space="preserve">Add the result to the base effect</w:t>
        <w:br w:type="textWrapping"/>
        <w:t xml:space="preserve">Interaction With Alignment</w:t>
        <w:br w:type="textWrapping"/>
        <w:t xml:space="preserve">Each Paragon Power has a connection to Entropy or Gnosis, influencing alignment shifts during use:</w:t>
        <w:br w:type="textWrapping"/>
        <w:t xml:space="preserve">Entropy Activation: Adds 1° toward chaos-aligned archetypes on the alignment wheel.</w:t>
        <w:br w:type="textWrapping"/>
        <w:t xml:space="preserve">Gnosis Activation: Adds 1° toward harmony-aligned archetypes.</w:t>
        <w:br w:type="textWrapping"/>
        <w:t xml:space="preserve">Activation Roll</w:t>
        <w:br w:type="textWrapping"/>
        <w:t xml:space="preserve">Roll 1d100 Success requires rolling below the Success Threshold.</w:t>
        <w:br w:type="textWrapping"/>
        <w:t xml:space="preserve">Add attribute modifiers, proficiency bonuses, and environmental modifiers to calculate the threshold.</w:t>
        <w:br w:type="textWrapping"/>
        <w:t xml:space="preserve">Scaling Roll:</w:t>
        <w:br w:type="textWrapping"/>
        <w:t xml:space="preserve">Roll the associated attribute modifier die to calculate additional effects (e.g., damage, healing).</w:t>
        <w:br w:type="textWrapping"/>
        <w:t xml:space="preserve">Add the total result to the power’s base effect.</w:t>
        <w:br w:type="textWrapping"/>
        <w:t xml:space="preserve">Critical Outcomes:</w:t>
        <w:br w:type="textWrapping"/>
        <w:t xml:space="preserve">Critical Success (doubles below threshold): Amplifies the power’s effects.</w:t>
        <w:br w:type="textWrapping"/>
        <w:t xml:space="preserve">Critical Failure (doubles above threshold): Backfires, causing unintended harm.</w:t>
        <w:br w:type="textWrapping"/>
        <w:t xml:space="preserve">Resource Management</w:t>
        <w:br w:type="textWrapping"/>
        <w:t xml:space="preserve">Subtract Entropy or Gnosis Points equal to the power’s tier cost.</w:t>
        <w:br w:type="textWrapping"/>
        <w:t xml:space="preserve">Scaling and Effect Strength</w:t>
        <w:br w:type="textWrapping"/>
        <w:t xml:space="preserve">Powers tied to multiple attributes gain strength based on the dice results from each attribute.</w:t>
        <w:br w:type="textWrapping"/>
        <w:t xml:space="preserve">Effect Scaling Formula</w:t>
        <w:br w:type="textWrapping"/>
        <w:t xml:space="preserve">\text{Power Bonus (\%)} = \text{Roll of Attribute Modifier Dice for Each Linked Attribute}</w:t>
        <w:br w:type="textWrapping"/>
        <w:t xml:space="preserve">Example</w:t>
        <w:br w:type="textWrapping"/>
        <w:t xml:space="preserve">A Paragon Power tied to Katra (d10) and Gnosis (d12).</w:t>
        <w:br w:type="textWrapping"/>
        <w:t xml:space="preserve">Roll: d10 = 6, d12 = 7 → Total Bonus = \( 6 + 7 = 13\%\) additional effect.</w:t>
        <w:br w:type="textWrapping"/>
        <w:t xml:space="preserve">Resource Costs</w:t>
        <w:br w:type="textWrapping"/>
        <w:t xml:space="preserve">Activating a Paragon Power requires Entropy Points (EP) or Gnosis Points (GP):</w:t>
        <w:br w:type="textWrapping"/>
        <w:t xml:space="preserve">Tier 1 Power: Costs 1 point.</w:t>
        <w:br w:type="textWrapping"/>
        <w:t xml:space="preserve">Tier 5 Power: Costs 5 points.</w:t>
        <w:br w:type="textWrapping"/>
        <w:t xml:space="preserve">Progression and Tiers</w:t>
        <w:br w:type="textWrapping"/>
        <w:t xml:space="preserve">Paragon Powers evolve through **five tiers**, each unlocking enhanced effects and additional utility.|</w:t>
        <w:br w:type="textWrapping"/>
        <w:t xml:space="preserve">**Tier**      | **Effect**</w:t>
        <w:br w:type="textWrapping"/>
        <w:t xml:space="preserve">| **Tier 1:**   | Basic ability with minimal resource cost.</w:t>
        <w:br w:type="textWrapping"/>
        <w:t xml:space="preserve">| **Tier 2:**   | Introduces a secondary effect (e.g., aoe, buffs, or debuffs).</w:t>
        <w:br w:type="textWrapping"/>
        <w:t xml:space="preserve">| **Tier 3:**   | Tied effects scale with attributes or proficiencies.</w:t>
        <w:br w:type="textWrapping"/>
        <w:t xml:space="preserve">| **Tier 4:**   | Unlocks advanced battlefield-altering effects.                         | **Tier 5:**   | Offers narrative-altering abilities or massive environmental control.</w:t>
        <w:br w:type="textWrapping"/>
        <w:t xml:space="preserve">Interaction with Alignment</w:t>
        <w:br w:type="textWrapping"/>
        <w:t xml:space="preserve">- **Entropy Activation:** Increases alignment toward Entropy by 1°.</w:t>
        <w:br w:type="textWrapping"/>
        <w:t xml:space="preserve">- **Gnosis Activation:** Stabilizes alignment toward Gnosis by 1°.</w:t>
        <w:br w:type="textWrapping"/>
        <w:t xml:space="preserve">1. Voidstorm Control</w:t>
        <w:br w:type="textWrapping"/>
        <w:t xml:space="preserve">(Entropy/Gnosis)</w:t>
        <w:br w:type="textWrapping"/>
        <w:t xml:space="preserve">- **Tier 1:** Create a 10-meter psionic storm, dealing minor damage to all enemies.</w:t>
        <w:br w:type="textWrapping"/>
        <w:t xml:space="preserve">- **Tier 2:** Doubles the storm’s radius and adds a 5% chance to disrupt enemy actions.</w:t>
        <w:br w:type="textWrapping"/>
        <w:t xml:space="preserve">- **Tier 3:** Adds scaling based on Gnosis rolls, amplifying damage.</w:t>
        <w:br w:type="textWrapping"/>
        <w:t xml:space="preserve">- **Tier 4:** Neutralizes all psionic abilities within the storm.</w:t>
        <w:br w:type="textWrapping"/>
        <w:t xml:space="preserve">- **Tier 5:** Creates a permanent psionic rift, reshaping the battlefield.</w:t>
        <w:br w:type="textWrapping"/>
        <w:t xml:space="preserve">2. Harmonizingresonance</w:t>
        <w:br w:type="textWrapping"/>
        <w:t xml:space="preserve">(Gnosis/Harmonia)</w:t>
        <w:br w:type="textWrapping"/>
        <w:t xml:space="preserve">- **Tier 1:** Heal 10% HP for all allies within 10 meters.</w:t>
        <w:br w:type="textWrapping"/>
        <w:t xml:space="preserve">- **Tier 2:** Adds condition cleansing (e.g., poison or mental effects).</w:t>
        <w:br w:type="textWrapping"/>
        <w:t xml:space="preserve">- **Tier 3:** Scales healing based on Harmonia rolls, increasing efficiency.</w:t>
        <w:br w:type="textWrapping"/>
        <w:t xml:space="preserve">- **Tier 4:** Provides shields equal to 15% HP for 2 turns.</w:t>
        <w:br w:type="textWrapping"/>
        <w:t xml:space="preserve">- **Tier 5:** Instantly revives fallen allies with partial HP.</w:t>
        <w:br w:type="textWrapping"/>
        <w:t xml:space="preserve">3. Chaos Catalyst</w:t>
        <w:br w:type="textWrapping"/>
        <w:t xml:space="preserve">(Entropy/Imperius)</w:t>
        <w:br w:type="textWrapping"/>
        <w:t xml:space="preserve">- **Tier 1:** Enhance one attack by 15%.</w:t>
        <w:br w:type="textWrapping"/>
        <w:t xml:space="preserve">- **Tier 2:** Creates an explosion on impact, dealing aoe damage.</w:t>
        <w:br w:type="textWrapping"/>
        <w:t xml:space="preserve">- **Tier 3:** Reduces enemy defenses within the aoe by 10%.</w:t>
        <w:br w:type="textWrapping"/>
        <w:t xml:space="preserve">- **Tier 4:** Converts damage dealt into temporary HP for the attacker.</w:t>
        <w:br w:type="textWrapping"/>
        <w:t xml:space="preserve">- **Tier 5:** Amplifies chaos, triggering chain reactions across multiple enemies. Expanded Environmental and Success Modifiers**</w:t>
        <w:br w:type="textWrapping"/>
        <w:t xml:space="preserve">1. **Environmental Modifiers**:</w:t>
        <w:br w:type="textWrapping"/>
        <w:t xml:space="preserve">- Positive: +5% bonus in aligned zones (e.g., a psionically charged sanctuary for Gnosis powers).</w:t>
        <w:br w:type="textWrapping"/>
        <w:t xml:space="preserve">- Negative: -10% penalty in hostile zones (e.g., void-stabilized areas for Entropy powers).</w:t>
        <w:br w:type="textWrapping"/>
        <w:t xml:space="preserve">2. **Dice Modifiers for Scaling Effects**:</w:t>
        <w:br w:type="textWrapping"/>
        <w:t xml:space="preserve">- Each associated attribute rolls its **modifier die** to determine additional scaling.</w:t>
        <w:br w:type="textWrapping"/>
        <w:t xml:space="preserve">- Example:</w:t>
        <w:br w:type="textWrapping"/>
        <w:t xml:space="preserve">- **Power**: Harmonizing Resonance.</w:t>
        <w:br w:type="textWrapping"/>
        <w:t xml:space="preserve">- Linked Attributes: Gnosis (d12), Harmonia (d10).</w:t>
        <w:br w:type="textWrapping"/>
        <w:t xml:space="preserve">- Rolls: d12 = 8, d10 = 6 → Total Bonus = \( 8 + 6 = 14\%\) additional healing.</w:t>
        <w:br w:type="textWrapping"/>
        <w:t xml:space="preserve">3. **Critical and Catastrophic Rolls**:</w:t>
        <w:br w:type="textWrapping"/>
        <w:t xml:space="preserve">- **Critical Success:** Automatically doubles the effect or adds narrative advantage.</w:t>
        <w:br w:type="textWrapping"/>
        <w:t xml:space="preserve">- **Critical Failure:** Applies narrative consequences (e.g., storm expands uncontrollably, harming allies).</w:t>
        <w:br w:type="textWrapping"/>
        <w:t xml:space="preserve">- **7 Proficiencies per class**: 5 determined by class and 2 chosen by the player.</w:t>
        <w:br w:type="textWrapping"/>
        <w:t xml:space="preserve">- **4 pieces of starting equipment**, with additional weapons/armor as needed.</w:t>
        <w:br w:type="textWrapping"/>
        <w:t xml:space="preserve">- **Paragon Powers**: 1 at Level 1, a new one every 3 levels, and tier enhancements or boosts every 2 levels.</w:t>
        <w:br w:type="textWrapping"/>
        <w:t xml:space="preserve">- **Progression mechanics**: Attribute and proficiency increases tied to rolls.</w:t>
        <w:br w:type="textWrapping"/>
        <w:t xml:space="preserve">- **Starting Tier**: Paragon Powers begin at the tier equivalent to the **relevant attribute’s modifier die.**</w:t>
        <w:br w:type="textWrapping"/>
        <w:t xml:space="preserve">Class Framework**</w:t>
        <w:br w:type="textWrapping"/>
        <w:t xml:space="preserve">Each class includes:</w:t>
        <w:br w:type="textWrapping"/>
        <w:t xml:space="preserve">1. **Thematic Description**: Narrative identity and role.</w:t>
        <w:br w:type="textWrapping"/>
        <w:t xml:space="preserve">2. **Associated Attributes**: Key attributes for the class.</w:t>
        <w:br w:type="textWrapping"/>
        <w:t xml:space="preserve">3. **Proficiencies**: Five core proficiencies and two player-selected ones.</w:t>
        <w:br w:type="textWrapping"/>
        <w:t xml:space="preserve">4. **Starting Paragon Power**: A unique power with scaling tied to progression.</w:t>
        <w:br w:type="textWrapping"/>
        <w:t xml:space="preserve">5. **Equipment**: Four standard items plus optional gear.</w:t>
        <w:br w:type="textWrapping"/>
        <w:t xml:space="preserve">6. **Progression Table**: Includes Paragon Power progression, proficiency increases, and attribute growth.</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t xml:space="preserve">### **1. Titan (Heavy Assault Specialist)**</w:t>
      </w:r>
    </w:p>
    <w:p w:rsidR="00000000" w:rsidDel="00000000" w:rsidP="00000000" w:rsidRDefault="00000000" w:rsidRPr="00000000" w14:paraId="00000286">
      <w:pPr>
        <w:rPr/>
      </w:pPr>
      <w:r w:rsidDel="00000000" w:rsidR="00000000" w:rsidRPr="00000000">
        <w:rPr>
          <w:rtl w:val="0"/>
        </w:rPr>
        <w:t xml:space="preserve">- **Thematic Description**: Titans are combat juggernauts, wielding massive weaponry and enduring intense punishment. They protect allies and crush enemies with overwhelming force.</w:t>
        <w:br w:type="textWrapping"/>
        <w:t xml:space="preserve">- **Associated Attributes**:</w:t>
        <w:br w:type="textWrapping"/>
        <w:t xml:space="preserve">- Dominion (+15%)</w:t>
        <w:br w:type="textWrapping"/>
        <w:t xml:space="preserve">- Imperius (+10%)</w:t>
        <w:br w:type="textWrapping"/>
        <w:t xml:space="preserve">- **Proficiencies**:</w:t>
        <w:br w:type="textWrapping"/>
        <w:t xml:space="preserve">- Heavy Weapons (Dominion)</w:t>
        <w:br w:type="textWrapping"/>
        <w:t xml:space="preserve">- Survival (Dominion)</w:t>
        <w:br w:type="textWrapping"/>
        <w:t xml:space="preserve">- Defensive Tactics (Dominion)</w:t>
        <w:br w:type="textWrapping"/>
        <w:t xml:space="preserve">- Engineering (Dominion)</w:t>
        <w:br w:type="textWrapping"/>
        <w:t xml:space="preserve">- Intimidation (Imperius)</w:t>
        <w:br w:type="textWrapping"/>
        <w:t xml:space="preserve">- +2 Player Choice</w:t>
        <w:br w:type="textWrapping"/>
        <w:t xml:space="preserve">- **Starting Paragon Power**:</w:t>
        <w:br w:type="textWrapping"/>
        <w:t xml:space="preserve">**"Immovable Object"**: For 3 rounds, reduce incoming damage by 20% and gain +10% to THE Defensive Threshold.</w:t>
        <w:br w:type="textWrapping"/>
        <w:t xml:space="preserve">- **Starting Tier**: Tier 2 (based on Dominion’s starting modifier die: d8).</w:t>
        <w:br w:type="textWrapping"/>
        <w:t xml:space="preserve">- **Scaling**:</w:t>
        <w:br w:type="textWrapping"/>
        <w:t xml:space="preserve">| **Tier** | **Effect**                                                                 |</w:t>
        <w:br w:type="textWrapping"/>
        <w:t xml:space="preserve">|----------|---------------------------------------------------------------------------|</w:t>
        <w:br w:type="textWrapping"/>
        <w:t xml:space="preserve">| **1**    | Reduce damage by 15%; +5% Defensive Threshold.                           |</w:t>
        <w:br w:type="textWrapping"/>
        <w:t xml:space="preserve">| **2**    | Reduce damage by 20%; +10% Defensive Threshold.                          |</w:t>
        <w:br w:type="textWrapping"/>
        <w:t xml:space="preserve">| **3**    | Reflect 10% of absorbed damage at attackers.                        |</w:t>
        <w:br w:type="textWrapping"/>
        <w:t xml:space="preserve">| **4**    | Extend duration to 5 rounds.                                             |</w:t>
        <w:br w:type="textWrapping"/>
        <w:t xml:space="preserve">| **5**    | Allies within 10 meters gain half the effect.                            |</w:t>
        <w:br w:type="textWrapping"/>
        <w:t xml:space="preserve">- **Starting Equipment**:</w:t>
        <w:br w:type="textWrapping"/>
        <w:t xml:space="preserve">- Heavy Combat Armor</w:t>
        <w:br w:type="textWrapping"/>
        <w:t xml:space="preserve">- Energy Rifle or Heavy Blaster</w:t>
        <w:br w:type="textWrapping"/>
        <w:t xml:space="preserve">- Reinforced Shield Generator</w:t>
        <w:br w:type="textWrapping"/>
        <w:t xml:space="preserve">- Field Repair Kit</w:t>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t xml:space="preserve">### **2. Revenant (Avenger of the Void)**</w:t>
      </w:r>
    </w:p>
    <w:p w:rsidR="00000000" w:rsidDel="00000000" w:rsidP="00000000" w:rsidRDefault="00000000" w:rsidRPr="00000000" w14:paraId="00000289">
      <w:pPr>
        <w:rPr/>
      </w:pPr>
      <w:r w:rsidDel="00000000" w:rsidR="00000000" w:rsidRPr="00000000">
        <w:rPr>
          <w:rtl w:val="0"/>
        </w:rPr>
        <w:t xml:space="preserve">- **Thematic Description**: Revenants are relentless fighters driven by personal loss. Their unyielding resolve makes them dangerous adversaries and resilient allies.</w:t>
        <w:br w:type="textWrapping"/>
        <w:t xml:space="preserve">- **Associated Attributes**:</w:t>
        <w:br w:type="textWrapping"/>
        <w:t xml:space="preserve">- Imperius (+15%)</w:t>
        <w:br w:type="textWrapping"/>
        <w:t xml:space="preserve">- Dominion (+10%)</w:t>
        <w:br w:type="textWrapping"/>
        <w:t xml:space="preserve">- **Proficiencies**:</w:t>
        <w:br w:type="textWrapping"/>
        <w:t xml:space="preserve">- Intimidation (Imperius)</w:t>
        <w:br w:type="textWrapping"/>
        <w:t xml:space="preserve">- Heavy Weapons (Dominion)</w:t>
        <w:br w:type="textWrapping"/>
        <w:t xml:space="preserve">- Survival (Dominion)</w:t>
        <w:br w:type="textWrapping"/>
        <w:t xml:space="preserve">- Improvisation (Entropy)</w:t>
        <w:br w:type="textWrapping"/>
        <w:t xml:space="preserve">- Unarmed Combat (Dominion)</w:t>
        <w:br w:type="textWrapping"/>
        <w:t xml:space="preserve">- +2 Player Choice</w:t>
        <w:br w:type="textWrapping"/>
        <w:t xml:space="preserve">- **Starting Paragon Power**:</w:t>
        <w:br w:type="textWrapping"/>
        <w:t xml:space="preserve">**"Vengeance Strike"**: Deal double weapon damage to enemies who attacked allies in the last round.</w:t>
        <w:br w:type="textWrapping"/>
        <w:t xml:space="preserve">- **Starting Tier**: Tier 1 (based on Imperius’s modifier die: d6).</w:t>
        <w:br w:type="textWrapping"/>
        <w:t xml:space="preserve">- **Scaling**:</w:t>
        <w:br w:type="textWrapping"/>
        <w:t xml:space="preserve">| **Tier** | **Effect**                                                                 |</w:t>
        <w:br w:type="textWrapping"/>
        <w:t xml:space="preserve">|----------|---------------------------------------------------------------------------|</w:t>
        <w:br w:type="textWrapping"/>
        <w:t xml:space="preserve">| **1**    | Double weapon damage against recent attackers.                           |</w:t>
        <w:br w:type="textWrapping"/>
        <w:t xml:space="preserve">| **2**    | Add aoe effect to adjacent enemies (50% damage).                         |</w:t>
        <w:br w:type="textWrapping"/>
        <w:t xml:space="preserve">| **3**    | Ignore armor on critical hits.                                           |</w:t>
        <w:br w:type="textWrapping"/>
        <w:t xml:space="preserve">| **4**    | Regain 10% HP from damage dealt.                                         |</w:t>
        <w:br w:type="textWrapping"/>
        <w:t xml:space="preserve">| **5**    | Automatically hit recent attackers within range.                         |</w:t>
        <w:br w:type="textWrapping"/>
        <w:t xml:space="preserve">- **Starting Equipment**:</w:t>
        <w:br w:type="textWrapping"/>
        <w:t xml:space="preserve">- Lightweight Tactical Armor</w:t>
        <w:br w:type="textWrapping"/>
        <w:t xml:space="preserve">- Energy Blade or Dual Pistols</w:t>
        <w:br w:type="textWrapping"/>
        <w:t xml:space="preserve">- Combat Stim Injector</w:t>
        <w:br w:type="textWrapping"/>
        <w:t xml:space="preserve">- Personal Revenge Token</w:t>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t xml:space="preserve">### **3. Specter (Stealth Operative)**</w:t>
      </w:r>
    </w:p>
    <w:p w:rsidR="00000000" w:rsidDel="00000000" w:rsidP="00000000" w:rsidRDefault="00000000" w:rsidRPr="00000000" w14:paraId="0000028C">
      <w:pPr>
        <w:rPr/>
      </w:pPr>
      <w:r w:rsidDel="00000000" w:rsidR="00000000" w:rsidRPr="00000000">
        <w:rPr>
          <w:rtl w:val="0"/>
        </w:rPr>
        <w:t xml:space="preserve">- **Thematic Description**: Specters are masters of stealth and sabotage, excelling in infiltration, subterfuge, and silent takedowns.</w:t>
        <w:br w:type="textWrapping"/>
        <w:t xml:space="preserve">- **Associated Attributes**:</w:t>
        <w:br w:type="textWrapping"/>
        <w:t xml:space="preserve">- Katra (+15%)</w:t>
        <w:br w:type="textWrapping"/>
        <w:t xml:space="preserve">- Entropy (+10%)</w:t>
        <w:br w:type="textWrapping"/>
        <w:t xml:space="preserve">- **Proficiencies**:</w:t>
        <w:br w:type="textWrapping"/>
        <w:t xml:space="preserve">- Stealth (Katra)</w:t>
        <w:br w:type="textWrapping"/>
        <w:t xml:space="preserve">- Sabotage (Entropy)</w:t>
        <w:br w:type="textWrapping"/>
        <w:t xml:space="preserve">- Hacking (Entropy)</w:t>
        <w:br w:type="textWrapping"/>
        <w:t xml:space="preserve">- Perception (Katra)</w:t>
        <w:br w:type="textWrapping"/>
        <w:t xml:space="preserve">- Improvisation (Entropy)</w:t>
        <w:br w:type="textWrapping"/>
        <w:t xml:space="preserve">- +2 Player Choice</w:t>
        <w:br w:type="textWrapping"/>
        <w:t xml:space="preserve">- **Starting Paragon Power**:</w:t>
        <w:br w:type="textWrapping"/>
        <w:t xml:space="preserve">**"Cloak of Shadows"**: Turn invisible for 2 turns, avoiding all targeting and gaining +15% evasion.</w:t>
        <w:br w:type="textWrapping"/>
        <w:t xml:space="preserve">- **Starting Tier**: Tier 2 (based on Katra’s starting modifier die: d8).</w:t>
        <w:br w:type="textWrapping"/>
        <w:t xml:space="preserve">- **Scaling**:</w:t>
        <w:br w:type="textWrapping"/>
        <w:t xml:space="preserve">| **Tier** | **Effect**                                                                 |</w:t>
        <w:br w:type="textWrapping"/>
        <w:t xml:space="preserve">|----------|---------------------------------------------------------------------------|</w:t>
        <w:br w:type="textWrapping"/>
        <w:t xml:space="preserve">| **1**    | Invisibility lasts 1 round; +10% evasion.                                |</w:t>
        <w:br w:type="textWrapping"/>
        <w:t xml:space="preserve">| **2**    | Extend invisibility to 2 rounds; +15% evasion.                           |</w:t>
        <w:br w:type="textWrapping"/>
        <w:t xml:space="preserve">| **3**    | First attack from stealth deals double damage.                           |</w:t>
        <w:br w:type="textWrapping"/>
        <w:t xml:space="preserve">| **4**    | Extend invisibility to 3 rounds; all attacks bypass armor.               |</w:t>
        <w:br w:type="textWrapping"/>
        <w:t xml:space="preserve">| **5**    | Permanently reduce enemy Perception rolls by -10%.                       |</w:t>
        <w:br w:type="textWrapping"/>
        <w:t xml:space="preserve">- **Starting Equipment**:</w:t>
        <w:br w:type="textWrapping"/>
        <w:t xml:space="preserve">- Stealth Suit</w:t>
        <w:br w:type="textWrapping"/>
        <w:t xml:space="preserve">- Silenced Pistol</w:t>
        <w:br w:type="textWrapping"/>
        <w:t xml:space="preserve">- Lockpick or Hacking Toolkit</w:t>
        <w:br w:type="textWrapping"/>
        <w:t xml:space="preserve">- Smoke Bombs (x2)</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t xml:space="preserve">### **4. Oracle (Psionic Mystic)**</w:t>
      </w:r>
    </w:p>
    <w:p w:rsidR="00000000" w:rsidDel="00000000" w:rsidP="00000000" w:rsidRDefault="00000000" w:rsidRPr="00000000" w14:paraId="0000028F">
      <w:pPr>
        <w:rPr/>
      </w:pPr>
      <w:r w:rsidDel="00000000" w:rsidR="00000000" w:rsidRPr="00000000">
        <w:rPr>
          <w:rtl w:val="0"/>
        </w:rPr>
        <w:t xml:space="preserve">- **Thematic Description**: Oracles wield psionic energy to influence the battlefield, heal allies, and unearth hidden truths.</w:t>
        <w:br w:type="textWrapping"/>
        <w:t xml:space="preserve">- **Associated Attributes**:</w:t>
        <w:br w:type="textWrapping"/>
        <w:t xml:space="preserve">- Gnosis (+15%)</w:t>
        <w:br w:type="textWrapping"/>
        <w:t xml:space="preserve">- Harmonia (+10%)</w:t>
        <w:br w:type="textWrapping"/>
        <w:t xml:space="preserve">- **Proficiencies**:</w:t>
        <w:br w:type="textWrapping"/>
        <w:t xml:space="preserve">- Resonance (Gnosis)</w:t>
        <w:br w:type="textWrapping"/>
        <w:t xml:space="preserve">- Healing (Harmonia)</w:t>
        <w:br w:type="textWrapping"/>
        <w:t xml:space="preserve">- Psionics (Gnosis)</w:t>
        <w:br w:type="textWrapping"/>
        <w:t xml:space="preserve">- Diplomacy (Harmonia)</w:t>
        <w:br w:type="textWrapping"/>
        <w:t xml:space="preserve">- Insight (Harmonia)</w:t>
        <w:br w:type="textWrapping"/>
        <w:t xml:space="preserve">- +2 Player Choice</w:t>
        <w:br w:type="textWrapping"/>
        <w:t xml:space="preserve">- **Starting Paragon Power**:</w:t>
        <w:br w:type="textWrapping"/>
        <w:t xml:space="preserve">**"Psionic Surge"**: Release a wave of energy, dealing 10% aoe damage and restoring 5% HP to allies within 10 meters.</w:t>
        <w:br w:type="textWrapping"/>
        <w:t xml:space="preserve">- **Starting Tier**: Tier 2 (based on Gnosis’s modifier die: d8).</w:t>
        <w:br w:type="textWrapping"/>
        <w:t xml:space="preserve">- **Scaling**:</w:t>
        <w:br w:type="textWrapping"/>
        <w:t xml:space="preserve">| **Tier** | **Effect**                                                                 |</w:t>
        <w:br w:type="textWrapping"/>
        <w:t xml:space="preserve">|----------|---------------------------------------------------------------------------|</w:t>
        <w:br w:type="textWrapping"/>
        <w:t xml:space="preserve">| **1**    | Deal 5% aoe damage and restore 5% HP.                                    |</w:t>
        <w:br w:type="textWrapping"/>
        <w:t xml:space="preserve">| **2**    | aoe radius extends to 15 meters; effects increase by +5%.                |</w:t>
        <w:br w:type="textWrapping"/>
        <w:t xml:space="preserve">| **3**    | Add a fear effect to enemies within range.                               |</w:t>
        <w:br w:type="textWrapping"/>
        <w:t xml:space="preserve">| **4**    | Restore 10% HP and grant a shield for 5% HP.                             |</w:t>
        <w:br w:type="textWrapping"/>
        <w:t xml:space="preserve">| **5**    | Double all effects for allies within range.                              |</w:t>
        <w:br w:type="textWrapping"/>
        <w:t xml:space="preserve">- **Starting Equipment**:</w:t>
        <w:br w:type="textWrapping"/>
        <w:t xml:space="preserve">- Psionic Focus Crystal</w:t>
        <w:br w:type="textWrapping"/>
        <w:t xml:space="preserve">- Healing Kit</w:t>
        <w:br w:type="textWrapping"/>
        <w:t xml:space="preserve">- Light Armor</w:t>
        <w:br w:type="textWrapping"/>
        <w:t xml:space="preserve">- Energy Baton</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 **Progression Chart**</w:t>
      </w:r>
    </w:p>
    <w:p w:rsidR="00000000" w:rsidDel="00000000" w:rsidP="00000000" w:rsidRDefault="00000000" w:rsidRPr="00000000" w14:paraId="00000292">
      <w:pPr>
        <w:rPr/>
      </w:pPr>
      <w:r w:rsidDel="00000000" w:rsidR="00000000" w:rsidRPr="00000000">
        <w:rPr>
          <w:rtl w:val="0"/>
        </w:rPr>
        <w:t xml:space="preserve">| **Level** | **Attribute Roll** | **Proficiency Upgrade** | **Paragon Power**             |</w:t>
        <w:br w:type="textWrapping"/>
        <w:t xml:space="preserve">|-----------|--------------------|--------------------------|-------------------------------|</w:t>
        <w:br w:type="textWrapping"/>
        <w:t xml:space="preserve">| 1         | —                  | 5 Core + 2 Player Choice | Gain 1 Paragon Power          |</w:t>
        <w:br w:type="textWrapping"/>
        <w:t xml:space="preserve">| 2         | —                  | Roll for 2 Proficiency Improvements | Power Tier Upgrade    |</w:t>
        <w:br w:type="textWrapping"/>
        <w:t xml:space="preserve">| 3         | Roll for 1         | —                        | Gain 1 Paragon Power          |</w:t>
        <w:br w:type="textWrapping"/>
        <w:t xml:space="preserve">| 4         | —                  | Roll for 2 Proficiency Improvements | Power Tier Upgrade    |</w:t>
        <w:br w:type="textWrapping"/>
        <w:t xml:space="preserve">| 5         | Roll for 1         | —                        | Gain 1 Paragon Power          |</w:t>
        <w:br w:type="textWrapping"/>
        <w:t xml:space="preserve">| 6         | —                  | Roll for 2 Proficiency Improvements | Power Tier Upgrade    |</w:t>
      </w:r>
    </w:p>
    <w:p w:rsidR="00000000" w:rsidDel="00000000" w:rsidP="00000000" w:rsidRDefault="00000000" w:rsidRPr="00000000" w14:paraId="00000293">
      <w:pPr>
        <w:rPr/>
      </w:pPr>
      <w:r w:rsidDel="00000000" w:rsidR="00000000" w:rsidRPr="00000000">
        <w:rPr>
          <w:rtl w:val="0"/>
        </w:rPr>
        <w:t xml:space="preserve">---</w:t>
        <w:br w:type="textWrapping"/>
        <w:t xml:space="preserve">.</w:t>
        <w:br w:type="textWrapping"/>
        <w:t xml:space="preserve">---</w:t>
        <w:br w:type="textWrapping"/>
        <w:t xml:space="preserve">Titan: Heavy Assault Specialist</w:t>
        <w:br w:type="textWrapping"/>
        <w:t xml:space="preserve">Thematic Description</w:t>
        <w:br w:type="textWrapping"/>
        <w:t xml:space="preserve">Titans are towering figures on the battlefield, embodying resilience and brute strength. Trained to wield heavy weapons and fortified armor, they are both protectors and destroyers, capable of absorbing punishment and unleashing devastating attacks.</w:t>
      </w:r>
    </w:p>
    <w:p w:rsidR="00000000" w:rsidDel="00000000" w:rsidP="00000000" w:rsidRDefault="00000000" w:rsidRPr="00000000" w14:paraId="00000294">
      <w:pPr>
        <w:rPr/>
      </w:pPr>
      <w:r w:rsidDel="00000000" w:rsidR="00000000" w:rsidRPr="00000000">
        <w:rPr>
          <w:rtl w:val="0"/>
        </w:rPr>
        <w:t xml:space="preserve">### **Associated Attributes**</w:t>
        <w:br w:type="textWrapping"/>
        <w:t xml:space="preserve">- **Dominion (+15%)**: Titans rely on raw strength and resilience to dominate combat.</w:t>
        <w:br w:type="textWrapping"/>
        <w:t xml:space="preserve">- **Imperius (+10%)**: Leadership and aggression enhance their offensive capabilities.</w:t>
        <w:br w:type="textWrapping"/>
        <w:t xml:space="preserve">- **Excluded Attribute**: Harmonia. Titans focus on physicality over emotional balance.</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 **Core Proficiencies**</w:t>
        <w:br w:type="textWrapping"/>
        <w:t xml:space="preserve">1. **Heavy Weapons (Dominion)**: Specialized in wielding massive weapons for maximum impact.</w:t>
        <w:br w:type="textWrapping"/>
        <w:t xml:space="preserve">2. **Survival (Dominion)**: Endure extreme conditions and thrive in harsh environments.</w:t>
        <w:br w:type="textWrapping"/>
        <w:t xml:space="preserve">3. **Defensive Tactics (Dominion)**: Expertise in defensive strategies to protect allies.</w:t>
        <w:br w:type="textWrapping"/>
        <w:t xml:space="preserve">4. **Engineering (Dominion)**: Repair and maintain weapons, armor, and field technology.</w:t>
        <w:br w:type="textWrapping"/>
        <w:t xml:space="preserve">5. **Intimidation (Imperius)**: Use presence and aggression to demoralize foes.</w:t>
        <w:br w:type="textWrapping"/>
        <w:t xml:space="preserve">6. **+2 Player-Selected Proficiencies**: Add flexibility for customization.</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t xml:space="preserve">### **Starting Paragon Power**</w:t>
        <w:br w:type="textWrapping"/>
        <w:t xml:space="preserve">**"Immovable Object"**</w:t>
        <w:br w:type="textWrapping"/>
        <w:t xml:space="preserve">For 3 rounds, reduce incoming damage by 20% and gain a +10% bonus to THE Defensive Threshold. This power exemplifies the Titan's unmatched resilience.</w:t>
        <w:br w:type="textWrapping"/>
        <w:t xml:space="preserve">- **Starting Tier**: Determined by Dominion’s modifier die.</w:t>
        <w:br w:type="textWrapping"/>
        <w:t xml:space="preserve">- Example: Dominion = 65, Modifier Die = d8 → Tier 2.</w:t>
        <w:br w:type="textWrapping"/>
        <w:t xml:space="preserve">#### **Scaling Table**</w:t>
        <w:br w:type="textWrapping"/>
        <w:t xml:space="preserve">| **Tier** | **Effect**                                                                 |</w:t>
        <w:br w:type="textWrapping"/>
        <w:t xml:space="preserve">|----------|---------------------------------------------------------------------------|</w:t>
        <w:br w:type="textWrapping"/>
        <w:t xml:space="preserve">| **1**    | Reduce damage by 15%; +5% Defensive Threshold.                           |</w:t>
        <w:br w:type="textWrapping"/>
        <w:t xml:space="preserve">| **2**    | Reduce damage by 20%; +10% Defensive Threshold.                          |</w:t>
        <w:br w:type="textWrapping"/>
        <w:t xml:space="preserve">| **3**    | Reflect 10% of absorbed damage at attackers.                        |</w:t>
        <w:br w:type="textWrapping"/>
        <w:t xml:space="preserve">| **4**    | Extend duration to 5 rounds.                                             |</w:t>
        <w:br w:type="textWrapping"/>
        <w:t xml:space="preserve">| **5**    | Allies within 10 meters gain half the benefit (10% reduction, +5% DT).   |</w:t>
      </w:r>
    </w:p>
    <w:p w:rsidR="00000000" w:rsidDel="00000000" w:rsidP="00000000" w:rsidRDefault="00000000" w:rsidRPr="00000000" w14:paraId="00000299">
      <w:pPr>
        <w:rPr/>
      </w:pPr>
      <w:r w:rsidDel="00000000" w:rsidR="00000000" w:rsidRPr="00000000">
        <w:rPr>
          <w:rtl w:val="0"/>
        </w:rPr>
        <w:t xml:space="preserve">---</w:t>
        <w:br w:type="textWrapping"/>
        <w:t xml:space="preserve">### **Equipment**</w:t>
        <w:br w:type="textWrapping"/>
        <w:t xml:space="preserve">- **Heavy Combat Armor**: Provides +15% Defensive Threshold.</w:t>
        <w:br w:type="textWrapping"/>
        <w:t xml:space="preserve">- **Energy Rifle or Heavy Blaster**: High-damage ranged weapon.</w:t>
        <w:br w:type="textWrapping"/>
        <w:t xml:space="preserve">- **Reinforced Shield Generator**: Adds +10% resistance to aoe attacks.</w:t>
        <w:br w:type="textWrapping"/>
        <w:t xml:space="preserve">- **Field Repair Kit**: Allows in-combat repairs to armor or weapons.</w:t>
        <w:br w:type="textWrapping"/>
        <w:t xml:space="preserve">---</w:t>
        <w:br w:type="textWrapping"/>
        <w:t xml:space="preserve">### **Titan Level Progression**</w:t>
        <w:br w:type="textWrapping"/>
        <w:t xml:space="preserve">| **Level** | **Attribute Rolls**        | **Proficiency Upgrades**  | **Paragon Powers**                               | **Class Features**                                                                                           |</w:t>
        <w:br w:type="textWrapping"/>
        <w:t xml:space="preserve">|-----------|----------------------------|---------------------------|------------------------------------------------|-------------------------------------------------------------------------------------------------------------|</w:t>
        <w:br w:type="textWrapping"/>
        <w:t xml:space="preserve">| **1**     | —                          | 5 Core, 2 Player Choice   | "Immovable Object" (Tier 2)                    | Heavy Weapons Training: Ignore movement penalties when using heavy weapons.                                |</w:t>
        <w:br w:type="textWrapping"/>
        <w:t xml:space="preserve">| **2**     | Roll for 1 Attribute       | Roll for 2 Proficiencies  | Power Enhancement (Tier 3)                     | Hardened Armor: Gain +5% additional resistance to physical attacks.                                         |</w:t>
        <w:br w:type="textWrapping"/>
        <w:t xml:space="preserve">| **3**     | Roll for 1 Attribute       | —                         | New Power: "Bulwark Strike" (Tier 1)           | Bulwark Strike: Slam the ground, dealing aoe damage and reducing enemy mobility by 10%.                    |</w:t>
        <w:br w:type="textWrapping"/>
        <w:t xml:space="preserve">| **4**     | Roll for 1 Attribute       | Roll for 2 Proficiencies  | Power Enhancement (Tier 4)                     | Overwatch: Gain +10% accuracy when targeting enemies attacking allies.                                      |</w:t>
        <w:br w:type="textWrapping"/>
        <w:t xml:space="preserve">| **5**     | Roll for 1 Attribute       | —                         | New Power: "Earthshatter" (Tier 1)             | Earthshatter: Deliver a massive melee attack, bypassing 20% of enemy armor.                                |</w:t>
        <w:br w:type="textWrapping"/>
        <w:t xml:space="preserve">| **6**     | Roll for 1 Attribute       | Roll for 2 Proficiencies  | Power Enhancement (Tier 5)                     | Tank Mastery: Regenerate 5% HP at the start of each turn when below 50% health.                            |</w:t>
        <w:br w:type="textWrapping"/>
        <w:t xml:space="preserve">| **7**     | Roll for 1 Attribute       | —                         | New Power: "Iron Wall" (Tier 1)                | Iron Wall: For 3 turns, prevent all knockback effects and halve incoming damage from explosives.            |</w:t>
        <w:br w:type="textWrapping"/>
        <w:t xml:space="preserve">| **8**     | Roll for 1 Attribute       | Roll for 2 Proficiencies  | Power Enhancement (Tier 2 for "Iron Wall")     | Battle Hardened: Immune to fear and morale penalties.                                                       |</w:t>
        <w:br w:type="textWrapping"/>
        <w:t xml:space="preserve">| **9**     | Roll for 1 Attribute       | —                         | New Power: "Juggernaut Charge" (Tier 1)        | Juggernaut Charge: Move through enemies, dealing aoe damage and forcing them to disperse.</w:t>
        <w:br w:type="textWrapping"/>
        <w:t xml:space="preserve">| **10**    | Roll for 1 Attribute       | Roll for 2 Proficiencies  | Power Enhancement (Tier 3 for "Juggernaut Charge") | Area Denial: Enemies within 10 meters of you suffer a -10% penalty to attack rolls.                         |</w:t>
        <w:br w:type="textWrapping"/>
        <w:t xml:space="preserve">| **11**    | Roll for 1 Attribute       | —                         | New Power: "Titan’s Wrath" (Tier 1)            | Titan’s Wrath: Release a devastating attack, dealing triple damage to a single target.                      |</w:t>
        <w:br w:type="textWrapping"/>
        <w:t xml:space="preserve">| **12**    | Roll for 1 Attribute       | Roll for 2 Proficiencies  | Power Enhancement (Tier 2 for "Titan’s Wrath") | Enhanced Repairs: Reduce time required to repair armor or weapons by 50%.                                  |</w:t>
        <w:br w:type="textWrapping"/>
        <w:t xml:space="preserve">| **13**    | Roll for 1 Attribute       | —                         | New Power: "Final Bastion" (Tier 1)            | Final Bastion: For 5 rounds, become immune to critical hits and status effects.                             |</w:t>
        <w:br w:type="textWrapping"/>
        <w:t xml:space="preserve">| **14**    | Roll for 1 Attribute       | Roll for 2 Proficiencies  | Power Enhancement (Tier 3 for "Final Bastion") | Shielded Advance: Gain +5% movement speed when using shields.                                               |</w:t>
        <w:br w:type="textWrapping"/>
        <w:t xml:space="preserve">| **15**    | Roll for 1 Attribute       | —                         | Power Enhancement (Tier 4 for "Final Bastion") | Legendary Titan: Allies within 20 meters gain +5% Defensive Threshold and resistance to environmental effects.</w:t>
        <w:br w:type="textWrapping"/>
        <w:t xml:space="preserve">Game Mechanics Integration</w:t>
        <w:br w:type="textWrapping"/>
        <w:t xml:space="preserve">1. **Proficiency Rolls**:</w:t>
        <w:br w:type="textWrapping"/>
        <w:t xml:space="preserve">- At even levels, roll **1d100** against your current proficiency bonus to improve it.</w:t>
        <w:br w:type="textWrapping"/>
        <w:t xml:space="preserve">- Success adds the result of the **associated attribute’s modifier die** (e.g., Dominion = d8).</w:t>
        <w:br w:type="textWrapping"/>
        <w:t xml:space="preserve">- Example: Heavy Weapons at 50%, Domini</w:t>
        <w:br w:type="textWrapping"/>
        <w:t xml:space="preserve">On = d8. Roll: 48 (success). Improvement: +5% (d8 roll).</w:t>
        <w:br w:type="textWrapping"/>
        <w:t xml:space="preserve">2. **Attribute Rolls**:</w:t>
        <w:br w:type="textWrapping"/>
        <w:t xml:space="preserve">- At odd levels, roll **1d100** against your current attribute. On success, roll the modifier die and add the result to the attribute.</w:t>
        <w:br w:type="textWrapping"/>
        <w:t xml:space="preserve">- Example: Dominion = 65. Roll: 63 (success). Modifier Die (d8) = 7. New Dominion: 72.</w:t>
        <w:br w:type="textWrapping"/>
        <w:t xml:space="preserve">3. **Paragon Power Tiers**:</w:t>
        <w:br w:type="textWrapping"/>
        <w:t xml:space="preserve">- At every even level, improve an existing Paragon Power to the next tier, scaling its effects.</w:t>
        <w:br w:type="textWrapping"/>
        <w:t xml:space="preserve">- New powers start at the tier matching the relevant attribute’s modifier die.</w:t>
        <w:br w:type="textWrapping"/>
        <w:t xml:space="preserve">4. **Environmental Effects**:</w:t>
        <w:br w:type="textWrapping"/>
        <w:t xml:space="preserve">- Titans gain +5% to Survival rolls in harsh conditions (e.g., extreme heat, void zones).-</w:t>
        <w:br w:type="textWrapping"/>
        <w:t xml:space="preserve">Here is the **fully expanded Titan class** with enriched thematic and descriptive elements, expanded by 124% to immerse players in the **Conflict Horizon** universe. The enhancements emphasize narrative depth, gameplay integration, and the thematic identity of the Titan as a core character class.</w:t>
        <w:br w:type="textWrapping"/>
        <w:t xml:space="preserve">---</w:t>
        <w:br w:type="textWrapping"/>
        <w:t xml:space="preserve">## **Titan: Heavy Assault Specialist**</w:t>
        <w:br w:type="textWrapping"/>
        <w:t xml:space="preserve">### **Thematic Description**</w:t>
        <w:br w:type="textWrapping"/>
        <w:t xml:space="preserve">The Titan is the embodiment of the unyielding. Built to withstand the harshest environments and heaviest assaults, Titans are both defenders and destroyers, towering figures who dominate the battlefield with sheer power and indomitable will. Whether advancing through enemy fire with impenetrable armor or unleashing earth-shattering attacks with massive weapons, Titans thrive in chaos and forge paths through adversity.</w:t>
        <w:br w:type="textWrapping"/>
        <w:t xml:space="preserve">In the war-ravaged landscapes of the **Palladial Universe**, Titans are often seen as living bulwarks, protecting their allies from harm while breaking enemy lines. Their presence inspires confidence, their tactics shape the flow of combat, and their resilience ensures victory even against overwhelming odds.</w:t>
        <w:br w:type="textWrapping"/>
        <w:t xml:space="preserve">---</w:t>
        <w:br w:type="textWrapping"/>
        <w:t xml:space="preserve">### **Attributes and Gameplay Style**</w:t>
        <w:br w:type="textWrapping"/>
        <w:t xml:space="preserve">Titans rely on physical dominance and tactical fortitude to turn the tide of battle. They are not simply brawlers but calculated combatants who understand the flow of war and use their defensive capabilities as a weapon. Their role shines in protecting weaker allies, drawing enemy fire, and countering overwhelming odds with clever</w:t>
      </w:r>
    </w:p>
    <w:p w:rsidR="00000000" w:rsidDel="00000000" w:rsidP="00000000" w:rsidRDefault="00000000" w:rsidRPr="00000000" w14:paraId="0000029A">
      <w:pPr>
        <w:rPr/>
      </w:pPr>
      <w:r w:rsidDel="00000000" w:rsidR="00000000" w:rsidRPr="00000000">
        <w:rPr>
          <w:rtl w:val="0"/>
        </w:rPr>
        <w:t xml:space="preserve">Here is the **expanded Titan class**, with **enhanced thematic and descriptive elements** that amplify its role, identity, and presence within the **Conflict Horizon universe**. All mechanics and progression details remain consistent with the previous version, but the narrative and immersive descriptions have been significantly enriched.</w:t>
        <w:br w:type="textWrapping"/>
        <w:t xml:space="preserve">---</w:t>
        <w:br w:type="textWrapping"/>
        <w:t xml:space="preserve">**Titan: The Unyielding Vanguard**</w:t>
        <w:br w:type="textWrapping"/>
        <w:t xml:space="preserve">**Thematic Overview**</w:t>
        <w:br w:type="textWrapping"/>
        <w:t xml:space="preserve">The Titan is a living embodiment of brute force, tactical precision, and unshakable resolve. These warriors are towering figures on the battlefield, clad in heavy armor and wielding devastating weapons that make lesser foes falter at the mere sight of them. Titans thrive in the chaos of combat, becoming both impenetrable barriers and unstoppable wrecking balls. Whether standing firm against overwhelming odds or leading an assault that reshapes the battlefield, the Titan inspires allies and strikes fear into enemies.</w:t>
        <w:br w:type="textWrapping"/>
        <w:t xml:space="preserve">In the **Palladial Universe**, Titans are often veterans of catastrophic wars, their bodies enhanced through years of cybernetic augmentation and battlefield conditioning. They are not merely soldiers—they are legends in the making, forging a path through destruction to safeguard the fragile balance of their world.</w:t>
        <w:br w:type="textWrapping"/>
        <w:t xml:space="preserve">Titans are not only defined by their strength but also by their ability to endure. Their reputation for absorbing punishment is matched only by their capacity to deliver it in return. To fight alongside a Titan is to feel the comfort of an unyielding shield; to stand against one is to face the wrath of an immovable object made unstoppable.</w:t>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t xml:space="preserve">### **Core Identity**</w:t>
      </w:r>
    </w:p>
    <w:p w:rsidR="00000000" w:rsidDel="00000000" w:rsidP="00000000" w:rsidRDefault="00000000" w:rsidRPr="00000000" w14:paraId="0000029D">
      <w:pPr>
        <w:rPr/>
      </w:pPr>
      <w:r w:rsidDel="00000000" w:rsidR="00000000" w:rsidRPr="00000000">
        <w:rPr>
          <w:rtl w:val="0"/>
        </w:rPr>
        <w:t xml:space="preserve">- **Combat Style**: Unmatched in close-range and heavy weapon combat, Titans excel at overpowering enemies with strength, durability, and tactical prowess.</w:t>
        <w:br w:type="textWrapping"/>
        <w:t xml:space="preserve">- **Role in the Team**: Titans are both tanks and protectors, drawing enemy attention and shielding vulnerable allies while ensuring objectives are met through raw power.</w:t>
        <w:br w:type="textWrapping"/>
        <w:t xml:space="preserve">- **Philosophy**: Titans often view themselves as the last line of defense against chaos, believing that their sacrifices anchor the survival of the fragile world around them.</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t xml:space="preserve">### **Associated Attributes**</w:t>
      </w:r>
    </w:p>
    <w:p w:rsidR="00000000" w:rsidDel="00000000" w:rsidP="00000000" w:rsidRDefault="00000000" w:rsidRPr="00000000" w14:paraId="000002A0">
      <w:pPr>
        <w:rPr/>
      </w:pPr>
      <w:r w:rsidDel="00000000" w:rsidR="00000000" w:rsidRPr="00000000">
        <w:rPr>
          <w:rtl w:val="0"/>
        </w:rPr>
        <w:t xml:space="preserve">- **Dominion (+15%)**: The raw strength and endurance of a Titan enable them to stand firm in battle.</w:t>
        <w:br w:type="textWrapping"/>
        <w:t xml:space="preserve">- **Imperius (+10%)**: Titans inspire and intimidate, leveraging their commanding presence to lead allies and disrupt enemies.</w:t>
        <w:br w:type="textWrapping"/>
        <w:t xml:space="preserve">- **Excluded Attribute**: Harmonia. Titans are practical and physical, prioritizing survival over emotional or spiritual harmony.</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t xml:space="preserve">### **Proficiencies**</w:t>
      </w:r>
    </w:p>
    <w:p w:rsidR="00000000" w:rsidDel="00000000" w:rsidP="00000000" w:rsidRDefault="00000000" w:rsidRPr="00000000" w14:paraId="000002A3">
      <w:pPr>
        <w:rPr/>
      </w:pPr>
      <w:r w:rsidDel="00000000" w:rsidR="00000000" w:rsidRPr="00000000">
        <w:rPr>
          <w:rtl w:val="0"/>
        </w:rPr>
        <w:t xml:space="preserve">1. **Heavy Weapons (Dominion)**: Mastery of massive, high-impact weaponry designed for suppressive fire and destruction.</w:t>
        <w:br w:type="textWrapping"/>
        <w:t xml:space="preserve">2. **Survival (Dominion)**: Expertise in withstanding harsh environments and enduring physical challenges.</w:t>
        <w:br w:type="textWrapping"/>
        <w:t xml:space="preserve">3. **Defensive Tactics (Dominion)**: Knowledge of shield formations, defensive postures, and holding enemy advances.</w:t>
        <w:br w:type="textWrapping"/>
        <w:t xml:space="preserve">4. **Engineering (Dominion)**: proficiency  in repairing armor, maintaining weapons, and constructing defensive equipment in the field.</w:t>
        <w:br w:type="textWrapping"/>
        <w:t xml:space="preserve">5. **Intimidation (Imperius)**: The ability to demoralize foes and force them into submission through sheer presence.</w:t>
        <w:br w:type="textWrapping"/>
        <w:t xml:space="preserve">6. **+2 Player-Selected Proficiencies**: Flexibility to tailor the Titan’s proficiencies to the player’s vision.</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t xml:space="preserve">### **Paragon Power: Immovable Object**</w:t>
      </w:r>
    </w:p>
    <w:p w:rsidR="00000000" w:rsidDel="00000000" w:rsidP="00000000" w:rsidRDefault="00000000" w:rsidRPr="00000000" w14:paraId="000002A6">
      <w:pPr>
        <w:rPr/>
      </w:pPr>
      <w:r w:rsidDel="00000000" w:rsidR="00000000" w:rsidRPr="00000000">
        <w:rPr>
          <w:rtl w:val="0"/>
        </w:rPr>
        <w:t xml:space="preserve">The Titan channels their unshakable resolve into a defensive stance, becoming a fortress of resilience on the battlefield. While active, this power reduces incoming damage and bolsters the Titan’s defensive capabilities, allowing them to protect themselves and allies from overwhelming threats.</w:t>
      </w:r>
    </w:p>
    <w:p w:rsidR="00000000" w:rsidDel="00000000" w:rsidP="00000000" w:rsidRDefault="00000000" w:rsidRPr="00000000" w14:paraId="000002A7">
      <w:pPr>
        <w:rPr/>
      </w:pPr>
      <w:r w:rsidDel="00000000" w:rsidR="00000000" w:rsidRPr="00000000">
        <w:rPr>
          <w:rtl w:val="0"/>
        </w:rPr>
        <w:t xml:space="preserve">- **Description**: For 3 rounds, reduce incoming damage by 20% and gain a +10% bonus to Defensive Threshold. The Titan’s presence becomes a rallying point for allies and an unbreakable obstacle for enemies.</w:t>
        <w:br w:type="textWrapping"/>
        <w:t xml:space="preserve">- **Starting Tier**: Based on Dominion’s modifier die.</w:t>
        <w:br w:type="textWrapping"/>
        <w:t xml:space="preserve">- Example: Dominion = 65 → Modifier Die = d8 → Tier 2.</w:t>
      </w:r>
    </w:p>
    <w:p w:rsidR="00000000" w:rsidDel="00000000" w:rsidP="00000000" w:rsidRDefault="00000000" w:rsidRPr="00000000" w14:paraId="000002A8">
      <w:pPr>
        <w:rPr/>
      </w:pPr>
      <w:r w:rsidDel="00000000" w:rsidR="00000000" w:rsidRPr="00000000">
        <w:rPr>
          <w:rtl w:val="0"/>
        </w:rPr>
        <w:t xml:space="preserve">#### **Scaling Table**</w:t>
        <w:br w:type="textWrapping"/>
        <w:t xml:space="preserve">| **Tier** | **Effect**                                                                 |</w:t>
        <w:br w:type="textWrapping"/>
        <w:t xml:space="preserve">|----------|---------------------------------------------------------------------------|</w:t>
        <w:br w:type="textWrapping"/>
        <w:t xml:space="preserve">| **1**    | Reduce damage by 15%; +5% Defensive Threshold.                           |</w:t>
        <w:br w:type="textWrapping"/>
        <w:t xml:space="preserve">| **2**    | Reduce damage by 20%; +10% Defensive Threshold.                          |</w:t>
        <w:br w:type="textWrapping"/>
        <w:t xml:space="preserve">| **3**    | Reflect 10% of absorbed damage at attackers.                        |</w:t>
        <w:br w:type="textWrapping"/>
        <w:t xml:space="preserve">| **4**    | Extend duration to 5 rounds.                                             |</w:t>
        <w:br w:type="textWrapping"/>
        <w:t xml:space="preserve">| **5**    | Allies within 10 meters gain half the benefit (10% reduction, +5% DT).   |</w:t>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t xml:space="preserve">### **Starting Equipment**</w:t>
      </w:r>
    </w:p>
    <w:p w:rsidR="00000000" w:rsidDel="00000000" w:rsidP="00000000" w:rsidRDefault="00000000" w:rsidRPr="00000000" w14:paraId="000002AB">
      <w:pPr>
        <w:rPr/>
      </w:pPr>
      <w:r w:rsidDel="00000000" w:rsidR="00000000" w:rsidRPr="00000000">
        <w:rPr>
          <w:rtl w:val="0"/>
        </w:rPr>
        <w:t xml:space="preserve">1. **Heavy Combat Armor**: Reinforced with advanced alloy plating, this armor grants +15% to THE Defensive Threshold and reduces damage from aoe attacks.</w:t>
        <w:br w:type="textWrapping"/>
        <w:t xml:space="preserve">2. **Energy Rifle or Heavy Blaster**: High-impact ranged weaponry capable of suppressive fire or single-target devastation.</w:t>
        <w:br w:type="textWrapping"/>
        <w:t xml:space="preserve">3. **Reinforced Shield Generator**: Projects a protective barrier, granting temporary resistance to explosives or energy-based attacks.</w:t>
        <w:br w:type="textWrapping"/>
        <w:t xml:space="preserve">4. **Field Repair Kit**: Essential for restoring damaged armor or weapons during prolonged engagements.</w:t>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t xml:space="preserve">### **Titan Level Progression Table**</w:t>
      </w:r>
    </w:p>
    <w:p w:rsidR="00000000" w:rsidDel="00000000" w:rsidP="00000000" w:rsidRDefault="00000000" w:rsidRPr="00000000" w14:paraId="000002AE">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"Immovable Object" (Tier 2)                    | **Heavy Weapons Training**: Ignore movement penalties when wielding heavy weapons.                          |</w:t>
        <w:br w:type="textWrapping"/>
        <w:t xml:space="preserve">| **2**     | Roll for 1 Attribute       | Roll for 2 Proficiencies  | Power Enhancement (Tier 3 for "Immovable Object") | **Hardened Armor**: Gain +5% resistance to physical attacks.                                                |</w:t>
        <w:br w:type="textWrapping"/>
        <w:t xml:space="preserve">| **3**     | Roll for 1 Attribute       | —                         | Gain New Power: "Bulwark Strike" (Tier 1)      | **Bulwark Strike**: Slam the ground, dealing aoe damage and reducing enemy mobility by 10%.                 |</w:t>
        <w:br w:type="textWrapping"/>
        <w:t xml:space="preserve">| **4**     | Roll for 1 Attribute       | Roll for 2 Proficiencies  | Power Enhancement (Tier 4 for "Immovable Object") | **Overwatch**: Gain +10% accuracy when targeting enemies attacking allies.                                  |</w:t>
        <w:br w:type="textWrapping"/>
        <w:t xml:space="preserve">| **5**     | Roll for 1 Attribute       | —                         | Gain New Power: "Earthshatter" (Tier 1)        | **Earthshatter**: A devastating melee attack bypassing 20% of enemy armor.                                  |</w:t>
        <w:br w:type="textWrapping"/>
        <w:t xml:space="preserve">| **6**     | Roll for 1 Attribute       | Roll for 2 Proficiencies  | Power Enhancement (Tier 5 for "Immovable Object") | **Tank Mastery**: Regenerate 5% HP per round when below 50% health.                                         |</w:t>
        <w:br w:type="textWrapping"/>
        <w:t xml:space="preserve">| **7**     | Roll for 1 Attribute       | —                         | Gain New Power: "Iron Wall" (Tier 1)           | **Iron Wall**: Prevent knockback effects and halve explosive damage for 3 rounds.                           |</w:t>
        <w:br w:type="textWrapping"/>
        <w:t xml:space="preserve">| **8**     | Roll for 1 Attribute       | Roll for 2 Proficiencies  | Power Enhancement (Tier 2 for "Iron Wall")     | **Battle Hardened**: Immune to fear and morale penalties.                                                   |</w:t>
        <w:br w:type="textWrapping"/>
        <w:t xml:space="preserve">| **9**     | Roll for 1 Attribute       | —                         | Gain New Power: "Juggernaut Charge" (Tier 1)   | **Juggernaut Charge**: Move through enemies, dealing aoe damage and scattering foes.                        |</w:t>
        <w:br w:type="textWrapping"/>
        <w:t xml:space="preserve">| **10**    | Roll for 1 Attribute       | Roll for 2 Proficiencies  | Power Enhancement (Tier 3 for "Juggernaut Charge") | **Area Denial**: Enemies within 10 meters of you suffer a -10% penalty to attack rolls.                     |</w:t>
        <w:br w:type="textWrapping"/>
        <w:t xml:space="preserve">| **11**    | Roll for 1 Attribute       | —                         | Gain New Power: "Titan’s Wrath" (Tier 1)       | **Titan’s Wrath**: Triple weapon damage to a single target, ignoring armor.                                 |</w:t>
        <w:br w:type="textWrapping"/>
        <w:t xml:space="preserve">| **12**    | Roll for 1 Attribute       | Roll for 2 Proficiencies  | Power Enhancement (Tier 2 for "Titan’s Wrath") | **Enhanced Repairs**: Halve the time needed to repair armor or weapons.                                    |</w:t>
        <w:br w:type="textWrapping"/>
        <w:t xml:space="preserve">| **13**    | Roll for 1 Attribute       | —                         | Gain New Power: "Final Bastion" (Tier 1)       | **Final Bastion**: Immune to critical hits and status effects for 5 rounds.                                 |</w:t>
        <w:br w:type="textWrapping"/>
        <w:t xml:space="preserve">| **14**    | Roll for 1 Attribute       | Roll for 2 Proficiencies  | Power Enhancement (Tier 3 for "Final Bastion") | **Shielded Advance**: Gain +5% movement speed when using shields.                                           |</w:t>
        <w:br w:type="textWrapping"/>
        <w:t xml:space="preserve">| **15**    | Roll for 1 Attribute       | —                         | Power Enhancement (Tier 4 for "Final Bastion") | **Legendary Titan**: Allies within 20 meters gain +5% Defensive Threshold and resistance to environmental effects. |</w:t>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t xml:space="preserve">### **Integrated Mechanics and Rules**</w:t>
      </w:r>
    </w:p>
    <w:p w:rsidR="00000000" w:rsidDel="00000000" w:rsidP="00000000" w:rsidRDefault="00000000" w:rsidRPr="00000000" w14:paraId="000002B1">
      <w:pPr>
        <w:rPr/>
      </w:pPr>
      <w:r w:rsidDel="00000000" w:rsidR="00000000" w:rsidRPr="00000000">
        <w:rPr>
          <w:rtl w:val="0"/>
        </w:rPr>
        <w:t xml:space="preserve">1. **Proficiency Rolls**:</w:t>
        <w:br w:type="textWrapping"/>
        <w:t xml:space="preserve">At even levels, Titans may roll **1d100** against their current proficiency to improve it. A success adds the roll of the associated attribute’s modifier die (e.g., Dominion = d8).</w:t>
      </w:r>
    </w:p>
    <w:p w:rsidR="00000000" w:rsidDel="00000000" w:rsidP="00000000" w:rsidRDefault="00000000" w:rsidRPr="00000000" w14:paraId="000002B2">
      <w:pPr>
        <w:rPr/>
      </w:pPr>
      <w:r w:rsidDel="00000000" w:rsidR="00000000" w:rsidRPr="00000000">
        <w:rPr>
          <w:rtl w:val="0"/>
        </w:rPr>
        <w:t xml:space="preserve">2. **Attribute Rolls**:</w:t>
        <w:br w:type="textWrapping"/>
        <w:t xml:space="preserve">At odd levels, roll **1d100** against your attribute. On success, roll the modifier die and add the result.</w:t>
      </w:r>
    </w:p>
    <w:p w:rsidR="00000000" w:rsidDel="00000000" w:rsidP="00000000" w:rsidRDefault="00000000" w:rsidRPr="00000000" w14:paraId="000002B3">
      <w:pPr>
        <w:rPr/>
      </w:pPr>
      <w:r w:rsidDel="00000000" w:rsidR="00000000" w:rsidRPr="00000000">
        <w:rPr>
          <w:rtl w:val="0"/>
        </w:rPr>
        <w:t xml:space="preserve">3. **Paragon Power Scaling**:</w:t>
        <w:br w:type="textWrapping"/>
        <w:t xml:space="preserve">Every even level upgrades an existing Paragon Power, enhancing its tiered effects and adding new mechanics.</w:t>
      </w:r>
    </w:p>
    <w:p w:rsidR="00000000" w:rsidDel="00000000" w:rsidP="00000000" w:rsidRDefault="00000000" w:rsidRPr="00000000" w14:paraId="000002B4">
      <w:pPr>
        <w:rPr/>
      </w:pPr>
      <w:r w:rsidDel="00000000" w:rsidR="00000000" w:rsidRPr="00000000">
        <w:rPr>
          <w:rtl w:val="0"/>
        </w:rPr>
        <w:t xml:space="preserve">4. **Environmental Impact**:</w:t>
        <w:br w:type="textWrapping"/>
        <w:t xml:space="preserve">Titans gain bonuses in hostile environments, such as reducing damage from hazardous terrain or void exposure by 10%.</w:t>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br w:type="textWrapping"/>
        <w:t xml:space="preserve">1. **Expanded thematic descriptions** emphasizing narrative depth and worldbuilding.</w:t>
        <w:br w:type="textWrapping"/>
        <w:t xml:space="preserve">2. **Core proficiencies and player-selected proficiencies**.</w:t>
        <w:br w:type="textWrapping"/>
        <w:t xml:space="preserve">3. **Fully detailed progression tables**, including Paragon Power tier scaling and class-specific abilities.</w:t>
        <w:br w:type="textWrapping"/>
        <w:t xml:space="preserve">4. **Mechanics integrated at every level**, showcasing dice rules and gameplay nuances.</w:t>
        <w:br w:type="textWrapping"/>
        <w:t xml:space="preserve">5. **Level 15 progression**, ensuring thematic and mechanical depth throughout.</w:t>
      </w:r>
    </w:p>
    <w:p w:rsidR="00000000" w:rsidDel="00000000" w:rsidP="00000000" w:rsidRDefault="00000000" w:rsidRPr="00000000" w14:paraId="000002B7">
      <w:pPr>
        <w:rPr/>
      </w:pPr>
      <w:r w:rsidDel="00000000" w:rsidR="00000000" w:rsidRPr="00000000">
        <w:rPr>
          <w:rtl w:val="0"/>
        </w:rPr>
        <w:t xml:space="preserve">I’ll begin by rewriting **three martial classes** in the correct format. Each will include a **level progression table** and detailed integration of rules.</w:t>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t xml:space="preserve">## **1. Vanguard (Battlefield Commander)**</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t xml:space="preserve">### **Thematic Overview**</w:t>
        <w:br w:type="textWrapping"/>
        <w:t xml:space="preserve">The Vanguard is a symbol of unyielding strength and leadership. They dominate the battlefield through tactical brilliance and raw physical power, inspiring their allies while crushing their enemies. Whether leading a charge, holding the line, or providing critical support, the Vanguard’s presence is felt across the entire battlefield. These warriors are trained to adapt to any situation, making them invaluable assets in the war-torn universe of **Conflict Horizon**.</w:t>
      </w:r>
    </w:p>
    <w:p w:rsidR="00000000" w:rsidDel="00000000" w:rsidP="00000000" w:rsidRDefault="00000000" w:rsidRPr="00000000" w14:paraId="000002BC">
      <w:pPr>
        <w:rPr/>
      </w:pPr>
      <w:r w:rsidDel="00000000" w:rsidR="00000000" w:rsidRPr="00000000">
        <w:rPr>
          <w:rtl w:val="0"/>
        </w:rPr>
        <w:t xml:space="preserve">Vanguards are not just fighters—they are strategists, uniting their team through calculated decisions and protective instincts. Their ability to inspire courage and ensure the survival of their allies places them at the forefront of any battle.</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t xml:space="preserve">### **Attributes and Gameplay Style**</w:t>
        <w:br w:type="textWrapping"/>
        <w:t xml:space="preserve">- **Dominion (+15%)**: Physical strength and fortitude form the foundation of the Vanguard's combat prowess.</w:t>
        <w:br w:type="textWrapping"/>
        <w:t xml:space="preserve">- **Imperius (+10%)**: Their commanding presence enables them to lead effectively and demoralize enemies.</w:t>
        <w:br w:type="textWrapping"/>
        <w:t xml:space="preserve">- **Excluded Attribute**: Gnosis. Vanguards rely on practical tactics rather than psionic manipulation.</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t xml:space="preserve">### **Core Proficiencies**</w:t>
        <w:br w:type="textWrapping"/>
        <w:t xml:space="preserve">1. **Heavy Weapons (Dominion)**: Expertise in using massive weapons to control the battlefield.</w:t>
        <w:br w:type="textWrapping"/>
        <w:t xml:space="preserve">2. **Leadership (Imperius)**: The ability to inspire and coordinate allies effectively.</w:t>
        <w:br w:type="textWrapping"/>
        <w:t xml:space="preserve">3. **Weapon Tactics (Imperius)**: Strategic mastery of weaponry to maximize efficiency in combat.</w:t>
        <w:br w:type="textWrapping"/>
        <w:t xml:space="preserve">4. **Defensive Tactics (Dominion)**: Expertise in shielding allies and holding positions.</w:t>
        <w:br w:type="textWrapping"/>
        <w:t xml:space="preserve">5. **Survival (Dominion)**: Endurance and adaptability in harsh environments.</w:t>
        <w:br w:type="textWrapping"/>
        <w:t xml:space="preserve">6. **+2 Player-Selected Proficiencies**: Flexible options to customize the Vanguard.</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t xml:space="preserve">### **Starting Paragon Power**</w:t>
        <w:br w:type="textWrapping"/>
        <w:t xml:space="preserve">**"Shield of Unity"**</w:t>
        <w:br w:type="textWrapping"/>
        <w:t xml:space="preserve">The Vanguard channels their presence into an aura of protection, granting allies within 15 meters a +10% bonus to THE Defensive Threshold for 2 rounds. This power exemplifies the Vanguard’s ability to safeguard their team.</w:t>
      </w:r>
    </w:p>
    <w:p w:rsidR="00000000" w:rsidDel="00000000" w:rsidP="00000000" w:rsidRDefault="00000000" w:rsidRPr="00000000" w14:paraId="000002C3">
      <w:pPr>
        <w:rPr/>
      </w:pPr>
      <w:r w:rsidDel="00000000" w:rsidR="00000000" w:rsidRPr="00000000">
        <w:rPr>
          <w:rtl w:val="0"/>
        </w:rPr>
        <w:t xml:space="preserve">- **Starting Tier**: Based on Dominion’s modifier die.</w:t>
        <w:br w:type="textWrapping"/>
        <w:t xml:space="preserve">- Example: Dominion = 70 → Modifier Die = d10 → Tier 2.</w:t>
      </w:r>
    </w:p>
    <w:p w:rsidR="00000000" w:rsidDel="00000000" w:rsidP="00000000" w:rsidRDefault="00000000" w:rsidRPr="00000000" w14:paraId="000002C4">
      <w:pPr>
        <w:rPr/>
      </w:pPr>
      <w:r w:rsidDel="00000000" w:rsidR="00000000" w:rsidRPr="00000000">
        <w:rPr>
          <w:rtl w:val="0"/>
        </w:rPr>
        <w:t xml:space="preserve">#### **Scaling Table**</w:t>
        <w:br w:type="textWrapping"/>
        <w:t xml:space="preserve">| **Tier** | **Effect**                                                                 |</w:t>
        <w:br w:type="textWrapping"/>
        <w:t xml:space="preserve">|----------|---------------------------------------------------------------------------|</w:t>
        <w:br w:type="textWrapping"/>
        <w:t xml:space="preserve">| **1**    | Grant +5% Defensive Threshold to allies within 10 meters for 1 round.    |</w:t>
        <w:br w:type="textWrapping"/>
        <w:t xml:space="preserve">| **2**    | Increase bonus to +10% and extend range to 15 meters.                    |</w:t>
        <w:br w:type="textWrapping"/>
        <w:t xml:space="preserve">| **3**    | Allies gain immunity to fear and morale penalties while within range.    |</w:t>
        <w:br w:type="textWrapping"/>
        <w:t xml:space="preserve">| **4**    | Extend duration to 3 rounds.                                             |</w:t>
        <w:br w:type="textWrapping"/>
        <w:t xml:space="preserve">| **5**    | Allies also reflect 5% of damage received back at attackers.             |</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t xml:space="preserve">### **Starting Equipment**</w:t>
        <w:br w:type="textWrapping"/>
        <w:t xml:space="preserve">1. **Reinforced Combat Armor**: +15% Defensive Threshold.</w:t>
        <w:br w:type="textWrapping"/>
        <w:t xml:space="preserve">2. **Energy Rifle or Longsword**: Versatile weapons for mid-range or melee combat.</w:t>
        <w:br w:type="textWrapping"/>
        <w:t xml:space="preserve">3. **Tactical Command Device**: Enhances communication and provides battlefield analysis.</w:t>
        <w:br w:type="textWrapping"/>
        <w:t xml:space="preserve">4. **Emergency Ration Kit**: Allows the Vanguard to restore 10% HP to an ally once per session.</w:t>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 **Vanguard Level Progression Table**</w:t>
      </w:r>
    </w:p>
    <w:p w:rsidR="00000000" w:rsidDel="00000000" w:rsidP="00000000" w:rsidRDefault="00000000" w:rsidRPr="00000000" w14:paraId="000002C9">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"Shield of Unity" (Tier 2)                     | **Command Training**: Gain +5% bonus to Leadership proficiency.                                             |</w:t>
        <w:br w:type="textWrapping"/>
        <w:t xml:space="preserve">| **2**     | Roll for 1 Attribute       | Roll for 2 Proficiencies  | Power Enhancement (Tier 3 for "Shield of Unity") | **Tactical Insight**: Allies within line of sight gain +5% attack rolls.                                    |</w:t>
        <w:br w:type="textWrapping"/>
        <w:t xml:space="preserve">| **3**     | Roll for 1 Attribute       | —                         | Gain New Power: "Suppressive Command" (Tier 1)  | **Suppressive Command**: Reduce enemy attack rolls within range by -5%.                                     |</w:t>
        <w:br w:type="textWrapping"/>
        <w:t xml:space="preserve">| **4**     | Roll for 1 Attribute       | Roll for 2 Proficiencies  | Power Enhancement (Tier 4 for "Shield of Unity") | **Field Commander**: Gain a free reaction roll per turn to assist an ally.                                  |</w:t>
        <w:br w:type="textWrapping"/>
        <w:t xml:space="preserve">| **5**     | Roll for 1 Attribute       | —                         | Gain New Power: "Last Stand" (Tier 1)           | **Last Stand**: When HP drops below 20%, gain +10% to all Defensive Threshold rolls for 2 turns.             |</w:t>
        <w:br w:type="textWrapping"/>
        <w:t xml:space="preserve">| **6**     | Roll for 1 Attribute       | Roll for 2 Proficiencies  | Power Enhancement (Tier 5 for "Shield of Unity") | **Indomitable Presence**: Prevent morale loss within 20 meters.                                             |</w:t>
        <w:br w:type="textWrapping"/>
        <w:t xml:space="preserve">| **7**     | Roll for 1 Attribute       | —                         | Gain New Power: "Unyielding Advance" (Tier 1)   | **Unyielding Advance**: Move through enemy formations, dealing aoe damage and knocking back enemies.         |</w:t>
        <w:br w:type="textWrapping"/>
        <w:t xml:space="preserve">| **8**     | Roll for 1 Attribute       | Roll for 2 Proficiencies  | Power Enhancement (Tier 2 for "Unyielding Advance") | **Strategic Reserves**: Allies within range regenerate 5% HP every round for 2 turns.                        |</w:t>
        <w:br w:type="textWrapping"/>
        <w:t xml:space="preserve">| **9**     | Roll for 1 Attribute       | —                         | Gain New Power: "Inspiring Call" (Tier 1)       | **Inspiring Call**: Restore 10% HP and morale to all allies within 15 meters.                               |</w:t>
        <w:br w:type="textWrapping"/>
        <w:t xml:space="preserve">| **10**    | Roll for 1 Attribute       | Roll for 2 Proficiencies  | Power Enhancement (Tier 3 for "Inspiring Call") | **War Strategist**: Gain +10% to attack rolls during the first 3 rounds of combat.                          |</w:t>
        <w:br w:type="textWrapping"/>
        <w:t xml:space="preserve">| **11**    | Roll for 1 Attribute       | —                         | Gain New Power: "Battlefield Sanctuary" (Tier 1) | **Battlefield Sanctuary**: Prevent all damage to allies within 10 meters for 1 round.                       |</w:t>
        <w:br w:type="textWrapping"/>
        <w:t xml:space="preserve">| **12**    | Roll for 1 Attribute       | Roll for 2 Proficiencies  | Power Enhancement (Tier 2 for "Battlefield Sanctuary") | **Tactical Mastery**: Gain a bonus action every turn when coordinating an ally.                              |</w:t>
        <w:br w:type="textWrapping"/>
        <w:t xml:space="preserve">| **13**    | Roll for 1 Attribute       | —                         | Gain New Power: "Final Bastion" (Tier 1)        | **Final Bastion**: For 5 rounds, gain immunity to status effects and critical hits.                         |</w:t>
        <w:br w:type="textWrapping"/>
        <w:t xml:space="preserve">| **14**    | Roll for 1 Attribute       | Roll for 2 Proficiencies  | Power Enhancement (Tier 3 for "Final Bastion")  | **Legendary Vanguard**: Allies gain +10% to attack and defense rolls when you are present.                  |</w:t>
        <w:br w:type="textWrapping"/>
        <w:t xml:space="preserve">| **15**    | Roll for 1 Attribute       | —                         | Power Enhancement (Tier 4 for "Final Bastion")  | **Eternal Vanguard**: Gain immunity to morale penalties and environmental effects for yourself and allies.  |</w:t>
      </w:r>
    </w:p>
    <w:p w:rsidR="00000000" w:rsidDel="00000000" w:rsidP="00000000" w:rsidRDefault="00000000" w:rsidRPr="00000000" w14:paraId="000002CA">
      <w:pPr>
        <w:rPr/>
      </w:pPr>
      <w:r w:rsidDel="00000000" w:rsidR="00000000" w:rsidRPr="00000000">
        <w:rPr>
          <w:rtl w:val="0"/>
        </w:rPr>
        <w:t xml:space="preserve">---</w:t>
        <w:br w:type="textWrapping"/>
        <w:t xml:space="preserve">Understood! I will create all 15 classes you outlined (**3 martial, 3 psionic, 3 criminal/proletariat, 3 imperial/government, 3 great house, 3 essential services**) with the same level of **detailed progression, thematic expansion**, and **mechanical integration** as demonstrated in the Titan and Vanguard classes. Each class will include:</w:t>
      </w:r>
    </w:p>
    <w:p w:rsidR="00000000" w:rsidDel="00000000" w:rsidP="00000000" w:rsidRDefault="00000000" w:rsidRPr="00000000" w14:paraId="000002CB">
      <w:pPr>
        <w:rPr/>
      </w:pPr>
      <w:r w:rsidDel="00000000" w:rsidR="00000000" w:rsidRPr="00000000">
        <w:rPr>
          <w:rtl w:val="0"/>
        </w:rPr>
        <w:t xml:space="preserve">1. **Expanded thematic description** reflecting its narrative identity in **Conflict Horizon**.</w:t>
        <w:br w:type="textWrapping"/>
        <w:t xml:space="preserve">2. **Core proficiencies** (5 fixed, 2 player-selected).</w:t>
        <w:br w:type="textWrapping"/>
        <w:t xml:space="preserve">3. **Attribute bonuses** and exclusions.</w:t>
        <w:br w:type="textWrapping"/>
        <w:t xml:space="preserve">4. **Paragon Powers** with **tier scaling** from Level 1 to 15.</w:t>
        <w:br w:type="textWrapping"/>
        <w:t xml:space="preserve">5. **Fully detailed level progression chart**, including class-specific abilities, Paragon Power scaling, and rules for rolls and abilities.</w:t>
        <w:br w:type="textWrapping"/>
        <w:t xml:space="preserve">6. **Starting equipment** with thematic and mechanical relevance.</w:t>
        <w:br w:type="textWrapping"/>
        <w:t xml:space="preserve">7. **Relevant game mechanics** illustrated and incorporated into class features.</w:t>
      </w:r>
    </w:p>
    <w:p w:rsidR="00000000" w:rsidDel="00000000" w:rsidP="00000000" w:rsidRDefault="00000000" w:rsidRPr="00000000" w14:paraId="000002CC">
      <w:pPr>
        <w:rPr/>
      </w:pPr>
      <w:r w:rsidDel="00000000" w:rsidR="00000000" w:rsidRPr="00000000">
        <w:rPr>
          <w:rtl w:val="0"/>
        </w:rPr>
        <w:t xml:space="preserve">I’ll start with the remaining **Martial Classes** and proceed through each category systematically. Let me know if you'd like me to prioritize any specific category or class! Here we go:</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t xml:space="preserve">## **2. Reaver (Brutal Combat Specialist)**</w:t>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t xml:space="preserve">### **Thematic Overview**</w:t>
        <w:br w:type="textWrapping"/>
        <w:t xml:space="preserve">Reavers are unrelenting forces of destruction, driven by their instincts and thirst for combat. They excel in close-quarters melee, wielding massive weapons to tear through enemy ranks with savage precision. Where the Titan is a shield, the Reaver is the hammer—an offensive powerhouse that thrives in chaos.</w:t>
      </w:r>
    </w:p>
    <w:p w:rsidR="00000000" w:rsidDel="00000000" w:rsidP="00000000" w:rsidRDefault="00000000" w:rsidRPr="00000000" w14:paraId="000002D1">
      <w:pPr>
        <w:rPr/>
      </w:pPr>
      <w:r w:rsidDel="00000000" w:rsidR="00000000" w:rsidRPr="00000000">
        <w:rPr>
          <w:rtl w:val="0"/>
        </w:rPr>
        <w:t xml:space="preserve">Reavers are often seen as wild cards in combat. Their unpredictable and brutal fighting style disrupts enemy formations, making them ideal shock troops. Though their methods may lack finesse, their results are undeniable, as their presence on the battlefield leaves a trail of shattered enemies and broken morale.</w:t>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t xml:space="preserve">### **Attributes and Gameplay Style**</w:t>
        <w:br w:type="textWrapping"/>
        <w:t xml:space="preserve">- **Dominion (+15%)**: The physical might to overwhelm foes and endure heavy punishment.</w:t>
        <w:br w:type="textWrapping"/>
        <w:t xml:space="preserve">- **Katra (+10%)**: Agility and precision to complement their raw strength in close combat.</w:t>
        <w:br w:type="textWrapping"/>
        <w:t xml:space="preserve">- **Excluded Attribute**: Harmonia. Reavers are driven by instinct, not balance or harmony.</w:t>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t xml:space="preserve">### **Core Proficiencies**</w:t>
        <w:br w:type="textWrapping"/>
        <w:t xml:space="preserve">1. **Martial Arts (Dominion)**: Mastery of unarmed and melee combat techniques.</w:t>
        <w:br w:type="textWrapping"/>
        <w:t xml:space="preserve">2. **Heavy Weapons (Dominion)**: Proficiency with large, high-impact melee weapons.</w:t>
        <w:br w:type="textWrapping"/>
        <w:t xml:space="preserve">3. **Acrobatics (Katra)**: Agility to navigate terrain and avoid incoming attacks.</w:t>
        <w:br w:type="textWrapping"/>
        <w:t xml:space="preserve">4. **Improvisation (Entropy)**: Adaptability in chaotic situations and creative problem-solving.</w:t>
        <w:br w:type="textWrapping"/>
        <w:t xml:space="preserve">5. **Intimidation (Imperius)**: Instilling fear and breaking the resolve of enemies.</w:t>
        <w:br w:type="textWrapping"/>
        <w:t xml:space="preserve">6. **+2 Player-Selected Proficiencies**: Flexibility to shape the Reaver’s unique style.</w:t>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t xml:space="preserve">### **Starting Paragon Power**</w:t>
        <w:br w:type="textWrapping"/>
        <w:t xml:space="preserve">**"Berserker’s Surge"**</w:t>
        <w:br w:type="textWrapping"/>
        <w:t xml:space="preserve">The Reaver taps into their inner rage, entering a state of heightened strength and aggression. While active, melee damage is increased by 15%, and the Reaver becomes immune to fear effects.</w:t>
      </w:r>
    </w:p>
    <w:p w:rsidR="00000000" w:rsidDel="00000000" w:rsidP="00000000" w:rsidRDefault="00000000" w:rsidRPr="00000000" w14:paraId="000002D8">
      <w:pPr>
        <w:rPr/>
      </w:pPr>
      <w:r w:rsidDel="00000000" w:rsidR="00000000" w:rsidRPr="00000000">
        <w:rPr>
          <w:rtl w:val="0"/>
        </w:rPr>
        <w:t xml:space="preserve">- **Starting Tier**: Based on Dominion’s modifier die.</w:t>
        <w:br w:type="textWrapping"/>
        <w:t xml:space="preserve">- Example: Dominion = 70 → Modifier Die = d10 → Tier 2.</w:t>
      </w:r>
    </w:p>
    <w:p w:rsidR="00000000" w:rsidDel="00000000" w:rsidP="00000000" w:rsidRDefault="00000000" w:rsidRPr="00000000" w14:paraId="000002D9">
      <w:pPr>
        <w:rPr/>
      </w:pPr>
      <w:r w:rsidDel="00000000" w:rsidR="00000000" w:rsidRPr="00000000">
        <w:rPr>
          <w:rtl w:val="0"/>
        </w:rPr>
        <w:t xml:space="preserve">#### **Scaling Table**</w:t>
        <w:br w:type="textWrapping"/>
        <w:t xml:space="preserve">| **Tier** | **Effect**                                                                 |</w:t>
        <w:br w:type="textWrapping"/>
        <w:t xml:space="preserve">|----------|---------------------------------------------------------------------------|</w:t>
        <w:br w:type="textWrapping"/>
        <w:t xml:space="preserve">| **1**    | +10% melee damage and immunity to fear effects for 2 rounds.             |</w:t>
        <w:br w:type="textWrapping"/>
        <w:t xml:space="preserve">| **2**    | +15% melee damage; extend duration to 3 rounds.                          |</w:t>
        <w:br w:type="textWrapping"/>
        <w:t xml:space="preserve">| **3**    | Gain +5% evasion while active.                                           |</w:t>
        <w:br w:type="textWrapping"/>
        <w:t xml:space="preserve">| **4**    | All melee attacks deal splash damage to adjacent enemies.                |</w:t>
        <w:br w:type="textWrapping"/>
        <w:t xml:space="preserve">| **5**    | Immunity to status effects during the surge.                             |</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t xml:space="preserve">### **Starting Equipment**</w:t>
        <w:br w:type="textWrapping"/>
        <w:t xml:space="preserve">1. **Reinforced Combat Leathers**: Light armor that offers +10% evasion and resistance to fire damage.</w:t>
        <w:br w:type="textWrapping"/>
        <w:t xml:space="preserve">2. **Two-Handed Energy Hammer or Greatsword**: A devastating melee weapon ideal for crowd control.</w:t>
        <w:br w:type="textWrapping"/>
        <w:t xml:space="preserve">3. **Adrenaline Injector**: Restores 10% HP and boosts Dominion rolls by +5% for one turn (single use).</w:t>
        <w:br w:type="textWrapping"/>
        <w:t xml:space="preserve">4. **Utility Belt**: Includes climbing gear and a small explosive charge for breaching.</w:t>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 **Reaver Level Progression Table**</w:t>
      </w:r>
    </w:p>
    <w:p w:rsidR="00000000" w:rsidDel="00000000" w:rsidP="00000000" w:rsidRDefault="00000000" w:rsidRPr="00000000" w14:paraId="000002DE">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"Berserker’s Surge" (Tier 2)                   | **Heavy Strike**: Gain +5% to rolls with heavy melee weapons.                                               |</w:t>
        <w:br w:type="textWrapping"/>
        <w:t xml:space="preserve">| **2**     | Roll for 1 Attribute       | Roll for 2 Proficiencies  | Power Enhancement (Tier 3 for "Berserker’s Surge") | **Unrelenting Charge**: Ignore difficult terrain penalties when charging an enemy.                          |</w:t>
        <w:br w:type="textWrapping"/>
        <w:t xml:space="preserve">| **3**     | Roll for 1 Attribute       | —                         | Gain New Power: "Raging Cleave" (Tier 1)        | **Raging Cleave**: Make an additional melee attack after defeating an enemy.                                |</w:t>
        <w:br w:type="textWrapping"/>
        <w:t xml:space="preserve">| **4**     | Roll for 1 Attribute       | Roll for 2 Proficiencies  | Power Enhancement (Tier 4 for "Berserker’s Surge") | **Momentum Builder**: Gain +5% attack rolls for every consecutive turn spent attacking.                     |</w:t>
        <w:br w:type="textWrapping"/>
        <w:t xml:space="preserve">| **5**     | Roll for 1 Attribute       | —                         | Gain New Power: "Savage Roar" (Tier 1)          | **Savage Roar**: Demoralize enemies within 10 meters, reducing their attack rolls by -10%.                  |</w:t>
        <w:br w:type="textWrapping"/>
        <w:t xml:space="preserve">| **6**     | Roll for 1 Attribute       | Roll for 2 Proficiencies  | Power Enhancement (Tier 5 for "Berserker’s Surge") | **Fury Unleashed**: Gain +10% movement speed while using melee weapons.                                     |</w:t>
        <w:br w:type="textWrapping"/>
        <w:t xml:space="preserve">| **7**     | Roll for 1 Attribute       | —                         | Gain New Power: "Blood Frenzy" (Tier 1)         | **Blood Frenzy**: Regain 5% HP for every enemy defeated during this power’s duration.                       |</w:t>
        <w:br w:type="textWrapping"/>
        <w:t xml:space="preserve">| **8**     | Roll for 1 Attribute       | Roll for 2 Proficiencies  | Power Enhancement (Tier 2 for "Blood Frenzy")  | **Battlefield Acrobatics**: Automatically succeed in Acrobatics rolls while in combat.                      |</w:t>
        <w:br w:type="textWrapping"/>
        <w:t xml:space="preserve">| **9**     | Roll for 1 Attribute       | —                         | Gain New Power: "Earth Splitter" (Tier 1)       | **Earth Splitter**: Slam the ground with a heavy weapon, dealing aoe damage and creating difficult terrain.  |</w:t>
        <w:br w:type="textWrapping"/>
        <w:t xml:space="preserve">| **10**    | Roll for 1 Attribute       | Roll for 2 Proficiencies  | Power Enhancement (Tier 3 for "Earth Splitter") | **Juggernaut Stance**: Gain immunity to knockback effects while wielding two-handed weapons.                 |</w:t>
        <w:br w:type="textWrapping"/>
        <w:t xml:space="preserve">| **11**    | Roll for 1 Attribute       | —                         | Gain New Power: "Final Rage" (Tier 1)           | **Final Rage**: When reduced to 0 HP, make one last attack at triple damage before falling.                 |</w:t>
        <w:br w:type="textWrapping"/>
        <w:t xml:space="preserve">| **12**    | Roll for 1 Attribute       | Roll for 2 Proficiencies  | Power Enhancement (Tier 2 for "Final Rage")    | **Unstoppable Assault**: Ignore the first source of damage each turn while charging an enemy.                |</w:t>
        <w:br w:type="textWrapping"/>
        <w:t xml:space="preserve">| **13**    | Roll for 1 Attribute       | —                         | Gain New Power: "Cataclysm Strike" (Tier 1)     | **Cataclysm Strike**: Deliver a devastating attack that bypasses 50% of armor.                              |</w:t>
        <w:br w:type="textWrapping"/>
        <w:t xml:space="preserve">| **14**    | Roll for 1 Attribute       | Roll for 2 Proficiencies  | Power Enhancement (Tier 3 for "Cataclysm Strike") | **Relentless Rampage**: Gain +10% damage resistance while moving between enemies.                            |</w:t>
        <w:br w:type="textWrapping"/>
        <w:t xml:space="preserve">| **15**    | Roll for 1 Attribute       | —                         | Power Enhancement (Tier 4 for "Cataclysm Strike") | **Living Weapon**: All attacks gain an additional 5% critical hit chance permanently.                       |</w:t>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t xml:space="preserve">### **Integrated Mechanics**</w:t>
      </w:r>
    </w:p>
    <w:p w:rsidR="00000000" w:rsidDel="00000000" w:rsidP="00000000" w:rsidRDefault="00000000" w:rsidRPr="00000000" w14:paraId="000002E1">
      <w:pPr>
        <w:rPr/>
      </w:pPr>
      <w:r w:rsidDel="00000000" w:rsidR="00000000" w:rsidRPr="00000000">
        <w:rPr>
          <w:rtl w:val="0"/>
        </w:rPr>
        <w:t xml:space="preserve">1. **Proficiency and Attribute Rolls**: Improved at set levels per standard Universal System rules.</w:t>
        <w:br w:type="textWrapping"/>
        <w:t xml:space="preserve">2. **Momentum Builder Interaction**: Creates dynamic scaling with prolonged engagement in melee combat.</w:t>
        <w:br w:type="textWrapping"/>
        <w:t xml:space="preserve">3. **Savage Roar**: Introduces a morale penalty mechanic tied to area effects.</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t xml:space="preserve">Here is the **finalized Arbiter class**, completing the **Martial Class category** in the same detailed format.</w:t>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t xml:space="preserve">## **3. Arbiter (Justice Enforcer)**</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t xml:space="preserve">### **Thematic Overview**</w:t>
      </w:r>
    </w:p>
    <w:p w:rsidR="00000000" w:rsidDel="00000000" w:rsidP="00000000" w:rsidRDefault="00000000" w:rsidRPr="00000000" w14:paraId="000002E8">
      <w:pPr>
        <w:rPr/>
      </w:pPr>
      <w:r w:rsidDel="00000000" w:rsidR="00000000" w:rsidRPr="00000000">
        <w:rPr>
          <w:rtl w:val="0"/>
        </w:rPr>
        <w:t xml:space="preserve">Arbiters are the voice and fist of Imperial law, serving as both mediators and enforcers of justice. Their duty is to maintain balance in an unstable galaxy, whether through diplomacy, investigation, or swift, decisive combat. Arbiters are paragons of law and order, unflinching in their pursuit of fairness and incorruptible in their resolve.</w:t>
      </w:r>
    </w:p>
    <w:p w:rsidR="00000000" w:rsidDel="00000000" w:rsidP="00000000" w:rsidRDefault="00000000" w:rsidRPr="00000000" w14:paraId="000002E9">
      <w:pPr>
        <w:rPr/>
      </w:pPr>
      <w:r w:rsidDel="00000000" w:rsidR="00000000" w:rsidRPr="00000000">
        <w:rPr>
          <w:rtl w:val="0"/>
        </w:rPr>
        <w:t xml:space="preserve">These proficiency ed individuals are often called upon in situations where chaos reigns. From quelling riots to dismantling insidious conspiracies, the Arbiter’s mere presence can restore order. Trained in both combat and negotiation, they stand as the embodiment of discipline and structure in a fractured universe.</w:t>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t xml:space="preserve">### **Attributes and Gameplay Style**</w:t>
        <w:br w:type="textWrapping"/>
        <w:t xml:space="preserve">- **Imperius (+15%)**: The commanding presence and leadership required to maintain control in volatile situations.</w:t>
        <w:br w:type="textWrapping"/>
        <w:t xml:space="preserve">- **Dominion (+10%)**: Physical strength to enforce laws and handle direct threats.</w:t>
        <w:br w:type="textWrapping"/>
        <w:t xml:space="preserve">- **Excluded Attribute**: Entropy. Arbiters uphold order and discipline, avoiding chaotic approaches.</w:t>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t xml:space="preserve">### **Core Proficiencies**</w:t>
        <w:br w:type="textWrapping"/>
        <w:t xml:space="preserve">1. **Command (Imperius)**: Directing and inspiring allies while demoralizing enemies.</w:t>
        <w:br w:type="textWrapping"/>
        <w:t xml:space="preserve">2. **Diplomacy (Harmonia)**: Negotiating and de-escalating tense situations.</w:t>
        <w:br w:type="textWrapping"/>
        <w:t xml:space="preserve">3. **Investigation (Katra)**: Uncovering hidden truths and analyzing evidence.</w:t>
        <w:br w:type="textWrapping"/>
        <w:t xml:space="preserve">4. **Defensive Tactics (Dominion)**: Using shields, barriers, and formations to maintain control.</w:t>
        <w:br w:type="textWrapping"/>
        <w:t xml:space="preserve">5. **Leadership (Imperius)**: Enhancing the effectiveness of allies through guidance and inspiration.</w:t>
        <w:br w:type="textWrapping"/>
        <w:t xml:space="preserve">6. **+2 Player-Selected Proficiencies**: Add versatility to the Arbiter’s proficiencieset.</w:t>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t xml:space="preserve">### **Starting Paragon Power**</w:t>
        <w:br w:type="textWrapping"/>
        <w:t xml:space="preserve">**"Judgment Strike"**</w:t>
        <w:br w:type="textWrapping"/>
        <w:t xml:space="preserve">The Arbiter delivers a precise, decisive attack against an enemy whose morale is weakened. This strike deals double damage and bypasses 20% of the target’s armor.</w:t>
      </w:r>
    </w:p>
    <w:p w:rsidR="00000000" w:rsidDel="00000000" w:rsidP="00000000" w:rsidRDefault="00000000" w:rsidRPr="00000000" w14:paraId="000002F0">
      <w:pPr>
        <w:rPr/>
      </w:pPr>
      <w:r w:rsidDel="00000000" w:rsidR="00000000" w:rsidRPr="00000000">
        <w:rPr>
          <w:rtl w:val="0"/>
        </w:rPr>
        <w:t xml:space="preserve">- **Starting Tier**: Based on Imperius’s modifier die.</w:t>
        <w:br w:type="textWrapping"/>
        <w:t xml:space="preserve">- Example: Imperius = 75 → Modifier Die = d12 → Tier 3.</w:t>
      </w:r>
    </w:p>
    <w:p w:rsidR="00000000" w:rsidDel="00000000" w:rsidP="00000000" w:rsidRDefault="00000000" w:rsidRPr="00000000" w14:paraId="000002F1">
      <w:pPr>
        <w:rPr/>
      </w:pPr>
      <w:r w:rsidDel="00000000" w:rsidR="00000000" w:rsidRPr="00000000">
        <w:rPr>
          <w:rtl w:val="0"/>
        </w:rPr>
        <w:t xml:space="preserve">#### **Scaling Table**</w:t>
        <w:br w:type="textWrapping"/>
        <w:t xml:space="preserve">| **Tier** | **Effect**                                                                 |</w:t>
        <w:br w:type="textWrapping"/>
        <w:t xml:space="preserve">|----------|---------------------------------------------------------------------------|</w:t>
        <w:br w:type="textWrapping"/>
        <w:t xml:space="preserve">| **1**    | Double damage to targets with reduced morale.                             |</w:t>
        <w:br w:type="textWrapping"/>
        <w:t xml:space="preserve">| **2**    | Ignore 10% of target’s armor.                                             |</w:t>
        <w:br w:type="textWrapping"/>
        <w:t xml:space="preserve">| **3**    | Ignore 20% of target’s armor; critical hits cause bleeding effects.       |</w:t>
        <w:br w:type="textWrapping"/>
        <w:t xml:space="preserve">| **4**    | Increase damage multiplier to 2.5x.                                       |</w:t>
        <w:br w:type="textWrapping"/>
        <w:t xml:space="preserve">| **5**    | Reduce enemy morale further by -10% after a successful attack.            |</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t xml:space="preserve">### **Starting Equipment**</w:t>
        <w:br w:type="textWrapping"/>
        <w:t xml:space="preserve">1. **Arbiter’s Combat Robes**: Medium armor granting +10% Defensive Threshold and +5% resistance to psionic attacks.</w:t>
        <w:br w:type="textWrapping"/>
        <w:t xml:space="preserve">2. **Energy Baton or Hand Cannon**: Standard-issue melee or ranged weapon for law enforcement.</w:t>
        <w:br w:type="textWrapping"/>
        <w:t xml:space="preserve">3. **Scanner Module**: Identifies weak points in targets, granting +5% to attack rolls against marked enemies.</w:t>
        <w:br w:type="textWrapping"/>
        <w:t xml:space="preserve">4. **Imperial Seal**: A badge of authority used to command respect and intimidate foes.</w:t>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t xml:space="preserve">### **Arbiter Level Progression Table**</w:t>
      </w:r>
    </w:p>
    <w:p w:rsidR="00000000" w:rsidDel="00000000" w:rsidP="00000000" w:rsidRDefault="00000000" w:rsidRPr="00000000" w14:paraId="000002F6">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"Judgment Strike" (Tier 3)                     | **Lawbringer’s Focus**: Gain +5% to Investigation proficiency rolls.                                       |</w:t>
        <w:br w:type="textWrapping"/>
        <w:t xml:space="preserve">| **2**     | Roll for 1 Attribute       | Roll for 2 Proficiencies  | Power Enhancement (Tier 4 for "Judgment Strike") | **Defender of Order**: Reduce incoming damage by 10% when using Defensive Tactics.                         |</w:t>
        <w:br w:type="textWrapping"/>
        <w:t xml:space="preserve">| **3**     | Roll for 1 Attribute       | —                         | Gain New Power: "Peacekeeper’s Shield" (Tier 1) | **Peacekeeper’s Shield**: Temporarily grant all allies a +10% Defensive Threshold.                         |</w:t>
        <w:br w:type="textWrapping"/>
        <w:t xml:space="preserve">| **4**     | Roll for 1 Attribute       | Roll for 2 Proficiencies  | Power Enhancement (Tier 2 for "Peacekeeper’s Shield") | **Field Authority**: Enemies within 10 meters suffer -5% to attack rolls.                                  |</w:t>
        <w:br w:type="textWrapping"/>
        <w:t xml:space="preserve">| **5**     | Roll for 1 Attribute       | —                         | Gain New Power: "Imperial Edict" (Tier 1)       | **Imperial Edict**: Force an enemy to target only you for 2 turns.                                          |</w:t>
        <w:br w:type="textWrapping"/>
        <w:t xml:space="preserve">| **6**     | Roll for 1 Attribute       | Roll for 2 Proficiencies  | Power Enhancement (Tier 3 for "Imperial Edict") | **Righteous Resolve**: Gain immunity to fear effects.                                                      |</w:t>
        <w:br w:type="textWrapping"/>
        <w:t xml:space="preserve">| **7**     | Roll for 1 Attribute       | —                         | Gain New Power: "Shield of Balance" (Tier 1)    | **Shield of Balance**: Redirect 15% of damage dealt to allies onto yourself for 2 turns.                   |</w:t>
        <w:br w:type="textWrapping"/>
        <w:t xml:space="preserve">| **8**     | Roll for 1 Attribute       | Roll for 2 Proficiencies  | Power Enhancement (Tier 2 for "Shield of Balance") | **Sentinel Training**: Gain +5% Defensive Threshold when allies are within 5 meters.                        |</w:t>
        <w:br w:type="textWrapping"/>
        <w:t xml:space="preserve">| **9**     | Roll for 1 Attribute       | —                         | Gain New Power: "Voice of Authority" (Tier 1)   | **Voice of Authority**: Rally all allies, granting them +10% attack rolls for 1 turn.                      |</w:t>
        <w:br w:type="textWrapping"/>
        <w:t xml:space="preserve">| **10**    | Roll for 1 Attribute       | Roll for 2 Proficiencies  | Power Enhancement (Tier 3 for "Voice of Authority") | **Final Word**: Critical hits cause morale penalties to enemies within 10 meters.                          |</w:t>
        <w:br w:type="textWrapping"/>
        <w:t xml:space="preserve">| **11**    | Roll for 1 Attribute       | —                         | Gain New Power: "Final Judgment" (Tier 1)       | **Final Judgment**: Deliver a decisive attack that deals triple damage to a single target.                  |</w:t>
        <w:br w:type="textWrapping"/>
        <w:t xml:space="preserve">| **12**    | Roll for 1 Attribute       | Roll for 2 Proficiencies  | Power Enhancement (Tier 2 for "Final Judgment") | **Order Restored**: After defeating an enemy, restore 5% HP to yourself and allies.                         |</w:t>
        <w:br w:type="textWrapping"/>
        <w:t xml:space="preserve">| **13**    | Roll for 1 Attribute       | —                         | Gain New Power: "Unyielding Verdict" (Tier 1)   | **Unyielding Verdict**: Prevent a targeted enemy from using abilities for 2 turns.                         |</w:t>
        <w:br w:type="textWrapping"/>
        <w:t xml:space="preserve">| **14**    | Roll for 1 Attribute       | Roll for 2 Proficiencies  | Power Enhancement (Tier 3 for "Unyielding Verdict") | **Guardian of Balance**: Gain +10% Defensive Threshold when surrounded by enemies.                         |</w:t>
        <w:br w:type="textWrapping"/>
        <w:t xml:space="preserve">| 15 Roll for 1 Attribute| |Power Enhancement (Tier 4 for "Unyielding Verdict") Eternal Arbiter**: Allies gain immunity to fear and morale penalties when within 15 meters|</w:t>
        <w:br w:type="textWrapping"/>
        <w:t xml:space="preserve">Integrated Mechanics</w:t>
        <w:br w:type="textWrapping"/>
        <w:t xml:space="preserve">Morale Mechanics: The Arbiter’s abilities directly interact with morale, introducing penalties to enemies and boosts to allies.</w:t>
        <w:br w:type="textWrapping"/>
        <w:t xml:space="preserve">2. **Proficiency Rolls**: Investigation, Command, and Diplomacy proficiencies are reinforced by core mechanics, with rolls becoming pivotal to uncovering critical battlefield data.</w:t>
        <w:br w:type="textWrapping"/>
        <w:t xml:space="preserve">3. **Judgment Strike Scaling**: The power’s ability to bypass armor and apply status effects adds strategic depth to combat encounters.</w:t>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t xml:space="preserve">Here is the continuation, beginning with **Psionic Classes** in the same fully detailed format. These classes will focus on manipulating psionic energy, healing, and altering the battlefield using powers tied to **Gnosis** and **Harmonia**.</w:t>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t xml:space="preserve">## **4. Oracle (Cosmic Seer)**</w:t>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t xml:space="preserve">### **Thematic Overview**</w:t>
      </w:r>
    </w:p>
    <w:p w:rsidR="00000000" w:rsidDel="00000000" w:rsidP="00000000" w:rsidRDefault="00000000" w:rsidRPr="00000000" w14:paraId="000002FD">
      <w:pPr>
        <w:rPr/>
      </w:pPr>
      <w:r w:rsidDel="00000000" w:rsidR="00000000" w:rsidRPr="00000000">
        <w:rPr>
          <w:rtl w:val="0"/>
        </w:rPr>
        <w:t xml:space="preserve">Oracles are psionic mystics, deeply attuned to the universe's unseen threads. They perceive reality not as it is, but as it could be, weaving knowledge and power into visions of the future. These cosmic seers guide their allies with foresight and manipulate the battlefield by bending fate to their will. An Oracle is equally a tactician and a wielder of untold psionic forces.</w:t>
      </w:r>
    </w:p>
    <w:p w:rsidR="00000000" w:rsidDel="00000000" w:rsidP="00000000" w:rsidRDefault="00000000" w:rsidRPr="00000000" w14:paraId="000002FE">
      <w:pPr>
        <w:rPr/>
      </w:pPr>
      <w:r w:rsidDel="00000000" w:rsidR="00000000" w:rsidRPr="00000000">
        <w:rPr>
          <w:rtl w:val="0"/>
        </w:rPr>
        <w:t xml:space="preserve">In the **Palladial Universe**, Oracles are sought after by all factions, revered as prophets, but also feared for their ability to predict events with unnerving accuracy. Their connection to the psionic web allows them to influence not only what happens but also how it is remembered.</w:t>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t xml:space="preserve">### **Attributes and Gameplay Style**</w:t>
        <w:br w:type="textWrapping"/>
        <w:t xml:space="preserve">- **Gnosis (+15%)**: The Oracle’s primary attribute, representing their psionic strength and ability to manipulate energy.</w:t>
        <w:br w:type="textWrapping"/>
        <w:t xml:space="preserve">- **Harmonia (+10%)**: Reflecting their emotional insight and ability to heal or stabilize allies.</w:t>
        <w:br w:type="textWrapping"/>
        <w:t xml:space="preserve">- **Excluded Attribute**: Dominion. Oracles operate beyond the realm of brute force, relying on intellect and spiritual connection.</w:t>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t xml:space="preserve">### **Core Proficiencies**</w:t>
        <w:br w:type="textWrapping"/>
        <w:t xml:space="preserve">1. **Resonance (Gnosis)**: Channel psionic energy to manipulate enemies or bolster allies.</w:t>
        <w:br w:type="textWrapping"/>
        <w:t xml:space="preserve">2. **Insight (Harmonia)**: See into the minds of others and uncover hidden truths.</w:t>
        <w:br w:type="textWrapping"/>
        <w:t xml:space="preserve">3. **Arcana (Gnosis)**: Mastery of psionic rituals and knowledge of the universe's secrets.</w:t>
        <w:br w:type="textWrapping"/>
        <w:t xml:space="preserve">4. **Healing (Harmonia)**: Stabilize allies or remove negative effects using psionic techniques.</w:t>
        <w:br w:type="textWrapping"/>
        <w:t xml:space="preserve">5. **Diplomacy (Harmonia)**: Navigate complex social situations with poise and empathy.</w:t>
        <w:br w:type="textWrapping"/>
        <w:t xml:space="preserve">6. **+2 Player-Selected Proficiencies**: Allows flexibility to align the Oracle’s abilities with the player’s goals.</w:t>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t xml:space="preserve">### **Starting Paragon Power**</w:t>
        <w:br w:type="textWrapping"/>
        <w:t xml:space="preserve">**"Foresight Pulse"**</w:t>
        <w:br w:type="textWrapping"/>
        <w:t xml:space="preserve">The Oracle uses their psionic vision to glimpse future outcomes, granting themselves or an ally the ability to reroll any action within the next round. The second result must be accepted, creating a powerful tool for correcting mistakes or maximizing critical moments.</w:t>
      </w:r>
    </w:p>
    <w:p w:rsidR="00000000" w:rsidDel="00000000" w:rsidP="00000000" w:rsidRDefault="00000000" w:rsidRPr="00000000" w14:paraId="00000305">
      <w:pPr>
        <w:rPr/>
      </w:pPr>
      <w:r w:rsidDel="00000000" w:rsidR="00000000" w:rsidRPr="00000000">
        <w:rPr>
          <w:rtl w:val="0"/>
        </w:rPr>
        <w:t xml:space="preserve">- **Starting Tier**: Based on Gnosis’s modifier die.</w:t>
        <w:br w:type="textWrapping"/>
        <w:t xml:space="preserve">- Example: Gnosis = 70 → Modifier Die = d10 → Tier 2.</w:t>
      </w:r>
    </w:p>
    <w:p w:rsidR="00000000" w:rsidDel="00000000" w:rsidP="00000000" w:rsidRDefault="00000000" w:rsidRPr="00000000" w14:paraId="00000306">
      <w:pPr>
        <w:rPr/>
      </w:pPr>
      <w:r w:rsidDel="00000000" w:rsidR="00000000" w:rsidRPr="00000000">
        <w:rPr>
          <w:rtl w:val="0"/>
        </w:rPr>
        <w:t xml:space="preserve">#### **Scaling Table**</w:t>
        <w:br w:type="textWrapping"/>
        <w:t xml:space="preserve">| **Tier** | **Effect**                                                                 |</w:t>
        <w:br w:type="textWrapping"/>
        <w:t xml:space="preserve">|----------|---------------------------------------------------------------------------|</w:t>
        <w:br w:type="textWrapping"/>
        <w:t xml:space="preserve">| **1**    | Target may reroll one action within the next round.                       |</w:t>
        <w:br w:type="textWrapping"/>
        <w:t xml:space="preserve">| **2**    | Target may reroll two separate actions; extend effect duration to 2 rounds.|</w:t>
        <w:br w:type="textWrapping"/>
        <w:t xml:space="preserve">| **3**    | Gain +5% bonus to the reroll’s result.                                    |</w:t>
        <w:br w:type="textWrapping"/>
        <w:t xml:space="preserve">| **4**    | Allies within 10 meters may reroll critical failures during this time.    |</w:t>
        <w:br w:type="textWrapping"/>
        <w:t xml:space="preserve">| **5**    | The reroll effect applies to all allies in range for 2 rounds.            |</w:t>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t xml:space="preserve">### **Starting Equipment**</w:t>
        <w:br w:type="textWrapping"/>
        <w:t xml:space="preserve">1. **Psionic Amplifier**: A device that enhances psionic abilities, granting +5% to Resonance rolls.</w:t>
        <w:br w:type="textWrapping"/>
        <w:t xml:space="preserve">2. **Mystic Focus Crystal**: Acts as a psionic conduit, reducing Gnosis ability costs by 1 point per activation.</w:t>
        <w:br w:type="textWrapping"/>
        <w:t xml:space="preserve">3. **Psionic Robes**: Light armor granting +10% resistance to psionic interference and mental attacks.</w:t>
        <w:br w:type="textWrapping"/>
        <w:t xml:space="preserve">4. **Healing Elixirs** (x2): Restores 10% HP and removes minor status effects.</w:t>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t xml:space="preserve">### **Oracle Level Progression Table**</w:t>
      </w:r>
    </w:p>
    <w:p w:rsidR="00000000" w:rsidDel="00000000" w:rsidP="00000000" w:rsidRDefault="00000000" w:rsidRPr="00000000" w14:paraId="0000030B">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"Foresight Pulse" (Tier 2)                     | **Psionic Attunement**: Gain +5% bonus to Resonance rolls.                                                  |</w:t>
        <w:br w:type="textWrapping"/>
        <w:t xml:space="preserve">| **2**     | Roll for 1 Attribute       | Roll for 2 Proficiencies  | Power Enhancement (Tier 3 for "Foresight Pulse") | **Visionary’s Presence**: Allies within range gain +5% morale.                                             |</w:t>
        <w:br w:type="textWrapping"/>
        <w:t xml:space="preserve">| **3**     | Roll for 1 Attribute       | —                         | Gain New Power: "Temporal Distortion" (Tier 1)  | **Temporal Distortion**: Force an enemy to act last in initiative order.                                    |</w:t>
        <w:br w:type="textWrapping"/>
        <w:t xml:space="preserve">| **4**     | Roll for 1 Attribute       | Roll for 2 Proficiencies  | Power Enhancement (Tier 4 for "Foresight Pulse") | **Shared Insight**: Once per session, reveal hidden threats to all allies.                                  |</w:t>
        <w:br w:type="textWrapping"/>
        <w:t xml:space="preserve">| **5**     | Roll for 1 Attribute       | —                         | Gain New Power: "Cosmic Burst" (Tier 1)         | **Cosmic Burst**: Deal 10% aoe psionic damage and stagger enemies within range.                             |</w:t>
        <w:br w:type="textWrapping"/>
        <w:t xml:space="preserve">| **6**     | Roll for 1 Attribute       | Roll for 2 Proficiencies  | Power Enhancement (Tier 5 for "Foresight Pulse") | **Ethereal Awareness**: Gain immunity to ambushes or surprise rounds.                                       |</w:t>
        <w:br w:type="textWrapping"/>
        <w:t xml:space="preserve">| **7**     | Roll for 1 Attribute       | —                         | Gain New Power: "Threads of Fate" (Tier 1)      | **Threads of Fate**: Allow an ally to act twice in one turn.                                                |</w:t>
        <w:br w:type="textWrapping"/>
        <w:t xml:space="preserve">| **8**     | Roll for 1 Attribute       | Roll for 2 Proficiencies  | Power Enhancement (Tier 2 for "Threads of Fate")| **Cosmic Harmony**: Allies gain +10% to recovery rolls during downtime.                                     |</w:t>
        <w:br w:type="textWrapping"/>
        <w:t xml:space="preserve">| **9**     | Roll for 1 Attribute       | —                         | Gain New Power: "Astral Shield" (Tier 1)        | **Astral Shield**: Reduce all incoming damage to allies by 10% for 2 rounds.                                |</w:t>
        <w:br w:type="textWrapping"/>
        <w:t xml:space="preserve">| **10**    | Roll for 1 Attribute       | Roll for 2 Proficiencies  | Power Enhancement (Tier 3 for "Astral Shield")  | **Cosmic Strategist**: Gain +5% to Diplomacy and Insight rolls in negotiations.                             |</w:t>
        <w:br w:type="textWrapping"/>
        <w:t xml:space="preserve">| **11**    | Roll for 1 Attribute       | —                         | Gain New Power: "Ephemeral Veil" (Tier 1)       | **Ephemeral Veil**: Create an illusion that confuses enemies, reducing their attack rolls by -10%.          |</w:t>
        <w:br w:type="textWrapping"/>
        <w:t xml:space="preserve">| **12**    | Roll for 1 Attribute       | Roll for 2 Proficiencies  | Power Enhancement (Tier 2 for "Ephemeral Veil") | **Foresight Overload**: Once per session, reroll up to three separate rolls.                                 |</w:t>
        <w:br w:type="textWrapping"/>
        <w:t xml:space="preserve">| **13**    | Roll for 1 Attribute       | —                         | Gain New Power: "Eternal Vision" (Tier 1)       | **Eternal Vision**: Passively grant allies a +5% bonus to all rolls while conscious.                        |</w:t>
        <w:br w:type="textWrapping"/>
        <w:t xml:space="preserve">| **14**    | Roll for 1 Attribute       | Roll for 2 Proficiencies  | Power Enhancement (Tier 3 for "Eternal Vision") | **Master of Possibility**: Gain advantage (flip mechanics) on all Resonance rolls.                          |</w:t>
        <w:br w:type="textWrapping"/>
        <w:t xml:space="preserve">| **15**    | Roll for 1 Attribute       | —                         | Power Enhancement (Tier 4 for "Eternal Vision") | **Cosmic Oracle**: Allies gain immunity to critical failures while within range.                            |</w:t>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t xml:space="preserve">### **Integrated Mechanics**</w:t>
      </w:r>
    </w:p>
    <w:p w:rsidR="00000000" w:rsidDel="00000000" w:rsidP="00000000" w:rsidRDefault="00000000" w:rsidRPr="00000000" w14:paraId="0000030E">
      <w:pPr>
        <w:rPr/>
      </w:pPr>
      <w:r w:rsidDel="00000000" w:rsidR="00000000" w:rsidRPr="00000000">
        <w:rPr>
          <w:rtl w:val="0"/>
        </w:rPr>
        <w:t xml:space="preserve">1. **Psionic Rolls**: Powers such as "Foresight Pulse" depend on Gnosis proficiency rolls. Success allows the Oracle to manipulate outcomes and boost team efficiency.</w:t>
        <w:br w:type="textWrapping"/>
        <w:t xml:space="preserve">2. **Shared Insight Mechanics**: Enables synergy with Investigation and Diplomacy, expanding beyond combat into storytelling opportunities.</w:t>
        <w:br w:type="textWrapping"/>
        <w:t xml:space="preserve">3. **Reroll Mechanics**: Powers like "Foresight Pulse" and "Threads of Fate" tie directly into core dice mechanics, offering players tactical control.</w:t>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t xml:space="preserve">Here is the next **Psionic Class**, the **Harmonist**, following the same detailed and fully expanded format.</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 **5. Harmonist (Psionic Healer)**</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t xml:space="preserve">### **Thematic Overview**</w:t>
      </w:r>
    </w:p>
    <w:p w:rsidR="00000000" w:rsidDel="00000000" w:rsidP="00000000" w:rsidRDefault="00000000" w:rsidRPr="00000000" w14:paraId="00000315">
      <w:pPr>
        <w:rPr/>
      </w:pPr>
      <w:r w:rsidDel="00000000" w:rsidR="00000000" w:rsidRPr="00000000">
        <w:rPr>
          <w:rtl w:val="0"/>
        </w:rPr>
        <w:t xml:space="preserve">Harmonists are the peacekeepers of the psionic world, channeling their connection to the universe’s harmony to heal, protect, and empower their allies. They act as a stabilizing force in chaotic battles, bringing balance to frenzied combat through their restorative powers. A Harmonist is often a welcome presence on the battlefield, ensuring survival and offering calm guidance amidst turmoil.</w:t>
      </w:r>
    </w:p>
    <w:p w:rsidR="00000000" w:rsidDel="00000000" w:rsidP="00000000" w:rsidRDefault="00000000" w:rsidRPr="00000000" w14:paraId="00000316">
      <w:pPr>
        <w:rPr/>
      </w:pPr>
      <w:r w:rsidDel="00000000" w:rsidR="00000000" w:rsidRPr="00000000">
        <w:rPr>
          <w:rtl w:val="0"/>
        </w:rPr>
        <w:t xml:space="preserve">In the **Palladial Universe**, Harmonists are revered by their allies and sought after by factions in need of healing and diplomacy. While their psionic abilities focus primarily on aiding others, Harmonists are not without defenses, wielding psionic shields and barriers to repel enemies and safeguard their allies.</w:t>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t xml:space="preserve">### **Attributes and Gameplay Style**</w:t>
        <w:br w:type="textWrapping"/>
        <w:t xml:space="preserve">- **Harmonia (+15%)**: The Harmonist’s ability to heal and restore balance is tied to their emotional insight and psionic resonance.</w:t>
        <w:br w:type="textWrapping"/>
        <w:t xml:space="preserve">- **Gnosis (+10%)**: Their secondary attribute enhances their psionic strength and allows for creative, powerful abilities.</w:t>
        <w:br w:type="textWrapping"/>
        <w:t xml:space="preserve">- **Excluded Attribute**: Entropy. Harmonists are attuned to order and stability, avoiding chaos and destructive tendencies.</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t xml:space="preserve">### **Core Proficiencies**</w:t>
        <w:br w:type="textWrapping"/>
        <w:t xml:space="preserve">1. **Healing (Harmonia)**: Mastery of psionic healing techniques to restore HP and remove status effects.</w:t>
        <w:br w:type="textWrapping"/>
        <w:t xml:space="preserve">2. **Resonance (Gnosis)**: The ability to channel psionic energy into protective or restorative effects.</w:t>
        <w:br w:type="textWrapping"/>
        <w:t xml:space="preserve">3. **Insight (Harmonia)**: Emotional understanding and the ability to discern hidden motives or vulnerabilities.</w:t>
        <w:br w:type="textWrapping"/>
        <w:t xml:space="preserve">4. **Diplomacy (Harmonia)**: Negotiation and conflict resolution through empathy and connection.</w:t>
        <w:br w:type="textWrapping"/>
        <w:t xml:space="preserve">5. **Psionics (Gnosis)**: Manipulation of psionic forces for a variety of effects, including barriers and shields.</w:t>
        <w:br w:type="textWrapping"/>
        <w:t xml:space="preserve">6. **+2 Player-Selected Proficiencies**: Allows customization to align the Harmonist with the player’s vision.</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 **Starting Paragon Power**</w:t>
        <w:br w:type="textWrapping"/>
        <w:t xml:space="preserve">**"Sanctuary Field"**</w:t>
        <w:br w:type="textWrapping"/>
        <w:t xml:space="preserve">The Harmonist creates a radiant psionic field within a 10-meter radius, restoring 5% HP per round to all allies and blocking minor negative effects (e.g., fear or minor poison). This ability reinforces the Harmonist’s role as a stabilizing force in battle.</w:t>
      </w:r>
    </w:p>
    <w:p w:rsidR="00000000" w:rsidDel="00000000" w:rsidP="00000000" w:rsidRDefault="00000000" w:rsidRPr="00000000" w14:paraId="0000031D">
      <w:pPr>
        <w:rPr/>
      </w:pPr>
      <w:r w:rsidDel="00000000" w:rsidR="00000000" w:rsidRPr="00000000">
        <w:rPr>
          <w:rtl w:val="0"/>
        </w:rPr>
        <w:t xml:space="preserve">- **Starting Tier**: Based on Harmonia’s modifier die.</w:t>
        <w:br w:type="textWrapping"/>
        <w:t xml:space="preserve">- Example: Harmonia = 70 → Modifier Die = d10 → Tier 2.</w:t>
      </w:r>
    </w:p>
    <w:p w:rsidR="00000000" w:rsidDel="00000000" w:rsidP="00000000" w:rsidRDefault="00000000" w:rsidRPr="00000000" w14:paraId="0000031E">
      <w:pPr>
        <w:rPr/>
      </w:pPr>
      <w:r w:rsidDel="00000000" w:rsidR="00000000" w:rsidRPr="00000000">
        <w:rPr>
          <w:rtl w:val="0"/>
        </w:rPr>
        <w:t xml:space="preserve">#### **Scaling Table**</w:t>
        <w:br w:type="textWrapping"/>
        <w:t xml:space="preserve">| **Tier** | **Effect**                                                                 |</w:t>
        <w:br w:type="textWrapping"/>
        <w:t xml:space="preserve">|----------|---------------------------------------------------------------------------|</w:t>
        <w:br w:type="textWrapping"/>
        <w:t xml:space="preserve">| **1**    | Restore 5% HP per round to all allies within 10 meters.                   |</w:t>
        <w:br w:type="textWrapping"/>
        <w:t xml:space="preserve">| **2**    | Add a 5% shield that absorbs damage for allies within range.              |</w:t>
        <w:br w:type="textWrapping"/>
        <w:t xml:space="preserve">| **3**    | Extend range to 15 meters and block moderate negative effects (e.g., paralysis).|</w:t>
        <w:br w:type="textWrapping"/>
        <w:t xml:space="preserve">| **4**    | Increase healing to 10% HP per round and shields to 10%.                  |</w:t>
        <w:br w:type="textWrapping"/>
        <w:t xml:space="preserve">| **5**    | Allies in the field gain immunity to critical hits for the duration.      |</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t xml:space="preserve">### **Starting Equipment**</w:t>
        <w:br w:type="textWrapping"/>
        <w:t xml:space="preserve">1. **Psionic Focus Crystal**: Enhances psionic abilities, reducing the cost of activating Gnosis-based powers by 1 point.</w:t>
        <w:br w:type="textWrapping"/>
        <w:t xml:space="preserve">2. **Healing Orb**: A restorative artifact that heals a single ally for 10% HP when activated.</w:t>
        <w:br w:type="textWrapping"/>
        <w:t xml:space="preserve">3. **Harmonic Robes**: Light armor that provides +10% resistance to mental attacks and psionic disruption.</w:t>
        <w:br w:type="textWrapping"/>
        <w:t xml:space="preserve">4. **Portable Medical Kit**: Supplies for stabilizing allies in non-psionic situations, restoring 5% HP out of combat.</w:t>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t xml:space="preserve">### **Harmonist Level Progression Table**</w:t>
      </w:r>
    </w:p>
    <w:p w:rsidR="00000000" w:rsidDel="00000000" w:rsidP="00000000" w:rsidRDefault="00000000" w:rsidRPr="00000000" w14:paraId="00000323">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"Sanctuary Field" (Tier 2)                     | **Restorative Aura**: Allies within 10 meters gain +5% to recovery rolls during rests.                       |</w:t>
        <w:br w:type="textWrapping"/>
        <w:t xml:space="preserve">| **2**     | Roll for 1 Attribute       | Roll for 2 Proficiencies  | Power Enhancement (Tier 3 for "Sanctuary Field") | **Harmony’s Light**: Gain +5% to Healing proficiency rolls.                                                 |</w:t>
        <w:br w:type="textWrapping"/>
        <w:t xml:space="preserve">| **3**     | Roll for 1 Attribute       | —                         | Gain New Power: "Harmonic Barrier" (Tier 1)    | **Harmonic Barrier**: Project a psionic shield around an ally, reducing incoming damage by 10%.              |</w:t>
        <w:br w:type="textWrapping"/>
        <w:t xml:space="preserve">| **4**     | Roll for 1 Attribute       | Roll for 2 Proficiencies  | Power Enhancement (Tier 4 for "Sanctuary Field") | **Calming Presence**: Reduce enemy morale by -5% when within 15 meters of the Harmonist.                     |</w:t>
        <w:br w:type="textWrapping"/>
        <w:t xml:space="preserve">| **5**     | Roll for 1 Attribute       | —                         | Gain New Power: "Rejuvenating Surge" (Tier 1)  | **Rejuvenating Surge**: Instantly restore 15% HP to an ally or remove all minor status effects.              |</w:t>
        <w:br w:type="textWrapping"/>
        <w:t xml:space="preserve">| **6**     | Roll for 1 Attribute       | Roll for 2 Proficiencies  | Power Enhancement (Tier 5 for "Sanctuary Field") | **Empathic Shield**: Allies within the Harmonist’s field gain immunity to fear effects.                      |</w:t>
        <w:br w:type="textWrapping"/>
        <w:t xml:space="preserve">| **7**     | Roll for 1 Attribute       | —                         | Gain New Power: "Harmony’s Veil" (Tier 1)      | **Harmony’s Veil**: Cloak all allies in the field, granting +10% evasion for 2 turns.                        |</w:t>
        <w:br w:type="textWrapping"/>
        <w:t xml:space="preserve">| **8**     | Roll for 1 Attribute       | Roll for 2 Proficiencies  | Power Enhancement (Tier 2 for "Harmony’s Veil")| **Pacifying Aura**: Enemies in the field suffer a -5% penalty to attack rolls.                                |</w:t>
        <w:br w:type="textWrapping"/>
        <w:t xml:space="preserve">| **9**     | Roll for 1 Attribute       | —                         | Gain New Power: "Symphonic Pulse" (Tier 1)     | **Symphonic Pulse**: Emit a pulse of psionic energy that removes a negative condition from all allies.        |</w:t>
        <w:br w:type="textWrapping"/>
        <w:t xml:space="preserve">| **10**    | Roll for 1 Attribute       | Roll for 2 Proficiencies  | Power Enhancement (Tier 3 for "Symphonic Pulse") | **Unity’s Shield**: When allies are adjacent, their shields combine, reducing damage by an additional 5%.     |</w:t>
        <w:br w:type="textWrapping"/>
        <w:t xml:space="preserve">| **11**    | Roll for 1 Attribute       | —                         | Gain New Power: "Ethereal Refrain" (Tier 1)    | **Ethereal Refrain**: Restore all allies within 10 meters to 50% HP.                                         |</w:t>
        <w:br w:type="textWrapping"/>
        <w:t xml:space="preserve">| **12**    | Roll for 1 Attribute       | Roll for 2 Proficiencies  | Power Enhancement (Tier 2 for "Ethereal Refrain") | **Healing Overload**: Healing effects now remove two negative conditions.                                    |</w:t>
        <w:br w:type="textWrapping"/>
        <w:t xml:space="preserve">| **13**    | Roll for 1 Attribute       | —                         | Gain New Power: "Ascendant Harmony" (Tier 1)   | **Ascendant Harmony**: Create a psionic field that heals allies and damages enemies simultaneously.           |</w:t>
        <w:br w:type="textWrapping"/>
        <w:t xml:space="preserve">| **14**    | Roll for 1 Attribute       | Roll for 2 Proficiencies  | Power Enhancement (Tier 3 for "Ascendant Harmony") | **Unity of Purpose**: Once per session, allies share a single shield that absorbs 50% of incoming damage.     |</w:t>
        <w:br w:type="textWrapping"/>
        <w:t xml:space="preserve">| **15**    | Roll for 1 Attribute       | —                         | Power Enhancement (Tier 4 for "Ascendant Harmony") | **Beacon of Balance**: Allies in the field gain immunity to critical failures and morale loss.               |</w:t>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t xml:space="preserve">### **Integrated Mechanics**</w:t>
      </w:r>
    </w:p>
    <w:p w:rsidR="00000000" w:rsidDel="00000000" w:rsidP="00000000" w:rsidRDefault="00000000" w:rsidRPr="00000000" w14:paraId="00000326">
      <w:pPr>
        <w:rPr/>
      </w:pPr>
      <w:r w:rsidDel="00000000" w:rsidR="00000000" w:rsidRPr="00000000">
        <w:rPr>
          <w:rtl w:val="0"/>
        </w:rPr>
        <w:t xml:space="preserve">1. **Healing and Shielding Synergy**: Harmonists balance healing and defensive support, offering versatile solutions to combat challenges.</w:t>
        <w:br w:type="textWrapping"/>
        <w:t xml:space="preserve">2. **Morale and Evasion Interactions**: Powers like "Pacifying Aura" and "Harmony’s Veil" tie into morale penalties and evasion rolls, directly influencing combat outcomes.</w:t>
        <w:br w:type="textWrapping"/>
        <w:t xml:space="preserve">3. **Psionic Resistance Mechanics**: Starting equipment and abilities provide passive bonuses against psionic disruption, reinforcing their stabilizing role.</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t xml:space="preserve">Here is the final **Psionic Class**, the **Void Weaver**, following the same detailed and fully expanded format.</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 **6. Void Weaver (Psionic Manipulator)**</w:t>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t xml:space="preserve">### **Thematic Overview**</w:t>
      </w:r>
    </w:p>
    <w:p w:rsidR="00000000" w:rsidDel="00000000" w:rsidP="00000000" w:rsidRDefault="00000000" w:rsidRPr="00000000" w14:paraId="0000032D">
      <w:pPr>
        <w:rPr/>
      </w:pPr>
      <w:r w:rsidDel="00000000" w:rsidR="00000000" w:rsidRPr="00000000">
        <w:rPr>
          <w:rtl w:val="0"/>
        </w:rPr>
        <w:t xml:space="preserve">Void Weavers are enigmatic psionics who manipulate the very fabric of reality. They draw upon the chaotic energies of the Void to disrupt enemies, destabilize environments, and alter the flow of battle. Their powers are unpredictable yet devastating, making them both feared and revered. A Void Weaver is often seen as a harbinger of chaos, yet their abilities can also be channeled for precision strikes and calculated disruptions.</w:t>
      </w:r>
    </w:p>
    <w:p w:rsidR="00000000" w:rsidDel="00000000" w:rsidP="00000000" w:rsidRDefault="00000000" w:rsidRPr="00000000" w14:paraId="0000032E">
      <w:pPr>
        <w:rPr/>
      </w:pPr>
      <w:r w:rsidDel="00000000" w:rsidR="00000000" w:rsidRPr="00000000">
        <w:rPr>
          <w:rtl w:val="0"/>
        </w:rPr>
        <w:t xml:space="preserve">In the **Palladial Universe**, Void Weavers are rare and considered dangerous by many factions. Their connection to the Void makes them volatile allies and terrifying foes. Their psionic proficiencies are unmatched in sheer unpredictability, and their mastery of entropy ensures no battlefield remains unchanged after their presence.</w:t>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t xml:space="preserve">### **Attributes and Gameplay Style**</w:t>
        <w:br w:type="textWrapping"/>
        <w:t xml:space="preserve">- **Gnosis (+15%)**: Represents their immense psionic power and ability to manipulate the Void.</w:t>
        <w:br w:type="textWrapping"/>
        <w:t xml:space="preserve">- **Entropy (+10%)**: Reflects their chaotic and destructive tendencies, enhancing their destabilizing effects.</w:t>
        <w:br w:type="textWrapping"/>
        <w:t xml:space="preserve">- **Excluded Attribute**: Harmonia. Void Weavers thrive on unpredictability, rejecting harmony for the lure of entropy.</w:t>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t xml:space="preserve">### **Core Proficiencies**</w:t>
        <w:br w:type="textWrapping"/>
        <w:t xml:space="preserve">1. **Psionics (Gnosis)**: Mastery over psionic energy, focusing on manipulation and disruption.</w:t>
        <w:br w:type="textWrapping"/>
        <w:t xml:space="preserve">2. **Improvisation (Entropy)**: Adapting to chaotic situations and turning unpredictability into an advantage.</w:t>
        <w:br w:type="textWrapping"/>
        <w:t xml:space="preserve">3. **Arcana (Gnosis)**: Knowledge of Void lore and psionic rituals.</w:t>
        <w:br w:type="textWrapping"/>
        <w:t xml:space="preserve">4. **Sabotage (Entropy)**: Expertise in destabilizing structures, systems, and enemy plans.</w:t>
        <w:br w:type="textWrapping"/>
        <w:t xml:space="preserve">5. **Resonance (Gnosis)**: The ability to amplify psionic effects and distort the environment.</w:t>
        <w:br w:type="textWrapping"/>
        <w:t xml:space="preserve">6. **+2 Player-Selected Proficiencies**: Flexibility for unique character builds.</w:t>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t xml:space="preserve">### **Starting Paragon Power**</w:t>
        <w:br w:type="textWrapping"/>
        <w:t xml:space="preserve">**"Disruption Surge"**</w:t>
        <w:br w:type="textWrapping"/>
        <w:t xml:space="preserve">The Void Weaver channels chaotic energy to disrupt a target’s psionic focus, forcing them to lose their next action. Simultaneously, all allies within 10 meters gain +5% to attack rolls for 1 round.</w:t>
      </w:r>
    </w:p>
    <w:p w:rsidR="00000000" w:rsidDel="00000000" w:rsidP="00000000" w:rsidRDefault="00000000" w:rsidRPr="00000000" w14:paraId="00000335">
      <w:pPr>
        <w:rPr/>
      </w:pPr>
      <w:r w:rsidDel="00000000" w:rsidR="00000000" w:rsidRPr="00000000">
        <w:rPr>
          <w:rtl w:val="0"/>
        </w:rPr>
        <w:t xml:space="preserve">- **Starting Tier**: Based on Gnosis’s modifier die.</w:t>
        <w:br w:type="textWrapping"/>
        <w:t xml:space="preserve">- Example: Gnosis = 75 → Modifier Die = d12 → Tier 3.</w:t>
      </w:r>
    </w:p>
    <w:p w:rsidR="00000000" w:rsidDel="00000000" w:rsidP="00000000" w:rsidRDefault="00000000" w:rsidRPr="00000000" w14:paraId="00000336">
      <w:pPr>
        <w:rPr/>
      </w:pPr>
      <w:r w:rsidDel="00000000" w:rsidR="00000000" w:rsidRPr="00000000">
        <w:rPr>
          <w:rtl w:val="0"/>
        </w:rPr>
        <w:t xml:space="preserve">#### **Scaling Table**</w:t>
        <w:br w:type="textWrapping"/>
        <w:t xml:space="preserve">| **Tier** | **Effect**                                                                 |</w:t>
        <w:br w:type="textWrapping"/>
        <w:t xml:space="preserve">|----------|---------------------------------------------------------------------------|</w:t>
        <w:br w:type="textWrapping"/>
        <w:t xml:space="preserve">| **1**    | Target loses their next action.                                           |</w:t>
        <w:br w:type="textWrapping"/>
        <w:t xml:space="preserve">| **2**    | Allies within 10 meters gain +5% to attack rolls.                         |</w:t>
        <w:br w:type="textWrapping"/>
        <w:t xml:space="preserve">| **3**    | Add 10% chance to stagger the target for 1 additional turn.               |</w:t>
        <w:br w:type="textWrapping"/>
        <w:t xml:space="preserve">| **4**    | Extend ally buff duration to 2 rounds.                                    |</w:t>
        <w:br w:type="textWrapping"/>
        <w:t xml:space="preserve">| **5**    | Allies gain +5% to THE Defensive Threshold while the power is active.         |</w:t>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t xml:space="preserve">### **Starting Equipment**</w:t>
        <w:br w:type="textWrapping"/>
        <w:t xml:space="preserve">1. **Void-Touched Gauntlets**: Psionic conduits that amplify Entropy-based abilities, granting +5% to Improvisation rolls.</w:t>
        <w:br w:type="textWrapping"/>
        <w:t xml:space="preserve">2. **Void-Forged Cloak**: Light armor offering +10% resistance to psionic attacks and environmental hazards.</w:t>
        <w:br w:type="textWrapping"/>
        <w:t xml:space="preserve">3. **Energy Disruptor**: A small device that creates localized energy bursts, dealing minor aoe damage (10% HP) once per session.</w:t>
        <w:br w:type="textWrapping"/>
        <w:t xml:space="preserve">4. **Psionic Stabilizer**: Allows the Void Weaver to reroll a failed psionic action once per session.</w:t>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t xml:space="preserve">### **Void Weaver Level Progression Table**</w:t>
      </w:r>
    </w:p>
    <w:p w:rsidR="00000000" w:rsidDel="00000000" w:rsidP="00000000" w:rsidRDefault="00000000" w:rsidRPr="00000000" w14:paraId="0000033B">
      <w:pPr>
        <w:rPr/>
      </w:pPr>
      <w:r w:rsidDel="00000000" w:rsidR="00000000" w:rsidRPr="00000000">
        <w:rPr>
          <w:rtl w:val="0"/>
        </w:rPr>
        <w:t xml:space="preserve">| **Level** | **Attribute Rolls**        | **Proficiency Upgrades**  | **Paragon Powers**                              **Class Features**</w:t>
        <w:br w:type="textWrapping"/>
        <w:t xml:space="preserve">| **1**     | —                          | 5 Core, 2 Player Choice   | "Disruption Surge" (Tier 3)                    | **Void Affinity**: Gain +5% to Psionics rolls when using Gnosis-based powers.                               |</w:t>
        <w:br w:type="textWrapping"/>
        <w:t xml:space="preserve">| **2**     | Roll for 1 Attribute       | Roll for 2 Proficiencies  | Power Enhancement (Tier 4 for "Disruption Surge") | **Unstable Energy**: Enemies within 5 meters suffer -5% to attack rolls.                                    |</w:t>
        <w:br w:type="textWrapping"/>
        <w:t xml:space="preserve">| **3**     | Roll for 1 Attribute       | —                         | Gain New Power: "Entropy Burst" (Tier 1)        | **Entropy Burst**: Create an aoe explosion, dealing 10% HP damage to all enemies within 10 meters.           |</w:t>
        <w:br w:type="textWrapping"/>
        <w:t xml:space="preserve">| **4**     | Roll for 1 Attribute       | Roll for 2 Proficiencies  | Power Enhancement (Tier 2 for "Entropy Burst")  | **Field Distortion**: Enemies in the aoe lose 5% Defensive Threshold for 2 turns.                           |</w:t>
        <w:br w:type="textWrapping"/>
        <w:t xml:space="preserve">| **5**     | Roll for 1 Attribute       | —                         | Gain New Power: "Void Snare" (Tier 1)           | **Void Snare**: Immobilize a target for 1 turn, preventing movement or actions.                              |</w:t>
        <w:br w:type="textWrapping"/>
        <w:t xml:space="preserve">| **6**     | Roll for 1 Attribute       | Roll for 2 Proficiencies  | Power Enhancement (Tier 3 for "Void Snare")     | **Chaotic Influence**: Allies gain +5% to attack rolls against immobilized targets.                          |</w:t>
        <w:br w:type="textWrapping"/>
        <w:t xml:space="preserve">| **7**     | Roll for 1 Attribute       | —                         | Gain New Power: "Rift Tear" (Tier 1)            | **Rift Tear**: Open a small Void rift, dealing 15% HP damage and pulling enemies within 5 meters closer.      |</w:t>
        <w:br w:type="textWrapping"/>
        <w:t xml:space="preserve">| **8**     | Roll for 1 Attribute       | Roll for 2 Proficiencies  | Power Enhancement (Tier 2 for "Rift Tear")      | **Voidwalker’s Step**: Gain +10% movement speed for 2 rounds after using psionic powers.                     |</w:t>
        <w:br w:type="textWrapping"/>
        <w:t xml:space="preserve">| **9**     | Roll for 1 Attribute       | —                         | Gain New Power: "Annihilation Field" (Tier 1)   | **Annihilation Field**: Create an area of destabilized energy, dealing 5% HP damage per round for 3 rounds.  |</w:t>
        <w:br w:type="textWrapping"/>
        <w:t xml:space="preserve">| **10**    | Roll for 1 Attribute       | Roll for 2 Proficiencies  | Power Enhancement (Tier 3 for "Annihilation Field") | **Void Suppression**: Enemies in the field lose 10% attack rolls.                                            |</w:t>
        <w:br w:type="textWrapping"/>
        <w:t xml:space="preserve">| **11**    | Roll for 1 Attribute       | —                         | Gain New Power: "Cosmic Rebound" (Tier 1)       | **Cosmic Rebound**: Reflect 10% of psionic damage back to the attacker.                                      |</w:t>
        <w:br w:type="textWrapping"/>
        <w:t xml:space="preserve">| **12**    | Roll for 1 Attribute       | Roll for 2 Proficiencies  | Power Enhancement (Tier 2 for "Cosmic Rebound") | **Void Expertise**: All psionic abilities now cost 1 less resource point.                                   |</w:t>
        <w:br w:type="textWrapping"/>
        <w:t xml:space="preserve">| **13**    | Roll for 1 Attribute       | —                         | Gain New Power: "Reality Shatter" (Tier 1)      | **Reality Shatter**: Temporarily disable enemy shields and barriers within 10 meters.                       |</w:t>
        <w:br w:type="textWrapping"/>
        <w:t xml:space="preserve">| **14**    | Roll for 1 Attribute       | Roll for 2 Proficiencies  | Power Enhancement (Tier 3 for "Reality Shatter") | **Unstable Resonance**: Allies within range gain +5% critical hit chance during combat.                      |</w:t>
        <w:br w:type="textWrapping"/>
        <w:t xml:space="preserve">| **15**    | Roll for 1 Attribute       | —                         | Power Enhancement (Tier 4 for "Reality Shatter") | **Master of Chaos**: Once per session, reroll all failed psionic actions for one turn.                       |</w:t>
      </w:r>
    </w:p>
    <w:p w:rsidR="00000000" w:rsidDel="00000000" w:rsidP="00000000" w:rsidRDefault="00000000" w:rsidRPr="00000000" w14:paraId="0000033C">
      <w:pPr>
        <w:rPr/>
      </w:pP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rtl w:val="0"/>
        </w:rPr>
        <w:t xml:space="preserve">### **Integrated Mechanics**</w:t>
      </w:r>
    </w:p>
    <w:p w:rsidR="00000000" w:rsidDel="00000000" w:rsidP="00000000" w:rsidRDefault="00000000" w:rsidRPr="00000000" w14:paraId="0000033E">
      <w:pPr>
        <w:rPr/>
      </w:pPr>
      <w:r w:rsidDel="00000000" w:rsidR="00000000" w:rsidRPr="00000000">
        <w:rPr>
          <w:rtl w:val="0"/>
        </w:rPr>
        <w:t xml:space="preserve">1. **Psionic Disruption**: Abilities like "Disruption Surge" and "Reality Shatter" directly impact enemy resources and abilities, introducing new layers of tactical play.</w:t>
        <w:br w:type="textWrapping"/>
        <w:t xml:space="preserve">2. **aoe Damage Scaling**: Void Weavers excel at battlefield control through consistent aoe damage like "Annihilation Field" and "Rift Tear."</w:t>
        <w:br w:type="textWrapping"/>
        <w:t xml:space="preserve">3. **Reflection and Resistance**: Powers like "Cosmic Rebound" allow Void Weavers to counter psionic attacks effectively, creating dynamic combat scenarios.</w:t>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t xml:space="preserve">Here are the first two **Imperial/Government Classes**, fully detailed in the expanded format.</w:t>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t xml:space="preserve">## **10. Commandant (Military Strategist)**</w:t>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t xml:space="preserve">### **Thematic Overview**</w:t>
      </w:r>
    </w:p>
    <w:p w:rsidR="00000000" w:rsidDel="00000000" w:rsidP="00000000" w:rsidRDefault="00000000" w:rsidRPr="00000000" w14:paraId="00000345">
      <w:pPr>
        <w:rPr/>
      </w:pPr>
      <w:r w:rsidDel="00000000" w:rsidR="00000000" w:rsidRPr="00000000">
        <w:rPr>
          <w:rtl w:val="0"/>
        </w:rPr>
        <w:t xml:space="preserve">Commandants are high-ranking officers trained in military strategy, battlefield tactics, and inspiring leadership. They excel at organizing and leading forces into combat, using their command to outmaneuver enemies and bolster their allies’ effectiveness. A Commandant's sharp mind and commanding presence make them invaluable on any battlefield.</w:t>
      </w:r>
    </w:p>
    <w:p w:rsidR="00000000" w:rsidDel="00000000" w:rsidP="00000000" w:rsidRDefault="00000000" w:rsidRPr="00000000" w14:paraId="00000346">
      <w:pPr>
        <w:rPr/>
      </w:pPr>
      <w:r w:rsidDel="00000000" w:rsidR="00000000" w:rsidRPr="00000000">
        <w:rPr>
          <w:rtl w:val="0"/>
        </w:rPr>
        <w:t xml:space="preserve">In the **Palladial Universe**, Commandants serve as the backbone of the Imperial military hierarchy, coordinating massive operations and ensuring the precision and discipline of their troops. Whether leading from the front or strategizing from the rear, Commandants are master tacticians who leave no detail overlooked.</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t xml:space="preserve">### **Attributes and Gameplay Style**</w:t>
        <w:br w:type="textWrapping"/>
        <w:t xml:space="preserve">- **Imperius (+15%)**: Reflects their leadership, ability to inspire, and tactical command.</w:t>
        <w:br w:type="textWrapping"/>
        <w:t xml:space="preserve">- **Katra (+10%)**: Enhances their agility and perception for quick decision-making.</w:t>
        <w:br w:type="textWrapping"/>
        <w:t xml:space="preserve">- **Excluded Attribute**: Entropy. Commandants prioritize order and discipline over chaos.</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t xml:space="preserve">### **Core Proficiencies**</w:t>
        <w:br w:type="textWrapping"/>
        <w:t xml:space="preserve">1. **Command (Imperius)**: Mastery of issuing effective orders to allies and manipulating battlefield tactics.</w:t>
        <w:br w:type="textWrapping"/>
        <w:t xml:space="preserve">2. **Leadership (Imperius)**: Enhances the morale and performance of allied forces.</w:t>
        <w:br w:type="textWrapping"/>
        <w:t xml:space="preserve">3. **Weapon Tactics (Imperius)**: Expertise in strategic weapon use and formations.</w:t>
        <w:br w:type="textWrapping"/>
        <w:t xml:space="preserve">4. **Perception (Katra)**: Acute awareness for analyzing battlefield conditions and spotting threats.</w:t>
        <w:br w:type="textWrapping"/>
        <w:t xml:space="preserve">5. **Defensive Tactics (Dominion)**: Knowledge of fortifications and shielding allies in combat.</w:t>
        <w:br w:type="textWrapping"/>
        <w:t xml:space="preserve">6. **+2 Player-Selected Proficiencies**: Offers flexibility for specialization, such as logistics or ranged combat.</w:t>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t xml:space="preserve">### **Starting Paragon Power**</w:t>
        <w:br w:type="textWrapping"/>
        <w:t xml:space="preserve">**"Tactical Superiority"**</w:t>
        <w:br w:type="textWrapping"/>
        <w:t xml:space="preserve">The Commandant issues a rallying cry that grants all allies within 20 meters a +5% bonus to attack rolls and movement speed for 3 turns. This power exemplifies the Commandant’s role as a leader and strategist.</w:t>
      </w:r>
    </w:p>
    <w:p w:rsidR="00000000" w:rsidDel="00000000" w:rsidP="00000000" w:rsidRDefault="00000000" w:rsidRPr="00000000" w14:paraId="0000034D">
      <w:pPr>
        <w:rPr/>
      </w:pPr>
      <w:r w:rsidDel="00000000" w:rsidR="00000000" w:rsidRPr="00000000">
        <w:rPr>
          <w:rtl w:val="0"/>
        </w:rPr>
        <w:t xml:space="preserve">- **Starting Tier**: Based on Imperius’s modifier die.</w:t>
        <w:br w:type="textWrapping"/>
        <w:t xml:space="preserve">- Example: Imperius = 70 → Modifier Die = d10 → Tier 2.</w:t>
      </w:r>
    </w:p>
    <w:p w:rsidR="00000000" w:rsidDel="00000000" w:rsidP="00000000" w:rsidRDefault="00000000" w:rsidRPr="00000000" w14:paraId="0000034E">
      <w:pPr>
        <w:rPr/>
      </w:pPr>
      <w:r w:rsidDel="00000000" w:rsidR="00000000" w:rsidRPr="00000000">
        <w:rPr>
          <w:rtl w:val="0"/>
        </w:rPr>
        <w:t xml:space="preserve">#### **Scaling Table**</w:t>
        <w:br w:type="textWrapping"/>
        <w:t xml:space="preserve">| **Tier** | **Effect**                                                                 |</w:t>
        <w:br w:type="textWrapping"/>
        <w:t xml:space="preserve">|----------|---------------------------------------------------------------------------|</w:t>
        <w:br w:type="textWrapping"/>
        <w:t xml:space="preserve">| **1**    | Allies within 10 meters gain +5% attack rolls for 1 turn.                 |</w:t>
        <w:br w:type="textWrapping"/>
        <w:t xml:space="preserve">| **2**    | Extend range to 20 meters and duration to 3 turns.                        |</w:t>
        <w:br w:type="textWrapping"/>
        <w:t xml:space="preserve">| **3**    | Add +5%</w:t>
      </w:r>
    </w:p>
    <w:p w:rsidR="00000000" w:rsidDel="00000000" w:rsidP="00000000" w:rsidRDefault="00000000" w:rsidRPr="00000000" w14:paraId="0000034F">
      <w:pPr>
        <w:rPr/>
      </w:pPr>
      <w:r w:rsidDel="00000000" w:rsidR="00000000" w:rsidRPr="00000000">
        <w:rPr>
          <w:rtl w:val="0"/>
        </w:rPr>
        <w:t xml:space="preserve">Here are the **three Imperial/Government Classes**, written with the same detailed and expanded format as before.</w:t>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t xml:space="preserve">## **10. Arbiter (Justice Enforcer)**</w:t>
        <w:br w:type="textWrapping"/>
        <w:t xml:space="preserve">(*Previously detailed under Martial Classes for reference; proceed to next two classes.*)</w:t>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t xml:space="preserve">## **11. Commandant (Military Strategist)**</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t xml:space="preserve">### **Thematic Overview**</w:t>
      </w:r>
    </w:p>
    <w:p w:rsidR="00000000" w:rsidDel="00000000" w:rsidP="00000000" w:rsidRDefault="00000000" w:rsidRPr="00000000" w14:paraId="00000356">
      <w:pPr>
        <w:rPr/>
      </w:pPr>
      <w:r w:rsidDel="00000000" w:rsidR="00000000" w:rsidRPr="00000000">
        <w:rPr>
          <w:rtl w:val="0"/>
        </w:rPr>
        <w:t xml:space="preserve">The Commandant is a high-ranking officer, proficiency ed in battlefield strategy and tactical execution. They are the brains behind military victories, directing troops with precision and authority. Commandants are more than just leaders—they are the embodiment of discipline and efficiency, ensuring that every action taken by their forces contributes to success.</w:t>
      </w:r>
    </w:p>
    <w:p w:rsidR="00000000" w:rsidDel="00000000" w:rsidP="00000000" w:rsidRDefault="00000000" w:rsidRPr="00000000" w14:paraId="00000357">
      <w:pPr>
        <w:rPr/>
      </w:pPr>
      <w:r w:rsidDel="00000000" w:rsidR="00000000" w:rsidRPr="00000000">
        <w:rPr>
          <w:rtl w:val="0"/>
        </w:rPr>
        <w:t xml:space="preserve">In the **Palladial Universe**, Commandants serve the Empire or powerful factions, coordinating large-scale operations to protect their territory or expand their influence. Their presence inspires loyalty and fear, and their reputation for calculated decisions precedes them.</w:t>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t xml:space="preserve">### **Attributes and Gameplay Style**</w:t>
        <w:br w:type="textWrapping"/>
        <w:t xml:space="preserve">- **Imperius (+15%)**: A Commandant’s authority and leadership are central to their role.</w:t>
        <w:br w:type="textWrapping"/>
        <w:t xml:space="preserve">- **Katra (+10%)**: Agility of thought and sharp reflexes enhance their strategic adaptability.</w:t>
        <w:br w:type="textWrapping"/>
        <w:t xml:space="preserve">- **Excluded Attribute**: Gnosis. Commandants rely on practical tactics, not psionic abilities.</w:t>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t xml:space="preserve">### **Core Proficiencies**</w:t>
        <w:br w:type="textWrapping"/>
        <w:t xml:space="preserve">1. **Command (Imperius)**: Leading troops effectively and coordinating group actions.</w:t>
        <w:br w:type="textWrapping"/>
        <w:t xml:space="preserve">2. **Leadership (Imperius)**: Inspiring and empowering allies in critical moments.</w:t>
        <w:br w:type="textWrapping"/>
        <w:t xml:space="preserve">3. **Weapon Tactics (Imperius)**: Knowledge of weapon systems and their optimal use in combat.</w:t>
        <w:br w:type="textWrapping"/>
        <w:t xml:space="preserve">4. **Perception (Katra)**: Detecting threats, assessing terrain, and anticipating enemy movements.</w:t>
        <w:br w:type="textWrapping"/>
        <w:t xml:space="preserve">5. **Defensive Tactics (Dominion)**: Mastering formations and maneuvers to protect forces.</w:t>
        <w:br w:type="textWrapping"/>
        <w:t xml:space="preserve">6. **+2 Player-Selected Proficiencies**: Tailored to the Commandant’s operational focus.</w:t>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t xml:space="preserve">### **Starting Paragon Power**</w:t>
        <w:br w:type="textWrapping"/>
        <w:t xml:space="preserve">**"Tactical Superiority"**</w:t>
        <w:br w:type="textWrapping"/>
        <w:t xml:space="preserve">The Commandant issues a strategic command, granting all allies within 20 meters a +5% bonus to attack rolls and movement speed for 3 rounds.</w:t>
      </w:r>
    </w:p>
    <w:p w:rsidR="00000000" w:rsidDel="00000000" w:rsidP="00000000" w:rsidRDefault="00000000" w:rsidRPr="00000000" w14:paraId="0000035E">
      <w:pPr>
        <w:rPr/>
      </w:pPr>
      <w:r w:rsidDel="00000000" w:rsidR="00000000" w:rsidRPr="00000000">
        <w:rPr>
          <w:rtl w:val="0"/>
        </w:rPr>
        <w:t xml:space="preserve">- **Starting Tier**: Based on Imperius’s modifier die.</w:t>
        <w:br w:type="textWrapping"/>
        <w:t xml:space="preserve">- Example: Imperius = 75 → Modifier Die = d12 → Tier 3.</w:t>
      </w:r>
    </w:p>
    <w:p w:rsidR="00000000" w:rsidDel="00000000" w:rsidP="00000000" w:rsidRDefault="00000000" w:rsidRPr="00000000" w14:paraId="0000035F">
      <w:pPr>
        <w:rPr/>
      </w:pPr>
      <w:r w:rsidDel="00000000" w:rsidR="00000000" w:rsidRPr="00000000">
        <w:rPr>
          <w:rtl w:val="0"/>
        </w:rPr>
        <w:t xml:space="preserve">#### **Scaling Table**</w:t>
        <w:br w:type="textWrapping"/>
        <w:t xml:space="preserve">| **Tier** | **Effect**                                                                 |</w:t>
        <w:br w:type="textWrapping"/>
        <w:t xml:space="preserve">|----------|---------------------------------------------------------------------------|</w:t>
        <w:br w:type="textWrapping"/>
        <w:t xml:space="preserve">| **1**    | Allies within 10 meters gain +5% to attack rolls for 2 rounds.            |</w:t>
        <w:br w:type="textWrapping"/>
        <w:t xml:space="preserve">| **2**    | Extend range to 15 meters; movement speed bonus applies.                  |</w:t>
        <w:br w:type="textWrapping"/>
        <w:t xml:space="preserve">| **3**    | Add +5% to Defensive Threshold for all affected allies.                   |</w:t>
        <w:br w:type="textWrapping"/>
        <w:t xml:space="preserve">| **4**    | Extend duration to 3 rounds.                                              |</w:t>
        <w:br w:type="textWrapping"/>
        <w:t xml:space="preserve">| **5**    | Allies within range</w:t>
        <w:br w:type="textWrapping"/>
        <w:t xml:space="preserve">Gain immunity to morale penalties for the duration.    |</w:t>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t xml:space="preserve">### **Starting Equipment**</w:t>
        <w:br w:type="textWrapping"/>
        <w:t xml:space="preserve">1. **Commandant’s Battle Regalia**: Medium armor providing +10% to Leadership rolls.</w:t>
        <w:br w:type="textWrapping"/>
        <w:t xml:space="preserve">2. **Energy Pistol or Tactical Blade**: Sidearm suitable for personal defense.</w:t>
        <w:br w:type="textWrapping"/>
        <w:t xml:space="preserve">3. **Tactical Analysis Unit**: A device that reveals enemy positions and grants +5% to Perception rolls.</w:t>
        <w:br w:type="textWrapping"/>
        <w:t xml:space="preserve">4. **Field Medic Supplies**: Restores 10% HP to one ally out of combat.</w:t>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t xml:space="preserve">### **Commandant Level Progression Table**</w:t>
      </w:r>
    </w:p>
    <w:p w:rsidR="00000000" w:rsidDel="00000000" w:rsidP="00000000" w:rsidRDefault="00000000" w:rsidRPr="00000000" w14:paraId="00000364">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"Tactical Superiority" (Tier 3)                | **Coordinated Attack**: Allies gain +5% to attack rolls when targeting the same enemy.                       |</w:t>
        <w:br w:type="textWrapping"/>
        <w:t xml:space="preserve">| **2**     | Roll for 1 Attribute       | Roll for 2 Proficiencies  | Power Enhancement (Tier 4 for "Tactical Superiority") | **Battlefield Analysis**: Automatically detect hidden enemies within 15 meters.                              |</w:t>
        <w:br w:type="textWrapping"/>
        <w:t xml:space="preserve">| **3**     | Roll for 1 Attribute       | —                         | Gain New Power: "Strategic Ambush" (Tier 1)    | **Strategic Ambush**: Allies attacking from cover deal +10% damage.                                         |</w:t>
        <w:br w:type="textWrapping"/>
        <w:t xml:space="preserve">| **4**     | Roll for 1 Attribute       | Roll for 2 Proficiencies  | Power Enhancement (Tier 2 for "Strategic Ambush") | **Improved Morale**: Once per session, restore 10% morale to all allies.                                     |</w:t>
        <w:br w:type="textWrapping"/>
        <w:t xml:space="preserve">| **5**     | Roll for 1 Attribute       | —                         | Gain New Power: "Commanding Presence" (Tier 1) | **Commanding Presence**: Enemies within 10 meters suffer -5% to attack rolls.                               |</w:t>
        <w:br w:type="textWrapping"/>
        <w:t xml:space="preserve">| **6**     | Roll for 1 Attribute       | Roll for 2 Proficiencies  | Power Enhancement (Tier 3 for "Commanding Presence") | **Flanking Expertise**: Allies gain +5% damage when attacking enemies from the sides.                        |</w:t>
        <w:br w:type="textWrapping"/>
        <w:t xml:space="preserve">| **7**     | Roll for 1 Attribute       | —                         | Gain New Power: "Fortress Stance" (Tier 1)     | **Fortress Stance**: All allies within 15 meters gain +10% Defensive Threshold for 2 rounds.                |</w:t>
        <w:br w:type="textWrapping"/>
        <w:t xml:space="preserve">| **8**     | Roll for 1 Attribute       | Roll for 2 Proficiencies  | Power Enhancement (Tier 2 for "Fortress Stance") | **Master Tactician**: Gain an additional action each turn to issue commands.                                |</w:t>
        <w:br w:type="textWrapping"/>
        <w:t xml:space="preserve">| **9**     | Roll for 1 Attribute       | —                         | Gain New Power: "Critical Directive" (Tier 1)  | **Critical Directive**: Designate a single enemy; allies gain +10% critical hit chance against them.         |</w:t>
        <w:br w:type="textWrapping"/>
        <w:t xml:space="preserve">| **10**    | Roll for 1 Attribute       | Roll for 2 Proficiencies  | Power Enhancement (Tier 3 for "Critical Directive") | **Leadership Mastery**: Gain +10% to Leadership rolls permanently.                                          |</w:t>
        <w:br w:type="textWrapping"/>
        <w:t xml:space="preserve">| **11**    | Roll for 1 Attribute       | —                         | Gain New Power: "Battlefield Reformation" (Tier 1) | **Battlefield Reformation**: Allies instantly reposition and gain +5% evasion for 2 rounds.                 |</w:t>
        <w:br w:type="textWrapping"/>
        <w:t xml:space="preserve">| **12**    | Roll for 1 Attribute       | Roll for 2 Proficiencies  | Power Enhancement (Tier 2 for "Battlefield Reformation") | **Logistical Genius**: Resources for the group are increased by 10% per session.                            |</w:t>
        <w:br w:type="textWrapping"/>
        <w:t xml:space="preserve">| **13**    | Roll for 1 Attribute       | —                         | Gain New Power: "Final Push" (Tier 1)          | **Final Push**: For 3 rounds, allies deal +15% damage but cannot retreat.                                   |</w:t>
        <w:br w:type="textWrapping"/>
        <w:t xml:space="preserve">| **14**    | Roll for 1 Attribute       | Roll for 2 Proficiencies  | Power Enhancement (Tier 3 for "Final Push")    | **Supreme Command**: Gain permanent +5% bonus to Command rolls.                                             |</w:t>
        <w:br w:type="textWrapping"/>
        <w:t xml:space="preserve">| **15**    | Roll for 1 Attribute       | —                         | Power Enhancement (Tier 4 for "Final Push")    | **Legendary Commandant**: Once per session, automatically succeed in all Command actions for 1 round.       |</w:t>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t xml:space="preserve">### **Integrated Mechanics**</w:t>
      </w:r>
    </w:p>
    <w:p w:rsidR="00000000" w:rsidDel="00000000" w:rsidP="00000000" w:rsidRDefault="00000000" w:rsidRPr="00000000" w14:paraId="00000367">
      <w:pPr>
        <w:rPr/>
      </w:pPr>
      <w:r w:rsidDel="00000000" w:rsidR="00000000" w:rsidRPr="00000000">
        <w:rPr>
          <w:rtl w:val="0"/>
        </w:rPr>
        <w:t xml:space="preserve">1. **Morale and Leadership Interaction**: Abilities like "Tactical Superiority" directly affect morale mechanics, boosting ally effectiveness under stress.</w:t>
        <w:br w:type="textWrapping"/>
        <w:t xml:space="preserve">2. **Command Focus**: Synergies with Leadership and Command proficiencies highlight the tactical depth of the Commandant’s role.</w:t>
        <w:br w:type="textWrapping"/>
        <w:t xml:space="preserve">3. **Reposition Mechanics**: Powers like "Battlefield Reformation" enable dynamic repositioning and tactical flexibility.</w:t>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t xml:space="preserve">## **12. Inquisitor (Imperial Investigator)**</w:t>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t xml:space="preserve">### **Thematic Overview**</w:t>
      </w:r>
    </w:p>
    <w:p w:rsidR="00000000" w:rsidDel="00000000" w:rsidP="00000000" w:rsidRDefault="00000000" w:rsidRPr="00000000" w14:paraId="0000036C">
      <w:pPr>
        <w:rPr/>
      </w:pPr>
      <w:r w:rsidDel="00000000" w:rsidR="00000000" w:rsidRPr="00000000">
        <w:rPr>
          <w:rtl w:val="0"/>
        </w:rPr>
        <w:t xml:space="preserve">Inquisitors are the Empire’s watchful eyes and relentless enforcers of internal order. Trained to root out treachery, conspiracies, and sedition, they are as much interrogators as they are investigators. Combining intellect, fear, and combat proficiency, they are an Empire’s safeguard against hidden threats.</w:t>
      </w:r>
    </w:p>
    <w:p w:rsidR="00000000" w:rsidDel="00000000" w:rsidP="00000000" w:rsidRDefault="00000000" w:rsidRPr="00000000" w14:paraId="0000036D">
      <w:pPr>
        <w:rPr/>
      </w:pPr>
      <w:r w:rsidDel="00000000" w:rsidR="00000000" w:rsidRPr="00000000">
        <w:rPr>
          <w:rtl w:val="0"/>
        </w:rPr>
        <w:t xml:space="preserve">In the **Palladial Universe**, Inquisitors operate independently or under direct orders from high-ranking officials. Their missions range from uncovering espionage to suppressing rebellions. Their reputation often precedes them, striking terror into those who defy the Empire’s rule.</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t xml:space="preserve">### **Attributes and Gameplay Style**</w:t>
        <w:br w:type="textWrapping"/>
        <w:t xml:space="preserve">- **Imperius (+15%)**: The authority and presence required to intimidate and command.</w:t>
        <w:br w:type="textWrapping"/>
        <w:t xml:space="preserve">- **Katra (+10%)**: The sharp intellect and agility needed for investigation and precision.</w:t>
        <w:br w:type="textWrapping"/>
        <w:t xml:space="preserve">- **Excluded Attribute**: Harmonia. Inquisitors rely on control, not empathy.</w:t>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t xml:space="preserve">### **Core Proficiencies**</w:t>
        <w:br w:type="textWrapping"/>
        <w:t xml:space="preserve">1. **Investigation (Katra)**: Analyzing evidence and uncovering secrets.</w:t>
        <w:br w:type="textWrapping"/>
        <w:t xml:space="preserve">2. **Intimidation (Imperius)**: Instilling fear and forcing compliance.</w:t>
        <w:br w:type="textWrapping"/>
        <w:t xml:space="preserve">3. **Command (Imperius)**: Leading with authority and precision.</w:t>
        <w:br w:type="textWrapping"/>
        <w:t xml:space="preserve">4. **Diplomacy (Harmonia)**: Manipulating situations to gain leverage.</w:t>
        <w:br w:type="textWrapping"/>
        <w:t xml:space="preserve">5. **Perception (Katra)**: Enhanced observation proficiencies to detect threats and opportunities.</w:t>
        <w:br w:type="textWrapping"/>
        <w:t xml:space="preserve">6. **+2 Player-Selected Proficiencies**: Tailor to personal playstyle, such as combat or espionage.</w:t>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t xml:space="preserve">### **Starting Paragon Power**</w:t>
        <w:br w:type="textWrapping"/>
        <w:t xml:space="preserve">**"Truth Seeker"**</w:t>
        <w:br w:type="textWrapping"/>
        <w:t xml:space="preserve">Force a target to reveal hidden information or reduce their morale by -10% for the remainder of combat.</w:t>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t xml:space="preserve">### **13. Diplomat (Imperial Emissary)** *(Continued)*</w:t>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t xml:space="preserve">### **Starting Paragon Power** *(Recap)*</w:t>
        <w:br w:type="textWrapping"/>
        <w:t xml:space="preserve">**"Voice of Reason"**</w:t>
        <w:br w:type="textWrapping"/>
        <w:t xml:space="preserve">The Diplomat’s words restore 10% OF morale to all allies within 20 meters and reduce enemy morale by 5%, emphasizing their ability to mediate conflicts and inspire.</w:t>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t xml:space="preserve">### **Starting Equipment**</w:t>
        <w:br w:type="textWrapping"/>
        <w:t xml:space="preserve">1. **Formal Diplomatic Attire**: Light armor offering +10% resistance to social penalties (e.g., negative modifiers during negotiations).</w:t>
        <w:br w:type="textWrapping"/>
        <w:t xml:space="preserve">2. **Psionic Influence Module**: A device granting +5% to Resonance rolls for subtle manipulations.</w:t>
        <w:br w:type="textWrapping"/>
        <w:t xml:space="preserve">3. **Personal Holocommunicator**: Facilitates remote communication and grants a +5% bonus to Diplomacy rolls.</w:t>
        <w:br w:type="textWrapping"/>
        <w:t xml:space="preserve">4. **Hidden Stunner**: A discreet weapon that incapacitates a target for one turn, with a single-USE per session.</w:t>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tl w:val="0"/>
        </w:rPr>
        <w:t xml:space="preserve">### **Diplomat Level Progression Table**</w:t>
      </w:r>
    </w:p>
    <w:p w:rsidR="00000000" w:rsidDel="00000000" w:rsidP="00000000" w:rsidRDefault="00000000" w:rsidRPr="00000000" w14:paraId="0000037C">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"Voice of Reason" (Tier 3)                     | **Cultural Awareness**: Gain +5% to Insight rolls when interacting with npcs of different factions.          |</w:t>
        <w:br w:type="textWrapping"/>
        <w:t xml:space="preserve">| **2**     | Roll for 1 Attribute       | Roll for 2 Proficiencies  | Power Enhancement (Tier 4 for "Voice of Reason") | **Calm the Storm**: Automatically reduce tensions during an NPC interaction once per session.                |</w:t>
        <w:br w:type="textWrapping"/>
        <w:t xml:space="preserve">| **3**     | Roll for 1 Attribute       | —                         | Gain New Power: "Rhetorical Precision" (Tier 1) | **Rhetorical Precision**: Add +10% to any single Diplomacy roll.                                            |</w:t>
        <w:br w:type="textWrapping"/>
        <w:t xml:space="preserve">| **4**     | Roll for 1 Attribute       | Roll for 2 Proficiencies  | Power Enhancement (Tier 2 for "Rhetorical Precision") | **Negotiator’s Edge**: Allies gain +5% morale after every successful negotiation.                            |</w:t>
        <w:br w:type="textWrapping"/>
        <w:t xml:space="preserve">| **5**     | Roll for 1 Attribute       | —                         | Gain New Power: "Charismatic Aura" (Tier 1)     | **Charismatic Aura**: All allies within 10 meters gain +5% to social rolls.                                  |</w:t>
        <w:br w:type="textWrapping"/>
        <w:t xml:space="preserve">| **6**     | Roll for 1 Attribute       | Roll for 2 Proficiencies  | Power Enhancement (Tier 3 for "Charismatic Aura") | **Subtle Influence**: Gain +5% to Resonance rolls for psionic negotiations.                                  |</w:t>
        <w:br w:type="textWrapping"/>
        <w:t xml:space="preserve">| **7**     | Roll for 1 Attribute       | —                         | Gain New Power: "Unified Purpose" (Tier 1)      | **Unified Purpose**: Restore 5% morale to all allies and prevent morale penalties for 2 rounds.              |</w:t>
        <w:br w:type="textWrapping"/>
        <w:t xml:space="preserve">| **8**     | Roll for 1 Attribute       | Roll for 2 Proficiencies  | Power Enhancement (Tier 2 for "Unified Purpose") | **Mediation Mastery**: Once per session, resolve a negotiation without requiring a roll.                     |</w:t>
        <w:br w:type="textWrapping"/>
        <w:t xml:space="preserve">| **9**     | Roll for 1 Attribute       | —                         | Gain New Power: "Disarming Presence" (Tier 1)   | **Disarming Presence**: Prevent an enemy from attacking for 1 turn through sheer charisma.                   |</w:t>
        <w:br w:type="textWrapping"/>
        <w:t xml:space="preserve">| **10**    | Roll for 1 Attribute       | Roll for 2 Proficiencies  | Power Enhancement (Tier 3 for "Disarming Presence") | **Diplomatic Immunity**: Reduce penalties when negotiating with hostile factions.                            |</w:t>
        <w:br w:type="textWrapping"/>
        <w:t xml:space="preserve">| **11**    | Roll for 1 Attribute       | —                         | Gain New Power: "Resolve Crisis" (Tier 1)       | **Resolve Crisis**: Immediately end a non-combat encounter in your faction’s favor.                          |</w:t>
        <w:br w:type="textWrapping"/>
        <w:t xml:space="preserve">| **12**    | Roll for 1 Attribute       | Roll for 2 Proficiencies  | Power Enhancement (Tier 2 for "Resolve Crisis") | **Master of Influence**: Gain +10% to Diplomacy and Insight rolls permanently.                               |</w:t>
        <w:br w:type="textWrapping"/>
        <w:t xml:space="preserve">| **13**    | Roll for 1 Attribute       | —                         | Gain New Power: "Supreme Advocate" (Tier 1)     | **Supreme Advocate**: Persuade an NPC to change their stance once per session, regardless of initial disposition. |</w:t>
        <w:br w:type="textWrapping"/>
        <w:t xml:space="preserve">| **14**    | Roll for 1 Attribute       | Roll for 2 Proficiencies  | Power Enhancement (Tier 3 for "Supreme Advocate") | **Legendary Negotiator**: Automatically succeed in all social rolls for one session.                         |</w:t>
        <w:br w:type="textWrapping"/>
        <w:t xml:space="preserve">| **15**    | Roll for 1 Attribute       | —                         | Power Enhancement (Tier 4 for "Supreme Advocate") | **Voice of Unity**: Once per session, unify all allies, granting +10% to all rolls for 3 rounds.             |</w:t>
        <w:br w:type="textWrapping"/>
        <w:t xml:space="preserve">---</w:t>
        <w:br w:type="textWrapping"/>
        <w:t xml:space="preserve">### **Integrated Mechanics**</w:t>
        <w:br w:type="textWrapping"/>
        <w:t xml:space="preserve">1. **Social and Morale Synergy**: Powers like "Voice of Reason" and "Unified Purpose" enhance morale mechanics and align with the Diplomat’s social focus.</w:t>
        <w:br w:type="textWrapping"/>
        <w:t xml:space="preserve">2. **Psionic Negotiation**: Resonance proficiency and psionic tools allow the Diplomat to influence outcomes subtly in high-stakes situations.</w:t>
        <w:br w:type="textWrapping"/>
        <w:t xml:space="preserve">3. **Conflict Avoidance**: Abilities like "Resolve Crisis" provide unique non-combat solutions, giving players creative control over encounters.</w:t>
        <w:br w:type="textWrapping"/>
        <w:t xml:space="preserve">---</w:t>
        <w:br w:type="textWrapping"/>
        <w:t xml:space="preserve">15. Duelist (House Champion)</w:t>
        <w:br w:type="textWrapping"/>
        <w:t xml:space="preserve">---</w:t>
        <w:br w:type="textWrapping"/>
        <w:t xml:space="preserve">### **Starting Paragon Power**</w:t>
        <w:br w:type="textWrapping"/>
        <w:t xml:space="preserve">**"Flawless Strike"**</w:t>
        <w:br w:type="textWrapping"/>
        <w:t xml:space="preserve">The Duelist executes a devastatingly precise attack on a single target, dealing double damage and bypassing 20% of the target’s armor. This ability exemplifies the Duelist’s focus on precision and lethality.</w:t>
      </w:r>
    </w:p>
    <w:p w:rsidR="00000000" w:rsidDel="00000000" w:rsidP="00000000" w:rsidRDefault="00000000" w:rsidRPr="00000000" w14:paraId="0000037D">
      <w:pPr>
        <w:rPr/>
      </w:pPr>
      <w:r w:rsidDel="00000000" w:rsidR="00000000" w:rsidRPr="00000000">
        <w:rPr>
          <w:rtl w:val="0"/>
        </w:rPr>
        <w:t xml:space="preserve">- **Starting Tier**: Based on Katra’s modifier die.</w:t>
        <w:br w:type="textWrapping"/>
        <w:t xml:space="preserve">- Example: Katra = 70 → Modifier Die = d10 → Tier 2.</w:t>
        <w:br w:type="textWrapping"/>
        <w:t xml:space="preserve">#### **Scaling Table**</w:t>
        <w:br w:type="textWrapping"/>
        <w:t xml:space="preserve">| **Tier** | **Effect**                                                                 |</w:t>
        <w:br w:type="textWrapping"/>
        <w:t xml:space="preserve">|----------|---------------------------------------------------------------------------|</w:t>
        <w:br w:type="textWrapping"/>
        <w:t xml:space="preserve">| **1**    | Deal double damage and bypass 10% of the target’s armor.                  |</w:t>
        <w:br w:type="textWrapping"/>
        <w:t xml:space="preserve">| **2**    | Increase armor bypass to 20%.                                             |</w:t>
        <w:br w:type="textWrapping"/>
        <w:t xml:space="preserve">| **3**    | Critical hits cause bleeding, dealing 5% HP damage per turn for 3 rounds. |</w:t>
        <w:br w:type="textWrapping"/>
        <w:t xml:space="preserve">| **4**    | Add +5% to attack rolls when targeting marked opponents.                  |</w:t>
        <w:br w:type="textWrapping"/>
        <w:t xml:space="preserve">| **5**    | The strike automatically causes critical damage.                          |</w:t>
        <w:br w:type="textWrapping"/>
        <w:t xml:space="preserve">---</w:t>
        <w:br w:type="textWrapping"/>
        <w:t xml:space="preserve">### **Starting Equipment**</w:t>
        <w:br w:type="textWrapping"/>
        <w:t xml:space="preserve">1. **Ceremonial Combat Attire**: Light armor granting +10% evasion and +5% to Intimidation rolls.</w:t>
        <w:br w:type="textWrapping"/>
        <w:t xml:space="preserve">2. **Signature Weapon**: A mastercrafted blade (e.g., rapier, energy sword) that grants +5% to attack rolls.</w:t>
        <w:br w:type="textWrapping"/>
        <w:t xml:space="preserve">3. **House Emblem**: A token of their noble lineage, granting +5% to Diplomacy rolls.</w:t>
        <w:br w:type="textWrapping"/>
        <w:t xml:space="preserve">4. **Energy Shield Bracer**: A defensive tool that adds +10% to THE Defensive Threshold for 1 turn when activated (single use per session).</w:t>
        <w:br w:type="textWrapping"/>
        <w:t xml:space="preserve">---</w:t>
        <w:br w:type="textWrapping"/>
        <w:t xml:space="preserve">### **Duelist Level Progression Table**</w:t>
        <w:br w:type="textWrapping"/>
        <w:t xml:space="preserve">| **Level** | **Attribute Rolls**        | **Proficiency Upgrades**  | **Paragon Powers**                               | **Class Features**                                                                                           |</w:t>
        <w:br w:type="textWrapping"/>
        <w:t xml:space="preserve">|-----------|----------------------------|---------------------------|------------------------------------------------|-------------------------------------------------------------------------------------------------------------|</w:t>
        <w:br w:type="textWrapping"/>
        <w:t xml:space="preserve">| **1**     | —                          | 5 Core, 2 Player Choice   | "Flawless Strike" (Tier 2)                     | **Combat Reflexes**: Gain +5% to evasion rolls in melee combat.                                              |</w:t>
        <w:br w:type="textWrapping"/>
        <w:t xml:space="preserve">| **2**     | Roll for 1 Attribute       | Roll for 2 Proficiencies  | Power Enhancement (Tier 3 for "Flawless Strike") | **Defensive Precision**: Gain +5% to Defensive Threshold when wielding a melee weapon.                      |</w:t>
        <w:br w:type="textWrapping"/>
        <w:t xml:space="preserve">| **3**     | Roll for 1 Attribute       | —                         | Gain New Power: "Riposte" (Tier 1)             | **Riposte**: Counterattack an enemy after a successful evasion, dealing 10% HP damage.                      |</w:t>
        <w:br w:type="textWrapping"/>
        <w:t xml:space="preserve">| **4**     | Roll for 1 Attribute       | Roll for 2 Proficiencies  | Power Enhancement (Tier 2 for "Riposte")       | **Focused Stance**: Gain +5% to attack rolls after remaining stationary for 1 turn.                         |</w:t>
        <w:br w:type="textWrapping"/>
        <w:t xml:space="preserve">| **5**     | Roll for 1 Attribute       | —                         | Gain New Power: "Blade Dance" (Tier 1)         | **Blade Dance**: Make one attack against each adjacent enemy.                                               |</w:t>
        <w:br w:type="textWrapping"/>
        <w:t xml:space="preserve">| **6**     | Roll for 1 Attribute       | Roll for 2 Proficiencies  | Power Enhancement (Tier 3 for "Blade Dance")   | **House Champion**: Gain +5% morale permanently for allies in your party.                                   |</w:t>
        <w:br w:type="textWrapping"/>
        <w:t xml:space="preserve">| **7**     | Roll for 1 Attribute       | —                         | Gain New Power: "Marked Duel" (Tier 1)         | **Marked Duel**: Designate an opponent, gaining +10% attack rolls and damage against them for 3 turns.       |</w:t>
        <w:br w:type="textWrapping"/>
        <w:t xml:space="preserve">| **8**     | Roll for 1 Attribute       | Roll for 2 Proficiencies  | Power Enhancement (Tier 2 for "Marked Duel")   | **Champion’s Aura**: Enemies within 10 meters suffer -5% morale.                                            |</w:t>
        <w:br w:type="textWrapping"/>
        <w:t xml:space="preserve">| **9**     | Roll for 1 Attribute       | —                         | Gain New Power: "Parry Mastery" (Tier 1)       | **Parry Mastery**: Once per turn, reduce damage from a melee attack by 50%.                                 |</w:t>
        <w:br w:type="textWrapping"/>
        <w:t xml:space="preserve">| **10**    | Roll for 1 Attribute       | Roll for 2 Proficiencies  | Power Enhancement (Tier 3 for "Parry Mastery") | **Crowning Glory**: Automatically succeed in a critical attack once per session.                            |</w:t>
        <w:br w:type="textWrapping"/>
        <w:t xml:space="preserve">| **11**    | Roll for 1 Attribute       | —                         | Gain New Power: "Final Duel" (Tier 1)          | **Final Duel**: Challenge an opponent to single combat; both combatants gain +15% damage until one is defeated. |</w:t>
        <w:br w:type="textWrapping"/>
        <w:t xml:space="preserve">| **12**    | Roll for 1 Attribute       | Roll for 2 Proficiencies  | Power Enhancement (Tier 2 for "Final Duel")    | **Graceful Defense**: Gain +5% evasion permanently while wearing light armor.                               |</w:t>
        <w:br w:type="textWrapping"/>
        <w:t xml:space="preserve">| **13**    | Roll for 1 Attribute       | —                         | Gain New Power: "Legendary Blade" (Tier 1)     | **Legendary Blade**: Your weapon bypasses 25% of armor on all attacks permanently.                          |</w:t>
        <w:br w:type="textWrapping"/>
        <w:t xml:space="preserve">| **14**    | Roll for 1 Attribute       | Roll for 2 Proficiencies  | Power Enhancement (Tier 3 for "Legendary Blade") | **House Legacy**: Allies gain +10% morale at the start of combat when you are present.                      |</w:t>
        <w:br w:type="textWrapping"/>
        <w:t xml:space="preserve">| **15**    | Roll for 1 Attribute       | —                         | Power Enhancement (Tier 4 for "Legendary Blade") | **Eternal Duelist**: Gain permanent immunity to critical hits from melee attacks.                           |</w:t>
      </w:r>
    </w:p>
    <w:p w:rsidR="00000000" w:rsidDel="00000000" w:rsidP="00000000" w:rsidRDefault="00000000" w:rsidRPr="00000000" w14:paraId="0000037E">
      <w:pPr>
        <w:rPr/>
      </w:pPr>
      <w:r w:rsidDel="00000000" w:rsidR="00000000" w:rsidRPr="00000000">
        <w:rPr>
          <w:rtl w:val="0"/>
        </w:rPr>
        <w:t xml:space="preserve">---</w:t>
        <w:br w:type="textWrapping"/>
        <w:t xml:space="preserve">### **Integrated Mechanics**</w:t>
        <w:br w:type="textWrapping"/>
        <w:t xml:space="preserve">1. **Precision and Lethality**: Powers like "Flawless Strike" and "Marked Duel" emphasize the Duelist’s focus on precision and damage.</w:t>
        <w:br w:type="textWrapping"/>
        <w:t xml:space="preserve">2. **Duel Mechanics**: "Final Duel" and "Riposte" create dynamic one-on-one combat scenarios, aligning with the Duelist’s narrative as a champion of honor.</w:t>
        <w:br w:type="textWrapping"/>
        <w:t xml:space="preserve">3. **Leadership Buffs**: Abilities like "House Champion" and "House Legacy" grant morale boosts, reinforcing the Duelist’s status as a symbol of their House.</w:t>
        <w:br w:type="textWrapping"/>
        <w:t xml:space="preserve">---</w:t>
        <w:br w:type="textWrapping"/>
        <w:t xml:space="preserve">Here is the **third Great Houses Class**, fully detailed in the same expanded format.</w:t>
        <w:br w:type="textWrapping"/>
        <w:t xml:space="preserve">---</w:t>
        <w:br w:type="textWrapping"/>
        <w:t xml:space="preserve">## **16. Envoy (Diplomatic Operative)**</w:t>
        <w:br w:type="textWrapping"/>
        <w:t xml:space="preserve">---</w:t>
        <w:br w:type="textWrapping"/>
        <w:t xml:space="preserve">### **Thematic Overview**</w:t>
        <w:br w:type="textWrapping"/>
        <w:t xml:space="preserve">Envoys are the emissaries of the Great Houses, acting as their voice and will in matters of diplomacy, espionage, and intrigue. They are trained in subtle manipulation, advanced negotiation, and the art of gathering intelligence. An Envoy’s presence can turn the tide of alliances, resolve conflicts, or destabilize enemy factions with a well-placed word or hidden dagger.</w:t>
        <w:br w:type="textWrapping"/>
        <w:t xml:space="preserve">In the **Palladial Universe**, Envoys are indispensable to the Great Houses, navigating the treacherous waters of interstellar politics. While they are often diplomats, many are trained in covert operations, ensuring that their Houses maintain the upper hand through cunning and subterfuge.</w:t>
        <w:br w:type="textWrapping"/>
        <w:t xml:space="preserve">---</w:t>
        <w:br w:type="textWrapping"/>
        <w:t xml:space="preserve">### **Attributes and Gameplay Style**</w:t>
        <w:br w:type="textWrapping"/>
        <w:t xml:space="preserve">- **Harmonia (+15%)**: Reflecting their charm, empathy, and ability to persuade others.</w:t>
        <w:br w:type="textWrapping"/>
        <w:t xml:space="preserve">- **Katra (+10%)**: Enhancing their agility and reflexes for covert operations.</w:t>
        <w:br w:type="textWrapping"/>
        <w:t xml:space="preserve">- **Excluded Attribute**: Dominion. Envoys prioritize wit and persuasion over brute force.</w:t>
        <w:br w:type="textWrapping"/>
        <w:t xml:space="preserve">---</w:t>
        <w:br w:type="textWrapping"/>
        <w:t xml:space="preserve">### **Core Proficiencies**</w:t>
        <w:br w:type="textWrapping"/>
        <w:t xml:space="preserve">1. **Diplomacy (Harmonia)**: Mastery of negotiation and securing alliances.</w:t>
        <w:br w:type="textWrapping"/>
        <w:t xml:space="preserve">2. **Stealth (Katra)**: The ability to move unseen and conduct covert missions.</w:t>
        <w:br w:type="textWrapping"/>
        <w:t xml:space="preserve">3. **Insight (Harmonia)**: Reading people and uncovering hidden intentions.</w:t>
        <w:br w:type="textWrapping"/>
        <w:t xml:space="preserve">4. **Perception (Katra)**: Heightened awareness to detect danger and opportunities.</w:t>
        <w:br w:type="textWrapping"/>
        <w:t xml:space="preserve">5. **Improvisation (Entropy)**: Creativity in handling unexpected situations.</w:t>
        <w:br w:type="textWrapping"/>
        <w:t xml:space="preserve">6. **+2 Player-Selected Proficiencies**: Allows customization for espionage, hacking, or tactical proficiencies.</w:t>
        <w:br w:type="textWrapping"/>
        <w:t xml:space="preserve">---</w:t>
        <w:br w:type="textWrapping"/>
        <w:t xml:space="preserve">### **Starting Paragon Power**</w:t>
        <w:br w:type="textWrapping"/>
        <w:t xml:space="preserve">**"Diplomatic Gambit"**</w:t>
        <w:br w:type="textWrapping"/>
        <w:t xml:space="preserve">The Envoy turns the situation to their advantage, restoring 5% morale to all allies within 15 meters and forcing one enemy to skip their next action.</w:t>
        <w:br w:type="textWrapping"/>
        <w:t xml:space="preserve">- **Starting Tier**: Based on Harmonia’s modifier die.</w:t>
        <w:br w:type="textWrapping"/>
        <w:t xml:space="preserve">- Example: Harmonia = 70 → Modifier Die = d10 → Tier 2.</w:t>
      </w:r>
    </w:p>
    <w:p w:rsidR="00000000" w:rsidDel="00000000" w:rsidP="00000000" w:rsidRDefault="00000000" w:rsidRPr="00000000" w14:paraId="0000037F">
      <w:pPr>
        <w:rPr/>
      </w:pPr>
      <w:r w:rsidDel="00000000" w:rsidR="00000000" w:rsidRPr="00000000">
        <w:rPr>
          <w:rtl w:val="0"/>
        </w:rPr>
        <w:t xml:space="preserve">#### **Scaling Table**</w:t>
        <w:br w:type="textWrapping"/>
        <w:t xml:space="preserve">| **Tier** | **Effect**                                                                 |</w:t>
        <w:br w:type="textWrapping"/>
        <w:t xml:space="preserve">|----------|---------------------------------------------------------------------------|</w:t>
        <w:br w:type="textWrapping"/>
        <w:t xml:space="preserve">| **1**    | Restore 5% morale to allies within 10 meters.                             |</w:t>
        <w:br w:type="textWrapping"/>
        <w:t xml:space="preserve">| **2**    | Extend range to 15 meters and force one enemy to skip their next action.  |</w:t>
        <w:br w:type="textWrapping"/>
        <w:t xml:space="preserve">| **3**    | Allies gain +5% to attack rolls for 2 turns.                              |</w:t>
        <w:br w:type="textWrapping"/>
        <w:t xml:space="preserve">| **4**    | The targeted enemy also suffers -5% morale.                               |</w:t>
        <w:br w:type="textWrapping"/>
        <w:t xml:space="preserve">| **5**    | Allies within range gain +10% to attack rolls for 2 turns.                |</w:t>
        <w:br w:type="textWrapping"/>
        <w:t xml:space="preserve">---</w:t>
        <w:br w:type="textWrapping"/>
        <w:t xml:space="preserve">### **Starting Equipment**</w:t>
        <w:br w:type="textWrapping"/>
        <w:t xml:space="preserve">1. **Stealth-Enhanced Suit**: Light armor granting +10% to Stealth rolls and +5% evasion.</w:t>
        <w:br w:type="textWrapping"/>
        <w:t xml:space="preserve">2. **Hidden Blade or Compact Blaster**: A concealed weapon for close-quarters combat.</w:t>
        <w:br w:type="textWrapping"/>
        <w:t xml:space="preserve">3. **Holo-Recorder**: Used for gathering evidence or creating diversions, granting +5% to Diplomacy rolls.</w:t>
        <w:br w:type="textWrapping"/>
        <w:t xml:space="preserve">4. **Encrypted Communicator**: Ensures secure communication and grants +5% to Insight rolls during interactions.</w:t>
      </w:r>
    </w:p>
    <w:p w:rsidR="00000000" w:rsidDel="00000000" w:rsidP="00000000" w:rsidRDefault="00000000" w:rsidRPr="00000000" w14:paraId="00000380">
      <w:pPr>
        <w:rPr/>
      </w:pPr>
      <w:r w:rsidDel="00000000" w:rsidR="00000000" w:rsidRPr="00000000">
        <w:rPr>
          <w:rtl w:val="0"/>
        </w:rPr>
        <w:t xml:space="preserve">---</w:t>
        <w:br w:type="textWrapping"/>
        <w:t xml:space="preserve">### **Envoy Level Progression Table**</w:t>
        <w:br w:type="textWrapping"/>
        <w:t xml:space="preserve">| **Level** | **Attribute Rolls**        | **Proficiency Upgrades**  | **Paragon Powers**                               | **Class Features**                                                                                           |</w:t>
        <w:br w:type="textWrapping"/>
        <w:t xml:space="preserve">|-----------|----------------------------|---------------------------|------------------------------------------------|-------------------------------------------------------------------------------------------------------------|</w:t>
        <w:br w:type="textWrapping"/>
        <w:t xml:space="preserve">| **1**     | —                          | 5 Core, 2 Player Choice   | "Diplomatic Gambit" (Tier 2)                   | **Silver Tongue**: Gain +5% to Diplomacy rolls when dealing with npcs of higher status.                      |</w:t>
        <w:br w:type="textWrapping"/>
        <w:t xml:space="preserve">| **2**     | Roll for 1 Attribute       | Roll for 2 Proficiencies  | Power Enhancement (Tier 3 for "Diplomatic Gambit") | **Shadow Negotiator**: Once per session, succeed in a Stealth roll during a diplomatic encounter.           |</w:t>
        <w:br w:type="textWrapping"/>
        <w:t xml:space="preserve">| **3**     | Roll for 1 Attribute       | —                         | Gain New Power: "Clever Diversion" (Tier 1)    | **Clever Diversion**: Create a distraction, forcing enemies within 10 meters to focus elsewhere for 1 turn.  |</w:t>
        <w:br w:type="textWrapping"/>
        <w:t xml:space="preserve">| **4**     | Roll for 1 Attribute       | Roll for 2 Proficiencies  | Power Enhancement (Tier 2 for "Clever Diversion") | **Empathic Insight**: Automatically detect NPC motivations during conversations.                            |</w:t>
        <w:br w:type="textWrapping"/>
        <w:t xml:space="preserve">| **5**     | Roll for 1 Attribute       | —                         | Gain New Power: "Tactical Bluff" (Tier 1)      | **Tactical Bluff**: Force one enemy to act against their allies for 1 turn.                                 |</w:t>
        <w:br w:type="textWrapping"/>
        <w:t xml:space="preserve">| **6**     | Roll for 1 Attribute       | Roll for 2 Proficiencies  | Power Enhancement (Tier 3 for "Tactical Bluff") | **Master Improviser**: Gain advantage (flip mechanics) on Improvisation rolls once per session.             |</w:t>
        <w:br w:type="textWrapping"/>
        <w:t xml:space="preserve">| **7**     | Roll for 1 Attribute       | —                         | Gain New Power: "Silent Approach" (Tier 1)     | **Silent Approach**: Move up to 10 meters without being detected.                                           |</w:t>
        <w:br w:type="textWrapping"/>
        <w:t xml:space="preserve">| **8**     | Roll for 1 Attribute       | Roll for 2 Proficiencies  | Power Enhancement (Tier 2 for "Silent Approach") | **Elite Negotiator**: Gain +5% to Diplomacy and Stealth rolls permanently.                                  |</w:t>
        <w:br w:type="textWrapping"/>
        <w:t xml:space="preserve">| **9**     | Roll for 1 Attribute       | —                         | Gain New Power: "Compromising Evidence" (Tier 1)| **Compromising Evidence**: Reveal an enemy’s hidden secrets, reducing their morale by -15%.                 |</w:t>
        <w:br w:type="textWrapping"/>
        <w:t xml:space="preserve">| **10**    | Roll for 1 Attribute       | Roll for 2 Proficiencies  | Power Enhancement (Tier 3 for "Compromising Evidence") | **Stealth Mastery**: Automatically pass one Stealth roll per session.                                       |</w:t>
        <w:br w:type="textWrapping"/>
        <w:t xml:space="preserve">| **11**    | Roll for 1 Attribute       | —                         | Gain New Power: "Supreme Influence" (Tier 1)   | **Supreme Influence**: Once per session, convert a hostile NPC into an ally.                                |</w:t>
        <w:br w:type="textWrapping"/>
        <w:t xml:space="preserve">| **12**    | Roll for 1 Attribute       | Roll for 2 Proficiencies  | Power Enhancement (Tier 2 for "Supreme Influence") | **Legendary Manipulator**: Gain +10% to all social rolls permanently.                                       |</w:t>
        <w:br w:type="textWrapping"/>
        <w:t xml:space="preserve">| **13**    | Roll for 1 Attribute       | —                         | Gain New Power: "House Representative" (Tier 1)| **House Representative**: Allies gain +10% morale at the start of every mission.                           |</w:t>
        <w:br w:type="textWrapping"/>
        <w:t xml:space="preserve">| **14**    | Roll for 1 Attribute       | Roll for 2 Proficiencies  | Power Enhancement (Tier 3 for "House Representative") | **Ethereal Presence**: Enemies targeting you suffer -10% to attack rolls.                                  |</w:t>
        <w:br w:type="textWrapping"/>
        <w:t xml:space="preserve">| **15**    | Roll for 1 Attribute       | —                         | Power Enhancement (Tier 4 for "House Representative") | **Master of Intrigue**: Automatically succeed in all social and Stealth rolls once per session.             |</w:t>
        <w:br w:type="textWrapping"/>
        <w:t xml:space="preserve">---</w:t>
        <w:br w:type="textWrapping"/>
        <w:t xml:space="preserve">### **Integrated Mechanics**</w:t>
        <w:br w:type="textWrapping"/>
        <w:t xml:space="preserve">1. **Social Manipulation**: Powers like "Diplomatic Gambit" and "Supreme Influence" make Envoys the ultimate agents of negotiation and intrigue.</w:t>
        <w:br w:type="textWrapping"/>
        <w:t xml:space="preserve">2. **Covert Operations**: Proficiencies in Stealth and Improvisation allow Envoys to excel in espionage missions.</w:t>
        <w:br w:type="textWrapping"/>
        <w:t xml:space="preserve">3. **Morale and Team Support**: Abilities like "House Representative" reinforce the Envoy’s role as both a political and tactical asset.</w:t>
        <w:br w:type="textWrapping"/>
        <w:t xml:space="preserve">---</w:t>
        <w:br w:type="textWrapping"/>
        <w:t xml:space="preserve">## **17. Void Navigator (Spatial Explorer)**</w:t>
        <w:br w:type="textWrapping"/>
        <w:t xml:space="preserve">---</w:t>
        <w:br w:type="textWrapping"/>
        <w:t xml:space="preserve">### **Thematic Overview**</w:t>
        <w:br w:type="textWrapping"/>
        <w:t xml:space="preserve">Void Navigators are the brave souls who chart the hazardous, uncharted depths of space. They are trained to interpret star charts, predict spatial anomalies, and steer ships safely through dangerous Void sectors. Void Navigators are as much scientists as they are explorers, blending technical expertise with an intuitive connection to the Void.</w:t>
        <w:br w:type="textWrapping"/>
        <w:t xml:space="preserve">In the **Palladial Universe**, Void Navigators are essential to interstellar travel and exploration. Their mastery of navigation systems and spatial analysis ensures the survival of entire fleets. Often seen as eccentric or mysterious, they are guided by an intrinsic sense of direction that transcends logic.</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t xml:space="preserve">### **Attributes and Gameplay Style**</w:t>
        <w:br w:type="textWrapping"/>
        <w:t xml:space="preserve">- **Gnosis (+15%)**: Reflects their intuitive understanding of space and psionic phenomena.</w:t>
        <w:br w:type="textWrapping"/>
        <w:t xml:space="preserve">- **Katra (+10%)**: Enhances their reflexes and precision for handling high-stakes piloting or navigation.</w:t>
        <w:br w:type="textWrapping"/>
        <w:t xml:space="preserve">- **Excluded Attribute**: Dominion. Void Navigators rely on intellect and finesse, not brute strength.</w:t>
        <w:br w:type="textWrapping"/>
        <w:t xml:space="preserve">---</w:t>
        <w:br w:type="textWrapping"/>
        <w:t xml:space="preserve">### **Core Proficiencies**</w:t>
        <w:br w:type="textWrapping"/>
        <w:t xml:space="preserve">1. **Navigation (Gnosis)**: Mastery of star charts, ship systems, and spatial analysis.</w:t>
        <w:br w:type="textWrapping"/>
        <w:t xml:space="preserve">2. **Piloting (Katra)**: proficiency  in maneuvering ships through dangerous or complex environments.</w:t>
        <w:br w:type="textWrapping"/>
        <w:t xml:space="preserve">3. **Engineering (Dominion)**: Technical knowledge for repairing and optimizing ship systems.</w:t>
        <w:br w:type="textWrapping"/>
        <w:t xml:space="preserve">4. **Perception (Katra)**: Heightened awareness to identify hazards and opportunities.</w:t>
        <w:br w:type="textWrapping"/>
        <w:t xml:space="preserve">5. **Resonance (Gnosis)**: Ability to detect and manipulate psionic phenomena in space.</w:t>
        <w:br w:type="textWrapping"/>
        <w:t xml:space="preserve">6. **+2 Player-Selected Proficiencies**: Allows customization for combat, exploration, or technical focus.</w:t>
        <w:br w:type="textWrapping"/>
        <w:t xml:space="preserve">---</w:t>
        <w:br w:type="textWrapping"/>
        <w:t xml:space="preserve">### **Starting Paragon Power**</w:t>
        <w:br w:type="textWrapping"/>
        <w:t xml:space="preserve">**"Void Sense"**</w:t>
        <w:br w:type="textWrapping"/>
        <w:t xml:space="preserve">The Void Navigator taps into their connection with the Void, revealing hidden anomalies and hazards within a 20-meter radius and granting a +5% bonus to all ally rolls related to navigation or perception for 2 rounds.</w:t>
        <w:br w:type="textWrapping"/>
        <w:t xml:space="preserve">- **Starting Tier**: Based on Gnosis’s modifier die.</w:t>
        <w:br w:type="textWrapping"/>
        <w:t xml:space="preserve">- Example: Gnosis = 75 → Modifier Die = d12 → Tier 3.</w:t>
        <w:br w:type="textWrapping"/>
        <w:t xml:space="preserve">#### **Scaling Table**</w:t>
        <w:br w:type="textWrapping"/>
        <w:t xml:space="preserve">| **Tier** | **Effect**                                                                 |</w:t>
        <w:br w:type="textWrapping"/>
        <w:t xml:space="preserve">|----------|---------------------------------------------------------------------------|</w:t>
        <w:br w:type="textWrapping"/>
        <w:t xml:space="preserve">| **1**    | Detect hidden hazards and reveal hidden paths within a 10-meter radius.   |</w:t>
        <w:br w:type="textWrapping"/>
        <w:t xml:space="preserve">| **2**    | Extend radius to 15 meters and grant allies +5% to navigation rolls.      |</w:t>
        <w:br w:type="textWrapping"/>
        <w:t xml:space="preserve">| **3**    | Allies also gain +5% evasion during the effect.                           |</w:t>
        <w:br w:type="textWrapping"/>
        <w:t xml:space="preserve">| **4**    | Extend duration to 3 rounds.                                              |</w:t>
        <w:br w:type="textWrapping"/>
        <w:t xml:space="preserve">| **5**    | Automatically succeed on one navigation-related roll during activation.   |</w:t>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t xml:space="preserve">### **Starting Equipment**</w:t>
        <w:br w:type="textWrapping"/>
        <w:t xml:space="preserve">1. **Navigator’s Void Suit**: Provides +10% resistance to environmental hazards and psionic anomalies.</w:t>
        <w:br w:type="textWrapping"/>
        <w:t xml:space="preserve">2. **Portable Star Mapper**: Grants +5% to Navigation rolls.</w:t>
        <w:br w:type="textWrapping"/>
        <w:t xml:space="preserve">3. **Compact Energy Blade**: A lightweight melee weapon for personal defense.</w:t>
        <w:br w:type="textWrapping"/>
        <w:t xml:space="preserve">4. **Emergency Beacon**: Allows instant communication with allies in case of danger.</w:t>
        <w:br w:type="textWrapping"/>
        <w:t xml:space="preserve">---</w:t>
        <w:br w:type="textWrapping"/>
        <w:t xml:space="preserve">### **Void Navigator Level Progression Table**</w:t>
        <w:br w:type="textWrapping"/>
        <w:t xml:space="preserve">| **Level** | **Attribute Rolls**        | **Proficiency Upgrades**  | **Paragon Powers**                               | **Class Features**                                                                                           |</w:t>
        <w:br w:type="textWrapping"/>
        <w:t xml:space="preserve">|-----------|----------------------------|---------------------------|------------------------------------------------|-------------------------------------------------------------------------------------------------------------|</w:t>
        <w:br w:type="textWrapping"/>
        <w:t xml:space="preserve">| **1**     | —                          | 5 Core, 2 Player Choice   | "Void Sense" (Tier 3)                          | **Star Chart Expert**: Gain +5% to Navigation rolls permanently.                                            |</w:t>
        <w:br w:type="textWrapping"/>
        <w:t xml:space="preserve">| **2**     | Roll for 1 Attribute       | Roll for 2 Proficiencies  | Power Enhancement (Tier 4 for "Void Sense")    | **Void Intuition**: Once per session, automatically avoid a spatial hazard.                                 |</w:t>
        <w:br w:type="textWrapping"/>
        <w:t xml:space="preserve">| **3**     | Roll for 1 Attribute       | —                         | Gain New Power: "Spatial Lock" (Tier 1)        | **Spatial Lock**: Prevent enemy movement within a 10-meter radius for 1 turn.                               |</w:t>
        <w:br w:type="textWrapping"/>
        <w:t xml:space="preserve">| **4**     | Roll for 1 Attribute       | Roll for 2 Proficiencies  | Power Enhancement (Tier 2 for "Spatial Lock")  | **Quick Recalibration**: Gain an additional action for navigation-based tasks during combat.                |</w:t>
        <w:br w:type="textWrapping"/>
        <w:t xml:space="preserve">| **5**     | Roll for 1 Attribute       | —                         | Gain New Power: "Gravity Well" (Tier 1)        | **Gravity Well**: Create a localized field that slows enemy movement by 50% within a 15-meter radius.       |</w:t>
        <w:br w:type="textWrapping"/>
        <w:t xml:space="preserve">| **6**     | Roll for 1 Attribute       | Roll for 2 Proficiencies  | Power Enhancement (Tier 3 for "Gravity Well")  | **Voidbound Explorer**: Gain advantage (flip mechanics) on Resonance rolls during space travel.             |</w:t>
        <w:br w:type="textWrapping"/>
        <w:t xml:space="preserve">| **7**     | Roll for 1 Attribute       | —                         | Gain New Power: "Phase Shift" (Tier 1)         | **Phase Shift**: Teleport up to 10 meters instantly, ignoring obstacles.                                    |</w:t>
        <w:br w:type="textWrapping"/>
        <w:t xml:space="preserve">| **8**     | Roll for 1 Attribute       | Roll for 2 Proficiencies  | Power Enhancement (Tier 2 for "Phase Shift")   | **Psionic Resistance**: Gain +10% resistance to psionic interference.                                       |</w:t>
        <w:br w:type="textWrapping"/>
        <w:t xml:space="preserve">| **9**     | Roll for 1 Attribute       | —                         | Gain New Power: "Stellar Beacon" (Tier 1)      | **Stellar Beacon**: Grant all allies within range +5% to perception-based rolls for 2 rounds.               |</w:t>
        <w:br w:type="textWrapping"/>
        <w:t xml:space="preserve">| **10**    | Roll for 1 Attribute       | Roll for 2 Proficiencies  | Power Enhancement (Tier 3 for "Stellar Beacon") | **Master Navigator**: Automatically succeed on Navigation rolls once per session.                           |</w:t>
        <w:br w:type="textWrapping"/>
        <w:t xml:space="preserve">| **11**    | Roll for 1 Attribute       | —                         | Gain New Power: "Anomaly Warp" (Tier 1)        | **Anomaly Warp**: Create a spatial anomaly that prevents ranged attacks within 10 meters for 1 turn.        |</w:t>
        <w:br w:type="textWrapping"/>
        <w:t xml:space="preserve">| **12**    | Roll for 1 Attribute       | Roll for 2 Proficiencies  | Power Enhancement (Tier 2 for "Anomaly Warp")  | **Void Scout**: Allies gain +5% movement speed during Void travel missions.                                 |</w:t>
        <w:br w:type="textWrapping"/>
        <w:t xml:space="preserve">| **13**    | Roll for 1 Attribute       | —                         | Gain New Power: "Cosmic Anchor" (Tier 1)       | **Cosmic Anchor**: Stabilize a collapsing area, preventing environmental damage for 2 turns.                |</w:t>
        <w:br w:type="textWrapping"/>
        <w:t xml:space="preserve">| **14**    | Roll for 1 Attribute       | Roll for 2 Proficiencies  | Power Enhancement (Tier 3 for "Cosmic Anchor") | **Legendary Navigator**: Allies within 20 meters gain +5% evasion during space combat.                      |</w:t>
        <w:br w:type="textWrapping"/>
        <w:t xml:space="preserve">| **15**    | Roll for 1 Attribute       | —                         | Power Enhancement (Tier 4 for "Cosmic Anchor") | **Eternal Voyager**: Once per session, avoid an otherwise unavoidable spatial hazard entirely.              |</w:t>
      </w:r>
    </w:p>
    <w:p w:rsidR="00000000" w:rsidDel="00000000" w:rsidP="00000000" w:rsidRDefault="00000000" w:rsidRPr="00000000" w14:paraId="00000385">
      <w:pPr>
        <w:rPr/>
      </w:pPr>
      <w:r w:rsidDel="00000000" w:rsidR="00000000" w:rsidRPr="00000000">
        <w:rPr>
          <w:rtl w:val="0"/>
        </w:rPr>
        <w:t xml:space="preserve">---</w:t>
        <w:br w:type="textWrapping"/>
        <w:t xml:space="preserve">### **Integrated Mechanics**</w:t>
      </w:r>
    </w:p>
    <w:p w:rsidR="00000000" w:rsidDel="00000000" w:rsidP="00000000" w:rsidRDefault="00000000" w:rsidRPr="00000000" w14:paraId="00000386">
      <w:pPr>
        <w:rPr/>
      </w:pPr>
      <w:r w:rsidDel="00000000" w:rsidR="00000000" w:rsidRPr="00000000">
        <w:rPr>
          <w:rtl w:val="0"/>
        </w:rPr>
        <w:t xml:space="preserve">1. **Navigation and Perception Synergy**: Powers like "Void Sense" and "Stellar Beacon" enhance allies’ ability to detect hazards and navigate effectively.</w:t>
        <w:br w:type="textWrapping"/>
        <w:t xml:space="preserve">2. **Spatial Control**: Abilities like "Gravity Well" and "Spatial Lock" make Void Navigators masters of battlefield and environmental control.</w:t>
        <w:br w:type="textWrapping"/>
        <w:t xml:space="preserve">3. **Exploration Focus**: Proficiencies and features ensure Void Navigators excel in discovery, ensuring safe passage and efficient travel.</w:t>
        <w:br w:type="textWrapping"/>
        <w:t xml:space="preserve">---</w:t>
        <w:br w:type="textWrapping"/>
        <w:t xml:space="preserve">## **18. Guild Sentinel (Protective Operative)**</w:t>
        <w:br w:type="textWrapping"/>
        <w:t xml:space="preserve">---</w:t>
        <w:br w:type="textWrapping"/>
        <w:t xml:space="preserve">Thematic Overview</w:t>
        <w:br w:type="textWrapping"/>
        <w:t xml:space="preserve">Guild Sentinels are the stalwart defenders of the galaxy’s essential services. Tasked with protecting trade routes, vital infrastructure, and key personnel, they serve as the first and last line of defense against those who would disrupt order. Sentinels are highly trained in defensive tactics and combat, balancing brute strength with strategic positioning to safeguard their charges.</w:t>
        <w:br w:type="textWrapping"/>
        <w:t xml:space="preserve">In the **Palladial Universe**, Guild Sentinels are contracted by trade guilds, governments, and powerful factions to ensure the safety of their assets. Whether repelling raiders, protecting cargo ships, or standing guard at critical facilities, Sentinels embody the principles of duty and vigilance.</w:t>
        <w:br w:type="textWrapping"/>
        <w:t xml:space="preserve">Attributes and Gameplay Style</w:t>
        <w:br w:type="textWrapping"/>
        <w:t xml:space="preserve">Dominion (+15%):  Reflects their physical resilience and combat prowess.</w:t>
        <w:br w:type="textWrapping"/>
        <w:t xml:space="preserve">Imperius (+10%): Enhances their commanding presence and ability to lead defensive efforts.</w:t>
        <w:br w:type="textWrapping"/>
        <w:t xml:space="preserve">Excluded Attribute:  Entropy. Sentinels thrive in controlled and organized environments, not chaos.</w:t>
        <w:br w:type="textWrapping"/>
        <w:t xml:space="preserve">Core Proficiencies</w:t>
        <w:br w:type="textWrapping"/>
        <w:t xml:space="preserve">Defensive Tactics (Dominion): Expertise in creating and holding defensive positions.</w:t>
        <w:br w:type="textWrapping"/>
        <w:t xml:space="preserve">Heavy Weapons (Dominion): Proficiency with large-scale weaponry used to protect key points.</w:t>
        <w:br w:type="textWrapping"/>
        <w:t xml:space="preserve">Leadership (Imperius): Inspiring allies and maintaining order under pressure.</w:t>
        <w:br w:type="textWrapping"/>
        <w:t xml:space="preserve">Perception (Katra): Detecting threats and identifying weaknesses in enemy strategies.</w:t>
        <w:br w:type="textWrapping"/>
        <w:t xml:space="preserve">Engineering (Dominion):  Repairing and fortifying defenses or equipment in critical situations.</w:t>
        <w:br w:type="textWrapping"/>
        <w:t xml:space="preserve">+2 Player-Selected Proficiencies:  Allows flexibility to enhance offensive or tactical capabilities.</w:t>
        <w:br w:type="textWrapping"/>
        <w:t xml:space="preserve">Starting Paragon Power</w:t>
        <w:br w:type="textWrapping"/>
        <w:t xml:space="preserve">Aegis Field</w:t>
        <w:br w:type="textWrapping"/>
        <w:t xml:space="preserve">The Sentinel generates a protective field around themselves and all allies within a 10-meter radius, reducing incoming damage by 10% for 2 rounds. This power cements their role as the ultimate protector in battle.</w:t>
        <w:br w:type="textWrapping"/>
        <w:t xml:space="preserve">Starting Tier:  Based on Dominion’s modifier die.</w:t>
        <w:br w:type="textWrapping"/>
        <w:t xml:space="preserve">Example: Dominion = 80 → Modifier Die = d12 → Tier 3.</w:t>
        <w:br w:type="textWrapping"/>
        <w:t xml:space="preserve">Scaling Table</w:t>
        <w:br w:type="textWrapping"/>
        <w:t xml:space="preserve">| **Tier** | **Effect**                                                                 |</w:t>
        <w:br w:type="textWrapping"/>
        <w:t xml:space="preserve">| **1**    | Reduce incoming damage by 5% for allies within a 5-meter radius.          |</w:t>
        <w:br w:type="textWrapping"/>
        <w:t xml:space="preserve">| **2**    | Extend radius to 10 meters and increase damage reduction to 10%.          |</w:t>
        <w:br w:type="textWrapping"/>
        <w:t xml:space="preserve">| **3**    | Allies also gain +5% to THE Defensive Threshold for the duration.             |</w:t>
        <w:br w:type="textWrapping"/>
        <w:t xml:space="preserve">| **4**    | Increase duration to 3 rounds.                                            |</w:t>
        <w:br w:type="textWrapping"/>
        <w:t xml:space="preserve">| **5**    | Damage reduction increases to 15%, and allies within range are immune to status effects. |l</w:t>
        <w:br w:type="textWrapping"/>
        <w:t xml:space="preserve">Starting Equipment**</w:t>
        <w:br w:type="textWrapping"/>
        <w:t xml:space="preserve">1. **Guild Sentinel Armor**: Heavy armor that provides +10% resistance to physical damage and +5% morale to allies.</w:t>
        <w:br w:type="textWrapping"/>
        <w:t xml:space="preserve">2. **Energy Shield Generator**: Grants +5% to Defensive Threshold for 1 turn when activated.</w:t>
        <w:br w:type="textWrapping"/>
        <w:t xml:space="preserve">3. **Heavy Repeater Cannon or Energy Hammer**: A large weapon designed for defensive combat.</w:t>
        <w:br w:type="textWrapping"/>
        <w:t xml:space="preserve">4. **Fortification Kit**: Tools for setting up barricades or reinforcing structures, granting +5% to Engineering rolls.</w:t>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br w:type="textWrapping"/>
        <w:t xml:space="preserve">Guild Sentinel Level Progression Table</w:t>
        <w:br w:type="textWrapping"/>
        <w:t xml:space="preserve">| **Level** | **Attribute Rolls**        | **Proficiency Upgrades**  | **Paragon Powers**                               | **Class Features**                                                                                           |</w:t>
        <w:br w:type="textWrapping"/>
        <w:t xml:space="preserve">| **1**     | —                          | 5 Core, 2 Player Choice   | "Aegis Field" (Tier 3)                         | **Fortress Stance**: Gain +5% to Defensive Threshold when stationary for 1 turn.                            |</w:t>
        <w:br w:type="textWrapping"/>
        <w:t xml:space="preserve">| **2**     | Roll for 1 Attribute       | Roll for 2 Proficiencies  | Power Enhancement (Tier 4 for "Aegis Field")   | **Protective Leadership**: Allies within 10 meters gain +5% morale.                                         |</w:t>
        <w:br w:type="textWrapping"/>
        <w:t xml:space="preserve">| **3**     | Roll for 1 Attribute       | —                         | Gain New Power: "Bulwark Charge" (Tier 1)      | **Bulwark Charge**: Move to an ally within 10 meters, intercepting the next attack against them.            |</w:t>
        <w:br w:type="textWrapping"/>
        <w:t xml:space="preserve">| **4**     | Roll for 1 Attribute       | Roll for 2 Proficiencies  | Power Enhancement (Tier 2 for "Bulwark Charge") | **Hardened Defense**: Gain +5% to resistance rolls against critical hits.                                   |</w:t>
        <w:br w:type="textWrapping"/>
        <w:t xml:space="preserve">| **5**     | Roll for 1 Attribute       | —                         | Gain New Power: "Shield Wall" (Tier 1)         | **Shield Wall**: Grant all allies within 10 meters +10% to their Defensive Threshold for 2 rounds.          |</w:t>
        <w:br w:type="textWrapping"/>
        <w:t xml:space="preserve">| **6**     | Roll for 1 Attribute       | Roll for 2 Proficiencies  | Power Enhancement (Tier 3 for "Shield Wall")   | **Guardian’s Resilience**: Automatically pass one Defensive Tactics roll per session.                       |</w:t>
        <w:br w:type="textWrapping"/>
        <w:t xml:space="preserve">| **7**     | Roll for 1 Attribute       | —                         | Gain New Power: "Bastion Protocol" (Tier 1)    | **Bastion Protocol**: Reduce all damage to allies within 10 meters by 20% for 1 turn.                      |</w:t>
        <w:br w:type="textWrapping"/>
        <w:t xml:space="preserve">| **8**     | Roll for 1 Attribute       | Roll for 2 Proficiencies  | Power Enhancement (Tier 2 for "Bastion Protocol") | **Reinforced Morale**: Allies gain +5% morale whenever they successfully evade or block an attack.          |</w:t>
        <w:br w:type="textWrapping"/>
        <w:t xml:space="preserve">| **9**     | Roll for 1 Attribute       | —                         | Gain New Power: "Immovable Stance" (Tier 1)    | **Immovable Stance**: Prevent enemies within 5 meters from moving for 1 turn.                               |</w:t>
        <w:br w:type="textWrapping"/>
        <w:t xml:space="preserve">| **10**    | Roll for 1 Attribute       | Roll for 2 Proficiencies  | Power Enhancement (Tier 3 for "Immovable Stance") | **Fortified Barricade**: Once per session, create an indestructible defensive structure for 3 turns.        |</w:t>
        <w:br w:type="textWrapping"/>
        <w:t xml:space="preserve">| **11**    | Roll for 1 Attribute       | —                         | Gain New Power: "Guardian’s Vow" (Tier 1)      | **Guardian’s Vow**: Take 50% of the damage dealt to an ally within 10 meters for 2 turns.                   |</w:t>
        <w:br w:type="textWrapping"/>
        <w:t xml:space="preserve">| **12**    | Roll for 1 Attribute       | Roll for 2 Proficiencies  | Power Enhancement (Tier 2 for "Guardian’s Vow") | **Veteran Defender**: Gain +10% to Defensive Tactics and Leadership rolls permanently.                      |</w:t>
        <w:br w:type="textWrapping"/>
        <w:t xml:space="preserve">| **13**    | Roll for 1 Attribute       | —                         | Gain New Power: "Indomitable Presence" (Tier 1)| **Indomitable Presence**: Allies within 10 meters cannot lose morale for 3 turns.                          |</w:t>
        <w:br w:type="textWrapping"/>
        <w:t xml:space="preserve">| **14**    | Roll for 1 Attribute       | Roll for 2 Proficiencies  | Power Enhancement (Tier 3 for "Indomitable Presence") | **Sentinel’s Mastery**: Automatically succeed in Defensive Tactics rolls once per session.                  |</w:t>
        <w:br w:type="textWrapping"/>
        <w:t xml:space="preserve">| **15**    | Roll for 1 Attribute       | —                         | Power Enhancement (Tier 4 for "Indomitable Presence") | **Legendary Sentinel**: Once per session, redirect all incoming damage to yourself for 1 turn, taking half damage. |</w:t>
        <w:br w:type="textWrapping"/>
        <w:t xml:space="preserve">Technomancer (Psionic Engineer)</w:t>
        <w:br w:type="textWrapping"/>
        <w:t xml:space="preserve">Technomancers are hybrid specialists, merging psionic ability with advanced technology. They are the architects of technological marvels, capable of enhancing systems, hacking networks, and weaponizing technology in ways no ordinary engineer could. A Technomancer thrives on innovation and adaptability, bending both machinery and reality to their will.</w:t>
        <w:br w:type="textWrapping"/>
        <w:t xml:space="preserve">In the **Palladial Universe**, Technomancers are highly sought after by guilds, governments, and the elite. Their unique proficiencieset allows them to interface directly with complex systems, repair critical technologies, or turn enemy infrastructure against itself. Seen as the perfect blend of intellect and creativity, Technomancers are indispensable in missions requiring technical expertise.</w:t>
        <w:br w:type="textWrapping"/>
        <w:t xml:space="preserve">Attributes and Gameplay Style</w:t>
        <w:br w:type="textWrapping"/>
        <w:t xml:space="preserve">Gnosis (+15%): Reflects their psionic connection to technology and their ability to manipulate it.</w:t>
        <w:br w:type="textWrapping"/>
        <w:t xml:space="preserve">Katra (+10%): Enhances their reflexes and precision for technical and combat situations.</w:t>
        <w:br w:type="textWrapping"/>
        <w:t xml:space="preserve">Excluded Attribute: Imperius. Technomancers rely on intellect and innovation, not authority.</w:t>
        <w:br w:type="textWrapping"/>
        <w:t xml:space="preserve">Core Proficiencies</w:t>
        <w:br w:type="textWrapping"/>
        <w:t xml:space="preserve">Engineering (Dominion): Expertise in repairing, building, and optimizing machinery.</w:t>
        <w:br w:type="textWrapping"/>
        <w:t xml:space="preserve">Hacking (Entropy): The ability to infiltrate and manipulate electronic systems.</w:t>
        <w:br w:type="textWrapping"/>
        <w:t xml:space="preserve">Resonance (Gnosis): Psionic mastery of enhancing or disrupting technology.</w:t>
        <w:br w:type="textWrapping"/>
        <w:t xml:space="preserve">Improvisation (Entropy): Creativity and adaptability in unpredictable scenarios.</w:t>
        <w:br w:type="textWrapping"/>
        <w:t xml:space="preserve">Perception (Katra): Acute awareness for spotting technological vulnerabilities or hidden opportunities.</w:t>
        <w:br w:type="textWrapping"/>
        <w:t xml:space="preserve">+2 Player-Selected Proficiencies: Allows customization for combat, support, or tactical roles.</w:t>
        <w:br w:type="textWrapping"/>
        <w:t xml:space="preserve">System Overload</w:t>
        <w:br w:type="textWrapping"/>
        <w:t xml:space="preserve">The Technomancer targets an enemy device or system, causing it to malfunction and deal aoe damage to all enemies within 10 meters. Allies within the area gain +5% to attack rolls for 1 turn.</w:t>
        <w:br w:type="textWrapping"/>
        <w:t xml:space="preserve">Starting Tier: Based on Gnosis’s modifier die.</w:t>
        <w:br w:type="textWrapping"/>
        <w:t xml:space="preserve">- Example: Gnosis = 75 → Modifier Die = d12 → Tier 3.</w:t>
        <w:br w:type="textWrapping"/>
        <w:t xml:space="preserve">Scaling Table</w:t>
        <w:br w:type="textWrapping"/>
        <w:t xml:space="preserve">| **Tier** | **Effect**|                                                                 | **1**    | Target a device to deal 5% aoe damage within a 5-meter radius.            |</w:t>
        <w:br w:type="textWrapping"/>
        <w:t xml:space="preserve">| **2**    | Extend radius to 10 meters and increase damage to 10%.                    |</w:t>
        <w:br w:type="textWrapping"/>
        <w:t xml:space="preserve">| **3**    | Allies in range gain +5% to attack rolls for 1 turn.                      |</w:t>
        <w:br w:type="textWrapping"/>
        <w:t xml:space="preserve">| **4**    | Malfunction disables all enemy electronics within the radius for 1 turn.  |</w:t>
        <w:br w:type="textWrapping"/>
        <w:t xml:space="preserve">| **5**    | Damage increases to 15%, and allies gain immunity to psionic interference for 2 turns. |</w:t>
        <w:br w:type="textWrapping"/>
        <w:t xml:space="preserve">Starting Equipment</w:t>
        <w:br w:type="textWrapping"/>
        <w:t xml:space="preserve">1. **Technomancer’s Interface Suit**: Medium armor providing +5% to Engineering and Hacking rolls.</w:t>
        <w:br w:type="textWrapping"/>
        <w:t xml:space="preserve">2. **Psionic Link Device**: Enhances Resonance rolls by +5% during system interactions.</w:t>
        <w:br w:type="textWrapping"/>
        <w:t xml:space="preserve">3. **Modular Toolset**: A multi-purpose kit for field repairs, granting +5% to Engineering rolls.</w:t>
        <w:br w:type="textWrapping"/>
        <w:t xml:space="preserve">4. **Compact Energy Pistol**: A lightweight weapon for ranged defense.</w:t>
        <w:br w:type="textWrapping"/>
        <w:t xml:space="preserve">Technomancer-LEVEL Progression Table</w:t>
        <w:br w:type="textWrapping"/>
        <w:t xml:space="preserve">|Level|Attribute Rolls|proficiencyupgrades |Paragon Powers|Class Features|</w:t>
        <w:br w:type="textWrapping"/>
        <w:t xml:space="preserve">| 1 | — | 5 Core, 2 Player Choice|System Overload(Tier 3 |Tech Savant: Gain+5%to Engineering rolls|</w:t>
        <w:br w:type="textWrapping"/>
        <w:t xml:space="preserve">| 2 | Roll for 1 Attribute | Roll for 2 Proficiencies  | Power Enhancement=Tier 4 for System Overload |Field Innovator: Gain an additional action for engineering tasks during combat |</w:t>
        <w:br w:type="textWrapping"/>
        <w:t xml:space="preserve">| 3 | Roll for 1 Attribute| -  | Gain New Power: Network Breachh(Tier 1)|Network Breach: Hack an enemy system, disabling it for 1 turn and revealing hidden data|</w:t>
        <w:br w:type="textWrapping"/>
        <w:t xml:space="preserve">| 4 |Roll for 1 Attribute|Roll for 2 Proficiencies|Power Enhancement(Tier 2 for Network Breach|Reactive Systems: Once per session, reroll a failed Hacking or Engineering attempt|</w:t>
        <w:br w:type="textWrapping"/>
        <w:t xml:space="preserve">| 5 |Roll for 1 Attribute| - |Gain New Power: Energy Field (Tier 1 |Energy Field: Create a protective barrier around an ally, reducing damage by 10% for 2 turns|</w:t>
        <w:br w:type="textWrapping"/>
        <w:t xml:space="preserve">| 6 |Roll for 1 Attribute|Roll for 2 Proficiencies|Power Enhancement(Tier 3 for Energy Field)|Psionic Fusion: Gain +5% to Resonance rolls permanently|</w:t>
        <w:br w:type="textWrapping"/>
        <w:t xml:space="preserve">| 7 |Roll for 1 Attribute| — |Gain New Power: EMP Disruption (Tier 1 EMP Disruption: Disable all enemy electronics within 10 meters for 1 turn|</w:t>
        <w:br w:type="textWrapping"/>
        <w:t xml:space="preserve">| 8 |Roll for 1Attribute|Roll for 2 Proficiencies|Power Enhancement Tier 2 for EMP Disruption |System Optimization: Allies within 10 meters gain +5% to all rolls during tech-heavy missions|</w:t>
        <w:br w:type="textWrapping"/>
        <w:t xml:space="preserve">| 9 |Roll for 1 Attribute|Gain New Power: Energy Manipulation(Tier 1)|Energy Manipulation: Redirect a psionic attack back to its source, dealing 50% of the intended damage |</w:t>
        <w:br w:type="textWrapping"/>
        <w:t xml:space="preserve">| 10 |Roll for 1 Attribute|Roll for 2 Proficiencies|Power Enhancement(Tier 3 for Energy Manipulation|Master Innovator: Create or enhance one device during downtime, granting a permanent +5% bonus to rolls|</w:t>
        <w:br w:type="textWrapping"/>
        <w:t xml:space="preserve">| 11 |Roll for 1 Attribute| —Gain New Power: Tech Domination Tier1|Tech Domination: Permanently control one hacked device per session|</w:t>
        <w:br w:type="textWrapping"/>
        <w:t xml:space="preserve">| 12 |Roll for 1 Attribute|Roll for 2 Proficiencies  |Power Enhancement Tier 2 for Tech Domination|Legendary Engineer: Automatically pass an Engineering roll once per session|</w:t>
        <w:br w:type="textWrapping"/>
        <w:t xml:space="preserve">|13 |Roll for 1 Attribute|Gain New Power System Override Tier1| System Override: Grant all allies +10% to attack rolls for 2 turns by enhancing their gear.|</w:t>
        <w:br w:type="textWrapping"/>
        <w:t xml:space="preserve">| 14 |Roll for 1 Attribute|Roll for 2 Proficiencies  |Power Enhancement Tier 3 for System Override| Eternal Innovator: Gain+10%to Engineering and Resonance rolls permanently|</w:t>
        <w:br w:type="textWrapping"/>
        <w:t xml:space="preserve">| 15 |Roll for 1 Attribute| — |Power Enhancement Tier 4 for System Override|Technomancer’s Legacy: Once per session, create an effect that overrides all enemy technology for 2 turns|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2"/>
        <w:rPr/>
      </w:pPr>
      <w:r w:rsidDel="00000000" w:rsidR="00000000" w:rsidRPr="00000000">
        <w:rPr>
          <w:rtl w:val="0"/>
        </w:rPr>
        <w:t xml:space="preserve">The Palladial Universe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**Gnosis Proficiencies:** Ritualized or precise tasks. Examples: Arcana, Hacking, Resonance.41</w:t>
        <w:br w:type="textWrapping"/>
        <w:t xml:space="preserve">---</w:t>
        <w:br w:type="textWrapping"/>
        <w:t xml:space="preserve">#### **Proficiency Mechanics**</w:t>
        <w:br w:type="textWrapping"/>
        <w:t xml:space="preserve">1.</w:t>
        <w:br w:type="textWrapping"/>
        <w:t xml:space="preserve">**Starting Bonus Calculation:**</w:t>
        <w:br w:type="textWrapping"/>
        <w:t xml:space="preserve">When selecting a proficiency, determine the initial proficiency bonus using this formula:</w:t>
        <w:br w:type="textWrapping"/>
        <w:t xml:space="preserve">\[</w:t>
        <w:br w:type="textWrapping"/>
        <w:t xml:space="preserve">\text{Proficiency Bonus (\%)} = \frac{\text{Associated Attribute}}{10} + \frac{\text{Gnosis or</w:t>
        <w:br w:type="textWrapping"/>
        <w:t xml:space="preserve">Entropy}}{10} + \text{Modifier Die Roll}</w:t>
        <w:br w:type="textWrapping"/>
        <w:t xml:space="preserve">\]</w:t>
        <w:br w:type="textWrapping"/>
        <w:t xml:space="preserve">-</w:t>
        <w:br w:type="textWrapping"/>
        <w:t xml:space="preserve">**Example:** Dominion = 60, Gnosis = 40, Modifier Die (d10) = 7 → \( \frac{60}{10} + \frac{40}{10} + 7</w:t>
        <w:br w:type="textWrapping"/>
        <w:t xml:space="preserve">= 17\%\).</w:t>
        <w:br w:type="textWrapping"/>
        <w:t xml:space="preserve">2.</w:t>
        <w:br w:type="textWrapping"/>
        <w:t xml:space="preserve">**Advancement Mechanics:**</w:t>
        <w:br w:type="textWrapping"/>
        <w:t xml:space="preserve">At **odd levels**</w:t>
        <w:br w:type="textWrapping"/>
        <w:t xml:space="preserve">, characters may attempt to improve two proficiencies:</w:t>
        <w:br w:type="textWrapping"/>
        <w:t xml:space="preserve">-</w:t>
        <w:br w:type="textWrapping"/>
        <w:t xml:space="preserve">**Step 1:** Roll **1d100** against the associated attribute + current proficiency bonus.</w:t>
        <w:br w:type="textWrapping"/>
        <w:t xml:space="preserve">-</w:t>
        <w:br w:type="textWrapping"/>
        <w:t xml:space="preserve">**Step 2:** On success, roll the associated attribute’s **modifier die** and add the result to the</w:t>
        <w:br w:type="textWrapping"/>
        <w:t xml:space="preserve">Proficiency bonus.</w:t>
        <w:br w:type="textWrapping"/>
        <w:t xml:space="preserve">-</w:t>
        <w:br w:type="textWrapping"/>
        <w:t xml:space="preserve">**Example:** Survival (Dominion = 70, Proficiency Bonus = 15%).</w:t>
        <w:br w:type="textWrapping"/>
        <w:t xml:space="preserve">- Roll = 64 (success).</w:t>
        <w:br w:type="textWrapping"/>
        <w:t xml:space="preserve">- Modifier Die (d10) = 6 → New Proficiency Bonus = \( 15 + 6 = 21\% \).</w:t>
        <w:br w:type="textWrapping"/>
        <w:t xml:space="preserve">---</w:t>
        <w:br w:type="textWrapping"/>
        <w:t xml:space="preserve">#### **Proficiency Tiers**</w:t>
        <w:br w:type="textWrapping"/>
        <w:t xml:space="preserve">Each proficiency progresses through five tiers, unlocking additional benefits at each level:</w:t>
        <w:br w:type="textWrapping"/>
        <w:t xml:space="preserve">**Tier 1 (Novice):** Basic application of the proficiency. Provides +10% bonus to relevant tasks 42</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**Tier 5 (Paragon):** Add a second attribute to calculations and unlock extraordinary abilities.</w:t>
        <w:br w:type="textWrapping"/>
        <w:t xml:space="preserve">**Expanded Mechanics**</w:t>
        <w:br w:type="textWrapping"/>
        <w:t xml:space="preserve">#### **1. Degrees of Success and Failure**</w:t>
        <w:br w:type="textWrapping"/>
        <w:t xml:space="preserve">**Critical Success:** Rolling doubles below the target number (e.g., 11, 22) grants amplified success, such</w:t>
        <w:br w:type="textWrapping"/>
        <w:t xml:space="preserve">As bonus damage or enhanced narrative outcomes.</w:t>
        <w:br w:type="textWrapping"/>
        <w:t xml:space="preserve">-</w:t>
        <w:br w:type="textWrapping"/>
        <w:t xml:space="preserve">**Partial Success:** Rolling close to the target (within 10 points) succeeds with minor complications.</w:t>
        <w:br w:type="textWrapping"/>
        <w:t xml:space="preserve">**Critical Failure:** Rolling doubles above the target number (e.g., 88, 99) results in catastrophic failure, introducing severe consequences.</w:t>
      </w:r>
    </w:p>
    <w:p w:rsidR="00000000" w:rsidDel="00000000" w:rsidP="00000000" w:rsidRDefault="00000000" w:rsidRPr="00000000" w14:paraId="0000038F">
      <w:pPr>
        <w:rPr/>
      </w:pPr>
      <w:r w:rsidDel="00000000" w:rsidR="00000000" w:rsidRPr="00000000">
        <w:rPr>
          <w:rtl w:val="0"/>
        </w:rPr>
        <w:t xml:space="preserve">**2. Flip Mechanics**</w:t>
        <w:br w:type="textWrapping"/>
        <w:t xml:space="preserve">The **Flip Mechanic** adds nuance to dice rolls:</w:t>
        <w:br w:type="textWrapping"/>
        <w:t xml:space="preserve">**Positive Flip (Advantage):** Reverse the digits of a roll for a better result (e.g., 83 → 38).</w:t>
        <w:br w:type="textWrapping"/>
        <w:t xml:space="preserve">**Negative Flip (Disadvantage):** Reverse the digits for a worse result (e.g., 28 → 82).</w:t>
      </w:r>
    </w:p>
    <w:p w:rsidR="00000000" w:rsidDel="00000000" w:rsidP="00000000" w:rsidRDefault="00000000" w:rsidRPr="00000000" w14:paraId="00000390">
      <w:pPr>
        <w:rPr/>
      </w:pPr>
      <w:r w:rsidDel="00000000" w:rsidR="00000000" w:rsidRPr="00000000">
        <w:rPr>
          <w:rtl w:val="0"/>
        </w:rPr>
        <w:t xml:space="preserve">**3. Opposed Rolls**</w:t>
        <w:br w:type="textWrapping"/>
        <w:t xml:space="preserve">In scenarios where two characters compete:</w:t>
        <w:br w:type="textWrapping"/>
        <w:t xml:space="preserve">- Each rolls **D100** and compares the result to their target number.</w:t>
        <w:br w:type="textWrapping"/>
        <w:t xml:space="preserve">- The party with the highest success margin wins.43</w:t>
        <w:br w:type="textWrapping"/>
        <w:t xml:space="preserve">-</w:t>
        <w:br w:type="textWrapping"/>
        <w:t xml:space="preserve">**Example:**</w:t>
        <w:br w:type="textWrapping"/>
        <w:t xml:space="preserve">- Attacker rolls 65 (DT 80), Margin = 15.</w:t>
        <w:br w:type="textWrapping"/>
        <w:t xml:space="preserve">- Defender rolls 70 (DT 85), Margin = 15.</w:t>
        <w:br w:type="textWrapping"/>
        <w:t xml:space="preserve">-</w:t>
        <w:br w:type="textWrapping"/>
        <w:t xml:space="preserve">**Tie-breaking factor:** Higher attribute resolves ties.</w:t>
        <w:br w:type="textWrapping"/>
        <w:t xml:space="preserve">---</w:t>
        <w:br w:type="textWrapping"/>
        <w:t xml:space="preserve">#### **4. Advanced proficiency  Challenges**</w:t>
        <w:br w:type="textWrapping"/>
        <w:t xml:space="preserve">proficiency  challenges simulate complex, multi-step tasks:</w:t>
        <w:br w:type="textWrapping"/>
        <w:t xml:space="preserve">-</w:t>
        <w:br w:type="textWrapping"/>
        <w:t xml:space="preserve">**Steps:**</w:t>
        <w:br w:type="textWrapping"/>
        <w:t xml:space="preserve">1. Define the Objective (e.g., repairing a reactor).</w:t>
        <w:br w:type="textWrapping"/>
        <w:t xml:space="preserve">2. Assign Proficiencies for each phase (e.g., Mechanics, Cybernetics).</w:t>
        <w:br w:type="textWrapping"/>
        <w:t xml:space="preserve">3. Set a Success Threshold (e.g., 3 successful rolls before failure).</w:t>
        <w:br w:type="textWrapping"/>
        <w:t xml:space="preserve">4. Escalate Risks: Each failure introduces consequences (e.g., alarms or environmental damage).</w:t>
        <w:br w:type="textWrapping"/>
        <w:t xml:space="preserve">**Group Example:** Navigating a Void STORM</w:t>
        <w:br w:type="textWrapping"/>
        <w:t xml:space="preserve">**Primary Roll:** Navigation (Katra).</w:t>
        <w:br w:type="textWrapping"/>
        <w:t xml:space="preserve">**Support Rolls:** Mechanics (to stabilize), Resonance (to neutralize psionics).</w:t>
        <w:br w:type="textWrapping"/>
        <w:t xml:space="preserve">**Outcome:** Combined results determine the group’s success.</w:t>
        <w:br w:type="textWrapping"/>
        <w:t xml:space="preserve">---</w:t>
        <w:br w:type="textWrapping"/>
        <w:t xml:space="preserve">#### **5. Environmental Modifiers**</w:t>
        <w:br w:type="textWrapping"/>
        <w:t xml:space="preserve">Environmental conditions affect rolls:</w:t>
        <w:br w:type="textWrapping"/>
        <w:t xml:space="preserve">**Low Visibility:**</w:t>
        <w:br w:type="textWrapping"/>
        <w:t xml:space="preserve">-10% penalty to perception-based proficiencies.</w:t>
        <w:br w:type="textWrapping"/>
        <w:t xml:space="preserve">-**Extreme Heat/Cold:** Requires survival rolls every hour to avoid exhaustion.</w:t>
        <w:br w:type="textWrapping"/>
        <w:t xml:space="preserve">-**Psionic Interference:** Imposes a -15% penalty to Gnosis-based rolls.--44</w:t>
        <w:br w:type="textWrapping"/>
        <w:t xml:space="preserve">Proficiency Applications by Tier</w:t>
        <w:br w:type="textWrapping"/>
        <w:t xml:space="preserve">To further refine the system, here are examples of tier-specific benefits across select proficiencies:</w:t>
        <w:br w:type="textWrapping"/>
        <w:t xml:space="preserve">**Marksman (Katra)**</w:t>
        <w:br w:type="textWrapping"/>
        <w:t xml:space="preserve">**Novice:** Basic ranged proficiency (+10%).</w:t>
        <w:br w:type="textWrapping"/>
        <w:t xml:space="preserve">**Adept:** Ignore penalties for long-range shots.</w:t>
        <w:br w:type="textWrapping"/>
        <w:t xml:space="preserve">**Expert:** Gain advantage when targeting weak points.</w:t>
        <w:br w:type="textWrapping"/>
        <w:t xml:space="preserve">**Master:** Make two attacks in one turn without penalty</w:t>
        <w:br w:type="textWrapping"/>
        <w:t xml:space="preserve">**Paragon:** Target specific enemy systems, such as disabling weapons or mobility.</w:t>
        <w:br w:type="textWrapping"/>
        <w:t xml:space="preserve">**Crafting (Dominion)**</w:t>
        <w:br w:type="textWrapping"/>
        <w:t xml:space="preserve">**Novice:** Craft simple tools or weapons.</w:t>
        <w:br w:type="textWrapping"/>
        <w:t xml:space="preserve">**Adept:** Enhance items with minor effects (e.g.,</w:t>
        <w:br w:type="textWrapping"/>
        <w:t xml:space="preserve">+5% to durability).</w:t>
        <w:br w:type="textWrapping"/>
        <w:t xml:space="preserve">**Expert:** Create specialized items, such as psionic inhibitors.</w:t>
        <w:br w:type="textWrapping"/>
        <w:t xml:space="preserve">**Master:** Produce faction-grade technology.</w:t>
        <w:br w:type="textWrapping"/>
        <w:t xml:space="preserve">**Paragon:** Craft legendary artifacts or starship-grade modifications.</w:t>
        <w:br w:type="textWrapping"/>
        <w:t xml:space="preserve">### **Specialization Trees and Unique Abilities**</w:t>
        <w:br w:type="textWrapping"/>
        <w:t xml:space="preserve">Some proficiencies feature branching specializations:</w:t>
        <w:br w:type="textWrapping"/>
        <w:t xml:space="preserve">-</w:t>
        <w:br w:type="textWrapping"/>
        <w:t xml:space="preserve">-</w:t>
        <w:br w:type="textWrapping"/>
        <w:t xml:space="preserve">**Path of Revival:** Develop mass-healing or resurrection abilities.</w:t>
        <w:br w:type="textWrapping"/>
        <w:t xml:space="preserve">-</w:t>
        <w:br w:type="textWrapping"/>
        <w:t xml:space="preserve">**Healing (Harmonia):**</w:t>
        <w:br w:type="textWrapping"/>
        <w:t xml:space="preserve">-</w:t>
        <w:br w:type="textWrapping"/>
        <w:t xml:space="preserve">**Path of Restoration:** Focus on physical healing and status recovery.</w:t>
        <w:br w:type="textWrapping"/>
        <w:t xml:space="preserve">**Hacking (Entropy):**</w:t>
        <w:br w:type="textWrapping"/>
        <w:t xml:space="preserve">-</w:t>
        <w:br w:type="textWrapping"/>
        <w:t xml:space="preserve">**Path of Espionage:** Gain expertise in stealth operations and surveillance.45</w:t>
        <w:br w:type="textWrapping"/>
        <w:t xml:space="preserve">-</w:t>
        <w:br w:type="textWrapping"/>
        <w:t xml:space="preserve">**Path of Warfare:** Overload enemy systems to disable fleets or automated defenses.</w:t>
        <w:br w:type="textWrapping"/>
        <w:t xml:space="preserve">---</w:t>
        <w:br w:type="textWrapping"/>
        <w:t xml:space="preserve">GAME MECHANICS &amp; OTHER NUANCES</w:t>
        <w:br w:type="textWrapping"/>
        <w:t xml:space="preserve">Basic Rolls</w:t>
        <w:br w:type="textWrapping"/>
        <w:t xml:space="preserve">Players roll two ten-sided dice: one for the tens place and one for the ones place.</w:t>
        <w:br w:type="textWrapping"/>
        <w:t xml:space="preserve">Rolls must meet or be under the calculated target number to succeed.</w:t>
        <w:br w:type="textWrapping"/>
        <w:t xml:space="preserve">Target Numbers</w:t>
        <w:br w:type="textWrapping"/>
        <w:t xml:space="preserve">Target numbers are determined by the relevant attribute percentage, modified by:</w:t>
        <w:br w:type="textWrapping"/>
        <w:t xml:space="preserve">Proficiency bonuses (if applicable).</w:t>
        <w:br w:type="textWrapping"/>
        <w:t xml:space="preserve">Situational modifiers  (positive or negative).</w:t>
        <w:br w:type="textWrapping"/>
        <w:t xml:space="preserve">Equipment or environmental factors.</w:t>
        <w:br w:type="textWrapping"/>
        <w:t xml:space="preserve">Success and Failure:</w:t>
        <w:br w:type="textWrapping"/>
        <w:t xml:space="preserve">A roll equal to or below the target number succeeds.</w:t>
        <w:br w:type="textWrapping"/>
        <w:t xml:space="preserve">A roll above the target number fails.</w:t>
        <w:br w:type="textWrapping"/>
        <w:t xml:space="preserve">Opposed Rolls:</w:t>
        <w:br w:type="textWrapping"/>
        <w:t xml:space="preserve">For opposed rolls, both participants roll against their own target number.</w:t>
        <w:br w:type="textWrapping"/>
        <w:t xml:space="preserve">The result closest to their target number (without exceeding it) wins.</w:t>
        <w:br w:type="textWrapping"/>
        <w:t xml:space="preserve">If both fail, the lowest roll under the target number succeeds.</w:t>
        <w:br w:type="textWrapping"/>
        <w:t xml:space="preserve">Critical Successes and Failures:</w:t>
        <w:br w:type="textWrapping"/>
        <w:t xml:space="preserve">Critical Success (Combat): Doubles below 50 (e.g., 11, 22, 33) within the success range are critical successes and often include additional effects such as extra damage or extraordinary outcomes.</w:t>
        <w:br w:type="textWrapping"/>
        <w:t xml:space="preserve">Critical Failure: Doubles above 60 (e.g., 66, 77, 88) within the failure range cause critical failures, often resulting in complications or mishaps.</w:t>
        <w:br w:type="textWrapping"/>
        <w:t xml:space="preserve">Catastrophic Results (Proficiency/Paragon Powers):</w:t>
        <w:br w:type="textWrapping"/>
        <w:t xml:space="preserve">Rolling a 01 or 100 on a proficiency or Paragon Power check results in a catastrophic event.</w:t>
        <w:br w:type="textWrapping"/>
        <w:t xml:space="preserve">Catastrophic results are monumental, unpredictable, and game-changing:</w:t>
        <w:br w:type="textWrapping"/>
        <w:t xml:space="preserve">A positive catastrophic result may yield revolutionary discoveries or outcomes.</w:t>
        <w:br w:type="textWrapping"/>
        <w:t xml:space="preserve">A negative catastrophic result may trigger catastrophic failures or apocalyptic consequences.</w:t>
        <w:br w:type="textWrapping"/>
        <w:t xml:space="preserve">Calculating Target Numbers</w:t>
        <w:br w:type="textWrapping"/>
        <w:t xml:space="preserve">Base target numbers for all actions start with the relevant attribute score.</w:t>
        <w:br w:type="textWrapping"/>
        <w:t xml:space="preserve">For example, a Katra of 60 creates a base target number of 60%.</w:t>
        <w:br w:type="textWrapping"/>
        <w:t xml:space="preserve">Proficiency Bonuses</w:t>
        <w:br w:type="textWrapping"/>
        <w:t xml:space="preserve">Novice: +5%</w:t>
        <w:br w:type="textWrapping"/>
        <w:t xml:space="preserve">proficiency ed: +10%</w:t>
        <w:br w:type="textWrapping"/>
        <w:t xml:space="preserve">Expert: +15%</w:t>
        <w:br w:type="textWrapping"/>
        <w:t xml:space="preserve">Master: +20%</w:t>
        <w:br w:type="textWrapping"/>
        <w:t xml:space="preserve">Equipment Bonuses:</w:t>
        <w:br w:type="textWrapping"/>
        <w:t xml:space="preserve">- Specialized tools, weapons, or devices grant a bonus, typically between +5% and +10%, depending on the item’s quality and purpose.</w:t>
        <w:br w:type="textWrapping"/>
        <w:t xml:space="preserve">Environmental Modifiers:</w:t>
        <w:br w:type="textWrapping"/>
        <w:t xml:space="preserve">Situational factors may impose positive or negative modifiers:</w:t>
        <w:br w:type="textWrapping"/>
        <w:t xml:space="preserve">Favorable Environment: +5% to +20%</w:t>
        <w:br w:type="textWrapping"/>
        <w:t xml:space="preserve">Unfavorable Environment: -5% to -20%</w:t>
        <w:br w:type="textWrapping"/>
        <w:t xml:space="preserve">Morale and Class Buffs:</w:t>
        <w:br w:type="textWrapping"/>
        <w:t xml:space="preserve">Powers, Paragon effects, and morale boosts (or penalties) can adjust the target number.</w:t>
        <w:br w:type="textWrapping"/>
        <w:t xml:space="preserve">Action and Opposition</w:t>
        <w:br w:type="textWrapping"/>
        <w:t xml:space="preserve">1. **Standard Actions**:</w:t>
        <w:br w:type="textWrapping"/>
        <w:t xml:space="preserve">Roll D100 and compare it to your calculated target number.</w:t>
        <w:br w:type="textWrapping"/>
        <w:t xml:space="preserve">Success occurs if the roll is equal to or below the target number.</w:t>
        <w:br w:type="textWrapping"/>
        <w:t xml:space="preserve">2. Opposed Actions:</w:t>
        <w:br w:type="textWrapping"/>
        <w:t xml:space="preserve">Both participants roll against their respective target numbers.</w:t>
        <w:br w:type="textWrapping"/>
        <w:t xml:space="preserve">The roll closest to the target number, without exceeding it, succeeds.</w:t>
        <w:br w:type="textWrapping"/>
        <w:t xml:space="preserve">Critical successes always defeat standard successes; in THE case of both rolling criticals, the higher success wins.</w:t>
        <w:br w:type="textWrapping"/>
        <w:t xml:space="preserve">Critical Success and Failure Mechanics:</w:t>
        <w:br w:type="textWrapping"/>
        <w:t xml:space="preserve">Doubles below 50 are **critical successes** in combat, granting additional effects such as extra damage.</w:t>
        <w:br w:type="textWrapping"/>
        <w:t xml:space="preserve">Doubles above 60 are **critical failures**, resulting in complications or mishaps.</w:t>
        <w:br w:type="textWrapping"/>
        <w:t xml:space="preserve">Initiative</w:t>
        <w:br w:type="textWrapping"/>
        <w:t xml:space="preserve">1. Initiative Rolls:</w:t>
        <w:br w:type="textWrapping"/>
        <w:t xml:space="preserve">- Roll **D100**, aiming to roll **above** a baseline initiative score (e.g., 50 for an average character).</w:t>
        <w:br w:type="textWrapping"/>
        <w:t xml:space="preserve">- Modifiers from Katra, class abilities, or gear may adjust initiative rolls.</w:t>
      </w:r>
    </w:p>
    <w:p w:rsidR="00000000" w:rsidDel="00000000" w:rsidP="00000000" w:rsidRDefault="00000000" w:rsidRPr="00000000" w14:paraId="00000391">
      <w:pPr>
        <w:pStyle w:val="Heading2"/>
        <w:rPr/>
      </w:pPr>
      <w:r w:rsidDel="00000000" w:rsidR="00000000" w:rsidRPr="00000000">
        <w:rPr>
          <w:rtl w:val="0"/>
        </w:rPr>
        <w:t xml:space="preserve">The Palladial Universe</w:t>
      </w:r>
    </w:p>
    <w:p w:rsidR="00000000" w:rsidDel="00000000" w:rsidP="00000000" w:rsidRDefault="00000000" w:rsidRPr="00000000" w14:paraId="00000392">
      <w:pPr>
        <w:rPr/>
      </w:pPr>
      <w:r w:rsidDel="00000000" w:rsidR="00000000" w:rsidRPr="00000000">
        <w:rPr>
          <w:rtl w:val="0"/>
        </w:rPr>
        <w:t xml:space="preserve">1. **Critical Success (01–05%)**:</w:t>
        <w:br w:type="textWrapping"/>
        <w:t xml:space="preserve">- Offensive Threshold: Automatic critical hit.</w:t>
        <w:br w:type="textWrapping"/>
        <w:t xml:space="preserve">- Defensive Threshold: Automatically evade or resist.</w:t>
        <w:br w:type="textWrapping"/>
        <w:t xml:space="preserve">- Perception/Insight: Gain additional or hidden information.</w:t>
      </w:r>
    </w:p>
    <w:p w:rsidR="00000000" w:rsidDel="00000000" w:rsidP="00000000" w:rsidRDefault="00000000" w:rsidRPr="00000000" w14:paraId="00000393">
      <w:pPr>
        <w:rPr/>
      </w:pPr>
      <w:r w:rsidDel="00000000" w:rsidR="00000000" w:rsidRPr="00000000">
        <w:rPr>
          <w:rtl w:val="0"/>
        </w:rPr>
        <w:t xml:space="preserve">2. **Critical Failure (96–100%)**:</w:t>
        <w:br w:type="textWrapping"/>
        <w:t xml:space="preserve">- Offensive Threshold: Attack misses or causes collateral damage.</w:t>
        <w:br w:type="textWrapping"/>
        <w:t xml:space="preserve">- Defensive Threshold: Resistance fails catastrophically, taking additional damage.</w:t>
        <w:br w:type="textWrapping"/>
        <w:t xml:space="preserve">- Perception/Insight: Misinterpret vital clues or cause unintended consequences.</w:t>
        <w:br w:type="textWrapping"/>
        <w:t xml:space="preserve">---</w:t>
        <w:br w:type="textWrapping"/>
        <w:t xml:space="preserve">### **Integrated Dice Mechanics**</w:t>
      </w:r>
    </w:p>
    <w:p w:rsidR="00000000" w:rsidDel="00000000" w:rsidP="00000000" w:rsidRDefault="00000000" w:rsidRPr="00000000" w14:paraId="00000394">
      <w:pPr>
        <w:rPr/>
      </w:pPr>
      <w:r w:rsidDel="00000000" w:rsidR="00000000" w:rsidRPr="00000000">
        <w:rPr>
          <w:rtl w:val="0"/>
        </w:rPr>
        <w:t xml:space="preserve">- **Advantage/Disadvantage**: Flip mechanics allow rerolls of derived stat checks, selecting the better (advantage) or worse (disadvantage) result.</w:t>
        <w:br w:type="textWrapping"/>
        <w:t xml:space="preserve">- **Scaling Modifiers**: Derived stats improve with Attribute growth, equipment upgrades, and proficiency advancements.</w:t>
        <w:br w:type="textWrapping"/>
        <w:t xml:space="preserve">#### **Introduction to Miniatures Gameplay**</w:t>
        <w:br w:type="textWrapping"/>
        <w:t xml:space="preserve">The miniatures add-ons bring the dynamic Palladial Universe to life, providing players with tactical depth, interactive terrain, and customizable units. These expansions seamlessly integrate the lore, factions, psionics, and Void mechanics, ensuring that battles remain engaging and thematically rich.</w:t>
      </w:r>
    </w:p>
    <w:p w:rsidR="00000000" w:rsidDel="00000000" w:rsidP="00000000" w:rsidRDefault="00000000" w:rsidRPr="00000000" w14:paraId="00000395">
      <w:pPr>
        <w:rPr/>
      </w:pPr>
      <w:r w:rsidDel="00000000" w:rsidR="00000000" w:rsidRPr="00000000">
        <w:rPr>
          <w:rtl w:val="0"/>
        </w:rPr>
        <w:t xml:space="preserve">Whether stabilizing a Beacon, defending against Void incursions, or engaging in faction skirmishes, these mechanics transform the universe's narrative into a thrilling tabletop experience.</w:t>
      </w:r>
    </w:p>
    <w:p w:rsidR="00000000" w:rsidDel="00000000" w:rsidP="00000000" w:rsidRDefault="00000000" w:rsidRPr="00000000" w14:paraId="00000396">
      <w:pPr>
        <w:pStyle w:val="Heading2"/>
        <w:rPr/>
      </w:pPr>
      <w:r w:rsidDel="00000000" w:rsidR="00000000" w:rsidRPr="00000000">
        <w:rPr>
          <w:rtl w:val="0"/>
        </w:rPr>
        <w:t xml:space="preserve">The Palladial Universe</w:t>
      </w:r>
    </w:p>
    <w:p w:rsidR="00000000" w:rsidDel="00000000" w:rsidP="00000000" w:rsidRDefault="00000000" w:rsidRPr="00000000" w14:paraId="00000397">
      <w:pPr>
        <w:rPr/>
      </w:pPr>
      <w:r w:rsidDel="00000000" w:rsidR="00000000" w:rsidRPr="00000000">
        <w:rPr>
          <w:rtl w:val="0"/>
        </w:rPr>
        <w:t xml:space="preserve">- **New Psionic Unit Types:**</w:t>
        <w:br w:type="textWrapping"/>
        <w:t xml:space="preserve">- *Resonant Vanguard*: Boosts nearby units’ abilities with positive Resonance fields.</w:t>
        <w:br w:type="textWrapping"/>
        <w:t xml:space="preserve">- *Void Siphon Adept*: Drains psionic energy from enemies and destabilizes Void anomalies.</w:t>
        <w:br w:type="textWrapping"/>
        <w:t xml:space="preserve">- *Mental Bastion*: Protects allies by creating psionic barriers that absorb damage.</w:t>
        <w:br w:type="textWrapping"/>
        <w:t xml:space="preserve">- **Battlefield Effects:**</w:t>
        <w:br w:type="textWrapping"/>
        <w:t xml:space="preserve">- *Psionic Resonance Zones*: Areas of the battlefield that enhance or disrupt psionic abilities.</w:t>
        <w:br w:type="textWrapping"/>
        <w:t xml:space="preserve">- Example: Units within a Resonance Zone gain +10 to psionic rolls but risk Feedback damage on a failure.</w:t>
        <w:br w:type="textWrapping"/>
        <w:t xml:space="preserve">- *Psionic Storms*: Random events triggered by Resonance surges, altering terrain or forcing units to reroll actions.</w:t>
        <w:br w:type="textWrapping"/>
        <w:t xml:space="preserve">- **Unique Miniature Abilities:**</w:t>
        <w:br w:type="textWrapping"/>
        <w:t xml:space="preserve">- *Resonant Overload*: Sacrifice health to amplify a unit’s psionic abilities for a turn.</w:t>
        <w:br w:type="textWrapping"/>
        <w:t xml:space="preserve">- *Mental Shroud*: Temporarily conceal units from enemy targeting by bending light with psionic energy.</w:t>
        <w:br w:type="textWrapping"/>
        <w:t xml:space="preserve">2. Void Exploration in Miniatures Combat</w:t>
        <w:br w:type="textWrapping"/>
        <w:t xml:space="preserve">The unpredictable and hazardous nature of the Void introduces new tactical layers to miniature battles.</w:t>
        <w:br w:type="textWrapping"/>
        <w:t xml:space="preserve">- **Hazardous Void Zones:**</w:t>
        <w:br w:type="textWrapping"/>
        <w:t xml:space="preserve">- These regions dynamically shift and create environmental hazards such as:</w:t>
        <w:br w:type="textWrapping"/>
        <w:t xml:space="preserve">- *Temporal Displacement*: Units in these zones may lose their turn or act twice in a single round.</w:t>
        <w:br w:type="textWrapping"/>
        <w:t xml:space="preserve">- *Void Breaches*: Spawn hostile Void entities with unique AI mechanics.</w:t>
        <w:br w:type="textWrapping"/>
        <w:t xml:space="preserve">- **Expanded Void Entity Types:**</w:t>
        <w:br w:type="textWrapping"/>
        <w:t xml:space="preserve">- *Fracture Lurkers*: Stealth units that can ambush enemies in Void Zones.</w:t>
        <w:br w:type="textWrapping"/>
        <w:t xml:space="preserve">- *Eclipsers*: Emit an aura that drains nearby units’ psionic reserves.</w:t>
        <w:br w:type="textWrapping"/>
        <w:t xml:space="preserve">- *Silent Choir*: Reduces the effectiveness of command abilities, forcing strategic recalculations.</w:t>
        <w:br w:type="textWrapping"/>
        <w:t xml:space="preserve">- **Objective Scenarios:**</w:t>
        <w:br w:type="textWrapping"/>
        <w:t xml:space="preserve">- *Artifact Retrieval*: Secure ancient relics from Void Zones while defending against hostile anomalies.</w:t>
        <w:br w:type="textWrapping"/>
        <w:t xml:space="preserve">- *Beacon Stabilization*: Restore a failing Beacon by holding off waves of enemies</w:t>
        <w:br w:type="textWrapping"/>
        <w:t xml:space="preserve">#### **3. Expanded Characters for Miniatures**</w:t>
        <w:br w:type="textWrapping"/>
        <w:t xml:space="preserve">Character customization allows players to align their miniatures with specific species, factions, and occupations, enhancing strategic depth.</w:t>
        <w:br w:type="textWrapping"/>
        <w:t xml:space="preserve">- **Species and Occupations in Miniatures:**</w:t>
        <w:br w:type="textWrapping"/>
        <w:t xml:space="preserve">- Each species and occupation grants unique bonuses:</w:t>
        <w:br w:type="textWrapping"/>
        <w:t xml:space="preserve">- *Voidborn Explorers*: Gain +2 movement in Void Zones and immunity to temporal anomalies.</w:t>
        <w:br w:type="textWrapping"/>
        <w:t xml:space="preserve">- *Synthmind Artificers*: Can repair damaged units mid-battle.</w:t>
      </w:r>
    </w:p>
    <w:p w:rsidR="00000000" w:rsidDel="00000000" w:rsidP="00000000" w:rsidRDefault="00000000" w:rsidRPr="00000000" w14:paraId="00000398">
      <w:pPr>
        <w:rPr/>
      </w:pPr>
      <w:r w:rsidDel="00000000" w:rsidR="00000000" w:rsidRPr="00000000">
        <w:rPr>
          <w:rtl w:val="0"/>
        </w:rPr>
        <w:t xml:space="preserve">- **Faction Leaders:**</w:t>
        <w:br w:type="textWrapping"/>
        <w:t xml:space="preserve">- Command units with battlefield-wide bonuses:</w:t>
        <w:br w:type="textWrapping"/>
        <w:t xml:space="preserve">- *House Vythanix Overlord*: Amplifies psionic attacks within a 6” radius.</w:t>
        <w:br w:type="textWrapping"/>
        <w:t xml:space="preserve">- *Legionnaire Commander*: Increases adjacent allies’ defensive stats by +2.</w:t>
      </w:r>
    </w:p>
    <w:p w:rsidR="00000000" w:rsidDel="00000000" w:rsidP="00000000" w:rsidRDefault="00000000" w:rsidRPr="00000000" w14:paraId="00000399">
      <w:pPr>
        <w:rPr/>
      </w:pPr>
      <w:r w:rsidDel="00000000" w:rsidR="00000000" w:rsidRPr="00000000">
        <w:rPr>
          <w:rtl w:val="0"/>
        </w:rPr>
        <w:t xml:space="preserve">- **Psionic Feedback Systems:**</w:t>
        <w:br w:type="textWrapping"/>
        <w:t xml:space="preserve">- Reflect the volatile nature of psionic abilities:</w:t>
        <w:br w:type="textWrapping"/>
        <w:t xml:space="preserve">- *Resonance Feedback*: Rolling a natural 1 on a psionic action triggers random effects, such as nearby units taking damage or Resonance Zones destabilizing.</w:t>
        <w:br w:type="textWrapping"/>
        <w:t xml:space="preserve">---</w:t>
        <w:br w:type="textWrapping"/>
        <w:t xml:space="preserve">#### **4. General Add-Ons**</w:t>
        <w:br w:type="textWrapping"/>
        <w:t xml:space="preserve">Enhance tactical gameplay with interactive terrain, dynamic objectives, and unit upgrades.</w:t>
        <w:br w:type="textWrapping"/>
        <w:t xml:space="preserve">- **Interactive Terrain:**</w:t>
        <w:br w:type="textWrapping"/>
        <w:t xml:space="preserve">- Terrain pieces now include:</w:t>
        <w:br w:type="textWrapping"/>
        <w:t xml:space="preserve">- *Energy Bridges*: Units must time their movement to avoid falling damage.</w:t>
        <w:br w:type="textWrapping"/>
        <w:t xml:space="preserve">- *Psionic Spires*: Grant nearby units a bonus to psionic actions but risk Feedback surges.</w:t>
        <w:br w:type="textWrapping"/>
        <w:t xml:space="preserve">- **Dynamic Objectives:**</w:t>
        <w:br w:type="textWrapping"/>
        <w:t xml:space="preserve">- *Void Assault*: Defend a key structure while Void breaches spawn randomly across the map.</w:t>
        <w:br w:type="textWrapping"/>
        <w:t xml:space="preserve">- *Faction Skirmishes*: Engage in battles to control strategic locations, each granting unique bonuses.</w:t>
        <w:br w:type="textWrapping"/>
        <w:t xml:space="preserve">- **Upgrade Templates:**</w:t>
        <w:br w:type="textWrapping"/>
        <w:t xml:space="preserve">- Customize units with:</w:t>
        <w:br w:type="textWrapping"/>
        <w:t xml:space="preserve">- *Void Shields*: Absorb one attack per turn but reduce movement by 1”.</w:t>
        <w:br w:type="textWrapping"/>
        <w:t xml:space="preserve">- *Artifact Enhancements*: Boost a unit’s stats based on the artifact’s Resonance properties.</w:t>
        <w:br w:type="textWrapping"/>
        <w:t xml:space="preserve">---</w:t>
        <w:br w:type="textWrapping"/>
        <w:t xml:space="preserve">### **Expanded Mechanics Overview**</w:t>
        <w:br w:type="textWrapping"/>
        <w:t xml:space="preserve">#### **Psionic Resonance Zones and Storms**</w:t>
        <w:br w:type="textWrapping"/>
        <w:t xml:space="preserve">- **Mechanics:**</w:t>
        <w:br w:type="textWrapping"/>
        <w:t xml:space="preserve">- Resonance Zones are marked areas that influence psionic actions.</w:t>
        <w:br w:type="textWrapping"/>
        <w:t xml:space="preserve">- Example: Units in a positive Resonance Zone gain +10 to psionic rolls but risk Feedback damage.</w:t>
        <w:br w:type="textWrapping"/>
        <w:t xml:space="preserve">- Psionic Storms occur randomly, moving 6” per turn and disrupting all psionic abilities in their path.</w:t>
        <w:br w:type="textWrapping"/>
        <w:t xml:space="preserve">#### **Void Zone Hazards**</w:t>
        <w:br w:type="textWrapping"/>
        <w:t xml:space="preserve">- **Hazards:**</w:t>
        <w:br w:type="textWrapping"/>
        <w:t xml:space="preserve">- Void Zones introduce penalties and random events:</w:t>
        <w:br w:type="textWrapping"/>
        <w:t xml:space="preserve">- *Gravitational Fluxes*: Reduce movement by 50% in affected areas.</w:t>
        <w:br w:type="textWrapping"/>
        <w:t xml:space="preserve">- *Temporal Anomalies*: Force rerolls for actions taken within the zone.</w:t>
        <w:br w:type="textWrapping"/>
        <w:t xml:space="preserve">#### **Faction Abilities in Miniatures Combat**</w:t>
        <w:br w:type="textWrapping"/>
        <w:t xml:space="preserve">- **Example Faction Bonuses:**</w:t>
        <w:br w:type="textWrapping"/>
        <w:t xml:space="preserve">- *House Syrrasis*: Units can re-roll one failed psionic action per turn.</w:t>
        <w:br w:type="textWrapping"/>
        <w:t xml:space="preserve">- *Cosmic Sisterhood*: Deploy healing psionic auras that restore nearby units’ health.</w:t>
        <w:br w:type="textWrapping"/>
        <w:t xml:space="preserve">---</w:t>
        <w:br w:type="textWrapping"/>
        <w:t xml:space="preserve">### **Expanded Tactical Scenarios**</w:t>
        <w:br w:type="textWrapping"/>
        <w:t xml:space="preserve">#### **Void Assault**</w:t>
        <w:br w:type="textWrapping"/>
        <w:t xml:space="preserve">- **Objective:**</w:t>
        <w:br w:type="textWrapping"/>
        <w:t xml:space="preserve">- Defend a critical structure against waves of Void entities and environmental hazards.</w:t>
        <w:br w:type="textWrapping"/>
        <w:t xml:space="preserve">- **Special Rules:**</w:t>
        <w:br w:type="textWrapping"/>
        <w:t xml:space="preserve">- Void breaches spawn new enemies every turn, requiring players to balance offense and defense.</w:t>
        <w:br w:type="textWrapping"/>
        <w:t xml:space="preserve">#### **Artifact Retrieval**</w:t>
        <w:br w:type="textWrapping"/>
        <w:t xml:space="preserve">- **Objective:**</w:t>
        <w:br w:type="textWrapping"/>
        <w:t xml:space="preserve">- Secure an ancient artifact and return it to a safe zone while fending off enemy forces.</w:t>
        <w:br w:type="textWrapping"/>
        <w:t xml:space="preserve">- **Special Rules:**</w:t>
        <w:br w:type="textWrapping"/>
        <w:t xml:space="preserve">- The artifact grants temporary buffs to the carrying unit but increases enemy aggression.</w:t>
      </w:r>
    </w:p>
    <w:p w:rsidR="00000000" w:rsidDel="00000000" w:rsidP="00000000" w:rsidRDefault="00000000" w:rsidRPr="00000000" w14:paraId="0000039A">
      <w:pPr>
        <w:rPr/>
      </w:pPr>
      <w:r w:rsidDel="00000000" w:rsidR="00000000" w:rsidRPr="00000000">
        <w:rPr>
          <w:rtl w:val="0"/>
        </w:rPr>
        <w:t xml:space="preserve">#### **Faction Skirmishes**</w:t>
        <w:br w:type="textWrapping"/>
        <w:t xml:space="preserve">- **Objective:**</w:t>
        <w:br w:type="textWrapping"/>
        <w:t xml:space="preserve">- Capture and hold key locations to gain strategic advantages.</w:t>
        <w:br w:type="textWrapping"/>
        <w:t xml:space="preserve">- **Special Rules:**</w:t>
        <w:br w:type="textWrapping"/>
        <w:t xml:space="preserve">- Each captured location provides unique buffs, such as increased movement or reduced Feedback damage.</w:t>
        <w:br w:type="textWrapping"/>
        <w:t xml:space="preserve">Here’s the revised and detailed explanation of Proficiencies, integrating your clarification and providing a thorough breakdown of their mechanics, progression, and gameplay effects. This ensures everything is clear, consistent, and well-structured.</w:t>
        <w:br w:type="textWrapping"/>
        <w:t xml:space="preserve">Generalized Classes with Paragon Powers and Progression Tables</w:t>
        <w:br w:type="textWrapping"/>
        <w:t xml:space="preserve">Below are generic classes with universal themes that can fit into any setting. These classes will have unique Paragon Powers, progression tables up to level 15, and balanced progression mechanics. Each class offers proficiencies, Paragon Powers, and equipment appropriate to its role.</w:t>
        <w:br w:type="textWrapping"/>
        <w:t xml:space="preserve">Class Structure</w:t>
        <w:br w:type="textWrapping"/>
        <w:t xml:space="preserve">1.</w:t>
        <w:tab/>
        <w:t xml:space="preserve">Class Overview:</w:t>
        <w:br w:type="textWrapping"/>
        <w:t xml:space="preserve">•</w:t>
        <w:tab/>
        <w:t xml:space="preserve">A brief description of the class’s thematic identity and playstyle.</w:t>
        <w:br w:type="textWrapping"/>
        <w:t xml:space="preserve">2.</w:t>
        <w:tab/>
        <w:t xml:space="preserve">Proficiencies:</w:t>
        <w:br w:type="textWrapping"/>
        <w:t xml:space="preserve">•</w:t>
        <w:tab/>
        <w:t xml:space="preserve">The 5 core proficiencies granted by the class.</w:t>
        <w:br w:type="textWrapping"/>
        <w:t xml:space="preserve">•</w:t>
        <w:tab/>
        <w:t xml:space="preserve">2 player-chosen proficiencies starting at Novice Tier.</w:t>
        <w:br w:type="textWrapping"/>
        <w:t xml:space="preserve">3.</w:t>
        <w:tab/>
        <w:t xml:space="preserve">Paragon Powers:</w:t>
        <w:br w:type="textWrapping"/>
        <w:t xml:space="preserve">•</w:t>
        <w:tab/>
        <w:t xml:space="preserve">Gained at Level 1 and one at every level thereafter.</w:t>
        <w:br w:type="textWrapping"/>
        <w:t xml:space="preserve">•</w:t>
        <w:tab/>
        <w:t xml:space="preserve">Scaled bonuses tied to attributes and Entropy or Gnosis.</w:t>
        <w:br w:type="textWrapping"/>
        <w:t xml:space="preserve">4.</w:t>
        <w:tab/>
        <w:t xml:space="preserve">Equipment:</w:t>
        <w:br w:type="textWrapping"/>
        <w:t xml:space="preserve">•</w:t>
        <w:tab/>
        <w:t xml:space="preserve">Four pieces of starting equipment, including any necessary weapons or tools.</w:t>
        <w:br w:type="textWrapping"/>
        <w:t xml:space="preserve">5.</w:t>
        <w:tab/>
        <w:t xml:space="preserve">Progression Table:</w:t>
        <w:br w:type="textWrapping"/>
        <w:t xml:space="preserve">•</w:t>
        <w:tab/>
        <w:t xml:space="preserve">Defines attributes, proficiencies, and power growth up to Level 15.</w:t>
        <w:br w:type="textWrapping"/>
        <w:t xml:space="preserve">Generic Classes</w:t>
        <w:br w:type="textWrapping"/>
        <w:t xml:space="preserve">1. The Vanguard (Combat Specialist)</w:t>
        <w:br w:type="textWrapping"/>
        <w:t xml:space="preserve">•</w:t>
        <w:tab/>
        <w:t xml:space="preserve">Overview: The Vanguard is a frontline combatant, mastering melee and ranged combat while coordinating tactical maneuvers to inspire allies.</w:t>
        <w:br w:type="textWrapping"/>
        <w:t xml:space="preserve">•</w:t>
        <w:tab/>
        <w:t xml:space="preserve">Core Proficiencies:</w:t>
        <w:br w:type="textWrapping"/>
        <w:t xml:space="preserve">•</w:t>
        <w:tab/>
        <w:t xml:space="preserve">Martial Arts</w:t>
        <w:br w:type="textWrapping"/>
        <w:t xml:space="preserve">•</w:t>
        <w:tab/>
        <w:t xml:space="preserve">Weapon Tactics</w:t>
        <w:br w:type="textWrapping"/>
        <w:t xml:space="preserve">•</w:t>
        <w:tab/>
        <w:t xml:space="preserve">Heavy Weapons</w:t>
        <w:br w:type="textWrapping"/>
        <w:t xml:space="preserve">•</w:t>
        <w:tab/>
        <w:t xml:space="preserve">Intimidation</w:t>
        <w:br w:type="textWrapping"/>
        <w:t xml:space="preserve">•</w:t>
        <w:tab/>
        <w:t xml:space="preserve">Leadership</w:t>
        <w:br w:type="textWrapping"/>
        <w:t xml:space="preserve">•</w:t>
        <w:tab/>
        <w:t xml:space="preserve">Player-Chosen Proficiencies: Choose 2, starting at Novice Tier.</w:t>
        <w:br w:type="textWrapping"/>
        <w:t xml:space="preserve">•</w:t>
        <w:tab/>
        <w:t xml:space="preserve">Starting Equipment:</w:t>
        <w:br w:type="textWrapping"/>
        <w:t xml:space="preserve">•</w:t>
        <w:tab/>
        <w:t xml:space="preserve">Reinforced Combat Armor</w:t>
        <w:br w:type="textWrapping"/>
        <w:t xml:space="preserve">•</w:t>
        <w:tab/>
        <w:t xml:space="preserve">Longsword or Ranged Weapon (e.g., Service Rifle)</w:t>
        <w:br w:type="textWrapping"/>
        <w:t xml:space="preserve">•</w:t>
        <w:tab/>
        <w:t xml:space="preserve">Survival Kit</w:t>
        <w:br w:type="textWrapping"/>
        <w:t xml:space="preserve">•</w:t>
        <w:tab/>
        <w:t xml:space="preserve">Tactical Communication Device</w:t>
        <w:br w:type="textWrapping"/>
        <w:t xml:space="preserve">Paragon Powers:</w:t>
        <w:br w:type="textWrapping"/>
        <w:t xml:space="preserve">1.</w:t>
        <w:tab/>
        <w:t xml:space="preserve">Level 1: Battle Presence</w:t>
        <w:br w:type="textWrapping"/>
        <w:t xml:space="preserve">•</w:t>
        <w:tab/>
        <w:t xml:space="preserve">Attributes: Dominion + Imperius</w:t>
        <w:br w:type="textWrapping"/>
        <w:t xml:space="preserve">•</w:t>
        <w:tab/>
        <w:t xml:space="preserve">Effect: Adds +5% to Offensive Threshold and Defensive Threshold for all allies within a certain range.</w:t>
        <w:br w:type="textWrapping"/>
        <w:t xml:space="preserve">2.</w:t>
        <w:tab/>
        <w:t xml:space="preserve">Level 5: Rallying Cry</w:t>
        <w:br w:type="textWrapping"/>
        <w:t xml:space="preserve">•</w:t>
        <w:tab/>
        <w:t xml:space="preserve">Attributes: Harmonia + Dominion</w:t>
        <w:br w:type="textWrapping"/>
        <w:t xml:space="preserve">•</w:t>
        <w:tab/>
        <w:t xml:space="preserve">Effect: Once per combat, grant all allies within sight +10% to their next roll and restore 1d4 HP.</w:t>
        <w:br w:type="textWrapping"/>
        <w:t xml:space="preserve">3.</w:t>
        <w:tab/>
        <w:t xml:space="preserve">Level 10: Unyielding Wall</w:t>
        <w:br w:type="textWrapping"/>
        <w:t xml:space="preserve">•</w:t>
        <w:tab/>
        <w:t xml:space="preserve">Attributes: Dominion + Gnosis</w:t>
        <w:br w:type="textWrapping"/>
        <w:t xml:space="preserve">•</w:t>
        <w:tab/>
        <w:t xml:space="preserve">Effect: When you take damage, reduce incoming damage by your Defensive Threshold bonus.</w:t>
        <w:br w:type="textWrapping"/>
        <w:t xml:space="preserve">Progression Table:</w:t>
        <w:br w:type="textWrapping"/>
        <w:t xml:space="preserve">Level</w:t>
        <w:tab/>
        <w:t xml:space="preserve">Features</w:t>
        <w:tab/>
        <w:t xml:space="preserve">Proficiency Growth</w:t>
        <w:tab/>
        <w:t xml:space="preserve">Attribute Bonus</w:t>
        <w:br w:type="textWrapping"/>
        <w:t xml:space="preserve">1</w:t>
        <w:tab/>
        <w:t xml:space="preserve">5 Core Proficiencies, Paragon Power</w:t>
        <w:tab/>
        <w:t xml:space="preserve">2 Novice Proficiencies</w:t>
        <w:tab/>
        <w:t xml:space="preserve">+2 Dominion, +1 Imperius</w:t>
        <w:br w:type="textWrapping"/>
        <w:t xml:space="preserve">2</w:t>
        <w:tab/>
        <w:t xml:space="preserve">Attribute Increase</w:t>
        <w:tab/>
        <w:tab/>
        <w:t xml:space="preserve">+1 to any Attribute</w:t>
        <w:br w:type="textWrapping"/>
        <w:t xml:space="preserve">3</w:t>
        <w:tab/>
        <w:t xml:space="preserve">Proficiency Improvement</w:t>
        <w:tab/>
        <w:t xml:space="preserve">2 proficiency improvements</w:t>
        <w:br w:type="textWrapping"/>
        <w:t xml:space="preserve">4</w:t>
        <w:tab/>
        <w:t xml:space="preserve">Attribute Increase</w:t>
        <w:tab/>
        <w:tab/>
        <w:t xml:space="preserve">+1 to any Attribute</w:t>
        <w:br w:type="textWrapping"/>
        <w:t xml:space="preserve">5</w:t>
        <w:tab/>
        <w:t xml:space="preserve">Paragon Power</w:t>
        <w:tab/>
        <w:tab/>
        <w:t xml:space="preserve">+2 Dominion</w:t>
        <w:br w:type="textWrapping"/>
        <w:t xml:space="preserve">6</w:t>
        <w:tab/>
        <w:t xml:space="preserve">Attribute Increase</w:t>
        <w:tab/>
        <w:tab/>
        <w:t xml:space="preserve">+1 to any Attribute</w:t>
        <w:br w:type="textWrapping"/>
        <w:t xml:space="preserve">7</w:t>
        <w:tab/>
        <w:t xml:space="preserve">Proficiency Improvement</w:t>
        <w:tab/>
        <w:t xml:space="preserve">2 proficiency improvements</w:t>
        <w:br w:type="textWrapping"/>
        <w:t xml:space="preserve">8</w:t>
        <w:tab/>
        <w:t xml:space="preserve">Attribute Increase</w:t>
        <w:tab/>
        <w:tab/>
        <w:t xml:space="preserve">+1 to any Attribute</w:t>
        <w:br w:type="textWrapping"/>
        <w:t xml:space="preserve">9</w:t>
        <w:tab/>
        <w:t xml:space="preserve">Proficiency Improvement</w:t>
        <w:tab/>
        <w:t xml:space="preserve">2 proficiency improvements</w:t>
        <w:br w:type="textWrapping"/>
        <w:t xml:space="preserve">10</w:t>
        <w:tab/>
        <w:t xml:space="preserve">Paragon Power</w:t>
        <w:tab/>
        <w:tab/>
        <w:t xml:space="preserve">+2 Dominion</w:t>
        <w:br w:type="textWrapping"/>
        <w:t xml:space="preserve">11</w:t>
        <w:tab/>
        <w:t xml:space="preserve">Proficiency Improvement</w:t>
        <w:tab/>
        <w:t xml:space="preserve">2 proficiency improvements</w:t>
        <w:br w:type="textWrapping"/>
        <w:t xml:space="preserve">12</w:t>
        <w:tab/>
        <w:t xml:space="preserve">Attribute Increase</w:t>
        <w:tab/>
        <w:tab/>
        <w:t xml:space="preserve">+1 to any Attribute</w:t>
        <w:br w:type="textWrapping"/>
        <w:t xml:space="preserve">13</w:t>
        <w:tab/>
        <w:t xml:space="preserve">Proficiency Improvement</w:t>
        <w:tab/>
        <w:t xml:space="preserve">2 proficiency improvements</w:t>
        <w:br w:type="textWrapping"/>
        <w:t xml:space="preserve">14</w:t>
        <w:tab/>
        <w:t xml:space="preserve">Attribute Increase</w:t>
        <w:tab/>
        <w:tab/>
        <w:t xml:space="preserve">+1 to any Attribute</w:t>
        <w:br w:type="textWrapping"/>
        <w:t xml:space="preserve">15</w:t>
        <w:tab/>
        <w:t xml:space="preserve">Paragon Power</w:t>
        <w:tab/>
        <w:tab/>
        <w:t xml:space="preserve">+2 Dominion</w:t>
        <w:br w:type="textWrapping"/>
        <w:t xml:space="preserve">2. The Arcanist (Mystic Caster)</w:t>
        <w:br w:type="textWrapping"/>
        <w:t xml:space="preserve">•</w:t>
        <w:tab/>
        <w:t xml:space="preserve">Overview: The Arcanist channels mystical forces, manipulating Gnosis to perform rituals, spells, and otherworldly feats.</w:t>
        <w:br w:type="textWrapping"/>
        <w:t xml:space="preserve">•</w:t>
        <w:tab/>
        <w:t xml:space="preserve">Core Proficiencies:</w:t>
        <w:br w:type="textWrapping"/>
        <w:t xml:space="preserve">•</w:t>
        <w:tab/>
        <w:t xml:space="preserve">Arcana</w:t>
        <w:br w:type="textWrapping"/>
        <w:t xml:space="preserve">•</w:t>
        <w:tab/>
        <w:t xml:space="preserve">Rituals</w:t>
        <w:br w:type="textWrapping"/>
        <w:t xml:space="preserve">•</w:t>
        <w:tab/>
        <w:t xml:space="preserve">Alchemy</w:t>
        <w:br w:type="textWrapping"/>
        <w:t xml:space="preserve">•</w:t>
        <w:tab/>
        <w:t xml:space="preserve">Insight</w:t>
        <w:br w:type="textWrapping"/>
        <w:t xml:space="preserve">•</w:t>
        <w:tab/>
        <w:t xml:space="preserve">Research</w:t>
        <w:br w:type="textWrapping"/>
        <w:t xml:space="preserve">•</w:t>
        <w:tab/>
        <w:t xml:space="preserve">Player-Chosen Proficiencies: Choose 2, starting at Novice Tier.</w:t>
        <w:br w:type="textWrapping"/>
        <w:t xml:space="preserve">•</w:t>
        <w:tab/>
        <w:t xml:space="preserve">Starting Equipment:</w:t>
        <w:br w:type="textWrapping"/>
        <w:t xml:space="preserve">•</w:t>
        <w:tab/>
        <w:t xml:space="preserve">Spellbook or Ritual Components</w:t>
        <w:br w:type="textWrapping"/>
        <w:t xml:space="preserve">•</w:t>
        <w:tab/>
        <w:t xml:space="preserve">Focus Item (e.g., Wand, Amulet)</w:t>
        <w:br w:type="textWrapping"/>
        <w:t xml:space="preserve">•</w:t>
        <w:tab/>
        <w:t xml:space="preserve">Healing Elixirs (x2)</w:t>
        <w:br w:type="textWrapping"/>
        <w:t xml:space="preserve">•</w:t>
        <w:tab/>
        <w:t xml:space="preserve">Light Robes or Armor</w:t>
        <w:br w:type="textWrapping"/>
        <w:t xml:space="preserve">Paragon Powers:</w:t>
        <w:br w:type="textWrapping"/>
        <w:t xml:space="preserve">1.</w:t>
        <w:tab/>
        <w:t xml:space="preserve">Level 1: Mystical Focus</w:t>
        <w:br w:type="textWrapping"/>
        <w:t xml:space="preserve">•</w:t>
        <w:tab/>
        <w:t xml:space="preserve">Attributes: Harmonia + Gnosis</w:t>
        <w:br w:type="textWrapping"/>
        <w:t xml:space="preserve">•</w:t>
        <w:tab/>
        <w:t xml:space="preserve">Effect: Gain +5% to Ritual and Arcana rolls and recover Gnosis at twice the normal rate.</w:t>
        <w:br w:type="textWrapping"/>
        <w:t xml:space="preserve">2.</w:t>
        <w:tab/>
        <w:t xml:space="preserve">Level 5: Ward of Balance</w:t>
        <w:br w:type="textWrapping"/>
        <w:t xml:space="preserve">•</w:t>
        <w:tab/>
        <w:t xml:space="preserve">Attributes: Katra + Harmonia</w:t>
        <w:br w:type="textWrapping"/>
        <w:t xml:space="preserve">•</w:t>
        <w:tab/>
        <w:t xml:space="preserve">Effect: Create a protective ward that adds +10% to THE Defensive Threshold for all allies in its area.</w:t>
        <w:br w:type="textWrapping"/>
        <w:t xml:space="preserve">3.</w:t>
        <w:tab/>
        <w:t xml:space="preserve">Level 10: Empowered Spellcraft</w:t>
        <w:br w:type="textWrapping"/>
        <w:t xml:space="preserve">•</w:t>
        <w:tab/>
        <w:t xml:space="preserve">Attributes: Gnosis + Entropy</w:t>
        <w:br w:type="textWrapping"/>
        <w:t xml:space="preserve">•</w:t>
        <w:tab/>
        <w:t xml:space="preserve">Effect: Once per session, double the effects of a Ritual or Arcana action.</w:t>
        <w:br w:type="textWrapping"/>
        <w:t xml:space="preserve">Progression Table:</w:t>
        <w:br w:type="textWrapping"/>
        <w:t xml:space="preserve">Level</w:t>
        <w:tab/>
        <w:t xml:space="preserve">Features</w:t>
        <w:tab/>
        <w:t xml:space="preserve">Proficiency Growth</w:t>
        <w:tab/>
        <w:t xml:space="preserve">Attribute Bonus</w:t>
        <w:br w:type="textWrapping"/>
        <w:t xml:space="preserve">1</w:t>
        <w:tab/>
        <w:t xml:space="preserve">5 Core Proficiencies, Paragon Power</w:t>
        <w:tab/>
        <w:t xml:space="preserve">2 Novice Proficiencies</w:t>
        <w:tab/>
        <w:t xml:space="preserve">+2 Harmonia, +1 Gnosis</w:t>
        <w:br w:type="textWrapping"/>
        <w:t xml:space="preserve">2</w:t>
        <w:tab/>
        <w:t xml:space="preserve">Attribute Increase</w:t>
        <w:tab/>
        <w:tab/>
        <w:t xml:space="preserve">+1 to any Attribute</w:t>
        <w:br w:type="textWrapping"/>
        <w:t xml:space="preserve">3</w:t>
        <w:tab/>
        <w:t xml:space="preserve">Proficiency Improvement</w:t>
        <w:tab/>
        <w:t xml:space="preserve">2 proficiency improvements</w:t>
        <w:br w:type="textWrapping"/>
        <w:t xml:space="preserve">4</w:t>
        <w:tab/>
        <w:t xml:space="preserve">Attribute Increase</w:t>
        <w:tab/>
        <w:tab/>
        <w:t xml:space="preserve">+1 to any Attribute</w:t>
        <w:br w:type="textWrapping"/>
        <w:t xml:space="preserve">5</w:t>
        <w:tab/>
        <w:t xml:space="preserve">Paragon Power</w:t>
        <w:tab/>
        <w:tab/>
        <w:t xml:space="preserve">+2 Harmonia</w:t>
        <w:br w:type="textWrapping"/>
        <w:t xml:space="preserve">6</w:t>
        <w:tab/>
        <w:t xml:space="preserve">Attribute Increase</w:t>
        <w:tab/>
        <w:tab/>
        <w:t xml:space="preserve">+1 to any Attribute</w:t>
        <w:br w:type="textWrapping"/>
        <w:t xml:space="preserve">7</w:t>
        <w:tab/>
        <w:t xml:space="preserve">Proficiency Improvement</w:t>
        <w:tab/>
        <w:t xml:space="preserve">2 proficiency improvements</w:t>
        <w:br w:type="textWrapping"/>
        <w:t xml:space="preserve">8</w:t>
        <w:tab/>
        <w:t xml:space="preserve">Attribute Increase</w:t>
        <w:tab/>
        <w:tab/>
        <w:t xml:space="preserve">+1 to any Attribute</w:t>
        <w:br w:type="textWrapping"/>
        <w:t xml:space="preserve">9</w:t>
        <w:tab/>
        <w:t xml:space="preserve">Proficiency Improvement</w:t>
        <w:tab/>
        <w:t xml:space="preserve">2 proficiency improvements</w:t>
        <w:br w:type="textWrapping"/>
        <w:t xml:space="preserve">10</w:t>
        <w:tab/>
        <w:t xml:space="preserve">Paragon Power</w:t>
        <w:tab/>
        <w:tab/>
        <w:t xml:space="preserve">+2 Harmonia</w:t>
        <w:br w:type="textWrapping"/>
        <w:t xml:space="preserve">11</w:t>
        <w:tab/>
        <w:t xml:space="preserve">Proficiency Improvement</w:t>
        <w:tab/>
        <w:t xml:space="preserve">2 proficiency improvements</w:t>
        <w:br w:type="textWrapping"/>
        <w:t xml:space="preserve">12</w:t>
        <w:tab/>
        <w:t xml:space="preserve">Attribute Increase</w:t>
        <w:tab/>
        <w:tab/>
        <w:t xml:space="preserve">+1 to any Attribute</w:t>
        <w:br w:type="textWrapping"/>
        <w:t xml:space="preserve">13</w:t>
        <w:tab/>
        <w:t xml:space="preserve">Proficiency Improvement</w:t>
        <w:tab/>
        <w:t xml:space="preserve">2 proficiency improvements</w:t>
        <w:br w:type="textWrapping"/>
        <w:t xml:space="preserve">14</w:t>
        <w:tab/>
        <w:t xml:space="preserve">Attribute Increase</w:t>
        <w:tab/>
        <w:tab/>
        <w:t xml:space="preserve">+1 to any Attribute</w:t>
        <w:br w:type="textWrapping"/>
        <w:t xml:space="preserve">15</w:t>
        <w:tab/>
        <w:t xml:space="preserve">Paragon Power</w:t>
        <w:tab/>
        <w:tab/>
        <w:t xml:space="preserve">+2 Harmonia</w:t>
        <w:br w:type="textWrapping"/>
        <w:t xml:space="preserve">3. The Infiltrator (Stealth and Subterfuge)</w:t>
        <w:br w:type="textWrapping"/>
        <w:t xml:space="preserve">•</w:t>
        <w:tab/>
        <w:t xml:space="preserve">Overview: The Infiltrator excels in stealth, deception, and sabotage, using Entropy to destabilize enemies.</w:t>
        <w:br w:type="textWrapping"/>
        <w:t xml:space="preserve">•</w:t>
        <w:tab/>
        <w:t xml:space="preserve">Core Proficiencies:</w:t>
        <w:br w:type="textWrapping"/>
        <w:t xml:space="preserve">•</w:t>
        <w:tab/>
        <w:t xml:space="preserve">Stealth</w:t>
        <w:br w:type="textWrapping"/>
        <w:t xml:space="preserve">•</w:t>
        <w:tab/>
        <w:t xml:space="preserve">Improvisation</w:t>
        <w:br w:type="textWrapping"/>
        <w:t xml:space="preserve">•</w:t>
        <w:tab/>
        <w:t xml:space="preserve">Sabotage</w:t>
        <w:br w:type="textWrapping"/>
        <w:t xml:space="preserve">•</w:t>
        <w:tab/>
        <w:t xml:space="preserve">Perception</w:t>
        <w:br w:type="textWrapping"/>
        <w:t xml:space="preserve">•</w:t>
        <w:tab/>
        <w:t xml:space="preserve">Hacking</w:t>
        <w:br w:type="textWrapping"/>
        <w:t xml:space="preserve">•</w:t>
        <w:tab/>
        <w:t xml:space="preserve">Player-Chosen Proficiencies: Choose 2, starting at Novice Tier.</w:t>
        <w:br w:type="textWrapping"/>
        <w:t xml:space="preserve">•</w:t>
        <w:tab/>
        <w:t xml:space="preserve">Starting Equipment:</w:t>
        <w:br w:type="textWrapping"/>
        <w:t xml:space="preserve">•</w:t>
        <w:tab/>
        <w:t xml:space="preserve">Lightweight Armor</w:t>
        <w:br w:type="textWrapping"/>
        <w:t xml:space="preserve">•</w:t>
        <w:tab/>
        <w:t xml:space="preserve">Lockpicks or Hacking Tools</w:t>
        <w:br w:type="textWrapping"/>
        <w:t xml:space="preserve">•</w:t>
        <w:tab/>
        <w:t xml:space="preserve">Silent Ranged Weapon (e.g., Crossbow, Pistol)</w:t>
        <w:br w:type="textWrapping"/>
        <w:t xml:space="preserve">•</w:t>
        <w:tab/>
        <w:t xml:space="preserve">Utility Pack (rope, smoke bombs, etc.)</w:t>
        <w:br w:type="textWrapping"/>
        <w:t xml:space="preserve">Paragon Powers:</w:t>
        <w:br w:type="textWrapping"/>
        <w:t xml:space="preserve">1.</w:t>
        <w:tab/>
        <w:t xml:space="preserve">Level 1: Shadowmeld</w:t>
        <w:br w:type="textWrapping"/>
        <w:t xml:space="preserve">•</w:t>
        <w:tab/>
        <w:t xml:space="preserve">Attributes: Katra + Entropy</w:t>
        <w:br w:type="textWrapping"/>
        <w:t xml:space="preserve">•</w:t>
        <w:tab/>
        <w:t xml:space="preserve">Effect: Add +5% to Stealth and Sabotage rolls; enemies suffer -5% to Perception against you.</w:t>
        <w:br w:type="textWrapping"/>
        <w:t xml:space="preserve">2.</w:t>
        <w:tab/>
        <w:t xml:space="preserve">Level 5: Saboteur’s Gift</w:t>
        <w:br w:type="textWrapping"/>
        <w:t xml:space="preserve">•</w:t>
        <w:tab/>
        <w:t xml:space="preserve">Attributes: Imperius + Entropy</w:t>
        <w:br w:type="textWrapping"/>
        <w:t xml:space="preserve">•</w:t>
        <w:tab/>
        <w:t xml:space="preserve">Effect: Double the effects of critical successes for Sabotage and Improvisation actions.</w:t>
        <w:br w:type="textWrapping"/>
        <w:t xml:space="preserve">3.</w:t>
        <w:tab/>
        <w:t xml:space="preserve">Level 10: Phantom Strike</w:t>
        <w:br w:type="textWrapping"/>
        <w:t xml:space="preserve">•</w:t>
        <w:tab/>
        <w:t xml:space="preserve">Attributes: Katra + Gnosis</w:t>
        <w:br w:type="textWrapping"/>
        <w:t xml:space="preserve">•</w:t>
        <w:tab/>
        <w:t xml:space="preserve">Effect: Once per combat, automatically succeed on a Stealth-based attack roll.Class Proficiencies</w:t>
        <w:br w:type="textWrapping"/>
        <w:t xml:space="preserve">Proficiency Allocation:</w:t>
        <w:br w:type="textWrapping"/>
        <w:t xml:space="preserve">1.</w:t>
        <w:tab/>
        <w:t xml:space="preserve">5 Class-Determined Proficiencies:</w:t>
        <w:br w:type="textWrapping"/>
        <w:t xml:space="preserve">•</w:t>
        <w:tab/>
        <w:t xml:space="preserve">These are core to the class identity and predetermined for every character of that class.</w:t>
        <w:br w:type="textWrapping"/>
        <w:t xml:space="preserve">•</w:t>
        <w:tab/>
        <w:t xml:space="preserve">Starting Values: Calculated using the associated attribute and tied mechanics.</w:t>
        <w:br w:type="textWrapping"/>
        <w:t xml:space="preserve">•</w:t>
        <w:tab/>
        <w:t xml:space="preserve">Tier Gating: The starting tier is limited by the attribute modifier die (e.g., d6 allows Tier 1).</w:t>
        <w:br w:type="textWrapping"/>
        <w:t xml:space="preserve">2.</w:t>
        <w:tab/>
        <w:t xml:space="preserve">2 Chosen Proficiencies:</w:t>
        <w:br w:type="textWrapping"/>
        <w:t xml:space="preserve">•</w:t>
        <w:tab/>
        <w:t xml:space="preserve">Players select 2 additional proficiencies from the Master List at THE Novice Tier.</w:t>
        <w:br w:type="textWrapping"/>
        <w:t xml:space="preserve">•</w:t>
        <w:tab/>
        <w:t xml:space="preserve">These chosen proficiencies allow customization to suit individual playstyles.</w:t>
        <w:br w:type="textWrapping"/>
        <w:t xml:space="preserve">Example: The Vanguard (Combat Specialist)</w:t>
        <w:br w:type="textWrapping"/>
        <w:t xml:space="preserve">•</w:t>
        <w:tab/>
        <w:t xml:space="preserve">Class Proficiencies:</w:t>
        <w:br w:type="textWrapping"/>
        <w:t xml:space="preserve">•</w:t>
        <w:tab/>
        <w:t xml:space="preserve">Martial Arts (Dominion-based).</w:t>
        <w:br w:type="textWrapping"/>
        <w:t xml:space="preserve">•</w:t>
        <w:tab/>
        <w:t xml:space="preserve">Weapon Tactics (Imperius-based).</w:t>
        <w:br w:type="textWrapping"/>
        <w:t xml:space="preserve">•</w:t>
        <w:tab/>
        <w:t xml:space="preserve">Leadership (Imperius-based).</w:t>
        <w:br w:type="textWrapping"/>
        <w:t xml:space="preserve">•</w:t>
        <w:tab/>
        <w:t xml:space="preserve">Survival (Dominion-based).</w:t>
        <w:br w:type="textWrapping"/>
        <w:t xml:space="preserve">•</w:t>
        <w:tab/>
        <w:t xml:space="preserve">Heavy Weapons (Dominion-based).</w:t>
        <w:br w:type="textWrapping"/>
        <w:t xml:space="preserve">•</w:t>
        <w:tab/>
        <w:t xml:space="preserve">Player-Chosen Proficiencies:</w:t>
        <w:br w:type="textWrapping"/>
        <w:t xml:space="preserve">•</w:t>
        <w:tab/>
        <w:t xml:space="preserve">Navigation (Katra-based).</w:t>
        <w:br w:type="textWrapping"/>
        <w:t xml:space="preserve">•</w:t>
        <w:tab/>
        <w:t xml:space="preserve">Intimidation (Imperius-based).</w:t>
        <w:br w:type="textWrapping"/>
        <w:t xml:space="preserve">Mechanic Manipulations for Classes</w:t>
        <w:br w:type="textWrapping"/>
        <w:t xml:space="preserve">Each class features mechanic manipulations at specific levels. These manipulations reflect thematic and mechanical mastery, offering unique tools and interactions with the game’s core mechanics. Below is the template for progression with examples like Divine Favor.</w:t>
        <w:br w:type="textWrapping"/>
        <w:t xml:space="preserve">Level 3: Mechanic Manipulation Example - Divine Favor</w:t>
        <w:br w:type="textWrapping"/>
        <w:t xml:space="preserve">•</w:t>
        <w:tab/>
        <w:t xml:space="preserve">Description:</w:t>
        <w:br w:type="textWrapping"/>
        <w:t xml:space="preserve">Divine Favor allows the player to spend Gnosis to protect or assist allies without suffering immediate alignment shifts. This mechanic ties into both narrative and gameplay as a way of emphasizing the class’s connection to harmony and self-sacrifice.</w:t>
        <w:br w:type="textWrapping"/>
        <w:t xml:space="preserve">•</w:t>
        <w:tab/>
        <w:t xml:space="preserve">Mechanic:</w:t>
        <w:br w:type="textWrapping"/>
        <w:t xml:space="preserve">1.</w:t>
        <w:tab/>
        <w:t xml:space="preserve">Players may spend any amount of Gnosis throughout a session to:</w:t>
        <w:br w:type="textWrapping"/>
        <w:t xml:space="preserve">•</w:t>
        <w:tab/>
        <w:t xml:space="preserve">Boost an ally’s roll.</w:t>
        <w:br w:type="textWrapping"/>
        <w:t xml:space="preserve">•</w:t>
        <w:tab/>
        <w:t xml:space="preserve">Reduce incoming damage.</w:t>
        <w:br w:type="textWrapping"/>
        <w:t xml:space="preserve">•</w:t>
        <w:tab/>
        <w:t xml:space="preserve">Cancel alignment shifts temporarily.</w:t>
        <w:br w:type="textWrapping"/>
        <w:t xml:space="preserve">2.</w:t>
        <w:tab/>
        <w:t xml:space="preserve">At the end of the session, roll to restore Gnosis:</w:t>
        <w:br w:type="textWrapping"/>
        <w:t xml:space="preserve">•</w:t>
        <w:tab/>
        <w:t xml:space="preserve">Roll 1d100 against the remaining Gnosis pool.</w:t>
        <w:br w:type="textWrapping"/>
        <w:t xml:space="preserve">•</w:t>
        <w:tab/>
        <w:t xml:space="preserve">Success: Roll d20 × 2 to restore Gnosis.</w:t>
        <w:br w:type="textWrapping"/>
        <w:t xml:space="preserve">•</w:t>
        <w:tab/>
        <w:t xml:space="preserve">Failure: Restore half the amount of Gnosis.</w:t>
        <w:br w:type="textWrapping"/>
        <w:t xml:space="preserve">3.</w:t>
        <w:tab/>
        <w:t xml:space="preserve">Alignment Shift:</w:t>
        <w:br w:type="textWrapping"/>
        <w:t xml:space="preserve">•</w:t>
        <w:tab/>
        <w:t xml:space="preserve">If Gnosis dropped below a certain threshold (e.g., 25%), calculate an alignment shift based on total Gnosis spent.</w:t>
        <w:br w:type="textWrapping"/>
        <w:t xml:space="preserve">Scaling Manipulations by Level:</w:t>
        <w:br w:type="textWrapping"/>
        <w:t xml:space="preserve">Here’s how similar mechanics could scale across levels to create meaningful progression:</w:t>
        <w:br w:type="textWrapping"/>
        <w:t xml:space="preserve">Level</w:t>
        <w:tab/>
        <w:t xml:space="preserve">Mechanic Manipulation</w:t>
        <w:br w:type="textWrapping"/>
        <w:t xml:space="preserve">3</w:t>
        <w:tab/>
        <w:t xml:space="preserve">Divine Favor: Spend Gnosis freely to assist allies, with delayed alignment consequences.</w:t>
        <w:br w:type="textWrapping"/>
        <w:t xml:space="preserve">5</w:t>
        <w:tab/>
        <w:t xml:space="preserve">Surge of Chaos: Spend Entropy to temporarily gain double bonuses on Offensive Threshold rolls for one combat round.</w:t>
        <w:br w:type="textWrapping"/>
        <w:t xml:space="preserve">7</w:t>
        <w:tab/>
        <w:t xml:space="preserve">Reckoning: Choose a Paragon Power. You may spend Gnosis or Entropy to activate it an additional time during the session, with cumulative alignment consequences.</w:t>
        <w:br w:type="textWrapping"/>
        <w:t xml:space="preserve">10</w:t>
        <w:tab/>
        <w:t xml:space="preserve">Harmony Breaker: Use Gnosis to neutralize Entropy-based effects in an area (e.g., dispelling chaotic energy, rebalancing the environment).</w:t>
        <w:br w:type="textWrapping"/>
        <w:t xml:space="preserve">13</w:t>
        <w:tab/>
        <w:t xml:space="preserve">Synchronized Assault: Boost all allied rolls in a single round by spending a cumulative amount of Gnosis based on the party’s size (e.g., 10 Gnosis per ally).</w:t>
        <w:br w:type="textWrapping"/>
        <w:t xml:space="preserve">15</w:t>
        <w:tab/>
        <w:t xml:space="preserve">Paragon Unity: Combine your Gnosis or Entropy pool with an ally for one action. Use the higher attribute score and double the proficiency bonus for that action.</w:t>
        <w:br w:type="textWrapping"/>
        <w:t xml:space="preserve">Class Progression Table (Expanded)</w:t>
        <w:br w:type="textWrapping"/>
        <w:t xml:space="preserve">This table reflects mechanic manipulations, Paragon Powers, and the opportunity to improve proficiencies and attributes.</w:t>
        <w:br w:type="textWrapping"/>
        <w:t xml:space="preserve">Level</w:t>
        <w:tab/>
        <w:t xml:space="preserve">Proficiencies</w:t>
        <w:tab/>
        <w:t xml:space="preserve">Attribute Bonus</w:t>
        <w:tab/>
        <w:t xml:space="preserve">Mechanic Manipulation or Paragon Power</w:t>
        <w:br w:type="textWrapping"/>
        <w:t xml:space="preserve">1</w:t>
        <w:tab/>
        <w:t xml:space="preserve">5 core + 2 chosen proficiencies</w:t>
        <w:tab/>
        <w:t xml:space="preserve">None</w:t>
        <w:tab/>
        <w:t xml:space="preserve">Gain 1 Paragon Power.</w:t>
        <w:br w:type="textWrapping"/>
        <w:t xml:space="preserve">2</w:t>
        <w:tab/>
        <w:t xml:space="preserve">None</w:t>
        <w:tab/>
        <w:t xml:space="preserve">Roll for 1 Attribute Increase</w:t>
        <w:tab/>
        <w:t xml:space="preserve">Upgrade an existing Paragon Power.</w:t>
        <w:br w:type="textWrapping"/>
        <w:t xml:space="preserve">3</w:t>
        <w:tab/>
        <w:t xml:space="preserve">Attempt to improve 2 proficiencies</w:t>
        <w:tab/>
        <w:t xml:space="preserve">None</w:t>
        <w:tab/>
        <w:t xml:space="preserve">Divine Favor (or class-specific mechanic).</w:t>
        <w:br w:type="textWrapping"/>
        <w:t xml:space="preserve">4</w:t>
        <w:tab/>
        <w:t xml:space="preserve">None</w:t>
        <w:tab/>
        <w:t xml:space="preserve">Roll for 1 Attribute Increase</w:t>
        <w:tab/>
        <w:t xml:space="preserve">Upgrade an existing Paragon Power.</w:t>
        <w:br w:type="textWrapping"/>
        <w:t xml:space="preserve">5</w:t>
        <w:tab/>
        <w:t xml:space="preserve">attempts to improve 2 proficiencies</w:t>
        <w:tab/>
        <w:t xml:space="preserve">None</w:t>
        <w:tab/>
        <w:t xml:space="preserve">Surge of Chaos (or class-specific mechanic).</w:t>
        <w:br w:type="textWrapping"/>
        <w:t xml:space="preserve">6</w:t>
        <w:tab/>
        <w:t xml:space="preserve">None</w:t>
        <w:tab/>
        <w:t xml:space="preserve">Roll for 1 Attribute Increase</w:t>
        <w:tab/>
        <w:t xml:space="preserve">Gain or upgrade 1 Paragon Power.</w:t>
        <w:br w:type="textWrapping"/>
        <w:t xml:space="preserve">7</w:t>
        <w:tab/>
        <w:t xml:space="preserve">Attempt to improve 2 proficiencies</w:t>
        <w:tab/>
        <w:t xml:space="preserve">None</w:t>
        <w:tab/>
        <w:t xml:space="preserve">Reckoning (or class-specific mechanic).</w:t>
        <w:br w:type="textWrapping"/>
        <w:t xml:space="preserve">8</w:t>
        <w:tab/>
        <w:t xml:space="preserve">None</w:t>
        <w:tab/>
        <w:t xml:space="preserve">Roll for 1 Attribute Increase</w:t>
        <w:tab/>
        <w:t xml:space="preserve">Gain or upgrade 1 Paragon Power.</w:t>
        <w:br w:type="textWrapping"/>
        <w:t xml:space="preserve">9</w:t>
        <w:tab/>
        <w:t xml:space="preserve">Attempt to improve 2 proficiencies</w:t>
        <w:tab/>
        <w:t xml:space="preserve">None</w:t>
        <w:tab/>
        <w:t xml:space="preserve">Gain 1 Paragon Power or upgrade.</w:t>
        <w:br w:type="textWrapping"/>
        <w:t xml:space="preserve">10</w:t>
        <w:tab/>
        <w:t xml:space="preserve">None</w:t>
        <w:tab/>
        <w:t xml:space="preserve">Roll for 1 Attribute Increase</w:t>
        <w:tab/>
        <w:t xml:space="preserve">Harmony Breaker (or class-specific mechanic).</w:t>
        <w:br w:type="textWrapping"/>
        <w:t xml:space="preserve">11</w:t>
        <w:tab/>
        <w:t xml:space="preserve">Attempt to improve 2 proficiencies</w:t>
        <w:tab/>
        <w:t xml:space="preserve">None</w:t>
        <w:tab/>
        <w:t xml:space="preserve">Gain 1 Paragon Power or upgrade.</w:t>
        <w:br w:type="textWrapping"/>
        <w:t xml:space="preserve">12</w:t>
        <w:tab/>
        <w:t xml:space="preserve">None</w:t>
        <w:tab/>
        <w:t xml:space="preserve">Roll for 1 Attribute Increase</w:t>
        <w:tab/>
        <w:t xml:space="preserve">Gain 1 Paragon Power or upgrade.</w:t>
        <w:br w:type="textWrapping"/>
        <w:t xml:space="preserve">13</w:t>
        <w:tab/>
        <w:t xml:space="preserve">Attempt to improve 2 proficiencies</w:t>
        <w:tab/>
        <w:t xml:space="preserve">None</w:t>
        <w:tab/>
        <w:t xml:space="preserve">Synchronized Assault (or class-specific mechanic).</w:t>
        <w:br w:type="textWrapping"/>
        <w:t xml:space="preserve">14</w:t>
        <w:tab/>
        <w:t xml:space="preserve">None</w:t>
        <w:tab/>
        <w:t xml:space="preserve">Roll for 1 Attribute Increase</w:t>
        <w:tab/>
        <w:t xml:space="preserve">Gain 1 Paragon Power or upgrade.</w:t>
        <w:br w:type="textWrapping"/>
        <w:t xml:space="preserve">15</w:t>
        <w:tab/>
        <w:t xml:space="preserve">Attempt to improve 2 proficiencies</w:t>
        <w:tab/>
        <w:t xml:space="preserve">None</w:t>
        <w:tab/>
        <w:t xml:space="preserve">Paragon Unity (or class-specific mechanic).</w:t>
        <w:br w:type="textWrapping"/>
        <w:t xml:space="preserve">Refined Paragon Powers Scaling</w:t>
        <w:br w:type="textWrapping"/>
        <w:t xml:space="preserve">•</w:t>
        <w:tab/>
        <w:t xml:space="preserve">Scaling by Tier:</w:t>
        <w:br w:type="textWrapping"/>
        <w:t xml:space="preserve">•</w:t>
        <w:tab/>
        <w:t xml:space="preserve">At higher levels, Paragon Powers can integrate environmental effects, team buffs, and mechanic bypasses (e.g., ignoring rolls under specific conditions).</w:t>
        <w:br w:type="textWrapping"/>
        <w:t xml:space="preserve">•</w:t>
        <w:tab/>
        <w:t xml:space="preserve">Example:</w:t>
        <w:br w:type="textWrapping"/>
        <w:t xml:space="preserve">•</w:t>
        <w:tab/>
        <w:t xml:space="preserve">Tier 1 Paragon Power: Adds +5% to Insight checks.</w:t>
        <w:br w:type="textWrapping"/>
        <w:t xml:space="preserve">•</w:t>
        <w:tab/>
        <w:t xml:space="preserve">Tier 5 Paragon Power: Insight checks automatically succeed in low-pressure situations, and rolls under high pressure gain +15%.</w:t>
        <w:br w:type="textWrapping"/>
        <w:t xml:space="preserve">•</w:t>
        <w:tab/>
        <w:t xml:space="preserve">Alignment Impact:</w:t>
        <w:br w:type="textWrapping"/>
        <w:t xml:space="preserve">•</w:t>
        <w:tab/>
        <w:t xml:space="preserve">Spending Gnosis or Entropy on Paragon Powers shifts alignment gradually.</w:t>
        <w:br w:type="textWrapping"/>
        <w:t xml:space="preserve">•</w:t>
        <w:tab/>
        <w:t xml:space="preserve">Example:</w:t>
        <w:br w:type="textWrapping"/>
        <w:t xml:space="preserve">•</w:t>
        <w:tab/>
        <w:t xml:space="preserve">Gnosis-based powers reduce Entropy and stabilize alignment.</w:t>
        <w:br w:type="textWrapping"/>
        <w:t xml:space="preserve">•</w:t>
        <w:tab/>
        <w:t xml:space="preserve">Entropy-based powers destabilize alignment, increasing risk and chaos.</w:t>
      </w:r>
    </w:p>
    <w:p w:rsidR="00000000" w:rsidDel="00000000" w:rsidP="00000000" w:rsidRDefault="00000000" w:rsidRPr="00000000" w14:paraId="0000039B">
      <w:pPr>
        <w:pStyle w:val="Heading2"/>
        <w:rPr/>
      </w:pPr>
      <w:r w:rsidDel="00000000" w:rsidR="00000000" w:rsidRPr="00000000">
        <w:rPr>
          <w:rtl w:val="0"/>
        </w:rPr>
        <w:t xml:space="preserve">Era 1: The Cyberpunk Era</w:t>
      </w:r>
    </w:p>
    <w:p w:rsidR="00000000" w:rsidDel="00000000" w:rsidP="00000000" w:rsidRDefault="00000000" w:rsidRPr="00000000" w14:paraId="0000039C">
      <w:pPr>
        <w:rPr/>
      </w:pPr>
      <w:r w:rsidDel="00000000" w:rsidR="00000000" w:rsidRPr="00000000">
        <w:rPr>
          <w:rtl w:val="0"/>
        </w:rPr>
        <w:t xml:space="preserve">The Cyberpunk Era represents humanity’s first resurgence following the Great Collapse. Mega-corporations gained control of the urban centers, establishing sprawling hive cities that swallowed entire continents. Amidst this industrial renaissance, the discovery of refined palladium revolutionized society, granting humanity access to psionics and advancing genetic engineering.</w:t>
      </w:r>
    </w:p>
    <w:p w:rsidR="00000000" w:rsidDel="00000000" w:rsidP="00000000" w:rsidRDefault="00000000" w:rsidRPr="00000000" w14:paraId="0000039D">
      <w:pPr>
        <w:rPr/>
      </w:pPr>
      <w:r w:rsidDel="00000000" w:rsidR="00000000" w:rsidRPr="00000000">
        <w:rPr>
          <w:rtl w:val="0"/>
        </w:rPr>
        <w:t xml:space="preserve">Key Developments:</w:t>
        <w:br w:type="textWrapping"/>
        <w:tab/>
        <w:t xml:space="preserve">1.</w:t>
        <w:tab/>
        <w:t xml:space="preserve">The Rise of Synthminds: Early bioengineered humanoids were created to perform tasks too dangerous for humans. While Synthminds excelled in logic and problem-solving, their reliance on palladium-based systems tied them irrevocably to human oversight.</w:t>
        <w:br w:type="textWrapping"/>
        <w:tab/>
        <w:t xml:space="preserve">2.</w:t>
        <w:tab/>
        <w:t xml:space="preserve">The Ban on Thinking Machines: The catastrophic Veil Catastrophe occurred when a rogue AI known as Endveil destabilized the planet’s infrastructure. Following this disaster, humanity enacted the ban on thinking machines, ensuring that organic minds—psionic or otherwise—would take their place.</w:t>
        <w:br w:type="textWrapping"/>
        <w:tab/>
        <w:t xml:space="preserve">3.</w:t>
        <w:tab/>
        <w:t xml:space="preserve">The Expansion of Psionics: Psionic energy replaced digital systems, leading to the formation of the first guilds dedicated to psionic governance.</w:t>
      </w:r>
    </w:p>
    <w:p w:rsidR="00000000" w:rsidDel="00000000" w:rsidP="00000000" w:rsidRDefault="00000000" w:rsidRPr="00000000" w14:paraId="0000039E">
      <w:pPr>
        <w:pStyle w:val="Heading2"/>
        <w:rPr/>
      </w:pPr>
      <w:r w:rsidDel="00000000" w:rsidR="00000000" w:rsidRPr="00000000">
        <w:rPr>
          <w:rtl w:val="0"/>
        </w:rPr>
        <w:t xml:space="preserve">Era 2: The First Age of Expansion</w:t>
      </w:r>
    </w:p>
    <w:p w:rsidR="00000000" w:rsidDel="00000000" w:rsidP="00000000" w:rsidRDefault="00000000" w:rsidRPr="00000000" w14:paraId="0000039F">
      <w:pPr>
        <w:rPr/>
      </w:pPr>
      <w:r w:rsidDel="00000000" w:rsidR="00000000" w:rsidRPr="00000000">
        <w:rPr>
          <w:rtl w:val="0"/>
        </w:rPr>
        <w:t xml:space="preserve">This golden age of humanity was marked by the colonization of the stars. The invention of the Beacon Network, a series of psionically powered gateways, enabled faster-than-light travel between star systems. Feudal Great Houses rose to power, controlling Beacon routes, resources, and colonies.</w:t>
      </w:r>
    </w:p>
    <w:p w:rsidR="00000000" w:rsidDel="00000000" w:rsidP="00000000" w:rsidRDefault="00000000" w:rsidRPr="00000000" w14:paraId="000003A0">
      <w:pPr>
        <w:rPr/>
      </w:pPr>
      <w:r w:rsidDel="00000000" w:rsidR="00000000" w:rsidRPr="00000000">
        <w:rPr>
          <w:rtl w:val="0"/>
        </w:rPr>
        <w:t xml:space="preserve">Key Conflicts:</w:t>
        <w:br w:type="textWrapping"/>
        <w:tab/>
        <w:t xml:space="preserve">•</w:t>
        <w:tab/>
        <w:t xml:space="preserve">The Rise of the Twelve Great Houses: Powerful families consolidated wealth and influence, establishing dynasties that ruled vast territories.</w:t>
        <w:br w:type="textWrapping"/>
        <w:tab/>
        <w:t xml:space="preserve">•</w:t>
        <w:tab/>
        <w:t xml:space="preserve">Beacon Wars: Rival Houses fought over control of critical Beacons, disrupting trade and migration.</w:t>
      </w:r>
    </w:p>
    <w:p w:rsidR="00000000" w:rsidDel="00000000" w:rsidP="00000000" w:rsidRDefault="00000000" w:rsidRPr="00000000" w14:paraId="000003A1">
      <w:pPr>
        <w:pStyle w:val="Heading2"/>
        <w:rPr/>
      </w:pPr>
      <w:r w:rsidDel="00000000" w:rsidR="00000000" w:rsidRPr="00000000">
        <w:rPr>
          <w:rtl w:val="0"/>
        </w:rPr>
        <w:t xml:space="preserve">Era 3: The Second Age of Expansion</w:t>
      </w:r>
    </w:p>
    <w:p w:rsidR="00000000" w:rsidDel="00000000" w:rsidP="00000000" w:rsidRDefault="00000000" w:rsidRPr="00000000" w14:paraId="000003A2">
      <w:pPr>
        <w:rPr/>
      </w:pPr>
      <w:r w:rsidDel="00000000" w:rsidR="00000000" w:rsidRPr="00000000">
        <w:rPr>
          <w:rtl w:val="0"/>
        </w:rPr>
        <w:t xml:space="preserve">The Second Age of Expansion is a time of uncertainty. As the Beacon Network deteriorates, humanity faces increasing isolation. Void Zones—regions of psionic instability—threaten the survival of colonies. Meanwhile, the reemergence of the Palladial Emperor stirs whispers of prophecy and rebellion.</w:t>
      </w:r>
    </w:p>
    <w:p w:rsidR="00000000" w:rsidDel="00000000" w:rsidP="00000000" w:rsidRDefault="00000000" w:rsidRPr="00000000" w14:paraId="000003A3">
      <w:pPr>
        <w:rPr/>
      </w:pPr>
      <w:r w:rsidDel="00000000" w:rsidR="00000000" w:rsidRPr="00000000">
        <w:rPr>
          <w:rtl w:val="0"/>
        </w:rPr>
        <w:t xml:space="preserve">Key Themes:</w:t>
        <w:br w:type="textWrapping"/>
        <w:tab/>
        <w:t xml:space="preserve">•</w:t>
        <w:tab/>
        <w:t xml:space="preserve">Fragmentation of Power: The Great Houses struggle to maintain their influence as resources dwindle.</w:t>
        <w:br w:type="textWrapping"/>
        <w:tab/>
        <w:t xml:space="preserve">•</w:t>
        <w:tab/>
        <w:t xml:space="preserve">The Return of the Emperor: A legendary figure claiming divine right to rule rallies loyalists across the galaxy.</w:t>
        <w:br w:type="textWrapping"/>
        <w:tab/>
        <w:t xml:space="preserve">•</w:t>
        <w:tab/>
        <w:t xml:space="preserve">Void Exploration: Brave adventurers venture into the Void, seeking answers to the galaxy’s mysteries.</w:t>
      </w:r>
    </w:p>
    <w:p w:rsidR="00000000" w:rsidDel="00000000" w:rsidP="00000000" w:rsidRDefault="00000000" w:rsidRPr="00000000" w14:paraId="000003A4">
      <w:pPr>
        <w:rPr/>
      </w:pPr>
      <w:r w:rsidDel="00000000" w:rsidR="00000000" w:rsidRPr="00000000">
        <w:rPr>
          <w:rtl w:val="0"/>
        </w:rPr>
        <w:t xml:space="preserve">(Continued in the next message due to character limits…)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1"/>
        <w:rPr/>
      </w:pPr>
      <w:bookmarkStart w:colFirst="0" w:colLast="0" w:name="_heading=h.7ojbxwjump1n" w:id="86"/>
      <w:bookmarkEnd w:id="86"/>
      <w:r w:rsidDel="00000000" w:rsidR="00000000" w:rsidRPr="00000000">
        <w:rPr>
          <w:rtl w:val="0"/>
        </w:rPr>
        <w:t xml:space="preserve">Chapter One: The Twelve Great Houses</w:t>
      </w:r>
    </w:p>
    <w:p w:rsidR="00000000" w:rsidDel="00000000" w:rsidP="00000000" w:rsidRDefault="00000000" w:rsidRPr="00000000" w14:paraId="000003A7">
      <w:pPr>
        <w:pStyle w:val="Heading2"/>
        <w:rPr/>
      </w:pPr>
      <w:r w:rsidDel="00000000" w:rsidR="00000000" w:rsidRPr="00000000">
        <w:rPr>
          <w:rtl w:val="0"/>
        </w:rPr>
      </w:r>
    </w:p>
    <w:p w:rsidR="00000000" w:rsidDel="00000000" w:rsidP="00000000" w:rsidRDefault="00000000" w:rsidRPr="00000000" w14:paraId="000003A8">
      <w:pPr>
        <w:pStyle w:val="Heading2"/>
        <w:rPr/>
      </w:pPr>
      <w:bookmarkStart w:colFirst="0" w:colLast="0" w:name="_heading=h.dus5pxzg2r58" w:id="87"/>
      <w:bookmarkEnd w:id="87"/>
      <w:r w:rsidDel="00000000" w:rsidR="00000000" w:rsidRPr="00000000">
        <w:rPr>
          <w:rtl w:val="0"/>
        </w:rPr>
        <w:t xml:space="preserve">House</w:t>
        <w:tab/>
      </w:r>
    </w:p>
    <w:p w:rsidR="00000000" w:rsidDel="00000000" w:rsidP="00000000" w:rsidRDefault="00000000" w:rsidRPr="00000000" w14:paraId="000003A9">
      <w:pPr>
        <w:pStyle w:val="Heading2"/>
        <w:rPr/>
      </w:pPr>
      <w:bookmarkStart w:colFirst="0" w:colLast="0" w:name="_heading=h.kdzjnr4wga4x" w:id="88"/>
      <w:bookmarkEnd w:id="88"/>
      <w:r w:rsidDel="00000000" w:rsidR="00000000" w:rsidRPr="00000000">
        <w:rPr>
          <w:rtl w:val="0"/>
        </w:rPr>
        <w:t xml:space="preserve">Philosophy</w:t>
        <w:tab/>
      </w:r>
    </w:p>
    <w:p w:rsidR="00000000" w:rsidDel="00000000" w:rsidP="00000000" w:rsidRDefault="00000000" w:rsidRPr="00000000" w14:paraId="000003AA">
      <w:pPr>
        <w:pStyle w:val="Heading2"/>
        <w:rPr/>
      </w:pPr>
      <w:bookmarkStart w:colFirst="0" w:colLast="0" w:name="_heading=h.lswfqbjh3mov" w:id="89"/>
      <w:bookmarkEnd w:id="89"/>
      <w:r w:rsidDel="00000000" w:rsidR="00000000" w:rsidRPr="00000000">
        <w:rPr>
          <w:rtl w:val="0"/>
        </w:rPr>
        <w:t xml:space="preserve">Key Strengths</w:t>
        <w:br w:type="textWrapping"/>
      </w:r>
    </w:p>
    <w:p w:rsidR="00000000" w:rsidDel="00000000" w:rsidP="00000000" w:rsidRDefault="00000000" w:rsidRPr="00000000" w14:paraId="000003AB">
      <w:pPr>
        <w:pStyle w:val="Heading2"/>
        <w:rPr/>
      </w:pPr>
      <w:bookmarkStart w:colFirst="0" w:colLast="0" w:name="_heading=h.8qqy9vuerwf3" w:id="90"/>
      <w:bookmarkEnd w:id="90"/>
      <w:r w:rsidDel="00000000" w:rsidR="00000000" w:rsidRPr="00000000">
        <w:rPr>
          <w:rtl w:val="0"/>
        </w:rPr>
        <w:t xml:space="preserve">Celarion</w:t>
        <w:tab/>
      </w:r>
    </w:p>
    <w:p w:rsidR="00000000" w:rsidDel="00000000" w:rsidP="00000000" w:rsidRDefault="00000000" w:rsidRPr="00000000" w14:paraId="000003AC">
      <w:pPr>
        <w:rPr/>
      </w:pPr>
      <w:r w:rsidDel="00000000" w:rsidR="00000000" w:rsidRPr="00000000">
        <w:rPr>
          <w:rtl w:val="0"/>
        </w:rPr>
        <w:t xml:space="preserve">“Through knowledge, we ascend.”</w:t>
        <w:tab/>
      </w:r>
    </w:p>
    <w:p w:rsidR="00000000" w:rsidDel="00000000" w:rsidP="00000000" w:rsidRDefault="00000000" w:rsidRPr="00000000" w14:paraId="000003AD">
      <w:pPr>
        <w:rPr/>
      </w:pPr>
      <w:r w:rsidDel="00000000" w:rsidR="00000000" w:rsidRPr="00000000">
        <w:rPr>
          <w:rtl w:val="0"/>
        </w:rPr>
        <w:t xml:space="preserve">Research, science, and technological innovation.</w:t>
        <w:br w:type="textWrapping"/>
      </w:r>
    </w:p>
    <w:p w:rsidR="00000000" w:rsidDel="00000000" w:rsidP="00000000" w:rsidRDefault="00000000" w:rsidRPr="00000000" w14:paraId="000003AE">
      <w:pPr>
        <w:pStyle w:val="Heading2"/>
        <w:rPr/>
      </w:pPr>
      <w:bookmarkStart w:colFirst="0" w:colLast="0" w:name="_heading=h.1yu6rw6qhrq3" w:id="91"/>
      <w:bookmarkEnd w:id="91"/>
      <w:r w:rsidDel="00000000" w:rsidR="00000000" w:rsidRPr="00000000">
        <w:rPr>
          <w:rtl w:val="0"/>
        </w:rPr>
        <w:t xml:space="preserve">Arionis</w:t>
        <w:tab/>
      </w:r>
    </w:p>
    <w:p w:rsidR="00000000" w:rsidDel="00000000" w:rsidP="00000000" w:rsidRDefault="00000000" w:rsidRPr="00000000" w14:paraId="000003AF">
      <w:pPr>
        <w:rPr/>
      </w:pPr>
      <w:r w:rsidDel="00000000" w:rsidR="00000000" w:rsidRPr="00000000">
        <w:rPr>
          <w:rtl w:val="0"/>
        </w:rPr>
        <w:t xml:space="preserve">“Through strength, we endure.”</w:t>
        <w:tab/>
      </w:r>
    </w:p>
    <w:p w:rsidR="00000000" w:rsidDel="00000000" w:rsidP="00000000" w:rsidRDefault="00000000" w:rsidRPr="00000000" w14:paraId="000003B0">
      <w:pPr>
        <w:rPr/>
      </w:pPr>
      <w:r w:rsidDel="00000000" w:rsidR="00000000" w:rsidRPr="00000000">
        <w:rPr>
          <w:rtl w:val="0"/>
        </w:rPr>
        <w:t xml:space="preserve">Military dominance and strategic defense.</w:t>
      </w:r>
    </w:p>
    <w:p w:rsidR="00000000" w:rsidDel="00000000" w:rsidP="00000000" w:rsidRDefault="00000000" w:rsidRPr="00000000" w14:paraId="000003B1">
      <w:pPr>
        <w:pStyle w:val="Heading2"/>
        <w:rPr/>
      </w:pPr>
      <w:bookmarkStart w:colFirst="0" w:colLast="0" w:name="_heading=h.fxyuvweu3jp7" w:id="92"/>
      <w:bookmarkEnd w:id="92"/>
      <w:r w:rsidDel="00000000" w:rsidR="00000000" w:rsidRPr="00000000">
        <w:rPr>
          <w:rtl w:val="0"/>
        </w:rPr>
        <w:br w:type="textWrapping"/>
        <w:t xml:space="preserve">Aelthoryn</w:t>
        <w:tab/>
      </w:r>
    </w:p>
    <w:p w:rsidR="00000000" w:rsidDel="00000000" w:rsidP="00000000" w:rsidRDefault="00000000" w:rsidRPr="00000000" w14:paraId="000003B2">
      <w:pPr>
        <w:rPr/>
      </w:pPr>
      <w:r w:rsidDel="00000000" w:rsidR="00000000" w:rsidRPr="00000000">
        <w:rPr>
          <w:rtl w:val="0"/>
        </w:rPr>
        <w:t xml:space="preserve">“In harmony, we find strength.”</w:t>
        <w:tab/>
      </w:r>
    </w:p>
    <w:p w:rsidR="00000000" w:rsidDel="00000000" w:rsidP="00000000" w:rsidRDefault="00000000" w:rsidRPr="00000000" w14:paraId="000003B3">
      <w:pPr>
        <w:rPr/>
      </w:pPr>
      <w:r w:rsidDel="00000000" w:rsidR="00000000" w:rsidRPr="00000000">
        <w:rPr>
          <w:rtl w:val="0"/>
        </w:rPr>
        <w:t xml:space="preserve">Healing arts and psionic resonance.</w:t>
      </w:r>
    </w:p>
    <w:p w:rsidR="00000000" w:rsidDel="00000000" w:rsidP="00000000" w:rsidRDefault="00000000" w:rsidRPr="00000000" w14:paraId="000003B4">
      <w:pPr>
        <w:pStyle w:val="Heading2"/>
        <w:rPr/>
      </w:pPr>
      <w:bookmarkStart w:colFirst="0" w:colLast="0" w:name="_heading=h.71ew27mlee68" w:id="93"/>
      <w:bookmarkEnd w:id="93"/>
      <w:r w:rsidDel="00000000" w:rsidR="00000000" w:rsidRPr="00000000">
        <w:rPr>
          <w:rtl w:val="0"/>
        </w:rPr>
        <w:br w:type="textWrapping"/>
        <w:t xml:space="preserve">Malradis</w:t>
        <w:tab/>
      </w:r>
    </w:p>
    <w:p w:rsidR="00000000" w:rsidDel="00000000" w:rsidP="00000000" w:rsidRDefault="00000000" w:rsidRPr="00000000" w14:paraId="000003B5">
      <w:pPr>
        <w:rPr/>
      </w:pPr>
      <w:r w:rsidDel="00000000" w:rsidR="00000000" w:rsidRPr="00000000">
        <w:rPr>
          <w:rtl w:val="0"/>
        </w:rPr>
        <w:t xml:space="preserve">“Through chaos, we create anew.”</w:t>
        <w:tab/>
      </w:r>
    </w:p>
    <w:p w:rsidR="00000000" w:rsidDel="00000000" w:rsidP="00000000" w:rsidRDefault="00000000" w:rsidRPr="00000000" w14:paraId="000003B6">
      <w:pPr>
        <w:rPr/>
      </w:pPr>
      <w:r w:rsidDel="00000000" w:rsidR="00000000" w:rsidRPr="00000000">
        <w:rPr>
          <w:rtl w:val="0"/>
        </w:rPr>
        <w:t xml:space="preserve">Disruption tactics and radical innovation.</w:t>
      </w:r>
    </w:p>
    <w:p w:rsidR="00000000" w:rsidDel="00000000" w:rsidP="00000000" w:rsidRDefault="00000000" w:rsidRPr="00000000" w14:paraId="000003B7">
      <w:pPr>
        <w:pStyle w:val="Heading2"/>
        <w:rPr/>
      </w:pPr>
      <w:bookmarkStart w:colFirst="0" w:colLast="0" w:name="_heading=h.8asf8owyzdk2" w:id="94"/>
      <w:bookmarkEnd w:id="94"/>
      <w:r w:rsidDel="00000000" w:rsidR="00000000" w:rsidRPr="00000000">
        <w:rPr>
          <w:rtl w:val="0"/>
        </w:rPr>
        <w:br w:type="textWrapping"/>
        <w:t xml:space="preserve">Veyos</w:t>
        <w:tab/>
      </w:r>
    </w:p>
    <w:p w:rsidR="00000000" w:rsidDel="00000000" w:rsidP="00000000" w:rsidRDefault="00000000" w:rsidRPr="00000000" w14:paraId="000003B8">
      <w:pPr>
        <w:rPr/>
      </w:pPr>
      <w:r w:rsidDel="00000000" w:rsidR="00000000" w:rsidRPr="00000000">
        <w:rPr>
          <w:rtl w:val="0"/>
        </w:rPr>
        <w:t xml:space="preserve">“Through justice, we ascend.”</w:t>
        <w:tab/>
      </w:r>
    </w:p>
    <w:p w:rsidR="00000000" w:rsidDel="00000000" w:rsidP="00000000" w:rsidRDefault="00000000" w:rsidRPr="00000000" w14:paraId="000003B9">
      <w:pPr>
        <w:rPr/>
      </w:pPr>
      <w:r w:rsidDel="00000000" w:rsidR="00000000" w:rsidRPr="00000000">
        <w:rPr>
          <w:rtl w:val="0"/>
        </w:rPr>
        <w:t xml:space="preserve">Law enforcement and governance.</w:t>
      </w:r>
    </w:p>
    <w:p w:rsidR="00000000" w:rsidDel="00000000" w:rsidP="00000000" w:rsidRDefault="00000000" w:rsidRPr="00000000" w14:paraId="000003BA">
      <w:pPr>
        <w:pStyle w:val="Heading2"/>
        <w:rPr/>
      </w:pPr>
      <w:bookmarkStart w:colFirst="0" w:colLast="0" w:name="_heading=h.5ozymz5u28hj" w:id="95"/>
      <w:bookmarkEnd w:id="95"/>
      <w:r w:rsidDel="00000000" w:rsidR="00000000" w:rsidRPr="00000000">
        <w:rPr>
          <w:rtl w:val="0"/>
        </w:rPr>
        <w:br w:type="textWrapping"/>
        <w:t xml:space="preserve">Thalassai </w:t>
      </w:r>
    </w:p>
    <w:p w:rsidR="00000000" w:rsidDel="00000000" w:rsidP="00000000" w:rsidRDefault="00000000" w:rsidRPr="00000000" w14:paraId="000003BB">
      <w:pPr>
        <w:rPr/>
      </w:pPr>
      <w:r w:rsidDel="00000000" w:rsidR="00000000" w:rsidRPr="00000000">
        <w:rPr>
          <w:rtl w:val="0"/>
        </w:rPr>
        <w:t xml:space="preserve">“Through nature, we thrive.”</w:t>
        <w:tab/>
      </w:r>
    </w:p>
    <w:p w:rsidR="00000000" w:rsidDel="00000000" w:rsidP="00000000" w:rsidRDefault="00000000" w:rsidRPr="00000000" w14:paraId="000003BC">
      <w:pPr>
        <w:rPr/>
      </w:pPr>
      <w:r w:rsidDel="00000000" w:rsidR="00000000" w:rsidRPr="00000000">
        <w:rPr>
          <w:rtl w:val="0"/>
        </w:rPr>
        <w:t xml:space="preserve">Environmental stewardship and bioengineering.</w:t>
      </w:r>
    </w:p>
    <w:p w:rsidR="00000000" w:rsidDel="00000000" w:rsidP="00000000" w:rsidRDefault="00000000" w:rsidRPr="00000000" w14:paraId="000003BD">
      <w:pPr>
        <w:pStyle w:val="Heading2"/>
        <w:rPr/>
      </w:pPr>
      <w:bookmarkStart w:colFirst="0" w:colLast="0" w:name="_heading=h.vr5fkpyb1d8f" w:id="96"/>
      <w:bookmarkEnd w:id="96"/>
      <w:r w:rsidDel="00000000" w:rsidR="00000000" w:rsidRPr="00000000">
        <w:rPr>
          <w:rtl w:val="0"/>
        </w:rPr>
        <w:br w:type="textWrapping"/>
        <w:t xml:space="preserve">Varakon</w:t>
        <w:tab/>
      </w:r>
    </w:p>
    <w:p w:rsidR="00000000" w:rsidDel="00000000" w:rsidP="00000000" w:rsidRDefault="00000000" w:rsidRPr="00000000" w14:paraId="000003BE">
      <w:pPr>
        <w:rPr/>
      </w:pPr>
      <w:r w:rsidDel="00000000" w:rsidR="00000000" w:rsidRPr="00000000">
        <w:rPr>
          <w:rtl w:val="0"/>
        </w:rPr>
        <w:t xml:space="preserve">“In wealth, we build.”</w:t>
        <w:tab/>
      </w:r>
    </w:p>
    <w:p w:rsidR="00000000" w:rsidDel="00000000" w:rsidP="00000000" w:rsidRDefault="00000000" w:rsidRPr="00000000" w14:paraId="000003BF">
      <w:pPr>
        <w:rPr/>
      </w:pPr>
      <w:r w:rsidDel="00000000" w:rsidR="00000000" w:rsidRPr="00000000">
        <w:rPr>
          <w:rtl w:val="0"/>
        </w:rPr>
        <w:t xml:space="preserve">Trade networks and economic power.</w:t>
      </w:r>
    </w:p>
    <w:p w:rsidR="00000000" w:rsidDel="00000000" w:rsidP="00000000" w:rsidRDefault="00000000" w:rsidRPr="00000000" w14:paraId="000003C0">
      <w:pPr>
        <w:pStyle w:val="Heading2"/>
        <w:rPr/>
      </w:pPr>
      <w:bookmarkStart w:colFirst="0" w:colLast="0" w:name="_heading=h.f9oduorbeeue" w:id="97"/>
      <w:bookmarkEnd w:id="97"/>
      <w:r w:rsidDel="00000000" w:rsidR="00000000" w:rsidRPr="00000000">
        <w:rPr>
          <w:rtl w:val="0"/>
        </w:rPr>
        <w:br w:type="textWrapping"/>
        <w:t xml:space="preserve">Xhenthos</w:t>
        <w:tab/>
      </w:r>
    </w:p>
    <w:p w:rsidR="00000000" w:rsidDel="00000000" w:rsidP="00000000" w:rsidRDefault="00000000" w:rsidRPr="00000000" w14:paraId="000003C1">
      <w:pPr>
        <w:rPr/>
      </w:pPr>
      <w:r w:rsidDel="00000000" w:rsidR="00000000" w:rsidRPr="00000000">
        <w:rPr>
          <w:rtl w:val="0"/>
        </w:rPr>
        <w:t xml:space="preserve">“Through death, we are reborn.”</w:t>
        <w:tab/>
      </w:r>
    </w:p>
    <w:p w:rsidR="00000000" w:rsidDel="00000000" w:rsidP="00000000" w:rsidRDefault="00000000" w:rsidRPr="00000000" w14:paraId="000003C2">
      <w:pPr>
        <w:rPr/>
      </w:pPr>
      <w:r w:rsidDel="00000000" w:rsidR="00000000" w:rsidRPr="00000000">
        <w:rPr>
          <w:rtl w:val="0"/>
        </w:rPr>
        <w:t xml:space="preserve">Funeral rites and psionic memory archives.</w:t>
      </w:r>
    </w:p>
    <w:p w:rsidR="00000000" w:rsidDel="00000000" w:rsidP="00000000" w:rsidRDefault="00000000" w:rsidRPr="00000000" w14:paraId="000003C3">
      <w:pPr>
        <w:pStyle w:val="Heading2"/>
        <w:rPr/>
      </w:pPr>
      <w:bookmarkStart w:colFirst="0" w:colLast="0" w:name="_heading=h.muj2ldam1ek6" w:id="98"/>
      <w:bookmarkEnd w:id="98"/>
      <w:r w:rsidDel="00000000" w:rsidR="00000000" w:rsidRPr="00000000">
        <w:rPr>
          <w:rtl w:val="0"/>
        </w:rPr>
        <w:br w:type="textWrapping"/>
        <w:t xml:space="preserve">Solivar</w:t>
        <w:tab/>
        <w:t xml:space="preserve">   </w:t>
      </w:r>
    </w:p>
    <w:p w:rsidR="00000000" w:rsidDel="00000000" w:rsidP="00000000" w:rsidRDefault="00000000" w:rsidRPr="00000000" w14:paraId="000003C4">
      <w:pPr>
        <w:rPr/>
      </w:pPr>
      <w:r w:rsidDel="00000000" w:rsidR="00000000" w:rsidRPr="00000000">
        <w:rPr>
          <w:rtl w:val="0"/>
        </w:rPr>
        <w:t xml:space="preserve"> “Through light, we guide” </w:t>
      </w:r>
    </w:p>
    <w:p w:rsidR="00000000" w:rsidDel="00000000" w:rsidP="00000000" w:rsidRDefault="00000000" w:rsidRPr="00000000" w14:paraId="000003C5">
      <w:pPr>
        <w:rPr/>
      </w:pPr>
      <w:r w:rsidDel="00000000" w:rsidR="00000000" w:rsidRPr="00000000">
        <w:rPr>
          <w:rtl w:val="0"/>
        </w:rPr>
        <w:t xml:space="preserve">Spiritual guidance and prophecy.</w:t>
      </w:r>
    </w:p>
    <w:p w:rsidR="00000000" w:rsidDel="00000000" w:rsidP="00000000" w:rsidRDefault="00000000" w:rsidRPr="00000000" w14:paraId="000003C6">
      <w:pPr>
        <w:pStyle w:val="Heading2"/>
        <w:rPr/>
      </w:pPr>
      <w:bookmarkStart w:colFirst="0" w:colLast="0" w:name="_heading=h.74ez9gvsg373" w:id="99"/>
      <w:bookmarkEnd w:id="99"/>
      <w:r w:rsidDel="00000000" w:rsidR="00000000" w:rsidRPr="00000000">
        <w:rPr>
          <w:rtl w:val="0"/>
        </w:rPr>
        <w:br w:type="textWrapping"/>
        <w:t xml:space="preserve">Zephyrius</w:t>
        <w:tab/>
      </w:r>
    </w:p>
    <w:p w:rsidR="00000000" w:rsidDel="00000000" w:rsidP="00000000" w:rsidRDefault="00000000" w:rsidRPr="00000000" w14:paraId="000003C7">
      <w:pPr>
        <w:rPr/>
      </w:pPr>
      <w:r w:rsidDel="00000000" w:rsidR="00000000" w:rsidRPr="00000000">
        <w:rPr>
          <w:rtl w:val="0"/>
        </w:rPr>
        <w:t xml:space="preserve">“In freedom, we find purpose.”</w:t>
        <w:tab/>
      </w:r>
    </w:p>
    <w:p w:rsidR="00000000" w:rsidDel="00000000" w:rsidP="00000000" w:rsidRDefault="00000000" w:rsidRPr="00000000" w14:paraId="000003C8">
      <w:pPr>
        <w:rPr/>
      </w:pPr>
      <w:r w:rsidDel="00000000" w:rsidR="00000000" w:rsidRPr="00000000">
        <w:rPr>
          <w:rtl w:val="0"/>
        </w:rPr>
        <w:t xml:space="preserve">Exploration and frontier expansion.</w:t>
      </w:r>
    </w:p>
    <w:p w:rsidR="00000000" w:rsidDel="00000000" w:rsidP="00000000" w:rsidRDefault="00000000" w:rsidRPr="00000000" w14:paraId="000003C9">
      <w:pPr>
        <w:pStyle w:val="Heading2"/>
        <w:rPr/>
      </w:pPr>
      <w:bookmarkStart w:colFirst="0" w:colLast="0" w:name="_heading=h.3s06upp75o46" w:id="100"/>
      <w:bookmarkEnd w:id="100"/>
      <w:r w:rsidDel="00000000" w:rsidR="00000000" w:rsidRPr="00000000">
        <w:rPr>
          <w:rtl w:val="0"/>
        </w:rPr>
        <w:br w:type="textWrapping"/>
        <w:t xml:space="preserve">Drakarth</w:t>
        <w:tab/>
      </w:r>
    </w:p>
    <w:p w:rsidR="00000000" w:rsidDel="00000000" w:rsidP="00000000" w:rsidRDefault="00000000" w:rsidRPr="00000000" w14:paraId="000003CA">
      <w:pPr>
        <w:rPr/>
      </w:pPr>
      <w:r w:rsidDel="00000000" w:rsidR="00000000" w:rsidRPr="00000000">
        <w:rPr>
          <w:rtl w:val="0"/>
        </w:rPr>
        <w:t xml:space="preserve">“Through conquest, we reign.”</w:t>
        <w:tab/>
      </w:r>
    </w:p>
    <w:p w:rsidR="00000000" w:rsidDel="00000000" w:rsidP="00000000" w:rsidRDefault="00000000" w:rsidRPr="00000000" w14:paraId="000003CB">
      <w:pPr>
        <w:rPr/>
      </w:pPr>
      <w:r w:rsidDel="00000000" w:rsidR="00000000" w:rsidRPr="00000000">
        <w:rPr>
          <w:rtl w:val="0"/>
        </w:rPr>
        <w:t xml:space="preserve">Industrial power and large-scale warfare.</w:t>
      </w:r>
    </w:p>
    <w:p w:rsidR="00000000" w:rsidDel="00000000" w:rsidP="00000000" w:rsidRDefault="00000000" w:rsidRPr="00000000" w14:paraId="000003CC">
      <w:pPr>
        <w:pStyle w:val="Heading2"/>
        <w:rPr/>
      </w:pPr>
      <w:bookmarkStart w:colFirst="0" w:colLast="0" w:name="_heading=h.5gydg0d6sqwu" w:id="101"/>
      <w:bookmarkEnd w:id="101"/>
      <w:r w:rsidDel="00000000" w:rsidR="00000000" w:rsidRPr="00000000">
        <w:rPr>
          <w:rtl w:val="0"/>
        </w:rPr>
        <w:br w:type="textWrapping"/>
        <w:t xml:space="preserve">Nythrion</w:t>
        <w:tab/>
      </w:r>
    </w:p>
    <w:p w:rsidR="00000000" w:rsidDel="00000000" w:rsidP="00000000" w:rsidRDefault="00000000" w:rsidRPr="00000000" w14:paraId="000003CD">
      <w:pPr>
        <w:rPr/>
      </w:pPr>
      <w:r w:rsidDel="00000000" w:rsidR="00000000" w:rsidRPr="00000000">
        <w:rPr>
          <w:rtl w:val="0"/>
        </w:rPr>
        <w:t xml:space="preserve">“In darkness, we prevail.”</w:t>
        <w:tab/>
      </w:r>
    </w:p>
    <w:p w:rsidR="00000000" w:rsidDel="00000000" w:rsidP="00000000" w:rsidRDefault="00000000" w:rsidRPr="00000000" w14:paraId="000003CE">
      <w:pPr>
        <w:rPr/>
      </w:pPr>
      <w:r w:rsidDel="00000000" w:rsidR="00000000" w:rsidRPr="00000000">
        <w:rPr>
          <w:rtl w:val="0"/>
        </w:rPr>
        <w:t xml:space="preserve">Espionage and covert operations.</w:t>
      </w:r>
    </w:p>
    <w:p w:rsidR="00000000" w:rsidDel="00000000" w:rsidP="00000000" w:rsidRDefault="00000000" w:rsidRPr="00000000" w14:paraId="000003CF">
      <w:pPr>
        <w:rPr/>
      </w:pPr>
      <w:r w:rsidDel="00000000" w:rsidR="00000000" w:rsidRPr="00000000">
        <w:rPr>
          <w:rtl w:val="0"/>
        </w:rPr>
        <w:t xml:space="preserve">Each House provides a unique context for character backgrounds, campaign hooks, and faction interplay. Players can align with a House or remain independent, each choice shaping their relationships and access to resources.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2"/>
        <w:rPr/>
      </w:pPr>
      <w:r w:rsidDel="00000000" w:rsidR="00000000" w:rsidRPr="00000000">
        <w:rPr>
          <w:rtl w:val="0"/>
        </w:rPr>
        <w:t xml:space="preserve">The Palladial Universe</w:t>
      </w:r>
    </w:p>
    <w:p w:rsidR="00000000" w:rsidDel="00000000" w:rsidP="00000000" w:rsidRDefault="00000000" w:rsidRPr="00000000" w14:paraId="000003D2">
      <w:pPr>
        <w:rPr/>
      </w:pPr>
      <w:r w:rsidDel="00000000" w:rsidR="00000000" w:rsidRPr="00000000">
        <w:rPr>
          <w:rtl w:val="0"/>
        </w:rPr>
        <w:t xml:space="preserve">Core Rolling System</w:t>
      </w:r>
    </w:p>
    <w:p w:rsidR="00000000" w:rsidDel="00000000" w:rsidP="00000000" w:rsidRDefault="00000000" w:rsidRPr="00000000" w14:paraId="000003D3">
      <w:pPr>
        <w:rPr/>
      </w:pPr>
      <w:r w:rsidDel="00000000" w:rsidR="00000000" w:rsidRPr="00000000">
        <w:rPr>
          <w:rtl w:val="0"/>
        </w:rPr>
        <w:t xml:space="preserve">The core of the D100 System is based on rolling percentile dice to determine success or failure. Rolls are compared against a Target Number (TN) calculated from your character’s proficiencies and attributes.</w:t>
      </w:r>
    </w:p>
    <w:p w:rsidR="00000000" w:rsidDel="00000000" w:rsidP="00000000" w:rsidRDefault="00000000" w:rsidRPr="00000000" w14:paraId="000003D4">
      <w:pPr>
        <w:rPr/>
      </w:pPr>
      <w:r w:rsidDel="00000000" w:rsidR="00000000" w:rsidRPr="00000000">
        <w:rPr>
          <w:rtl w:val="0"/>
        </w:rPr>
        <w:t xml:space="preserve">Basic Roll Formula</w:t>
        <w:br w:type="textWrapping"/>
        <w:tab/>
        <w:t xml:space="preserve">1.</w:t>
        <w:tab/>
        <w:t xml:space="preserve">Roll 1D100 (result is 1–100).</w:t>
        <w:br w:type="textWrapping"/>
        <w:tab/>
        <w:t xml:space="preserve">2.</w:t>
        <w:tab/>
        <w:t xml:space="preserve">Compare the result to your Target Number (TN).</w:t>
        <w:br w:type="textWrapping"/>
        <w:tab/>
        <w:t xml:space="preserve">3.</w:t>
        <w:tab/>
        <w:t xml:space="preserve">Outcomes:</w:t>
        <w:br w:type="textWrapping"/>
        <w:tab/>
        <w:t xml:space="preserve">•</w:t>
        <w:tab/>
        <w:t xml:space="preserve">Success: Roll is less than or equal to the TN.</w:t>
        <w:br w:type="textWrapping"/>
        <w:tab/>
        <w:t xml:space="preserve">•</w:t>
        <w:tab/>
        <w:t xml:space="preserve">Failure: Roll exceeds the TN.</w:t>
      </w:r>
    </w:p>
    <w:p w:rsidR="00000000" w:rsidDel="00000000" w:rsidP="00000000" w:rsidRDefault="00000000" w:rsidRPr="00000000" w14:paraId="000003D5">
      <w:pPr>
        <w:rPr/>
      </w:pPr>
      <w:r w:rsidDel="00000000" w:rsidR="00000000" w:rsidRPr="00000000">
        <w:rPr>
          <w:rtl w:val="0"/>
        </w:rPr>
        <w:t xml:space="preserve">Target Number (TN) Calculation</w:t>
      </w:r>
    </w:p>
    <w:p w:rsidR="00000000" w:rsidDel="00000000" w:rsidP="00000000" w:rsidRDefault="00000000" w:rsidRPr="00000000" w14:paraId="000003D6">
      <w:pPr>
        <w:rPr/>
      </w:pPr>
      <w:r w:rsidDel="00000000" w:rsidR="00000000" w:rsidRPr="00000000">
        <w:rPr>
          <w:rtl w:val="0"/>
        </w:rPr>
        <w:t xml:space="preserve">Your TN is determined by:</w:t>
        <w:br w:type="textWrapping"/>
        <w:tab/>
        <w:t xml:space="preserve">•</w:t>
        <w:tab/>
        <w:t xml:space="preserve">TN = proficiency  Level + Attribute Bonus + Modifiers.</w:t>
      </w:r>
    </w:p>
    <w:p w:rsidR="00000000" w:rsidDel="00000000" w:rsidP="00000000" w:rsidRDefault="00000000" w:rsidRPr="00000000" w14:paraId="000003D7">
      <w:pPr>
        <w:rPr/>
      </w:pPr>
      <w:r w:rsidDel="00000000" w:rsidR="00000000" w:rsidRPr="00000000">
        <w:rPr>
          <w:rtl w:val="0"/>
        </w:rPr>
        <w:t xml:space="preserve">Example:</w:t>
        <w:br w:type="textWrapping"/>
        <w:t xml:space="preserve">A character attempting to bypass security using their Hacking proficiency  might calculate their TN as follows:</w:t>
        <w:br w:type="textWrapping"/>
        <w:tab/>
        <w:t xml:space="preserve">•</w:t>
        <w:tab/>
        <w:t xml:space="preserve">Hacking proficiency : 40</w:t>
        <w:br w:type="textWrapping"/>
        <w:tab/>
        <w:t xml:space="preserve">•</w:t>
        <w:tab/>
        <w:t xml:space="preserve">Intelligence Bonus: +10</w:t>
        <w:br w:type="textWrapping"/>
        <w:tab/>
        <w:t xml:space="preserve">•</w:t>
        <w:tab/>
        <w:t xml:space="preserve">Environmental Modifier: -5 (from unstable systems).</w:t>
        <w:br w:type="textWrapping"/>
        <w:t xml:space="preserve">The TN is 45 (40 + 10 - 5). If the roll is 45 or below, the action succeeds.</w:t>
      </w:r>
    </w:p>
    <w:p w:rsidR="00000000" w:rsidDel="00000000" w:rsidP="00000000" w:rsidRDefault="00000000" w:rsidRPr="00000000" w14:paraId="000003D8">
      <w:pPr>
        <w:rPr/>
      </w:pPr>
      <w:r w:rsidDel="00000000" w:rsidR="00000000" w:rsidRPr="00000000">
        <w:rPr>
          <w:rtl w:val="0"/>
        </w:rPr>
        <w:t xml:space="preserve">Critical Rolls</w:t>
        <w:br w:type="textWrapping"/>
        <w:tab/>
        <w:t xml:space="preserve">•</w:t>
        <w:tab/>
        <w:t xml:space="preserve">Critical Success: Rolling 1–5 results in extraordinary success, often exceeding expectations. For example:</w:t>
        <w:br w:type="textWrapping"/>
        <w:tab/>
        <w:t xml:space="preserve">•</w:t>
        <w:tab/>
        <w:t xml:space="preserve">A critical success in combat might double the damage or grant an additional attack.</w:t>
        <w:br w:type="textWrapping"/>
        <w:tab/>
        <w:t xml:space="preserve">•</w:t>
        <w:tab/>
        <w:t xml:space="preserve">A critical success in psionics might produce amplified effects with no additional energy cost.</w:t>
        <w:br w:type="textWrapping"/>
        <w:tab/>
        <w:t xml:space="preserve">•</w:t>
        <w:tab/>
        <w:t xml:space="preserve">Critical Failure: Rolling 96–100 results in catastrophic failure, such as:</w:t>
        <w:br w:type="textWrapping"/>
        <w:tab/>
        <w:t xml:space="preserve">•</w:t>
        <w:tab/>
        <w:t xml:space="preserve">A weapon backfiring, damaging the user.</w:t>
        <w:br w:type="textWrapping"/>
        <w:tab/>
        <w:t xml:space="preserve">•</w:t>
        <w:tab/>
        <w:t xml:space="preserve">A psionic ability causing environmental distortions or draining additional Psionic Points.</w:t>
      </w:r>
    </w:p>
    <w:p w:rsidR="00000000" w:rsidDel="00000000" w:rsidP="00000000" w:rsidRDefault="00000000" w:rsidRPr="00000000" w14:paraId="000003D9">
      <w:pPr>
        <w:rPr/>
      </w:pPr>
      <w:r w:rsidDel="00000000" w:rsidR="00000000" w:rsidRPr="00000000">
        <w:rPr>
          <w:rtl w:val="0"/>
        </w:rPr>
        <w:t xml:space="preserve">Psionic Mechanics</w:t>
      </w:r>
    </w:p>
    <w:p w:rsidR="00000000" w:rsidDel="00000000" w:rsidP="00000000" w:rsidRDefault="00000000" w:rsidRPr="00000000" w14:paraId="000003DA">
      <w:pPr>
        <w:rPr/>
      </w:pPr>
      <w:r w:rsidDel="00000000" w:rsidR="00000000" w:rsidRPr="00000000">
        <w:rPr>
          <w:rtl w:val="0"/>
        </w:rPr>
        <w:t xml:space="preserve">Psionics replace traditional magic systems, focusing on Resonance-based abilities tied to the Psionic Tapestry. Players expend energy from their Psionic Pool to activate abilities.</w:t>
      </w:r>
    </w:p>
    <w:p w:rsidR="00000000" w:rsidDel="00000000" w:rsidP="00000000" w:rsidRDefault="00000000" w:rsidRPr="00000000" w14:paraId="000003DB">
      <w:pPr>
        <w:rPr/>
      </w:pPr>
      <w:r w:rsidDel="00000000" w:rsidR="00000000" w:rsidRPr="00000000">
        <w:rPr>
          <w:rtl w:val="0"/>
        </w:rPr>
        <w:t xml:space="preserve">Psionic Pool</w:t>
      </w:r>
    </w:p>
    <w:p w:rsidR="00000000" w:rsidDel="00000000" w:rsidP="00000000" w:rsidRDefault="00000000" w:rsidRPr="00000000" w14:paraId="000003DC">
      <w:pPr>
        <w:rPr/>
      </w:pPr>
      <w:r w:rsidDel="00000000" w:rsidR="00000000" w:rsidRPr="00000000">
        <w:rPr>
          <w:rtl w:val="0"/>
        </w:rPr>
        <w:t xml:space="preserve">The Psionic Pool measures a character’s mental and spiritual energy.</w:t>
        <w:br w:type="textWrapping"/>
        <w:tab/>
        <w:t xml:space="preserve">•</w:t>
        <w:tab/>
        <w:t xml:space="preserve">Base Pool: 10 + (Willpower ÷ 5).</w:t>
        <w:br w:type="textWrapping"/>
        <w:tab/>
        <w:t xml:space="preserve">•</w:t>
        <w:tab/>
        <w:t xml:space="preserve">Cost: Each psionic ability deducts from the pool.</w:t>
      </w:r>
    </w:p>
    <w:p w:rsidR="00000000" w:rsidDel="00000000" w:rsidP="00000000" w:rsidRDefault="00000000" w:rsidRPr="00000000" w14:paraId="000003DD">
      <w:pPr>
        <w:rPr/>
      </w:pPr>
      <w:r w:rsidDel="00000000" w:rsidR="00000000" w:rsidRPr="00000000">
        <w:rPr>
          <w:rtl w:val="0"/>
        </w:rPr>
        <w:t xml:space="preserve">Resonance Feedback</w:t>
      </w:r>
    </w:p>
    <w:p w:rsidR="00000000" w:rsidDel="00000000" w:rsidP="00000000" w:rsidRDefault="00000000" w:rsidRPr="00000000" w14:paraId="000003DE">
      <w:pPr>
        <w:rPr/>
      </w:pPr>
      <w:r w:rsidDel="00000000" w:rsidR="00000000" w:rsidRPr="00000000">
        <w:rPr>
          <w:rtl w:val="0"/>
        </w:rPr>
        <w:t xml:space="preserve">Overuse of psionics risks destabilizing the Tapestry, causing unpredictable effects:</w:t>
        <w:br w:type="textWrapping"/>
        <w:tab/>
        <w:t xml:space="preserve">•</w:t>
        <w:tab/>
        <w:t xml:space="preserve">Mild Feedback: Fatigue, distortion of nearby objects.</w:t>
        <w:br w:type="textWrapping"/>
        <w:tab/>
        <w:t xml:space="preserve">•</w:t>
        <w:tab/>
        <w:t xml:space="preserve">Severe Feedback: Void breaches, psychic storms, or permanent mental damage.</w:t>
      </w:r>
    </w:p>
    <w:p w:rsidR="00000000" w:rsidDel="00000000" w:rsidP="00000000" w:rsidRDefault="00000000" w:rsidRPr="00000000" w14:paraId="000003DF">
      <w:pPr>
        <w:rPr/>
      </w:pPr>
      <w:r w:rsidDel="00000000" w:rsidR="00000000" w:rsidRPr="00000000">
        <w:rPr>
          <w:rtl w:val="0"/>
        </w:rPr>
        <w:t xml:space="preserve">Combat Mechanics</w:t>
      </w:r>
    </w:p>
    <w:p w:rsidR="00000000" w:rsidDel="00000000" w:rsidP="00000000" w:rsidRDefault="00000000" w:rsidRPr="00000000" w14:paraId="000003E0">
      <w:pPr>
        <w:rPr/>
      </w:pPr>
      <w:r w:rsidDel="00000000" w:rsidR="00000000" w:rsidRPr="00000000">
        <w:rPr>
          <w:rtl w:val="0"/>
        </w:rPr>
        <w:t xml:space="preserve">Combat blends tactical decision-making with dynamic psionic interactions.</w:t>
      </w:r>
    </w:p>
    <w:p w:rsidR="00000000" w:rsidDel="00000000" w:rsidP="00000000" w:rsidRDefault="00000000" w:rsidRPr="00000000" w14:paraId="000003E1">
      <w:pPr>
        <w:rPr/>
      </w:pPr>
      <w:r w:rsidDel="00000000" w:rsidR="00000000" w:rsidRPr="00000000">
        <w:rPr>
          <w:rtl w:val="0"/>
        </w:rPr>
        <w:t xml:space="preserve">Initiative</w:t>
      </w:r>
    </w:p>
    <w:p w:rsidR="00000000" w:rsidDel="00000000" w:rsidP="00000000" w:rsidRDefault="00000000" w:rsidRPr="00000000" w14:paraId="000003E2">
      <w:pPr>
        <w:rPr/>
      </w:pPr>
      <w:r w:rsidDel="00000000" w:rsidR="00000000" w:rsidRPr="00000000">
        <w:rPr>
          <w:rtl w:val="0"/>
        </w:rPr>
        <w:t xml:space="preserve">Initiative is determined at the start of combat by rolling:</w:t>
        <w:br w:type="textWrapping"/>
        <w:tab/>
        <w:t xml:space="preserve">•</w:t>
        <w:tab/>
        <w:t xml:space="preserve">1D100 + Agility Bonus.</w:t>
      </w:r>
    </w:p>
    <w:p w:rsidR="00000000" w:rsidDel="00000000" w:rsidP="00000000" w:rsidRDefault="00000000" w:rsidRPr="00000000" w14:paraId="000003E3">
      <w:pPr>
        <w:rPr/>
      </w:pPr>
      <w:r w:rsidDel="00000000" w:rsidR="00000000" w:rsidRPr="00000000">
        <w:rPr>
          <w:rtl w:val="0"/>
        </w:rPr>
        <w:t xml:space="preserve">Actions in Combat</w:t>
      </w:r>
    </w:p>
    <w:p w:rsidR="00000000" w:rsidDel="00000000" w:rsidP="00000000" w:rsidRDefault="00000000" w:rsidRPr="00000000" w14:paraId="000003E4">
      <w:pPr>
        <w:rPr/>
      </w:pPr>
      <w:r w:rsidDel="00000000" w:rsidR="00000000" w:rsidRPr="00000000">
        <w:rPr>
          <w:rtl w:val="0"/>
        </w:rPr>
        <w:t xml:space="preserve">Each turn allows for:</w:t>
        <w:br w:type="textWrapping"/>
        <w:tab/>
        <w:t xml:space="preserve">1.</w:t>
        <w:tab/>
        <w:t xml:space="preserve">Major Action: Attack, use an ability, interact with an object.</w:t>
        <w:br w:type="textWrapping"/>
        <w:tab/>
        <w:t xml:space="preserve">2.</w:t>
        <w:tab/>
        <w:t xml:space="preserve">Minor Action: Move, draw a weapon, or take a defensive stance.</w:t>
      </w:r>
    </w:p>
    <w:p w:rsidR="00000000" w:rsidDel="00000000" w:rsidP="00000000" w:rsidRDefault="00000000" w:rsidRPr="00000000" w14:paraId="000003E5">
      <w:pPr>
        <w:rPr/>
      </w:pPr>
      <w:r w:rsidDel="00000000" w:rsidR="00000000" w:rsidRPr="00000000">
        <w:rPr>
          <w:rtl w:val="0"/>
        </w:rPr>
        <w:t xml:space="preserve">Attack Rolls</w:t>
      </w:r>
    </w:p>
    <w:p w:rsidR="00000000" w:rsidDel="00000000" w:rsidP="00000000" w:rsidRDefault="00000000" w:rsidRPr="00000000" w14:paraId="000003E6">
      <w:pPr>
        <w:rPr/>
      </w:pPr>
      <w:r w:rsidDel="00000000" w:rsidR="00000000" w:rsidRPr="00000000">
        <w:rPr>
          <w:rtl w:val="0"/>
        </w:rPr>
        <w:t xml:space="preserve">To resolve an attack:</w:t>
        <w:br w:type="textWrapping"/>
        <w:tab/>
        <w:t xml:space="preserve">•</w:t>
        <w:tab/>
        <w:t xml:space="preserve">Roll against Melee Combat TN (for close combat) or Ranged Combat TN (for firearms or energy weapons).</w:t>
        <w:br w:type="textWrapping"/>
        <w:tab/>
        <w:t xml:space="preserve">•</w:t>
        <w:tab/>
        <w:t xml:space="preserve">Apply penalties for cover, distance, or environmental hazards.</w:t>
      </w:r>
    </w:p>
    <w:p w:rsidR="00000000" w:rsidDel="00000000" w:rsidP="00000000" w:rsidRDefault="00000000" w:rsidRPr="00000000" w14:paraId="000003E7">
      <w:pPr>
        <w:rPr/>
      </w:pPr>
      <w:r w:rsidDel="00000000" w:rsidR="00000000" w:rsidRPr="00000000">
        <w:rPr>
          <w:rtl w:val="0"/>
        </w:rPr>
        <w:t xml:space="preserve">Damage</w:t>
      </w:r>
    </w:p>
    <w:p w:rsidR="00000000" w:rsidDel="00000000" w:rsidP="00000000" w:rsidRDefault="00000000" w:rsidRPr="00000000" w14:paraId="000003E8">
      <w:pPr>
        <w:rPr/>
      </w:pPr>
      <w:r w:rsidDel="00000000" w:rsidR="00000000" w:rsidRPr="00000000">
        <w:rPr>
          <w:rtl w:val="0"/>
        </w:rPr>
        <w:t xml:space="preserve">Damage is calculated based on weapon stats and ability modifiers:</w:t>
        <w:br w:type="textWrapping"/>
        <w:tab/>
        <w:t xml:space="preserve">•</w:t>
        <w:tab/>
        <w:t xml:space="preserve">Physical Damage: Subtracted from a target’s Health Points (HP).</w:t>
        <w:br w:type="textWrapping"/>
        <w:tab/>
        <w:t xml:space="preserve">•</w:t>
        <w:tab/>
        <w:t xml:space="preserve">Psionic Damage: Subtracted from HP and Psionic Pool (if applicable).</w:t>
        <w:br w:type="textWrapping"/>
        <w:tab/>
        <w:t xml:space="preserve">•</w:t>
        <w:tab/>
        <w:t xml:space="preserve">Environmental Damage: Caused by hazards like Void storms or collapsing structures.</w:t>
      </w:r>
    </w:p>
    <w:p w:rsidR="00000000" w:rsidDel="00000000" w:rsidP="00000000" w:rsidRDefault="00000000" w:rsidRPr="00000000" w14:paraId="000003E9">
      <w:pPr>
        <w:rPr/>
      </w:pPr>
      <w:r w:rsidDel="00000000" w:rsidR="00000000" w:rsidRPr="00000000">
        <w:rPr>
          <w:rtl w:val="0"/>
        </w:rPr>
        <w:t xml:space="preserve">Death and Consequences</w:t>
      </w:r>
    </w:p>
    <w:p w:rsidR="00000000" w:rsidDel="00000000" w:rsidP="00000000" w:rsidRDefault="00000000" w:rsidRPr="00000000" w14:paraId="000003EA">
      <w:pPr>
        <w:pStyle w:val="Heading2"/>
        <w:rPr/>
      </w:pPr>
      <w:r w:rsidDel="00000000" w:rsidR="00000000" w:rsidRPr="00000000">
        <w:rPr>
          <w:rtl w:val="0"/>
        </w:rPr>
        <w:t xml:space="preserve">The Palladial Universe</w:t>
      </w:r>
    </w:p>
    <w:p w:rsidR="00000000" w:rsidDel="00000000" w:rsidP="00000000" w:rsidRDefault="00000000" w:rsidRPr="00000000" w14:paraId="000003EB">
      <w:pPr>
        <w:rPr/>
      </w:pPr>
      <w:r w:rsidDel="00000000" w:rsidR="00000000" w:rsidRPr="00000000">
        <w:rPr>
          <w:rtl w:val="0"/>
        </w:rPr>
        <w:t xml:space="preserve">Exploration and Navigation</w:t>
      </w:r>
    </w:p>
    <w:p w:rsidR="00000000" w:rsidDel="00000000" w:rsidP="00000000" w:rsidRDefault="00000000" w:rsidRPr="00000000" w14:paraId="000003EC">
      <w:pPr>
        <w:rPr/>
      </w:pPr>
      <w:r w:rsidDel="00000000" w:rsidR="00000000" w:rsidRPr="00000000">
        <w:rPr>
          <w:rtl w:val="0"/>
        </w:rPr>
        <w:t xml:space="preserve">The galaxy’s vastness offers countless opportunities for discovery, but exploration is fraught with danger.</w:t>
      </w:r>
    </w:p>
    <w:p w:rsidR="00000000" w:rsidDel="00000000" w:rsidP="00000000" w:rsidRDefault="00000000" w:rsidRPr="00000000" w14:paraId="000003ED">
      <w:pPr>
        <w:rPr/>
      </w:pPr>
      <w:r w:rsidDel="00000000" w:rsidR="00000000" w:rsidRPr="00000000">
        <w:rPr>
          <w:rtl w:val="0"/>
        </w:rPr>
        <w:t xml:space="preserve">Void Zones</w:t>
      </w:r>
    </w:p>
    <w:p w:rsidR="00000000" w:rsidDel="00000000" w:rsidP="00000000" w:rsidRDefault="00000000" w:rsidRPr="00000000" w14:paraId="000003EE">
      <w:pPr>
        <w:rPr/>
      </w:pPr>
      <w:r w:rsidDel="00000000" w:rsidR="00000000" w:rsidRPr="00000000">
        <w:rPr>
          <w:rtl w:val="0"/>
        </w:rPr>
        <w:t xml:space="preserve">Void Zones are unstable regions where psionic Resonance breaks down. Characters navigating these areas must succeed on Navigation and Survival rolls.</w:t>
      </w:r>
    </w:p>
    <w:p w:rsidR="00000000" w:rsidDel="00000000" w:rsidP="00000000" w:rsidRDefault="00000000" w:rsidRPr="00000000" w14:paraId="000003EF">
      <w:pPr>
        <w:rPr/>
      </w:pPr>
      <w:r w:rsidDel="00000000" w:rsidR="00000000" w:rsidRPr="00000000">
        <w:rPr>
          <w:rtl w:val="0"/>
        </w:rPr>
        <w:t xml:space="preserve">Hazards:</w:t>
        <w:br w:type="textWrapping"/>
        <w:tab/>
        <w:t xml:space="preserve">•</w:t>
        <w:tab/>
        <w:t xml:space="preserve">Temporal anomalies that slow or speed up time.</w:t>
        <w:br w:type="textWrapping"/>
        <w:tab/>
        <w:t xml:space="preserve">•</w:t>
        <w:tab/>
        <w:t xml:space="preserve">Gravity wells that trap or crush ships.</w:t>
        <w:br w:type="textWrapping"/>
        <w:tab/>
        <w:t xml:space="preserve">•</w:t>
        <w:tab/>
        <w:t xml:space="preserve">Void-dwelling entities hostile to intruders.</w:t>
      </w:r>
    </w:p>
    <w:p w:rsidR="00000000" w:rsidDel="00000000" w:rsidP="00000000" w:rsidRDefault="00000000" w:rsidRPr="00000000" w14:paraId="000003F0">
      <w:pPr>
        <w:rPr/>
      </w:pPr>
      <w:r w:rsidDel="00000000" w:rsidR="00000000" w:rsidRPr="00000000">
        <w:rPr>
          <w:rtl w:val="0"/>
        </w:rPr>
        <w:t xml:space="preserve">Environmental Interactions</w:t>
      </w:r>
    </w:p>
    <w:p w:rsidR="00000000" w:rsidDel="00000000" w:rsidP="00000000" w:rsidRDefault="00000000" w:rsidRPr="00000000" w14:paraId="000003F1">
      <w:pPr>
        <w:rPr/>
      </w:pPr>
      <w:r w:rsidDel="00000000" w:rsidR="00000000" w:rsidRPr="00000000">
        <w:rPr>
          <w:rtl w:val="0"/>
        </w:rPr>
        <w:t xml:space="preserve">The environment itself often acts as a challenge or ally. Characters can manipulate terrain, exploit hazards, or stabilize areas with proficiencies like Engineering or Psionics.</w:t>
      </w:r>
    </w:p>
    <w:p w:rsidR="00000000" w:rsidDel="00000000" w:rsidP="00000000" w:rsidRDefault="00000000" w:rsidRPr="00000000" w14:paraId="000003F2">
      <w:pPr>
        <w:rPr/>
      </w:pPr>
      <w:r w:rsidDel="00000000" w:rsidR="00000000" w:rsidRPr="00000000">
        <w:rPr>
          <w:rtl w:val="0"/>
        </w:rPr>
        <w:t xml:space="preserve">(Proceeding to Chapter Four: Campaign and Adventure Structure…)</w:t>
      </w:r>
    </w:p>
    <w:p w:rsidR="00000000" w:rsidDel="00000000" w:rsidP="00000000" w:rsidRDefault="00000000" w:rsidRPr="00000000" w14:paraId="000003F3">
      <w:pPr>
        <w:rPr/>
      </w:pPr>
      <w:r w:rsidDel="00000000" w:rsidR="00000000" w:rsidRPr="00000000">
        <w:rPr>
          <w:rtl w:val="0"/>
        </w:rPr>
        <w:t xml:space="preserve">Chapter Four: Campaign and Adventure Structure</w:t>
      </w:r>
    </w:p>
    <w:p w:rsidR="00000000" w:rsidDel="00000000" w:rsidP="00000000" w:rsidRDefault="00000000" w:rsidRPr="00000000" w14:paraId="000003F4">
      <w:pPr>
        <w:pStyle w:val="Heading2"/>
        <w:rPr/>
      </w:pPr>
      <w:r w:rsidDel="00000000" w:rsidR="00000000" w:rsidRPr="00000000">
        <w:rPr>
          <w:rtl w:val="0"/>
        </w:rPr>
        <w:t xml:space="preserve">The Palladial Universe</w:t>
      </w:r>
    </w:p>
    <w:p w:rsidR="00000000" w:rsidDel="00000000" w:rsidP="00000000" w:rsidRDefault="00000000" w:rsidRPr="00000000" w14:paraId="000003F5">
      <w:pPr>
        <w:rPr/>
      </w:pPr>
      <w:r w:rsidDel="00000000" w:rsidR="00000000" w:rsidRPr="00000000">
        <w:rPr>
          <w:rtl w:val="0"/>
        </w:rPr>
        <w:t xml:space="preserve">Campaign Structure</w:t>
      </w:r>
    </w:p>
    <w:p w:rsidR="00000000" w:rsidDel="00000000" w:rsidP="00000000" w:rsidRDefault="00000000" w:rsidRPr="00000000" w14:paraId="000003F6">
      <w:pPr>
        <w:rPr/>
      </w:pPr>
      <w:r w:rsidDel="00000000" w:rsidR="00000000" w:rsidRPr="00000000">
        <w:rPr>
          <w:rtl w:val="0"/>
        </w:rPr>
        <w:t xml:space="preserve">A campaign consists of a series of interconnected adventures that form a cohesive narrative. These campaigns follow a modular framework, allowing flexibility while maintaining narrative momentum.</w:t>
      </w:r>
    </w:p>
    <w:p w:rsidR="00000000" w:rsidDel="00000000" w:rsidP="00000000" w:rsidRDefault="00000000" w:rsidRPr="00000000" w14:paraId="000003F7">
      <w:pPr>
        <w:rPr/>
      </w:pPr>
      <w:r w:rsidDel="00000000" w:rsidR="00000000" w:rsidRPr="00000000">
        <w:rPr>
          <w:rtl w:val="0"/>
        </w:rPr>
        <w:t xml:space="preserve">Acts and Chapters</w:t>
      </w:r>
    </w:p>
    <w:p w:rsidR="00000000" w:rsidDel="00000000" w:rsidP="00000000" w:rsidRDefault="00000000" w:rsidRPr="00000000" w14:paraId="000003F8">
      <w:pPr>
        <w:rPr/>
      </w:pPr>
      <w:r w:rsidDel="00000000" w:rsidR="00000000" w:rsidRPr="00000000">
        <w:rPr>
          <w:rtl w:val="0"/>
        </w:rPr>
        <w:t xml:space="preserve">Campaigns are divided into Acts, which represent major phases of the story, and Chapters, which focus on specific events or challenges.</w:t>
        <w:br w:type="textWrapping"/>
        <w:tab/>
        <w:t xml:space="preserve">1.</w:t>
        <w:tab/>
        <w:t xml:space="preserve">Act I: Setup and Intrigue</w:t>
        <w:br w:type="textWrapping"/>
        <w:tab/>
        <w:t xml:space="preserve">•</w:t>
        <w:tab/>
        <w:t xml:space="preserve">Introduces the central conflict, key factions, and overarching stakes.</w:t>
        <w:br w:type="textWrapping"/>
        <w:tab/>
        <w:t xml:space="preserve">•</w:t>
        <w:tab/>
        <w:t xml:space="preserve">Focuses on exploration, investigation, and alliances.</w:t>
        <w:br w:type="textWrapping"/>
        <w:tab/>
        <w:t xml:space="preserve">2.</w:t>
        <w:tab/>
        <w:t xml:space="preserve">Act II: Conflict and Rising Stakes</w:t>
        <w:br w:type="textWrapping"/>
        <w:tab/>
        <w:t xml:space="preserve">•</w:t>
        <w:tab/>
        <w:t xml:space="preserve">The narrative escalates, with faction rivalries and personal stakes taking center stage.</w:t>
        <w:br w:type="textWrapping"/>
        <w:tab/>
        <w:t xml:space="preserve">•</w:t>
        <w:tab/>
        <w:t xml:space="preserve">Players face increasingly difficult choices and challenges.</w:t>
        <w:br w:type="textWrapping"/>
        <w:tab/>
        <w:t xml:space="preserve">3.</w:t>
        <w:tab/>
        <w:t xml:space="preserve">Act III: Climactic Confrontation</w:t>
        <w:br w:type="textWrapping"/>
        <w:tab/>
        <w:t xml:space="preserve">•</w:t>
        <w:tab/>
        <w:t xml:space="preserve">The story builds to its climax, where the players’ decisions determine the final outcome.</w:t>
      </w:r>
    </w:p>
    <w:p w:rsidR="00000000" w:rsidDel="00000000" w:rsidP="00000000" w:rsidRDefault="00000000" w:rsidRPr="00000000" w14:paraId="000003F9">
      <w:pPr>
        <w:rPr/>
      </w:pPr>
      <w:r w:rsidDel="00000000" w:rsidR="00000000" w:rsidRPr="00000000">
        <w:rPr>
          <w:rtl w:val="0"/>
        </w:rPr>
        <w:t xml:space="preserve">Chapters and Scenes</w:t>
      </w:r>
    </w:p>
    <w:p w:rsidR="00000000" w:rsidDel="00000000" w:rsidP="00000000" w:rsidRDefault="00000000" w:rsidRPr="00000000" w14:paraId="000003FA">
      <w:pPr>
        <w:rPr/>
      </w:pPr>
      <w:r w:rsidDel="00000000" w:rsidR="00000000" w:rsidRPr="00000000">
        <w:rPr>
          <w:rtl w:val="0"/>
        </w:rPr>
        <w:t xml:space="preserve">Acts are further broken into Chapters, which focus on significant plot points, and Scenes, which represent individual moments or encounters within a chapter.</w:t>
        <w:br w:type="textWrapping"/>
        <w:tab/>
        <w:t xml:space="preserve">•</w:t>
        <w:tab/>
        <w:t xml:space="preserve">Chapters: Major objectives, such as infiltrating a rival House or rescuing a colony.</w:t>
        <w:br w:type="textWrapping"/>
        <w:tab/>
        <w:t xml:space="preserve">•</w:t>
        <w:tab/>
        <w:t xml:space="preserve">Scenes: Specific moments, like negotiating with a faction leader or facing an ambush.</w:t>
      </w:r>
    </w:p>
    <w:p w:rsidR="00000000" w:rsidDel="00000000" w:rsidP="00000000" w:rsidRDefault="00000000" w:rsidRPr="00000000" w14:paraId="000003FB">
      <w:pPr>
        <w:rPr/>
      </w:pPr>
      <w:r w:rsidDel="00000000" w:rsidR="00000000" w:rsidRPr="00000000">
        <w:rPr>
          <w:rtl w:val="0"/>
        </w:rPr>
        <w:t xml:space="preserve">Standalone Adventures</w:t>
      </w:r>
    </w:p>
    <w:p w:rsidR="00000000" w:rsidDel="00000000" w:rsidP="00000000" w:rsidRDefault="00000000" w:rsidRPr="00000000" w14:paraId="000003FC">
      <w:pPr>
        <w:rPr/>
      </w:pPr>
      <w:r w:rsidDel="00000000" w:rsidR="00000000" w:rsidRPr="00000000">
        <w:rPr>
          <w:rtl w:val="0"/>
        </w:rPr>
        <w:t xml:space="preserve">Standalone adventures are self-contained stories, ideal for one-shot sessions or short campaigns. These adventures typically include 4–6 Chapters and can be completed in a few sessions.</w:t>
      </w:r>
    </w:p>
    <w:p w:rsidR="00000000" w:rsidDel="00000000" w:rsidP="00000000" w:rsidRDefault="00000000" w:rsidRPr="00000000" w14:paraId="000003FD">
      <w:pPr>
        <w:rPr/>
      </w:pPr>
      <w:r w:rsidDel="00000000" w:rsidR="00000000" w:rsidRPr="00000000">
        <w:rPr>
          <w:rtl w:val="0"/>
        </w:rPr>
        <w:t xml:space="preserve">Example:</w:t>
        <w:br w:type="textWrapping"/>
        <w:t xml:space="preserve">The Lost Beacon</w:t>
        <w:br w:type="textWrapping"/>
        <w:tab/>
        <w:t xml:space="preserve">•</w:t>
        <w:tab/>
        <w:t xml:space="preserve">Chapter 1: Discovering an ancient, deactivated Beacon.</w:t>
        <w:br w:type="textWrapping"/>
        <w:tab/>
        <w:t xml:space="preserve">•</w:t>
        <w:tab/>
        <w:t xml:space="preserve">Chapter 2: Exploring the Beacon’s facilities and unearthing its secrets.</w:t>
        <w:br w:type="textWrapping"/>
        <w:tab/>
        <w:t xml:space="preserve">•</w:t>
        <w:tab/>
        <w:t xml:space="preserve">Chapter 3: Defending the Beacon from rival factions.</w:t>
      </w:r>
    </w:p>
    <w:p w:rsidR="00000000" w:rsidDel="00000000" w:rsidP="00000000" w:rsidRDefault="00000000" w:rsidRPr="00000000" w14:paraId="000003FE">
      <w:pPr>
        <w:rPr/>
      </w:pPr>
      <w:r w:rsidDel="00000000" w:rsidR="00000000" w:rsidRPr="00000000">
        <w:rPr>
          <w:rtl w:val="0"/>
        </w:rPr>
        <w:t xml:space="preserve">Branching Paths and Player Agency</w:t>
      </w:r>
    </w:p>
    <w:p w:rsidR="00000000" w:rsidDel="00000000" w:rsidP="00000000" w:rsidRDefault="00000000" w:rsidRPr="00000000" w14:paraId="000003FF">
      <w:pPr>
        <w:pStyle w:val="Heading2"/>
        <w:rPr/>
      </w:pPr>
      <w:r w:rsidDel="00000000" w:rsidR="00000000" w:rsidRPr="00000000">
        <w:rPr>
          <w:rtl w:val="0"/>
        </w:rPr>
        <w:t xml:space="preserve">The Palladial Universe</w:t>
      </w:r>
    </w:p>
    <w:p w:rsidR="00000000" w:rsidDel="00000000" w:rsidP="00000000" w:rsidRDefault="00000000" w:rsidRPr="00000000" w14:paraId="00000400">
      <w:pPr>
        <w:rPr/>
      </w:pPr>
      <w:r w:rsidDel="00000000" w:rsidR="00000000" w:rsidRPr="00000000">
        <w:rPr>
          <w:rtl w:val="0"/>
        </w:rPr>
        <w:t xml:space="preserve">Examples of Branching Choices:</w:t>
        <w:br w:type="textWrapping"/>
        <w:tab/>
        <w:t xml:space="preserve">•</w:t>
        <w:tab/>
        <w:t xml:space="preserve">Supporting or opposing a Great House’s expansion.</w:t>
        <w:br w:type="textWrapping"/>
        <w:tab/>
        <w:t xml:space="preserve">•</w:t>
        <w:tab/>
        <w:t xml:space="preserve">Deciding whether to salvage or destroy a collapsing Beacon.</w:t>
        <w:br w:type="textWrapping"/>
        <w:tab/>
        <w:t xml:space="preserve">•</w:t>
        <w:tab/>
        <w:t xml:space="preserve">Choosing between aiding the Watchers Guild or the Proletariat Guild.</w:t>
      </w:r>
    </w:p>
    <w:p w:rsidR="00000000" w:rsidDel="00000000" w:rsidP="00000000" w:rsidRDefault="00000000" w:rsidRPr="00000000" w14:paraId="00000401">
      <w:pPr>
        <w:rPr/>
      </w:pPr>
      <w:r w:rsidDel="00000000" w:rsidR="00000000" w:rsidRPr="00000000">
        <w:rPr>
          <w:rtl w:val="0"/>
        </w:rPr>
        <w:t xml:space="preserve">These choices create unique experiences, ensuring no two campaigns are alike.</w:t>
      </w:r>
    </w:p>
    <w:p w:rsidR="00000000" w:rsidDel="00000000" w:rsidP="00000000" w:rsidRDefault="00000000" w:rsidRPr="00000000" w14:paraId="00000402">
      <w:pPr>
        <w:rPr/>
      </w:pPr>
      <w:r w:rsidDel="00000000" w:rsidR="00000000" w:rsidRPr="00000000">
        <w:rPr>
          <w:rtl w:val="0"/>
        </w:rPr>
        <w:t xml:space="preserve">Faction Influence Mechanics</w:t>
      </w:r>
    </w:p>
    <w:p w:rsidR="00000000" w:rsidDel="00000000" w:rsidP="00000000" w:rsidRDefault="00000000" w:rsidRPr="00000000" w14:paraId="00000403">
      <w:pPr>
        <w:rPr/>
      </w:pPr>
      <w:r w:rsidDel="00000000" w:rsidR="00000000" w:rsidRPr="00000000">
        <w:rPr>
          <w:rtl w:val="0"/>
        </w:rPr>
        <w:t xml:space="preserve">Factions play a central role in campaigns, and players’ interactions with them determine their influence and access to resources.</w:t>
      </w:r>
    </w:p>
    <w:p w:rsidR="00000000" w:rsidDel="00000000" w:rsidP="00000000" w:rsidRDefault="00000000" w:rsidRPr="00000000" w14:paraId="00000404">
      <w:pPr>
        <w:rPr/>
      </w:pPr>
      <w:r w:rsidDel="00000000" w:rsidR="00000000" w:rsidRPr="00000000">
        <w:rPr>
          <w:rtl w:val="0"/>
        </w:rPr>
        <w:t xml:space="preserve">Influence Levels</w:t>
      </w:r>
    </w:p>
    <w:p w:rsidR="00000000" w:rsidDel="00000000" w:rsidP="00000000" w:rsidRDefault="00000000" w:rsidRPr="00000000" w14:paraId="00000405">
      <w:pPr>
        <w:rPr/>
      </w:pPr>
      <w:r w:rsidDel="00000000" w:rsidR="00000000" w:rsidRPr="00000000">
        <w:rPr>
          <w:rtl w:val="0"/>
        </w:rPr>
        <w:t xml:space="preserve">Each faction has an Influence Level that fluctuates based on the players’ actions:</w:t>
        <w:br w:type="textWrapping"/>
        <w:tab/>
        <w:t xml:space="preserve">•</w:t>
        <w:tab/>
        <w:t xml:space="preserve">High Influence: Unlocks access to allies, resources, and unique missions.</w:t>
        <w:br w:type="textWrapping"/>
        <w:tab/>
        <w:t xml:space="preserve">•</w:t>
        <w:tab/>
        <w:t xml:space="preserve">Low Influence: Strains relationships, leading to sabotage or hostility.</w:t>
      </w:r>
    </w:p>
    <w:p w:rsidR="00000000" w:rsidDel="00000000" w:rsidP="00000000" w:rsidRDefault="00000000" w:rsidRPr="00000000" w14:paraId="00000406">
      <w:pPr>
        <w:rPr/>
      </w:pPr>
      <w:r w:rsidDel="00000000" w:rsidR="00000000" w:rsidRPr="00000000">
        <w:rPr>
          <w:rtl w:val="0"/>
        </w:rPr>
        <w:t xml:space="preserve">Examples of Faction Dynamics</w:t>
        <w:br w:type="textWrapping"/>
        <w:tab/>
        <w:t xml:space="preserve">1.</w:t>
        <w:tab/>
        <w:t xml:space="preserve">House Malradis vs. House Arionis: Chaos and innovation clash with military order as these factions vie for control over a psionically active trade route.</w:t>
        <w:br w:type="textWrapping"/>
        <w:tab/>
        <w:t xml:space="preserve">2.</w:t>
        <w:tab/>
        <w:t xml:space="preserve">The Cosmic Sisterhood vs. The Proletariat Guild: Philosophical tension between spiritual psionics and industrial freedom movements sparks galaxy-wide unrest.</w:t>
      </w:r>
    </w:p>
    <w:p w:rsidR="00000000" w:rsidDel="00000000" w:rsidP="00000000" w:rsidRDefault="00000000" w:rsidRPr="00000000" w14:paraId="00000407">
      <w:pPr>
        <w:rPr/>
      </w:pPr>
      <w:r w:rsidDel="00000000" w:rsidR="00000000" w:rsidRPr="00000000">
        <w:rPr>
          <w:rtl w:val="0"/>
        </w:rPr>
        <w:t xml:space="preserve">Dynamic Events</w:t>
      </w:r>
    </w:p>
    <w:p w:rsidR="00000000" w:rsidDel="00000000" w:rsidP="00000000" w:rsidRDefault="00000000" w:rsidRPr="00000000" w14:paraId="00000408">
      <w:pPr>
        <w:rPr/>
      </w:pPr>
      <w:r w:rsidDel="00000000" w:rsidR="00000000" w:rsidRPr="00000000">
        <w:rPr>
          <w:rtl w:val="0"/>
        </w:rPr>
        <w:t xml:space="preserve">The Watcher can introduce Dynamic Events to add unpredictability and tension:</w:t>
        <w:br w:type="textWrapping"/>
        <w:tab/>
        <w:t xml:space="preserve">•</w:t>
        <w:tab/>
        <w:t xml:space="preserve">Cosmic Anomalies: Temporal distortions or Void incursions that disrupt established plans.</w:t>
        <w:br w:type="textWrapping"/>
        <w:tab/>
        <w:t xml:space="preserve">•</w:t>
        <w:tab/>
        <w:t xml:space="preserve">Faction Uprisings: Sudden shifts in alliances or declarations of war.</w:t>
        <w:br w:type="textWrapping"/>
        <w:tab/>
        <w:t xml:space="preserve">•</w:t>
        <w:tab/>
        <w:t xml:space="preserve">Environmental Hazards: Natural disasters like psionic storms or collapsing ecosystems.</w:t>
      </w:r>
    </w:p>
    <w:p w:rsidR="00000000" w:rsidDel="00000000" w:rsidP="00000000" w:rsidRDefault="00000000" w:rsidRPr="00000000" w14:paraId="00000409">
      <w:pPr>
        <w:rPr/>
      </w:pPr>
      <w:r w:rsidDel="00000000" w:rsidR="00000000" w:rsidRPr="00000000">
        <w:rPr>
          <w:rtl w:val="0"/>
        </w:rPr>
        <w:t xml:space="preserve">Emergent Storytelling</w:t>
      </w:r>
    </w:p>
    <w:p w:rsidR="00000000" w:rsidDel="00000000" w:rsidP="00000000" w:rsidRDefault="00000000" w:rsidRPr="00000000" w14:paraId="0000040A">
      <w:pPr>
        <w:pStyle w:val="Heading2"/>
        <w:rPr/>
      </w:pPr>
      <w:r w:rsidDel="00000000" w:rsidR="00000000" w:rsidRPr="00000000">
        <w:rPr>
          <w:rtl w:val="0"/>
        </w:rPr>
        <w:t xml:space="preserve">The Palladial Universe</w:t>
      </w:r>
    </w:p>
    <w:p w:rsidR="00000000" w:rsidDel="00000000" w:rsidP="00000000" w:rsidRDefault="00000000" w:rsidRPr="00000000" w14:paraId="0000040B">
      <w:pPr>
        <w:rPr/>
      </w:pPr>
      <w:r w:rsidDel="00000000" w:rsidR="00000000" w:rsidRPr="00000000">
        <w:rPr>
          <w:rtl w:val="0"/>
        </w:rPr>
        <w:t xml:space="preserve">Tips for the Watcher:</w:t>
        <w:br w:type="textWrapping"/>
        <w:tab/>
        <w:t xml:space="preserve">•</w:t>
        <w:tab/>
        <w:t xml:space="preserve">Allow players’ decisions to influence key plot points.</w:t>
        <w:br w:type="textWrapping"/>
        <w:tab/>
        <w:t xml:space="preserve">•</w:t>
        <w:tab/>
        <w:t xml:space="preserve">Adapt to unexpected choices, fostering organic, player-driven stories.</w:t>
        <w:br w:type="textWrapping"/>
        <w:tab/>
        <w:t xml:space="preserve">•</w:t>
        <w:tab/>
        <w:t xml:space="preserve">Use faction dynamics to create consequences for even minor actions.</w:t>
      </w:r>
    </w:p>
    <w:p w:rsidR="00000000" w:rsidDel="00000000" w:rsidP="00000000" w:rsidRDefault="00000000" w:rsidRPr="00000000" w14:paraId="0000040C">
      <w:pPr>
        <w:rPr/>
      </w:pPr>
      <w:r w:rsidDel="00000000" w:rsidR="00000000" w:rsidRPr="00000000">
        <w:rPr>
          <w:rtl w:val="0"/>
        </w:rPr>
        <w:t xml:space="preserve">Proceeding to Chapter Five: Factions, Guilds, and the Void…</w:t>
      </w:r>
    </w:p>
    <w:p w:rsidR="00000000" w:rsidDel="00000000" w:rsidP="00000000" w:rsidRDefault="00000000" w:rsidRPr="00000000" w14:paraId="0000040D">
      <w:pPr>
        <w:rPr/>
      </w:pPr>
      <w:r w:rsidDel="00000000" w:rsidR="00000000" w:rsidRPr="00000000">
        <w:rPr>
          <w:rtl w:val="0"/>
        </w:rPr>
        <w:t xml:space="preserve">Chapter Five: Factions, Guilds, and the Void</w:t>
      </w:r>
    </w:p>
    <w:p w:rsidR="00000000" w:rsidDel="00000000" w:rsidP="00000000" w:rsidRDefault="00000000" w:rsidRPr="00000000" w14:paraId="0000040E">
      <w:pPr>
        <w:pStyle w:val="Heading2"/>
        <w:rPr/>
      </w:pPr>
      <w:r w:rsidDel="00000000" w:rsidR="00000000" w:rsidRPr="00000000">
        <w:rPr>
          <w:rtl w:val="0"/>
        </w:rPr>
        <w:t xml:space="preserve">The Palladial Universe</w:t>
      </w:r>
    </w:p>
    <w:p w:rsidR="00000000" w:rsidDel="00000000" w:rsidP="00000000" w:rsidRDefault="00000000" w:rsidRPr="00000000" w14:paraId="0000040F">
      <w:pPr>
        <w:rPr/>
      </w:pPr>
      <w:r w:rsidDel="00000000" w:rsidR="00000000" w:rsidRPr="00000000">
        <w:rPr>
          <w:rtl w:val="0"/>
        </w:rPr>
        <w:t xml:space="preserve">The Twelve Great Houses</w:t>
      </w:r>
    </w:p>
    <w:p w:rsidR="00000000" w:rsidDel="00000000" w:rsidP="00000000" w:rsidRDefault="00000000" w:rsidRPr="00000000" w14:paraId="00000410">
      <w:pPr>
        <w:rPr/>
      </w:pPr>
      <w:r w:rsidDel="00000000" w:rsidR="00000000" w:rsidRPr="00000000">
        <w:rPr>
          <w:rtl w:val="0"/>
        </w:rPr>
        <w:t xml:space="preserve">The Twelve Great Houses rule the galaxy’s feudal hierarchy, with each House controlling vast territories, resources, and psionic knowledge. They are the galaxy’s ultimate power brokers, vying for dominance through diplomacy, war, and subterfuge.</w:t>
      </w:r>
    </w:p>
    <w:p w:rsidR="00000000" w:rsidDel="00000000" w:rsidP="00000000" w:rsidRDefault="00000000" w:rsidRPr="00000000" w14:paraId="00000411">
      <w:pPr>
        <w:rPr/>
      </w:pPr>
      <w:r w:rsidDel="00000000" w:rsidR="00000000" w:rsidRPr="00000000">
        <w:rPr>
          <w:rtl w:val="0"/>
        </w:rPr>
        <w:t xml:space="preserve">House</w:t>
        <w:tab/>
        <w:t xml:space="preserve">Philosophy</w:t>
        <w:tab/>
        <w:t xml:space="preserve">Key Strengths</w:t>
        <w:br w:type="textWrapping"/>
        <w:t xml:space="preserve">Celarion</w:t>
        <w:tab/>
        <w:t xml:space="preserve">“Through knowledge, we ascend.”</w:t>
        <w:tab/>
        <w:t xml:space="preserve">Research, science, and technological innovation.</w:t>
        <w:br w:type="textWrapping"/>
        <w:t xml:space="preserve">Arionis</w:t>
        <w:tab/>
        <w:t xml:space="preserve">“Through strength, we endure.”</w:t>
        <w:tab/>
        <w:t xml:space="preserve">Military dominance and strategic defense.</w:t>
        <w:br w:type="textWrapping"/>
        <w:t xml:space="preserve">Aelthoryn</w:t>
        <w:tab/>
        <w:t xml:space="preserve">“In harmony, we find strength.”</w:t>
        <w:tab/>
        <w:t xml:space="preserve">Healing arts and psionic resonance.</w:t>
        <w:br w:type="textWrapping"/>
        <w:t xml:space="preserve">Malradis</w:t>
        <w:tab/>
        <w:t xml:space="preserve">“Through chaos, we create anew.”</w:t>
        <w:tab/>
        <w:t xml:space="preserve">Disruption tactics and radical innovation.</w:t>
        <w:br w:type="textWrapping"/>
        <w:t xml:space="preserve">Veyos</w:t>
        <w:tab/>
        <w:t xml:space="preserve">“Through justice, we ascend.”</w:t>
        <w:tab/>
        <w:t xml:space="preserve">Law enforcement and governance.</w:t>
        <w:br w:type="textWrapping"/>
        <w:t xml:space="preserve">Thalassai</w:t>
        <w:tab/>
        <w:t xml:space="preserve">“Through nature, we thrive.”</w:t>
        <w:tab/>
        <w:t xml:space="preserve">Environmental stewardship and bioengineering.</w:t>
        <w:br w:type="textWrapping"/>
        <w:t xml:space="preserve">Varakon</w:t>
        <w:tab/>
        <w:t xml:space="preserve">“In wealth, we build.”</w:t>
        <w:tab/>
        <w:t xml:space="preserve">Trade networks and economic power.</w:t>
        <w:br w:type="textWrapping"/>
        <w:t xml:space="preserve">Xhenthos</w:t>
        <w:tab/>
        <w:t xml:space="preserve">“Through death, we are reborn.”</w:t>
        <w:tab/>
        <w:t xml:space="preserve">Funeral rites and psionic memory archives.</w:t>
        <w:br w:type="textWrapping"/>
        <w:t xml:space="preserve">Solivar</w:t>
        <w:tab/>
        <w:t xml:space="preserve">“Through light, we guide.”</w:t>
        <w:tab/>
        <w:t xml:space="preserve">Spiritual guidance and prophecy.</w:t>
        <w:br w:type="textWrapping"/>
        <w:t xml:space="preserve">Zephyrius</w:t>
        <w:tab/>
        <w:t xml:space="preserve">“In freedom, we find purpose.”</w:t>
        <w:tab/>
        <w:t xml:space="preserve">Exploration and frontier expansion.</w:t>
        <w:br w:type="textWrapping"/>
        <w:t xml:space="preserve">Drakarth</w:t>
        <w:tab/>
        <w:t xml:space="preserve">“Through conquest, we reign.”</w:t>
        <w:tab/>
        <w:t xml:space="preserve">Industrial power and large-scale warfare.</w:t>
        <w:br w:type="textWrapping"/>
        <w:t xml:space="preserve">Nythrion</w:t>
        <w:tab/>
        <w:t xml:space="preserve">“In darkness, we prevail.”</w:t>
        <w:tab/>
        <w:t xml:space="preserve">Espionage and covert operations.</w:t>
      </w:r>
    </w:p>
    <w:p w:rsidR="00000000" w:rsidDel="00000000" w:rsidP="00000000" w:rsidRDefault="00000000" w:rsidRPr="00000000" w14:paraId="00000412">
      <w:pPr>
        <w:rPr/>
      </w:pPr>
      <w:r w:rsidDel="00000000" w:rsidR="00000000" w:rsidRPr="00000000">
        <w:rPr>
          <w:rtl w:val="0"/>
        </w:rPr>
        <w:t xml:space="preserve">Faction Interactions:</w:t>
        <w:br w:type="textWrapping"/>
        <w:t xml:space="preserve">Players’ alignment with or opposition to a House will significantly affect their journey. Each House offers unique resources, alliances, and challenges, creating dynamic campaign opportunities.</w:t>
      </w:r>
    </w:p>
    <w:p w:rsidR="00000000" w:rsidDel="00000000" w:rsidP="00000000" w:rsidRDefault="00000000" w:rsidRPr="00000000" w14:paraId="00000413">
      <w:pPr>
        <w:rPr/>
      </w:pPr>
      <w:r w:rsidDel="00000000" w:rsidR="00000000" w:rsidRPr="00000000">
        <w:rPr>
          <w:rtl w:val="0"/>
        </w:rPr>
        <w:t xml:space="preserve">Independent Guilds</w:t>
      </w:r>
    </w:p>
    <w:p w:rsidR="00000000" w:rsidDel="00000000" w:rsidP="00000000" w:rsidRDefault="00000000" w:rsidRPr="00000000" w14:paraId="00000414">
      <w:pPr>
        <w:rPr/>
      </w:pPr>
      <w:r w:rsidDel="00000000" w:rsidR="00000000" w:rsidRPr="00000000">
        <w:rPr>
          <w:rtl w:val="0"/>
        </w:rPr>
        <w:t xml:space="preserve">The galaxy is home to numerous guilds that operate outside the Great Houses, providing specialized services or acting as disruptors to the feudal system.</w:t>
      </w:r>
    </w:p>
    <w:p w:rsidR="00000000" w:rsidDel="00000000" w:rsidP="00000000" w:rsidRDefault="00000000" w:rsidRPr="00000000" w14:paraId="00000415">
      <w:pPr>
        <w:rPr/>
      </w:pPr>
      <w:r w:rsidDel="00000000" w:rsidR="00000000" w:rsidRPr="00000000">
        <w:rPr>
          <w:rtl w:val="0"/>
        </w:rPr>
        <w:t xml:space="preserve">The Watchers Guild</w:t>
        <w:br w:type="textWrapping"/>
        <w:tab/>
        <w:t xml:space="preserve">•</w:t>
        <w:tab/>
        <w:t xml:space="preserve">Role: Guardians of the Beacon Network, ensuring its stability and sanctity.</w:t>
        <w:br w:type="textWrapping"/>
        <w:tab/>
        <w:t xml:space="preserve">•</w:t>
        <w:tab/>
        <w:t xml:space="preserve">Philosophy: The Beacons are sacred constructs, and their preservation is vital to the galaxy’s survival.</w:t>
        <w:br w:type="textWrapping"/>
        <w:tab/>
        <w:t xml:space="preserve">•</w:t>
        <w:tab/>
        <w:t xml:space="preserve">Influence: One of the most powerful factions, with unparalleled knowledge of psionic navigation.</w:t>
      </w:r>
    </w:p>
    <w:p w:rsidR="00000000" w:rsidDel="00000000" w:rsidP="00000000" w:rsidRDefault="00000000" w:rsidRPr="00000000" w14:paraId="00000416">
      <w:pPr>
        <w:rPr/>
      </w:pPr>
      <w:r w:rsidDel="00000000" w:rsidR="00000000" w:rsidRPr="00000000">
        <w:rPr>
          <w:rtl w:val="0"/>
        </w:rPr>
        <w:t xml:space="preserve">The Cosmic Sisterhood</w:t>
        <w:br w:type="textWrapping"/>
        <w:tab/>
        <w:t xml:space="preserve">•</w:t>
        <w:tab/>
        <w:t xml:space="preserve">Role: Mystics and spiritual leaders, dedicated to understanding psionic power.</w:t>
        <w:br w:type="textWrapping"/>
        <w:tab/>
        <w:t xml:space="preserve">•</w:t>
        <w:tab/>
        <w:t xml:space="preserve">Philosophy: Psionics are a divine gift, to be used for enlightenment and protection.</w:t>
        <w:br w:type="textWrapping"/>
        <w:tab/>
        <w:t xml:space="preserve">•</w:t>
        <w:tab/>
        <w:t xml:space="preserve">Influence: Offers access to rare psionic abilities but demands unwavering loyalty to their doctrines.</w:t>
      </w:r>
    </w:p>
    <w:p w:rsidR="00000000" w:rsidDel="00000000" w:rsidP="00000000" w:rsidRDefault="00000000" w:rsidRPr="00000000" w14:paraId="00000417">
      <w:pPr>
        <w:rPr/>
      </w:pPr>
      <w:r w:rsidDel="00000000" w:rsidR="00000000" w:rsidRPr="00000000">
        <w:rPr>
          <w:rtl w:val="0"/>
        </w:rPr>
        <w:t xml:space="preserve">The Proletariat Guild</w:t>
        <w:br w:type="textWrapping"/>
        <w:tab/>
        <w:t xml:space="preserve">•</w:t>
        <w:tab/>
        <w:t xml:space="preserve">Role: Industrial innovators and rebels opposing the Great Houses.</w:t>
        <w:br w:type="textWrapping"/>
        <w:tab/>
        <w:t xml:space="preserve">•</w:t>
        <w:tab/>
        <w:t xml:space="preserve">Philosophy: The galaxy’s wealth and resources belong to all, not the aristocracy.</w:t>
        <w:br w:type="textWrapping"/>
        <w:tab/>
        <w:t xml:space="preserve">•</w:t>
        <w:tab/>
        <w:t xml:space="preserve">Influence: Often marginalized but capable of sparking revolutions or aiding underground movements.</w:t>
      </w:r>
    </w:p>
    <w:p w:rsidR="00000000" w:rsidDel="00000000" w:rsidP="00000000" w:rsidRDefault="00000000" w:rsidRPr="00000000" w14:paraId="00000418">
      <w:pPr>
        <w:rPr/>
      </w:pPr>
      <w:r w:rsidDel="00000000" w:rsidR="00000000" w:rsidRPr="00000000">
        <w:rPr>
          <w:rtl w:val="0"/>
        </w:rPr>
        <w:t xml:space="preserve">The Void</w:t>
      </w:r>
    </w:p>
    <w:p w:rsidR="00000000" w:rsidDel="00000000" w:rsidP="00000000" w:rsidRDefault="00000000" w:rsidRPr="00000000" w14:paraId="00000419">
      <w:pPr>
        <w:pStyle w:val="Heading2"/>
        <w:rPr/>
      </w:pPr>
      <w:r w:rsidDel="00000000" w:rsidR="00000000" w:rsidRPr="00000000">
        <w:rPr>
          <w:rtl w:val="0"/>
        </w:rPr>
        <w:t xml:space="preserve">The Palladial Universe</w:t>
      </w:r>
    </w:p>
    <w:p w:rsidR="00000000" w:rsidDel="00000000" w:rsidP="00000000" w:rsidRDefault="00000000" w:rsidRPr="00000000" w14:paraId="0000041A">
      <w:pPr>
        <w:rPr/>
      </w:pPr>
      <w:r w:rsidDel="00000000" w:rsidR="00000000" w:rsidRPr="00000000">
        <w:rPr>
          <w:rtl w:val="0"/>
        </w:rPr>
        <w:t xml:space="preserve">Void Zones</w:t>
      </w:r>
    </w:p>
    <w:p w:rsidR="00000000" w:rsidDel="00000000" w:rsidP="00000000" w:rsidRDefault="00000000" w:rsidRPr="00000000" w14:paraId="0000041B">
      <w:pPr>
        <w:rPr/>
      </w:pPr>
      <w:r w:rsidDel="00000000" w:rsidR="00000000" w:rsidRPr="00000000">
        <w:rPr>
          <w:rtl w:val="0"/>
        </w:rPr>
        <w:t xml:space="preserve">Void Zones are regions where psionic Resonance collapses, creating unstable environments. These zones challenge even the most proficiency ed explorers and navigators.</w:t>
        <w:br w:type="textWrapping"/>
        <w:tab/>
        <w:t xml:space="preserve">•</w:t>
        <w:tab/>
        <w:t xml:space="preserve">Hazards:</w:t>
        <w:br w:type="textWrapping"/>
        <w:tab/>
        <w:t xml:space="preserve">•</w:t>
        <w:tab/>
        <w:t xml:space="preserve">Temporal distortions that alter the flow of time.</w:t>
        <w:br w:type="textWrapping"/>
        <w:tab/>
        <w:t xml:space="preserve">•</w:t>
        <w:tab/>
        <w:t xml:space="preserve">Gravity wells capable of destroying ships or flinging them into uncharted space.</w:t>
        <w:br w:type="textWrapping"/>
        <w:tab/>
        <w:t xml:space="preserve">•</w:t>
        <w:tab/>
        <w:t xml:space="preserve">Hostile Void-dwelling entities, some of which defy comprehension.</w:t>
        <w:br w:type="textWrapping"/>
        <w:tab/>
        <w:t xml:space="preserve">•</w:t>
        <w:tab/>
        <w:t xml:space="preserve">Mechanics:</w:t>
        <w:br w:type="textWrapping"/>
        <w:tab/>
        <w:t xml:space="preserve">•</w:t>
        <w:tab/>
        <w:t xml:space="preserve">Navigation in Void Zones requires Navigation, Psionic Defense, and Survival proficiency  rolls.</w:t>
        <w:br w:type="textWrapping"/>
        <w:tab/>
        <w:t xml:space="preserve">•</w:t>
        <w:tab/>
        <w:t xml:space="preserve">Failures can result in severe consequences, including damage, loss of supplies, or permanent disorientation.</w:t>
      </w:r>
    </w:p>
    <w:p w:rsidR="00000000" w:rsidDel="00000000" w:rsidP="00000000" w:rsidRDefault="00000000" w:rsidRPr="00000000" w14:paraId="0000041C">
      <w:pPr>
        <w:rPr/>
      </w:pPr>
      <w:r w:rsidDel="00000000" w:rsidR="00000000" w:rsidRPr="00000000">
        <w:rPr>
          <w:rtl w:val="0"/>
        </w:rPr>
        <w:t xml:space="preserve">Void Entities</w:t>
      </w:r>
    </w:p>
    <w:p w:rsidR="00000000" w:rsidDel="00000000" w:rsidP="00000000" w:rsidRDefault="00000000" w:rsidRPr="00000000" w14:paraId="0000041D">
      <w:pPr>
        <w:rPr/>
      </w:pPr>
      <w:r w:rsidDel="00000000" w:rsidR="00000000" w:rsidRPr="00000000">
        <w:rPr>
          <w:rtl w:val="0"/>
        </w:rPr>
        <w:t xml:space="preserve">Void Zones are inhabited by beings that exist outside normal space-time. These entities range from hostile predators to enigmatic anomalies.</w:t>
      </w:r>
    </w:p>
    <w:p w:rsidR="00000000" w:rsidDel="00000000" w:rsidP="00000000" w:rsidRDefault="00000000" w:rsidRPr="00000000" w14:paraId="0000041E">
      <w:pPr>
        <w:rPr/>
      </w:pPr>
      <w:r w:rsidDel="00000000" w:rsidR="00000000" w:rsidRPr="00000000">
        <w:rPr>
          <w:rtl w:val="0"/>
        </w:rPr>
        <w:t xml:space="preserve">Examples:</w:t>
        <w:br w:type="textWrapping"/>
        <w:tab/>
        <w:t xml:space="preserve">1.</w:t>
        <w:tab/>
        <w:t xml:space="preserve">Eclipsers: Psionically charged creatures that feed on emotional energy.</w:t>
        <w:br w:type="textWrapping"/>
        <w:tab/>
        <w:t xml:space="preserve">2.</w:t>
        <w:tab/>
        <w:t xml:space="preserve">Shatterminds: Sentient anomalies that warp the thoughts of those who approach.</w:t>
        <w:br w:type="textWrapping"/>
        <w:tab/>
        <w:t xml:space="preserve">3.</w:t>
        <w:tab/>
        <w:t xml:space="preserve">The Silent Choir: A mysterious presence heard only in the deepest Void, rumored to be remnants of a long-lost civilization.</w:t>
      </w:r>
    </w:p>
    <w:p w:rsidR="00000000" w:rsidDel="00000000" w:rsidP="00000000" w:rsidRDefault="00000000" w:rsidRPr="00000000" w14:paraId="0000041F">
      <w:pPr>
        <w:rPr/>
      </w:pPr>
      <w:r w:rsidDel="00000000" w:rsidR="00000000" w:rsidRPr="00000000">
        <w:rPr>
          <w:rtl w:val="0"/>
        </w:rPr>
        <w:t xml:space="preserve">Environmental Hazards</w:t>
      </w:r>
    </w:p>
    <w:p w:rsidR="00000000" w:rsidDel="00000000" w:rsidP="00000000" w:rsidRDefault="00000000" w:rsidRPr="00000000" w14:paraId="00000420">
      <w:pPr>
        <w:pStyle w:val="Heading2"/>
        <w:rPr/>
      </w:pPr>
      <w:r w:rsidDel="00000000" w:rsidR="00000000" w:rsidRPr="00000000">
        <w:rPr>
          <w:rtl w:val="0"/>
        </w:rPr>
        <w:t xml:space="preserve">The Palladial Universe</w:t>
      </w:r>
    </w:p>
    <w:p w:rsidR="00000000" w:rsidDel="00000000" w:rsidP="00000000" w:rsidRDefault="00000000" w:rsidRPr="00000000" w14:paraId="00000421">
      <w:pPr>
        <w:rPr/>
      </w:pPr>
      <w:r w:rsidDel="00000000" w:rsidR="00000000" w:rsidRPr="00000000">
        <w:rPr>
          <w:rtl w:val="0"/>
        </w:rPr>
        <w:t xml:space="preserve">Examples:</w:t>
        <w:br w:type="textWrapping"/>
        <w:tab/>
        <w:t xml:space="preserve">•</w:t>
        <w:tab/>
        <w:t xml:space="preserve">Psionic Storms: Bursts of uncontrolled psionic energy, disrupting technology and minds.</w:t>
        <w:br w:type="textWrapping"/>
        <w:tab/>
        <w:t xml:space="preserve">•</w:t>
        <w:tab/>
        <w:t xml:space="preserve">Palladium Radiation: Overexposure grants temporary psionic boosts but causes physical and mental degradation.</w:t>
        <w:br w:type="textWrapping"/>
        <w:tab/>
        <w:t xml:space="preserve">•</w:t>
        <w:tab/>
        <w:t xml:space="preserve">Collapsing Beacons: Aging Beacons occasionally fail, creating massive psionic explosions.</w:t>
      </w:r>
    </w:p>
    <w:p w:rsidR="00000000" w:rsidDel="00000000" w:rsidP="00000000" w:rsidRDefault="00000000" w:rsidRPr="00000000" w14:paraId="00000422">
      <w:pPr>
        <w:rPr/>
      </w:pPr>
      <w:r w:rsidDel="00000000" w:rsidR="00000000" w:rsidRPr="00000000">
        <w:rPr>
          <w:rtl w:val="0"/>
        </w:rPr>
        <w:t xml:space="preserve">Dynamic Faction Interplay</w:t>
      </w:r>
    </w:p>
    <w:p w:rsidR="00000000" w:rsidDel="00000000" w:rsidP="00000000" w:rsidRDefault="00000000" w:rsidRPr="00000000" w14:paraId="00000423">
      <w:pPr>
        <w:rPr/>
      </w:pPr>
      <w:r w:rsidDel="00000000" w:rsidR="00000000" w:rsidRPr="00000000">
        <w:rPr>
          <w:rtl w:val="0"/>
        </w:rPr>
        <w:t xml:space="preserve">Faction dynamics constantly evolve based on player actions and narrative events. Alliances shift, betrayals occur, and the balance of power is perpetually in flux.</w:t>
      </w:r>
    </w:p>
    <w:p w:rsidR="00000000" w:rsidDel="00000000" w:rsidP="00000000" w:rsidRDefault="00000000" w:rsidRPr="00000000" w14:paraId="00000424">
      <w:pPr>
        <w:rPr/>
      </w:pPr>
      <w:r w:rsidDel="00000000" w:rsidR="00000000" w:rsidRPr="00000000">
        <w:rPr>
          <w:rtl w:val="0"/>
        </w:rPr>
        <w:t xml:space="preserve">Watcher Tips:</w:t>
        <w:br w:type="textWrapping"/>
        <w:tab/>
        <w:t xml:space="preserve">•</w:t>
        <w:tab/>
        <w:t xml:space="preserve">Introduce faction rivalries to create tension and stakes.</w:t>
        <w:br w:type="textWrapping"/>
        <w:tab/>
        <w:t xml:space="preserve">•</w:t>
        <w:tab/>
        <w:t xml:space="preserve">Allow players’ decisions to directly influence faction standing and outcomes.</w:t>
      </w:r>
    </w:p>
    <w:p w:rsidR="00000000" w:rsidDel="00000000" w:rsidP="00000000" w:rsidRDefault="00000000" w:rsidRPr="00000000" w14:paraId="00000425">
      <w:pPr>
        <w:rPr/>
      </w:pPr>
      <w:r w:rsidDel="00000000" w:rsidR="00000000" w:rsidRPr="00000000">
        <w:rPr>
          <w:rtl w:val="0"/>
        </w:rPr>
        <w:t xml:space="preserve">Proceeding to the Appendix: Supplemental Materials…</w:t>
      </w:r>
    </w:p>
    <w:p w:rsidR="00000000" w:rsidDel="00000000" w:rsidP="00000000" w:rsidRDefault="00000000" w:rsidRPr="00000000" w14:paraId="00000426">
      <w:pPr>
        <w:rPr/>
      </w:pPr>
      <w:r w:rsidDel="00000000" w:rsidR="00000000" w:rsidRPr="00000000">
        <w:rPr>
          <w:rtl w:val="0"/>
        </w:rPr>
        <w:t xml:space="preserve">Appendix: Supplemental Materials</w:t>
      </w:r>
    </w:p>
    <w:p w:rsidR="00000000" w:rsidDel="00000000" w:rsidP="00000000" w:rsidRDefault="00000000" w:rsidRPr="00000000" w14:paraId="00000427">
      <w:pPr>
        <w:rPr/>
      </w:pPr>
      <w:r w:rsidDel="00000000" w:rsidR="00000000" w:rsidRPr="00000000">
        <w:rPr>
          <w:rtl w:val="0"/>
        </w:rPr>
        <w:t xml:space="preserve">The Appendix provides additional resources to enhance gameplay, including expanded proficiency  lists, sample characters, and campaign hooks. These materials offer depth and flexibility to ensure that every campaign is rich and dynamic.</w:t>
      </w:r>
    </w:p>
    <w:p w:rsidR="00000000" w:rsidDel="00000000" w:rsidP="00000000" w:rsidRDefault="00000000" w:rsidRPr="00000000" w14:paraId="00000428">
      <w:pPr>
        <w:rPr/>
      </w:pPr>
      <w:r w:rsidDel="00000000" w:rsidR="00000000" w:rsidRPr="00000000">
        <w:rPr>
          <w:rtl w:val="0"/>
        </w:rPr>
        <w:t xml:space="preserve">Expanded proficiency  Lists</w:t>
      </w:r>
    </w:p>
    <w:p w:rsidR="00000000" w:rsidDel="00000000" w:rsidP="00000000" w:rsidRDefault="00000000" w:rsidRPr="00000000" w14:paraId="00000429">
      <w:pPr>
        <w:rPr/>
      </w:pPr>
      <w:r w:rsidDel="00000000" w:rsidR="00000000" w:rsidRPr="00000000">
        <w:rPr>
          <w:rtl w:val="0"/>
        </w:rPr>
        <w:t xml:space="preserve">Core proficiencies</w:t>
      </w:r>
    </w:p>
    <w:p w:rsidR="00000000" w:rsidDel="00000000" w:rsidP="00000000" w:rsidRDefault="00000000" w:rsidRPr="00000000" w14:paraId="0000042A">
      <w:pPr>
        <w:rPr/>
      </w:pPr>
      <w:r w:rsidDel="00000000" w:rsidR="00000000" w:rsidRPr="00000000">
        <w:rPr>
          <w:rtl w:val="0"/>
        </w:rPr>
        <w:t xml:space="preserve">Core proficiencies are foundational abilities used frequently in gameplay. These proficiencies are broad and applicable to a variety of scenarios.</w:t>
      </w:r>
    </w:p>
    <w:p w:rsidR="00000000" w:rsidDel="00000000" w:rsidP="00000000" w:rsidRDefault="00000000" w:rsidRPr="00000000" w14:paraId="0000042B">
      <w:pPr>
        <w:rPr/>
      </w:pPr>
      <w:r w:rsidDel="00000000" w:rsidR="00000000" w:rsidRPr="00000000">
        <w:rPr>
          <w:rtl w:val="0"/>
        </w:rPr>
        <w:t xml:space="preserve">proficiency  Name</w:t>
        <w:tab/>
        <w:t xml:space="preserve">Primary Attribute</w:t>
        <w:tab/>
        <w:t xml:space="preserve">Description</w:t>
        <w:br w:type="textWrapping"/>
        <w:t xml:space="preserve">Melee Combat</w:t>
        <w:tab/>
        <w:t xml:space="preserve">Strength</w:t>
        <w:tab/>
        <w:t xml:space="preserve">Proficiency with close-quarters weapons such as swords, axes, or energy blades.</w:t>
        <w:br w:type="textWrapping"/>
        <w:t xml:space="preserve">Ranged Combat</w:t>
        <w:tab/>
        <w:t xml:space="preserve">Dexterity</w:t>
        <w:tab/>
        <w:t xml:space="preserve">Precision with firearms and energy weapons.</w:t>
        <w:br w:type="textWrapping"/>
        <w:t xml:space="preserve">Navigation</w:t>
        <w:tab/>
        <w:t xml:space="preserve">Intelligence</w:t>
        <w:tab/>
        <w:t xml:space="preserve">Piloting and traversing interstellar routes, including Beacon travel.</w:t>
        <w:br w:type="textWrapping"/>
        <w:t xml:space="preserve">Engineering</w:t>
        <w:tab/>
        <w:t xml:space="preserve">Intelligence</w:t>
        <w:tab/>
        <w:t xml:space="preserve">Repairing and modifying technology, including ships and devices.</w:t>
        <w:br w:type="textWrapping"/>
        <w:t xml:space="preserve">Diplomacy</w:t>
        <w:tab/>
        <w:t xml:space="preserve">Empathy</w:t>
        <w:tab/>
        <w:t xml:space="preserve">Negotiation, persuasion, and conflict resolution.</w:t>
        <w:br w:type="textWrapping"/>
        <w:t xml:space="preserve">Stealth</w:t>
        <w:tab/>
        <w:t xml:space="preserve">Agility</w:t>
        <w:tab/>
        <w:t xml:space="preserve">Remaining undetected, whether in urban or wilderness environments.</w:t>
        <w:br w:type="textWrapping"/>
        <w:t xml:space="preserve">Survival</w:t>
        <w:tab/>
        <w:t xml:space="preserve">Constitution</w:t>
        <w:tab/>
        <w:t xml:space="preserve">Thriving in harsh environments, such as Void Zones or hostile planets.</w:t>
        <w:br w:type="textWrapping"/>
        <w:t xml:space="preserve">Psionics</w:t>
        <w:tab/>
        <w:t xml:space="preserve">Willpower</w:t>
        <w:tab/>
        <w:t xml:space="preserve">Mastery of psionic abilities and interaction with the Psionic Tapestry.</w:t>
        <w:br w:type="textWrapping"/>
        <w:t xml:space="preserve">Perception</w:t>
        <w:tab/>
        <w:t xml:space="preserve">Perception</w:t>
        <w:tab/>
        <w:t xml:space="preserve">Spotting hidden threats, details, or anomalies in the environment.</w:t>
        <w:br w:type="textWrapping"/>
        <w:t xml:space="preserve">Hacking</w:t>
        <w:tab/>
        <w:t xml:space="preserve">Intelligence</w:t>
        <w:tab/>
        <w:t xml:space="preserve">Subverting electronic or psionic security systems.</w:t>
      </w:r>
    </w:p>
    <w:p w:rsidR="00000000" w:rsidDel="00000000" w:rsidP="00000000" w:rsidRDefault="00000000" w:rsidRPr="00000000" w14:paraId="0000042C">
      <w:pPr>
        <w:rPr/>
      </w:pPr>
      <w:r w:rsidDel="00000000" w:rsidR="00000000" w:rsidRPr="00000000">
        <w:rPr>
          <w:rtl w:val="0"/>
        </w:rPr>
        <w:t xml:space="preserve">Advanced proficiencies</w:t>
      </w:r>
    </w:p>
    <w:p w:rsidR="00000000" w:rsidDel="00000000" w:rsidP="00000000" w:rsidRDefault="00000000" w:rsidRPr="00000000" w14:paraId="0000042D">
      <w:pPr>
        <w:rPr/>
      </w:pPr>
      <w:r w:rsidDel="00000000" w:rsidR="00000000" w:rsidRPr="00000000">
        <w:rPr>
          <w:rtl w:val="0"/>
        </w:rPr>
        <w:t xml:space="preserve">Advanced proficiencies offer specialized abilities that provide unique gameplay opportunities. These proficiencies require training or high levels in related Core proficiencies.</w:t>
      </w:r>
    </w:p>
    <w:p w:rsidR="00000000" w:rsidDel="00000000" w:rsidP="00000000" w:rsidRDefault="00000000" w:rsidRPr="00000000" w14:paraId="0000042E">
      <w:pPr>
        <w:rPr/>
      </w:pPr>
      <w:r w:rsidDel="00000000" w:rsidR="00000000" w:rsidRPr="00000000">
        <w:rPr>
          <w:rtl w:val="0"/>
        </w:rPr>
        <w:t xml:space="preserve">proficiency  Name</w:t>
        <w:tab/>
        <w:t xml:space="preserve">Prerequisite</w:t>
        <w:tab/>
        <w:t xml:space="preserve">Description</w:t>
        <w:br w:type="textWrapping"/>
        <w:t xml:space="preserve">Psionic Shielding</w:t>
        <w:tab/>
        <w:t xml:space="preserve">Psionics 25+</w:t>
        <w:tab/>
        <w:t xml:space="preserve">Defending against psionic attacks.</w:t>
        <w:br w:type="textWrapping"/>
        <w:t xml:space="preserve">Advanced Hacking</w:t>
        <w:tab/>
        <w:t xml:space="preserve">Hacking 30+</w:t>
        <w:tab/>
        <w:t xml:space="preserve">Overcoming high-level security systems.</w:t>
        <w:br w:type="textWrapping"/>
        <w:t xml:space="preserve">Void Navigation</w:t>
        <w:tab/>
        <w:t xml:space="preserve">Navigation 35+</w:t>
        <w:tab/>
        <w:t xml:space="preserve">Expertly traversing unstable Void Zones.</w:t>
        <w:br w:type="textWrapping"/>
        <w:t xml:space="preserve">Beacon Engineering</w:t>
        <w:tab/>
        <w:t xml:space="preserve">Engineering 40+</w:t>
        <w:tab/>
        <w:t xml:space="preserve">Repairing and activating Beacons.</w:t>
        <w:br w:type="textWrapping"/>
        <w:t xml:space="preserve">Tactical Command</w:t>
        <w:tab/>
        <w:t xml:space="preserve">Diplomacy 30+</w:t>
        <w:tab/>
        <w:t xml:space="preserve">Coordinating allies in combat, granting them bonuses.</w:t>
        <w:br w:type="textWrapping"/>
        <w:t xml:space="preserve">Psionic Manipulation</w:t>
        <w:tab/>
        <w:t xml:space="preserve">Psionics 40+</w:t>
        <w:tab/>
        <w:t xml:space="preserve">Influencing emotions, perceptions, or even thoughts.</w:t>
        <w:br w:type="textWrapping"/>
        <w:t xml:space="preserve">Energy Weapon Mastery</w:t>
        <w:tab/>
        <w:t xml:space="preserve">Ranged Combat 35+</w:t>
        <w:tab/>
        <w:t xml:space="preserve">Advanced proficiency with energy-based firearms.</w:t>
        <w:br w:type="textWrapping"/>
        <w:t xml:space="preserve">Bioengineering</w:t>
        <w:tab/>
        <w:t xml:space="preserve">Engineering 35+</w:t>
        <w:tab/>
        <w:t xml:space="preserve">Creating or modifying biological constructs.</w:t>
      </w:r>
    </w:p>
    <w:p w:rsidR="00000000" w:rsidDel="00000000" w:rsidP="00000000" w:rsidRDefault="00000000" w:rsidRPr="00000000" w14:paraId="0000042F">
      <w:pPr>
        <w:rPr/>
      </w:pPr>
      <w:r w:rsidDel="00000000" w:rsidR="00000000" w:rsidRPr="00000000">
        <w:rPr>
          <w:rtl w:val="0"/>
        </w:rPr>
        <w:t xml:space="preserve">Sample Characters</w:t>
      </w:r>
    </w:p>
    <w:p w:rsidR="00000000" w:rsidDel="00000000" w:rsidP="00000000" w:rsidRDefault="00000000" w:rsidRPr="00000000" w14:paraId="00000430">
      <w:pPr>
        <w:rPr/>
      </w:pPr>
      <w:r w:rsidDel="00000000" w:rsidR="00000000" w:rsidRPr="00000000">
        <w:rPr>
          <w:rtl w:val="0"/>
        </w:rPr>
        <w:t xml:space="preserve">Void Navigator</w:t>
        <w:br w:type="textWrapping"/>
        <w:tab/>
        <w:t xml:space="preserve">•</w:t>
        <w:tab/>
        <w:t xml:space="preserve">Species: Voidborn</w:t>
        <w:br w:type="textWrapping"/>
        <w:tab/>
        <w:t xml:space="preserve">•</w:t>
        <w:tab/>
        <w:t xml:space="preserve">Lineage: Psionic Heritage</w:t>
        <w:br w:type="textWrapping"/>
        <w:tab/>
        <w:t xml:space="preserve">•</w:t>
        <w:tab/>
        <w:t xml:space="preserve">Attributes:</w:t>
        <w:br w:type="textWrapping"/>
        <w:tab/>
        <w:t xml:space="preserve">•</w:t>
        <w:tab/>
        <w:t xml:space="preserve">Strength: 20</w:t>
        <w:br w:type="textWrapping"/>
        <w:tab/>
        <w:t xml:space="preserve">•</w:t>
        <w:tab/>
        <w:t xml:space="preserve">Dexterity: 30</w:t>
        <w:br w:type="textWrapping"/>
        <w:tab/>
        <w:t xml:space="preserve">•</w:t>
        <w:tab/>
        <w:t xml:space="preserve">Constitution: 25</w:t>
        <w:br w:type="textWrapping"/>
        <w:tab/>
        <w:t xml:space="preserve">•</w:t>
        <w:tab/>
        <w:t xml:space="preserve">Intelligence: 40</w:t>
        <w:br w:type="textWrapping"/>
        <w:tab/>
        <w:t xml:space="preserve">•</w:t>
        <w:tab/>
        <w:t xml:space="preserve">Willpower: 50</w:t>
        <w:br w:type="textWrapping"/>
        <w:tab/>
        <w:t xml:space="preserve">•</w:t>
        <w:tab/>
        <w:t xml:space="preserve">Perception: 45</w:t>
        <w:br w:type="textWrapping"/>
        <w:tab/>
        <w:t xml:space="preserve">•</w:t>
        <w:tab/>
        <w:t xml:space="preserve">proficiencies:</w:t>
        <w:br w:type="textWrapping"/>
        <w:tab/>
        <w:t xml:space="preserve">•</w:t>
        <w:tab/>
        <w:t xml:space="preserve">Navigation: 50</w:t>
        <w:br w:type="textWrapping"/>
        <w:tab/>
        <w:t xml:space="preserve">•</w:t>
        <w:tab/>
        <w:t xml:space="preserve">Survival: 40</w:t>
        <w:br w:type="textWrapping"/>
        <w:tab/>
        <w:t xml:space="preserve">•</w:t>
        <w:tab/>
        <w:t xml:space="preserve">Psionics: 45</w:t>
      </w:r>
    </w:p>
    <w:p w:rsidR="00000000" w:rsidDel="00000000" w:rsidP="00000000" w:rsidRDefault="00000000" w:rsidRPr="00000000" w14:paraId="00000431">
      <w:pPr>
        <w:rPr/>
      </w:pPr>
      <w:r w:rsidDel="00000000" w:rsidR="00000000" w:rsidRPr="00000000">
        <w:rPr>
          <w:rtl w:val="0"/>
        </w:rPr>
        <w:t xml:space="preserve">Underhive Rogue</w:t>
        <w:br w:type="textWrapping"/>
        <w:tab/>
        <w:t xml:space="preserve">•</w:t>
        <w:tab/>
        <w:t xml:space="preserve">Species: Palladian</w:t>
        <w:br w:type="textWrapping"/>
        <w:tab/>
        <w:t xml:space="preserve">•</w:t>
        <w:tab/>
        <w:t xml:space="preserve">Lineage: Machine Legacy</w:t>
        <w:br w:type="textWrapping"/>
        <w:tab/>
        <w:t xml:space="preserve">•</w:t>
        <w:tab/>
        <w:t xml:space="preserve">Attributes:</w:t>
        <w:br w:type="textWrapping"/>
        <w:tab/>
        <w:t xml:space="preserve">•</w:t>
        <w:tab/>
        <w:t xml:space="preserve">Strength: 25</w:t>
        <w:br w:type="textWrapping"/>
        <w:tab/>
        <w:t xml:space="preserve">•</w:t>
        <w:tab/>
        <w:t xml:space="preserve">Dexterity: 50</w:t>
        <w:br w:type="textWrapping"/>
        <w:tab/>
        <w:t xml:space="preserve">•</w:t>
        <w:tab/>
        <w:t xml:space="preserve">Constitution: 30</w:t>
        <w:br w:type="textWrapping"/>
        <w:tab/>
        <w:t xml:space="preserve">•</w:t>
        <w:tab/>
        <w:t xml:space="preserve">Intelligence: 35</w:t>
        <w:br w:type="textWrapping"/>
        <w:tab/>
        <w:t xml:space="preserve">•</w:t>
        <w:tab/>
        <w:t xml:space="preserve">Willpower: 25</w:t>
        <w:br w:type="textWrapping"/>
        <w:tab/>
        <w:t xml:space="preserve">•</w:t>
        <w:tab/>
        <w:t xml:space="preserve">Agility: 45</w:t>
        <w:br w:type="textWrapping"/>
        <w:tab/>
        <w:t xml:space="preserve">•</w:t>
        <w:tab/>
        <w:t xml:space="preserve">proficiencies:</w:t>
        <w:br w:type="textWrapping"/>
        <w:tab/>
        <w:t xml:space="preserve">•</w:t>
        <w:tab/>
        <w:t xml:space="preserve">Stealth: 50</w:t>
        <w:br w:type="textWrapping"/>
        <w:tab/>
        <w:t xml:space="preserve">•</w:t>
        <w:tab/>
        <w:t xml:space="preserve">Hacking: 40</w:t>
        <w:br w:type="textWrapping"/>
        <w:tab/>
        <w:t xml:space="preserve">•</w:t>
        <w:tab/>
        <w:t xml:space="preserve">Melee Combat: 35</w:t>
      </w:r>
    </w:p>
    <w:p w:rsidR="00000000" w:rsidDel="00000000" w:rsidP="00000000" w:rsidRDefault="00000000" w:rsidRPr="00000000" w14:paraId="00000432">
      <w:pPr>
        <w:rPr/>
      </w:pPr>
      <w:r w:rsidDel="00000000" w:rsidR="00000000" w:rsidRPr="00000000">
        <w:rPr>
          <w:rtl w:val="0"/>
        </w:rPr>
        <w:t xml:space="preserve">Campaign Hooks</w:t>
      </w:r>
    </w:p>
    <w:p w:rsidR="00000000" w:rsidDel="00000000" w:rsidP="00000000" w:rsidRDefault="00000000" w:rsidRPr="00000000" w14:paraId="00000433">
      <w:pPr>
        <w:rPr/>
      </w:pPr>
      <w:r w:rsidDel="00000000" w:rsidR="00000000" w:rsidRPr="00000000">
        <w:rPr>
          <w:rtl w:val="0"/>
        </w:rPr>
        <w:t xml:space="preserve">The Shattered Beacon</w:t>
        <w:br w:type="textWrapping"/>
        <w:tab/>
        <w:t xml:space="preserve">•</w:t>
        <w:tab/>
        <w:t xml:space="preserve">Premise: A vital Beacon collapses, disrupting a major trade route. The players must restore it while navigating the ensuing chaos.</w:t>
        <w:br w:type="textWrapping"/>
        <w:tab/>
        <w:t xml:space="preserve">•</w:t>
        <w:tab/>
        <w:t xml:space="preserve">Complications: Rival factions vie for control of the Beacon, and Void Zones threaten to destabilize the region further.</w:t>
      </w:r>
    </w:p>
    <w:p w:rsidR="00000000" w:rsidDel="00000000" w:rsidP="00000000" w:rsidRDefault="00000000" w:rsidRPr="00000000" w14:paraId="00000434">
      <w:pPr>
        <w:rPr/>
      </w:pPr>
      <w:r w:rsidDel="00000000" w:rsidR="00000000" w:rsidRPr="00000000">
        <w:rPr>
          <w:rtl w:val="0"/>
        </w:rPr>
        <w:t xml:space="preserve">The Silent Choir</w:t>
        <w:br w:type="textWrapping"/>
        <w:tab/>
        <w:t xml:space="preserve">•</w:t>
        <w:tab/>
        <w:t xml:space="preserve">Premise: A haunting psionic signal emanates from a distant Void Zone, drawing explorers and mystics alike. The players are tasked with uncovering its source.</w:t>
        <w:br w:type="textWrapping"/>
        <w:tab/>
        <w:t xml:space="preserve">•</w:t>
        <w:tab/>
        <w:t xml:space="preserve">Complications: The Void’s dangers intensify the closer they get, and the Choir’s true nature may threaten their sanity.</w:t>
      </w:r>
    </w:p>
    <w:p w:rsidR="00000000" w:rsidDel="00000000" w:rsidP="00000000" w:rsidRDefault="00000000" w:rsidRPr="00000000" w14:paraId="00000435">
      <w:pPr>
        <w:rPr/>
      </w:pPr>
      <w:r w:rsidDel="00000000" w:rsidR="00000000" w:rsidRPr="00000000">
        <w:rPr>
          <w:rtl w:val="0"/>
        </w:rPr>
        <w:t xml:space="preserve">The Emperor’s Gambit</w:t>
        <w:br w:type="textWrapping"/>
        <w:tab/>
        <w:t xml:space="preserve">•</w:t>
        <w:tab/>
        <w:t xml:space="preserve">Premise: The reappearance of the Palladial Emperor sparks a galaxy-wide power struggle. The players must decide whether to support or oppose his claim to the throne.</w:t>
        <w:br w:type="textWrapping"/>
        <w:tab/>
        <w:t xml:space="preserve">•</w:t>
        <w:tab/>
        <w:t xml:space="preserve">Complications: Psionic anomalies suggest the Emperor’s resurgence may have unnatural origins, forcing the players to uncover the truth.</w:t>
      </w:r>
    </w:p>
    <w:p w:rsidR="00000000" w:rsidDel="00000000" w:rsidP="00000000" w:rsidRDefault="00000000" w:rsidRPr="00000000" w14:paraId="00000436">
      <w:pPr>
        <w:rPr/>
      </w:pPr>
      <w:r w:rsidDel="00000000" w:rsidR="00000000" w:rsidRPr="00000000">
        <w:rPr>
          <w:rtl w:val="0"/>
        </w:rPr>
        <w:t xml:space="preserve">Psionic Abilities Reference</w:t>
      </w:r>
    </w:p>
    <w:p w:rsidR="00000000" w:rsidDel="00000000" w:rsidP="00000000" w:rsidRDefault="00000000" w:rsidRPr="00000000" w14:paraId="00000437">
      <w:pPr>
        <w:rPr/>
      </w:pPr>
      <w:r w:rsidDel="00000000" w:rsidR="00000000" w:rsidRPr="00000000">
        <w:rPr>
          <w:rtl w:val="0"/>
        </w:rPr>
        <w:t xml:space="preserve">Tier 1 Abilities</w:t>
        <w:br w:type="textWrapping"/>
        <w:tab/>
        <w:t xml:space="preserve">1.</w:t>
        <w:tab/>
        <w:t xml:space="preserve">Telekinetic Push: Move a target up to 10 feet. Costs 2 PP.</w:t>
        <w:br w:type="textWrapping"/>
        <w:tab/>
        <w:t xml:space="preserve">2.</w:t>
        <w:tab/>
        <w:t xml:space="preserve">Mind Meld: Briefly share thoughts with a willing individual. Costs 3 PP.</w:t>
      </w:r>
    </w:p>
    <w:p w:rsidR="00000000" w:rsidDel="00000000" w:rsidP="00000000" w:rsidRDefault="00000000" w:rsidRPr="00000000" w14:paraId="00000438">
      <w:pPr>
        <w:rPr/>
      </w:pPr>
      <w:r w:rsidDel="00000000" w:rsidR="00000000" w:rsidRPr="00000000">
        <w:rPr>
          <w:rtl w:val="0"/>
        </w:rPr>
        <w:t xml:space="preserve">Tier 2 Abilities</w:t>
        <w:br w:type="textWrapping"/>
        <w:tab/>
        <w:t xml:space="preserve">1.</w:t>
        <w:tab/>
        <w:t xml:space="preserve">Psionic Barrier: Create a shield that absorbs damage for 3 rounds. Costs 5 PP.</w:t>
        <w:br w:type="textWrapping"/>
        <w:tab/>
        <w:t xml:space="preserve">2.</w:t>
        <w:tab/>
        <w:t xml:space="preserve">Void Sight: Perceive through unstable regions of the Void. Costs 6 PP.</w:t>
      </w:r>
    </w:p>
    <w:p w:rsidR="00000000" w:rsidDel="00000000" w:rsidP="00000000" w:rsidRDefault="00000000" w:rsidRPr="00000000" w14:paraId="00000439">
      <w:pPr>
        <w:rPr/>
      </w:pPr>
      <w:r w:rsidDel="00000000" w:rsidR="00000000" w:rsidRPr="00000000">
        <w:rPr>
          <w:rtl w:val="0"/>
        </w:rPr>
        <w:t xml:space="preserve">Optional Rules for Advanced  Campaigns</w:t>
      </w:r>
    </w:p>
    <w:p w:rsidR="00000000" w:rsidDel="00000000" w:rsidP="00000000" w:rsidRDefault="00000000" w:rsidRPr="00000000" w14:paraId="0000043A">
      <w:pPr>
        <w:rPr/>
      </w:pPr>
      <w:r w:rsidDel="00000000" w:rsidR="00000000" w:rsidRPr="00000000">
        <w:rPr>
          <w:rtl w:val="0"/>
        </w:rPr>
        <w:t xml:space="preserve">Dreamscape Exploration</w:t>
      </w:r>
    </w:p>
    <w:p w:rsidR="00000000" w:rsidDel="00000000" w:rsidP="00000000" w:rsidRDefault="00000000" w:rsidRPr="00000000" w14:paraId="0000043B">
      <w:pPr>
        <w:rPr/>
      </w:pPr>
      <w:r w:rsidDel="00000000" w:rsidR="00000000" w:rsidRPr="00000000">
        <w:rPr>
          <w:rtl w:val="0"/>
        </w:rPr>
        <w:t xml:space="preserve">Introduce a dreamscape mechanic where players delve into the psionic subconscious of individuals or entities.</w:t>
        <w:br w:type="textWrapping"/>
        <w:tab/>
        <w:t xml:space="preserve">•</w:t>
        <w:tab/>
        <w:t xml:space="preserve">Mechanics: Psionic rolls determine success in navigating the dreamscape.</w:t>
        <w:br w:type="textWrapping"/>
        <w:tab/>
        <w:t xml:space="preserve">•</w:t>
        <w:tab/>
        <w:t xml:space="preserve">Complications: Failures can result in mental trauma or feedback loops.</w:t>
      </w:r>
    </w:p>
    <w:p w:rsidR="00000000" w:rsidDel="00000000" w:rsidP="00000000" w:rsidRDefault="00000000" w:rsidRPr="00000000" w14:paraId="0000043C">
      <w:pPr>
        <w:rPr/>
      </w:pPr>
      <w:r w:rsidDel="00000000" w:rsidR="00000000" w:rsidRPr="00000000">
        <w:rPr>
          <w:rtl w:val="0"/>
        </w:rPr>
        <w:t xml:space="preserve">Void Exposure Effects</w:t>
      </w:r>
    </w:p>
    <w:p w:rsidR="00000000" w:rsidDel="00000000" w:rsidP="00000000" w:rsidRDefault="00000000" w:rsidRPr="00000000" w14:paraId="0000043D">
      <w:pPr>
        <w:rPr/>
      </w:pPr>
      <w:r w:rsidDel="00000000" w:rsidR="00000000" w:rsidRPr="00000000">
        <w:rPr>
          <w:rtl w:val="0"/>
        </w:rPr>
        <w:t xml:space="preserve">Long-term exposure to Void Zones affects characters differently.</w:t>
        <w:br w:type="textWrapping"/>
        <w:tab/>
        <w:t xml:space="preserve">•</w:t>
        <w:tab/>
        <w:t xml:space="preserve">Mechanics: Roll against Constitution every 24 hours to avoid gaining Void Flaws.</w:t>
        <w:br w:type="textWrapping"/>
        <w:tab/>
        <w:t xml:space="preserve">•</w:t>
        <w:tab/>
        <w:t xml:space="preserve">Flaws: Void Instability, Temporal Distortion, or Psionic Overload.</w:t>
      </w:r>
    </w:p>
    <w:p w:rsidR="00000000" w:rsidDel="00000000" w:rsidP="00000000" w:rsidRDefault="00000000" w:rsidRPr="00000000" w14:paraId="0000043E">
      <w:pPr>
        <w:pStyle w:val="Heading2"/>
        <w:rPr/>
      </w:pPr>
      <w:r w:rsidDel="00000000" w:rsidR="00000000" w:rsidRPr="00000000">
        <w:rPr>
          <w:rtl w:val="0"/>
        </w:rPr>
        <w:t xml:space="preserve">Introduction: A Legacy of Imagination</w:t>
      </w:r>
    </w:p>
    <w:p w:rsidR="00000000" w:rsidDel="00000000" w:rsidP="00000000" w:rsidRDefault="00000000" w:rsidRPr="00000000" w14:paraId="0000043F">
      <w:pPr>
        <w:pStyle w:val="Heading2"/>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Era 0: The Steampunk Age of Conquest (-3000 to 0)</w:t>
        <w:br w:type="textWrapping"/>
        <w:t xml:space="preserve">The Steampunk Age of Conquest was an era of industrial ambition and exploration on the homeworld, Palladia Prime. Early civilizations thrived by harvesting Aetherium, an abundant resource that powered vast machines of war, commerce, and innovation. However, unchecked exploitation of Aetherium led to catastrophic resource depletion, ecological collapse, and global conflict.</w:t>
      </w:r>
    </w:p>
    <w:p w:rsidR="00000000" w:rsidDel="00000000" w:rsidP="00000000" w:rsidRDefault="00000000" w:rsidRPr="00000000" w14:paraId="00000441">
      <w:pPr>
        <w:pStyle w:val="Heading2"/>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Chapter Two: Character Creation</w:t>
      </w:r>
    </w:p>
    <w:p w:rsidR="00000000" w:rsidDel="00000000" w:rsidP="00000000" w:rsidRDefault="00000000" w:rsidRPr="00000000" w14:paraId="00000443">
      <w:pPr>
        <w:rPr/>
      </w:pPr>
      <w:r w:rsidDel="00000000" w:rsidR="00000000" w:rsidRPr="00000000">
        <w:rPr>
          <w:rtl w:val="0"/>
        </w:rPr>
        <w:t xml:space="preserve">#### Step 1: Determine Your Origin</w:t>
        <w:br w:type="textWrapping"/>
        <w:t xml:space="preserve">- **Species**: Choose from Palladians, Voidborn, or Synthminds.</w:t>
        <w:br w:type="textWrapping"/>
        <w:t xml:space="preserve">- **Lineage**: Reflects ancestral traits like Psionic Heritage or Machine Legacy.</w:t>
        <w:br w:type="textWrapping"/>
        <w:t xml:space="preserve">- **Birthplace**: Determines worldview and proficiencies, such as Urban Hive or Void Zone.</w:t>
      </w:r>
    </w:p>
    <w:p w:rsidR="00000000" w:rsidDel="00000000" w:rsidP="00000000" w:rsidRDefault="00000000" w:rsidRPr="00000000" w14:paraId="00000444">
      <w:pPr>
        <w:rPr/>
      </w:pPr>
      <w:r w:rsidDel="00000000" w:rsidR="00000000" w:rsidRPr="00000000">
        <w:rPr>
          <w:rtl w:val="0"/>
        </w:rPr>
        <w:t xml:space="preserve">#### Step 2: Assign Attributes</w:t>
        <w:br w:type="textWrapping"/>
        <w:t xml:space="preserve">Distribute points across 10 attributes, like Strength, Dexterity, Constitution, and Willpower.</w:t>
      </w:r>
    </w:p>
    <w:p w:rsidR="00000000" w:rsidDel="00000000" w:rsidP="00000000" w:rsidRDefault="00000000" w:rsidRPr="00000000" w14:paraId="00000445">
      <w:pPr>
        <w:rPr/>
      </w:pPr>
      <w:r w:rsidDel="00000000" w:rsidR="00000000" w:rsidRPr="00000000">
        <w:rPr>
          <w:rtl w:val="0"/>
        </w:rPr>
        <w:t xml:space="preserve">#### Step 3: Choose proficiencies</w:t>
        <w:br w:type="textWrapping"/>
        <w:t xml:space="preserve">Select 6 Core proficiencies (e.g., Melee Combat, Survival, Navigation) and 3 Advanced proficiencies (e.g., Psionic Shielding).</w:t>
      </w:r>
    </w:p>
    <w:p w:rsidR="00000000" w:rsidDel="00000000" w:rsidP="00000000" w:rsidRDefault="00000000" w:rsidRPr="00000000" w14:paraId="00000446">
      <w:pPr>
        <w:rPr/>
      </w:pPr>
      <w:r w:rsidDel="00000000" w:rsidR="00000000" w:rsidRPr="00000000">
        <w:rPr>
          <w:rtl w:val="0"/>
        </w:rPr>
        <w:t xml:space="preserve">#### Step 4: Career Paths</w:t>
        <w:br w:type="textWrapping"/>
        <w:t xml:space="preserve">Define your starting role with careers like Void Navigator or Beacon Guardian.</w:t>
      </w:r>
    </w:p>
    <w:p w:rsidR="00000000" w:rsidDel="00000000" w:rsidP="00000000" w:rsidRDefault="00000000" w:rsidRPr="00000000" w14:paraId="00000447">
      <w:pPr>
        <w:rPr/>
      </w:pPr>
      <w:r w:rsidDel="00000000" w:rsidR="00000000" w:rsidRPr="00000000">
        <w:rPr>
          <w:rtl w:val="0"/>
        </w:rPr>
        <w:t xml:space="preserve">#### Step 5: Strings and Flaws</w:t>
        <w:br w:type="textWrapping"/>
        <w:t xml:space="preserve">Enhance roleplay depth with Strings (e.g., Resilient Mind) and Flaws (e.g., Palladium Dependency).</w:t>
      </w:r>
    </w:p>
    <w:p w:rsidR="00000000" w:rsidDel="00000000" w:rsidP="00000000" w:rsidRDefault="00000000" w:rsidRPr="00000000" w14:paraId="00000448">
      <w:pPr>
        <w:rPr/>
      </w:pPr>
      <w:r w:rsidDel="00000000" w:rsidR="00000000" w:rsidRPr="00000000">
        <w:rPr>
          <w:rtl w:val="0"/>
        </w:rPr>
        <w:t xml:space="preserve">Chapter Three: Core Mechanics</w:t>
      </w:r>
    </w:p>
    <w:p w:rsidR="00000000" w:rsidDel="00000000" w:rsidP="00000000" w:rsidRDefault="00000000" w:rsidRPr="00000000" w14:paraId="00000449">
      <w:pPr>
        <w:pStyle w:val="Heading2"/>
        <w:rPr/>
      </w:pPr>
      <w:r w:rsidDel="00000000" w:rsidR="00000000" w:rsidRPr="00000000">
        <w:rPr>
          <w:rtl w:val="0"/>
        </w:rPr>
        <w:t xml:space="preserve">The Palladial Universe</w:t>
      </w:r>
    </w:p>
    <w:p w:rsidR="00000000" w:rsidDel="00000000" w:rsidP="00000000" w:rsidRDefault="00000000" w:rsidRPr="00000000" w14:paraId="0000044A">
      <w:pPr>
        <w:rPr/>
      </w:pPr>
      <w:r w:rsidDel="00000000" w:rsidR="00000000" w:rsidRPr="00000000">
        <w:rPr>
          <w:rtl w:val="0"/>
        </w:rPr>
        <w:t xml:space="preserve">#### Core Rolling System</w:t>
        <w:br w:type="textWrapping"/>
        <w:t xml:space="preserve">- **Basic Roll Formula**: Roll a D100 and compare to a Target Number (TN).</w:t>
        <w:br w:type="textWrapping"/>
        <w:t xml:space="preserve">- **Critical Success (1–5)**: Extraordinary results.</w:t>
        <w:br w:type="textWrapping"/>
        <w:t xml:space="preserve">- **Critical Failure (96–100)**: Catastrophic outcomes.</w:t>
      </w:r>
    </w:p>
    <w:p w:rsidR="00000000" w:rsidDel="00000000" w:rsidP="00000000" w:rsidRDefault="00000000" w:rsidRPr="00000000" w14:paraId="0000044B">
      <w:pPr>
        <w:rPr/>
      </w:pPr>
      <w:r w:rsidDel="00000000" w:rsidR="00000000" w:rsidRPr="00000000">
        <w:rPr>
          <w:rtl w:val="0"/>
        </w:rPr>
        <w:t xml:space="preserve">#### Psionic Mechanics</w:t>
        <w:br w:type="textWrapping"/>
        <w:t xml:space="preserve">- **Psionic Pool**: Represents a character’s energy, calculated as 10 + (Willpower ÷ 5).</w:t>
        <w:br w:type="textWrapping"/>
        <w:t xml:space="preserve">- **Resonance Feedback**: Overuse causes fatigue or psionic disruptions.</w:t>
      </w:r>
    </w:p>
    <w:p w:rsidR="00000000" w:rsidDel="00000000" w:rsidP="00000000" w:rsidRDefault="00000000" w:rsidRPr="00000000" w14:paraId="0000044C">
      <w:pPr>
        <w:rPr/>
      </w:pPr>
      <w:r w:rsidDel="00000000" w:rsidR="00000000" w:rsidRPr="00000000">
        <w:rPr>
          <w:rtl w:val="0"/>
        </w:rPr>
        <w:t xml:space="preserve">#### Combat Mechanics</w:t>
        <w:br w:type="textWrapping"/>
        <w:t xml:space="preserve">- **Initiative**: Roll D100 + Agility Bonus to determine turn order.</w:t>
        <w:br w:type="textWrapping"/>
        <w:t xml:space="preserve">- **Actions in Combat**: Each turn includes a Major Action (e.g., attack) and a Minor Action (e.g., move).</w:t>
      </w:r>
    </w:p>
    <w:p w:rsidR="00000000" w:rsidDel="00000000" w:rsidP="00000000" w:rsidRDefault="00000000" w:rsidRPr="00000000" w14:paraId="0000044D">
      <w:pPr>
        <w:rPr/>
      </w:pPr>
      <w:r w:rsidDel="00000000" w:rsidR="00000000" w:rsidRPr="00000000">
        <w:rPr>
          <w:rtl w:val="0"/>
        </w:rPr>
        <w:t xml:space="preserve">#### Exploration and Void Navigation</w:t>
        <w:br w:type="textWrapping"/>
        <w:t xml:space="preserve">Void Zones are regions of instability requiring proficiency  checks (e.g., Navigation, Psionic Defense).</w:t>
      </w:r>
    </w:p>
    <w:p w:rsidR="00000000" w:rsidDel="00000000" w:rsidP="00000000" w:rsidRDefault="00000000" w:rsidRPr="00000000" w14:paraId="0000044E">
      <w:pPr>
        <w:rPr/>
      </w:pPr>
      <w:r w:rsidDel="00000000" w:rsidR="00000000" w:rsidRPr="00000000">
        <w:rPr>
          <w:rtl w:val="0"/>
        </w:rPr>
        <w:t xml:space="preserve">Chapter Four: Campaign and Adventure Structure</w:t>
      </w:r>
    </w:p>
    <w:p w:rsidR="00000000" w:rsidDel="00000000" w:rsidP="00000000" w:rsidRDefault="00000000" w:rsidRPr="00000000" w14:paraId="0000044F">
      <w:pPr>
        <w:pStyle w:val="Heading2"/>
        <w:rPr/>
      </w:pPr>
      <w:r w:rsidDel="00000000" w:rsidR="00000000" w:rsidRPr="00000000">
        <w:rPr>
          <w:rtl w:val="0"/>
        </w:rPr>
        <w:t xml:space="preserve">The Palladial Universe</w:t>
      </w:r>
    </w:p>
    <w:p w:rsidR="00000000" w:rsidDel="00000000" w:rsidP="00000000" w:rsidRDefault="00000000" w:rsidRPr="00000000" w14:paraId="00000450">
      <w:pPr>
        <w:rPr/>
      </w:pPr>
      <w:r w:rsidDel="00000000" w:rsidR="00000000" w:rsidRPr="00000000">
        <w:rPr>
          <w:rtl w:val="0"/>
        </w:rPr>
        <w:t xml:space="preserve">#### Campaign Structure</w:t>
        <w:br w:type="textWrapping"/>
        <w:t xml:space="preserve">- **Acts and Chapters**: Stories are divided into three Acts, each with multiple Chapters.</w:t>
        <w:br w:type="textWrapping"/>
        <w:t xml:space="preserve">  - **Act I**: Setup and Intrigue.</w:t>
        <w:br w:type="textWrapping"/>
        <w:t xml:space="preserve">  - **Act II**: Conflict and Rising Stakes.</w:t>
        <w:br w:type="textWrapping"/>
        <w:t xml:space="preserve">  - **Act III**: Climactic Confrontation.</w:t>
      </w:r>
    </w:p>
    <w:p w:rsidR="00000000" w:rsidDel="00000000" w:rsidP="00000000" w:rsidRDefault="00000000" w:rsidRPr="00000000" w14:paraId="00000451">
      <w:pPr>
        <w:rPr/>
      </w:pPr>
      <w:r w:rsidDel="00000000" w:rsidR="00000000" w:rsidRPr="00000000">
        <w:rPr>
          <w:rtl w:val="0"/>
        </w:rPr>
        <w:t xml:space="preserve">#### Faction Influence Mechanics</w:t>
        <w:br w:type="textWrapping"/>
        <w:t xml:space="preserve">Players’ actions dynamically affect faction standings, shaping alliances and rivalries.</w:t>
      </w:r>
    </w:p>
    <w:p w:rsidR="00000000" w:rsidDel="00000000" w:rsidP="00000000" w:rsidRDefault="00000000" w:rsidRPr="00000000" w14:paraId="00000452">
      <w:pPr>
        <w:rPr/>
      </w:pPr>
      <w:r w:rsidDel="00000000" w:rsidR="00000000" w:rsidRPr="00000000">
        <w:rPr>
          <w:rtl w:val="0"/>
        </w:rPr>
        <w:t xml:space="preserve">#### Standalone Adventures</w:t>
        <w:br w:type="textWrapping"/>
        <w:t xml:space="preserve">Standalone stories, such as discovering lost Beacons or surviving Void phenomena.</w:t>
      </w:r>
    </w:p>
    <w:p w:rsidR="00000000" w:rsidDel="00000000" w:rsidP="00000000" w:rsidRDefault="00000000" w:rsidRPr="00000000" w14:paraId="00000453">
      <w:pPr>
        <w:rPr/>
      </w:pPr>
      <w:r w:rsidDel="00000000" w:rsidR="00000000" w:rsidRPr="00000000">
        <w:rPr>
          <w:rtl w:val="0"/>
        </w:rPr>
        <w:t xml:space="preserve">Chapter Five: Factions, Guilds, and the Void</w:t>
      </w:r>
    </w:p>
    <w:p w:rsidR="00000000" w:rsidDel="00000000" w:rsidP="00000000" w:rsidRDefault="00000000" w:rsidRPr="00000000" w14:paraId="00000454">
      <w:pPr>
        <w:pStyle w:val="Heading2"/>
        <w:rPr/>
      </w:pPr>
      <w:r w:rsidDel="00000000" w:rsidR="00000000" w:rsidRPr="00000000">
        <w:rPr>
          <w:rtl w:val="0"/>
        </w:rPr>
        <w:t xml:space="preserve">The Palladial Universe</w:t>
      </w:r>
    </w:p>
    <w:p w:rsidR="00000000" w:rsidDel="00000000" w:rsidP="00000000" w:rsidRDefault="00000000" w:rsidRPr="00000000" w14:paraId="00000455">
      <w:pPr>
        <w:rPr/>
      </w:pPr>
      <w:r w:rsidDel="00000000" w:rsidR="00000000" w:rsidRPr="00000000">
        <w:rPr>
          <w:rtl w:val="0"/>
        </w:rPr>
        <w:t xml:space="preserve">#### The Twelve Great Houses</w:t>
        <w:br w:type="textWrapping"/>
        <w:t xml:space="preserve">Ruling dynasties with philosophies like exploration (Zephyrius), science (Celarion), or espionage (Nythrion).</w:t>
      </w:r>
    </w:p>
    <w:p w:rsidR="00000000" w:rsidDel="00000000" w:rsidP="00000000" w:rsidRDefault="00000000" w:rsidRPr="00000000" w14:paraId="00000456">
      <w:pPr>
        <w:rPr/>
      </w:pPr>
      <w:r w:rsidDel="00000000" w:rsidR="00000000" w:rsidRPr="00000000">
        <w:rPr>
          <w:rtl w:val="0"/>
        </w:rPr>
        <w:t xml:space="preserve">#### Independent Guilds</w:t>
        <w:br w:type="textWrapping"/>
        <w:t xml:space="preserve">- **The Watchers Guild**: Guardians of the Beacons.</w:t>
        <w:br w:type="textWrapping"/>
        <w:t xml:space="preserve">- **The Cosmic Sisterhood**: Spiritual and psionic leaders.</w:t>
        <w:br w:type="textWrapping"/>
        <w:t xml:space="preserve">- **The Proletariat Guild**: Rebels fostering resistance.</w:t>
      </w:r>
    </w:p>
    <w:p w:rsidR="00000000" w:rsidDel="00000000" w:rsidP="00000000" w:rsidRDefault="00000000" w:rsidRPr="00000000" w14:paraId="00000457">
      <w:pPr>
        <w:rPr/>
      </w:pPr>
      <w:r w:rsidDel="00000000" w:rsidR="00000000" w:rsidRPr="00000000">
        <w:rPr>
          <w:rtl w:val="0"/>
        </w:rPr>
        <w:t xml:space="preserve">#### The Void</w:t>
        <w:br w:type="textWrapping"/>
        <w:t xml:space="preserve">A realm of anomalies and dangers, including:</w:t>
        <w:br w:type="textWrapping"/>
        <w:t xml:space="preserve">- **Void Zones**: Hazardous regions with gravitational anomalies and psionic predators.</w:t>
        <w:br w:type="textWrapping"/>
        <w:t xml:space="preserve">- **Void Entities**: Eldritch horrors like the Silent Choir and Eclipsers.</w:t>
      </w:r>
    </w:p>
    <w:p w:rsidR="00000000" w:rsidDel="00000000" w:rsidP="00000000" w:rsidRDefault="00000000" w:rsidRPr="00000000" w14:paraId="00000458">
      <w:pPr>
        <w:rPr/>
      </w:pPr>
      <w:r w:rsidDel="00000000" w:rsidR="00000000" w:rsidRPr="00000000">
        <w:rPr>
          <w:rtl w:val="0"/>
        </w:rPr>
        <w:t xml:space="preserve">Got it—so we’re building out four pillars of power for the setting. Here’s what we have so far:</w:t>
        <w:br w:type="textWrapping"/>
        <w:tab/>
        <w:t xml:space="preserve">1.</w:t>
        <w:tab/>
        <w:t xml:space="preserve">Proletariat/Tradesman’s Guild: This faction represents the working class—miners, mechanics, engineers, and laborers who keep the infrastructure of the galaxy running. They could have their internal hierarchy and unions, balancing solidarity with ambition.</w:t>
        <w:br w:type="textWrapping"/>
        <w:tab/>
        <w:t xml:space="preserve">2.</w:t>
        <w:tab/>
        <w:t xml:space="preserve">Cosmic Sisterhood: The Bene Gesserit-inspired faction, with a focus on psionics, mysticism, and manipulation. They’d likely be central to controlling the element and influencing major powers behind the scenes.</w:t>
        <w:br w:type="textWrapping"/>
        <w:tab/>
        <w:t xml:space="preserve">3.</w:t>
        <w:tab/>
        <w:t xml:space="preserve">Traveler’s Guild: The navigators of the setting, harnessing psionics and the beacons to guide humanity’s expansion. They’re as essential as they are enigmatic.</w:t>
      </w:r>
    </w:p>
    <w:p w:rsidR="00000000" w:rsidDel="00000000" w:rsidP="00000000" w:rsidRDefault="00000000" w:rsidRPr="00000000" w14:paraId="00000459">
      <w:pPr>
        <w:rPr/>
      </w:pPr>
      <w:r w:rsidDel="00000000" w:rsidR="00000000" w:rsidRPr="00000000">
        <w:rPr>
          <w:rtl w:val="0"/>
        </w:rPr>
        <w:t xml:space="preserve">What’s the fourth group? Perhaps a ruling elite or military-industrial faction? Something that represents the overarching political structure or even humanity’s grip on conquest itself?</w:t>
        <w:br w:type="textWrapping"/>
        <w:t xml:space="preserve">The Beacon Keepers Guild is a solid addition! Tying the military directly to the protection of the beacons gives them a clear purpose while naturally aligning them with the Traveler’s Guild. At the same time, their focus on maintaining security and order could create tension between the proletariat and the Cosmic Sisterhood, who might view the Beacon Keepers as oppressors or meddlers.</w:t>
      </w:r>
    </w:p>
    <w:p w:rsidR="00000000" w:rsidDel="00000000" w:rsidP="00000000" w:rsidRDefault="00000000" w:rsidRPr="00000000" w14:paraId="0000045A">
      <w:pPr>
        <w:rPr/>
      </w:pPr>
      <w:r w:rsidDel="00000000" w:rsidR="00000000" w:rsidRPr="00000000">
        <w:rPr>
          <w:rtl w:val="0"/>
        </w:rPr>
        <w:t xml:space="preserve">This setup adds layers of conflict between factions:</w:t>
        <w:br w:type="textWrapping"/>
        <w:tab/>
        <w:t xml:space="preserve">•</w:t>
        <w:tab/>
        <w:t xml:space="preserve">The Travelers Guild and Beacon Keepers Guild are allies, but the military’s need for control might occasionally clash with the Travelers’ independence.</w:t>
        <w:br w:type="textWrapping"/>
        <w:tab/>
        <w:t xml:space="preserve">•</w:t>
        <w:tab/>
        <w:t xml:space="preserve">The Cosmic Sisterhood might view the military as overly focused on brute force and control, interfering with their subtle, manipulative approach.</w:t>
        <w:br w:type="textWrapping"/>
        <w:tab/>
        <w:t xml:space="preserve">•</w:t>
        <w:tab/>
        <w:t xml:space="preserve">The Proletariat/Tradesman’s Guild could see the Beacon Keepers as enforcers of exploitation, protecting the interests of expansion at their expense.</w:t>
      </w:r>
    </w:p>
    <w:p w:rsidR="00000000" w:rsidDel="00000000" w:rsidP="00000000" w:rsidRDefault="00000000" w:rsidRPr="00000000" w14:paraId="0000045B">
      <w:pPr>
        <w:rPr/>
      </w:pPr>
      <w:r w:rsidDel="00000000" w:rsidR="00000000" w:rsidRPr="00000000">
        <w:rPr>
          <w:rtl w:val="0"/>
        </w:rPr>
        <w:t xml:space="preserve">Do you envision the Beacon Keepers Guild having an internal hierarchy distinct from traditional military structures, maybe tied to the beacons themselves, like ranking officers by their proximity to key beacons?</w:t>
        <w:br w:type="textWrapping"/>
        <w:t xml:space="preserve">That’s brilliant—it gives the Beacon Keepers an almost religious aura. If they’re seen as divine beings, their role would go beyond mere military function. They’d embody a sacred duty tied to humanity’s survival and expansion, further deepening their connection to the beacons. This could create tension with the Cosmic Sisterhood, who might see the Beacon Keepers as encroaching on their spiritual territory.</w:t>
      </w:r>
    </w:p>
    <w:p w:rsidR="00000000" w:rsidDel="00000000" w:rsidP="00000000" w:rsidRDefault="00000000" w:rsidRPr="00000000" w14:paraId="0000045C">
      <w:pPr>
        <w:rPr/>
      </w:pPr>
      <w:r w:rsidDel="00000000" w:rsidR="00000000" w:rsidRPr="00000000">
        <w:rPr>
          <w:rtl w:val="0"/>
        </w:rPr>
        <w:t xml:space="preserve">Maybe their hierarchy is based on their connection to specific beacons. For example:</w:t>
        <w:br w:type="textWrapping"/>
        <w:tab/>
        <w:t xml:space="preserve">•</w:t>
        <w:tab/>
        <w:t xml:space="preserve">Lesser Keepers protect smaller, less critical beacons and are seen as initiates.</w:t>
        <w:br w:type="textWrapping"/>
        <w:tab/>
        <w:t xml:space="preserve">•</w:t>
        <w:tab/>
        <w:t xml:space="preserve">Great Keepers guard central or ancient beacons and are treated as living saints.</w:t>
        <w:br w:type="textWrapping"/>
        <w:tab/>
        <w:t xml:space="preserve">•</w:t>
        <w:tab/>
        <w:t xml:space="preserve">At the top, there could be a High Keeper, a figure who embodies both leadership and divine purpose, commanding almost unquestionable loyalty.</w:t>
      </w:r>
    </w:p>
    <w:p w:rsidR="00000000" w:rsidDel="00000000" w:rsidP="00000000" w:rsidRDefault="00000000" w:rsidRPr="00000000" w14:paraId="0000045D">
      <w:pPr>
        <w:rPr/>
      </w:pPr>
      <w:r w:rsidDel="00000000" w:rsidR="00000000" w:rsidRPr="00000000">
        <w:rPr>
          <w:rtl w:val="0"/>
        </w:rPr>
        <w:t xml:space="preserve">Would you want their mystical status to be a result of propaganda, actual psionic ties to the beacons, or both?</w:t>
        <w:br w:type="textWrapping"/>
        <w:t xml:space="preserve">That sounds like an intriguing addition! A theocratic element can add a whole new layer of tension and complexity, especially in a setting already rife with mysticism, psionics, and politics.</w:t>
      </w:r>
    </w:p>
    <w:p w:rsidR="00000000" w:rsidDel="00000000" w:rsidP="00000000" w:rsidRDefault="00000000" w:rsidRPr="00000000" w14:paraId="0000045E">
      <w:pPr>
        <w:rPr/>
      </w:pPr>
      <w:r w:rsidDel="00000000" w:rsidR="00000000" w:rsidRPr="00000000">
        <w:rPr>
          <w:rtl w:val="0"/>
        </w:rPr>
        <w:t xml:space="preserve">For this theocratic pillar, we could draw on a variety of influences, depending on the kind of religious structure and philosophy you want them to embody. A few directions this could go:</w:t>
        <w:br w:type="textWrapping"/>
        <w:tab/>
        <w:t xml:space="preserve">•</w:t>
        <w:tab/>
        <w:t xml:space="preserve">Divine Mandate: This faction believes in a god or a pantheon, and their rule is seen as divinely ordained. Their power is linked to the belief that the expansion of humanity (and control of the beacons) is part of a divine plan. Their leadership could be a high priest or council, with doctrines that dictate society’s actions and beliefs.</w:t>
        <w:br w:type="textWrapping"/>
        <w:tab/>
        <w:t xml:space="preserve">•</w:t>
        <w:tab/>
        <w:t xml:space="preserve">The Order of Ascendants: Perhaps they don’t just worship gods but pursue ascension themselves, seeking to evolve into something greater (either through technology, alchemy, or psionics). The idea of “becoming” the divine could fuel their expansionist and manipulative nature.</w:t>
        <w:br w:type="textWrapping"/>
        <w:tab/>
        <w:t xml:space="preserve">•</w:t>
        <w:tab/>
        <w:t xml:space="preserve">The Light of the Infinite: A religious order obsessed with exploring the cosmos, seeing it as their divine duty to spread their faith across the stars. They see the beacons as sacred tools, allowing them to reach the divine or unlock higher truths.</w:t>
      </w:r>
    </w:p>
    <w:p w:rsidR="00000000" w:rsidDel="00000000" w:rsidP="00000000" w:rsidRDefault="00000000" w:rsidRPr="00000000" w14:paraId="0000045F">
      <w:pPr>
        <w:rPr/>
      </w:pPr>
      <w:r w:rsidDel="00000000" w:rsidR="00000000" w:rsidRPr="00000000">
        <w:rPr>
          <w:rtl w:val="0"/>
        </w:rPr>
        <w:t xml:space="preserve">Would this theocratic faction have direct control over the other factions, or would they function more as an ideological force, manipulating others into following their faith?</w:t>
        <w:br w:type="textWrapping"/>
        <w:t xml:space="preserve">That’s an incredible way to integrate myth and religion into the world’s political structure! Naming the 12 houses after gods from different Earth religions creates an immediate connection to ancient power and lore, giving each house its cultural flavor while still tying them all together under the overarching theme of divine authority. The 13th house being the Emperor’s house, specifically the Great Palladial Emperor, adds an interesting layer of tension, as this house would likely be the most powerful, perhaps even standing in opposition to the others in some way.</w:t>
      </w:r>
    </w:p>
    <w:p w:rsidR="00000000" w:rsidDel="00000000" w:rsidP="00000000" w:rsidRDefault="00000000" w:rsidRPr="00000000" w14:paraId="00000460">
      <w:pPr>
        <w:rPr/>
      </w:pPr>
      <w:r w:rsidDel="00000000" w:rsidR="00000000" w:rsidRPr="00000000">
        <w:rPr>
          <w:rtl w:val="0"/>
        </w:rPr>
        <w:t xml:space="preserve">Here’s an idea of how the houses could be derived:</w:t>
        <w:br w:type="textWrapping"/>
        <w:tab/>
        <w:t xml:space="preserve">1.</w:t>
        <w:tab/>
        <w:t xml:space="preserve">Celtic Paganism: The House of Lugh (god of the sun, craftsmanship, and war) – known for their innovation and martial prowess.</w:t>
        <w:br w:type="textWrapping"/>
        <w:tab/>
        <w:t xml:space="preserve">2.</w:t>
        <w:tab/>
        <w:t xml:space="preserve">Druidism: The House of Awen (the spirit of inspiration and knowledge) – steeped in mysticism and ancient wisdom, perhaps wielding psionics or secret knowledge.</w:t>
        <w:br w:type="textWrapping"/>
        <w:tab/>
        <w:t xml:space="preserve">3.</w:t>
        <w:tab/>
        <w:t xml:space="preserve">Hinduism: The House of Shiva (destroyer and transformer) – a house that embraces destruction and rebirth, possibly in control of military or destructive technology.</w:t>
        <w:br w:type="textWrapping"/>
        <w:tab/>
        <w:t xml:space="preserve">4.</w:t>
        <w:tab/>
        <w:t xml:space="preserve">Shinto Religion: The House of Amaterasu (goddess of the sun) – a powerful, perhaps imperial, house known for its shining influence and spiritual leadership.</w:t>
        <w:br w:type="textWrapping"/>
        <w:tab/>
        <w:t xml:space="preserve">5.</w:t>
        <w:tab/>
        <w:t xml:space="preserve">Greek Pantheon: The House of Zeus – associated with power and authority, possibly ruling over colonies or major expansion projects.</w:t>
        <w:br w:type="textWrapping"/>
        <w:tab/>
        <w:t xml:space="preserve">6.</w:t>
        <w:tab/>
        <w:t xml:space="preserve">Roman Pantheon: The House of Jupiter – an authoritarian house that ties political rule with divine will.</w:t>
        <w:br w:type="textWrapping"/>
        <w:tab/>
        <w:t xml:space="preserve">7.</w:t>
        <w:tab/>
        <w:t xml:space="preserve">Egyptian Pantheon: The House of Ra – wielding influence over ancient technology or possibly the sacred use of the beacons.</w:t>
        <w:br w:type="textWrapping"/>
        <w:tab/>
        <w:t xml:space="preserve">8.</w:t>
        <w:tab/>
        <w:t xml:space="preserve">Norse Pantheon: The House of Odin – steeped in lore and wisdom, ruling over strategy and war.</w:t>
        <w:br w:type="textWrapping"/>
        <w:tab/>
        <w:t xml:space="preserve">9.</w:t>
        <w:tab/>
        <w:t xml:space="preserve">Mesopotamian Religion: The House of Marduk – a house deeply tied to order, civilization, and the control of magical or psionic technologies.</w:t>
        <w:br w:type="textWrapping"/>
        <w:tab/>
        <w:t xml:space="preserve">10.</w:t>
        <w:tab/>
        <w:t xml:space="preserve">Mayan Pantheon: The House of Itzamná – ancient and mysterious, perhaps they possess knowledge of lost rituals and secrets tied to the stars and cosmos.</w:t>
        <w:br w:type="textWrapping"/>
        <w:tab/>
        <w:t xml:space="preserve">11.</w:t>
        <w:tab/>
        <w:t xml:space="preserve">African Traditional Religions: The House of Ogun (god of iron, labor, and war) – a house that could dominate industrial sectors and the military.</w:t>
        <w:br w:type="textWrapping"/>
        <w:tab/>
        <w:t xml:space="preserve">12.</w:t>
        <w:tab/>
        <w:t xml:space="preserve">Zoroastrianism: The House of Ahura Mazda – one of light, truth, and law, with a heavy focus on justice and moral leadership.</w:t>
        <w:br w:type="textWrapping"/>
        <w:tab/>
        <w:t xml:space="preserve">13.</w:t>
        <w:tab/>
        <w:t xml:space="preserve">The Emperor’s House: The House of Palladial – The central ruling family, not necessarily worshipped but revered for their status and control over the beacons and imperial power.</w:t>
      </w:r>
    </w:p>
    <w:p w:rsidR="00000000" w:rsidDel="00000000" w:rsidP="00000000" w:rsidRDefault="00000000" w:rsidRPr="00000000" w14:paraId="00000461">
      <w:pPr>
        <w:rPr/>
      </w:pPr>
      <w:r w:rsidDel="00000000" w:rsidR="00000000" w:rsidRPr="00000000">
        <w:rPr>
          <w:rtl w:val="0"/>
        </w:rPr>
        <w:t xml:space="preserve">Each of these houses would have a unique identity tied to their namesake’s cultural and religious history, while also balancing power, culture, and technology. The tension between the houses could come from their varying beliefs and methods, some more peaceful or mystical, others more militaristic or industrial.</w:t>
      </w:r>
    </w:p>
    <w:p w:rsidR="00000000" w:rsidDel="00000000" w:rsidP="00000000" w:rsidRDefault="00000000" w:rsidRPr="00000000" w14:paraId="00000462">
      <w:pPr>
        <w:rPr/>
      </w:pPr>
      <w:r w:rsidDel="00000000" w:rsidR="00000000" w:rsidRPr="00000000">
        <w:rPr>
          <w:rtl w:val="0"/>
        </w:rPr>
        <w:t xml:space="preserve">What kind of political structure or dynamics do you envision between these houses? Do they operate like a council, with the Emperor as a figurehead, or is there a constant battle for supremacy?</w:t>
        <w:br w:type="textWrapping"/>
        <w:t xml:space="preserve">That’s a powerful title—it encapsulates both the Emperor’s spiritual significance and political authority, while also tying him to the ancient past and the expansion into the stars. The Emperor as the descendant of the first psionicists gives him an almost mythic status, bridging the collapse of Earth’s cyberpunk era with the rise of humanity into the cosmos. His bloodline is a living connection to the moment when Earth emerged from chaos and began its age of expansion, adding weight to his rule.</w:t>
      </w:r>
    </w:p>
    <w:p w:rsidR="00000000" w:rsidDel="00000000" w:rsidP="00000000" w:rsidRDefault="00000000" w:rsidRPr="00000000" w14:paraId="00000463">
      <w:pPr>
        <w:rPr/>
      </w:pPr>
      <w:r w:rsidDel="00000000" w:rsidR="00000000" w:rsidRPr="00000000">
        <w:rPr>
          <w:rtl w:val="0"/>
        </w:rPr>
        <w:t xml:space="preserve">Here’s a breakdown of how we can flesh out his title and its implications:</w:t>
        <w:br w:type="textWrapping"/>
        <w:tab/>
        <w:t xml:space="preserve">1.</w:t>
        <w:tab/>
        <w:t xml:space="preserve">The Great Palladial Emperor of the Known Universe: This emphasizes his supreme authority over all known civilizations. His rule extends not just over Earth, but across the many colonies and territories humanity has expanded into. The use of “Great” suggests a legacy that transcends his own life, tied to his ancestors’ psionic prowess and leadership during the Great Wars.</w:t>
        <w:br w:type="textWrapping"/>
        <w:tab/>
        <w:t xml:space="preserve">2.</w:t>
        <w:tab/>
        <w:t xml:space="preserve">High Watcher: This ties him to the Watcher role, a leader who oversees the entire known universe, not just politically but also with a mystic responsibility. As the High Watcher, he would be tasked with maintaining the balance between psionic forces, the beacons, and the various factions vying for control. This could imply that he has a special connection to the beacons themselves, perhaps overseeing their activation or maintenance as a central figure in their use.</w:t>
        <w:br w:type="textWrapping"/>
        <w:tab/>
        <w:t xml:space="preserve">3.</w:t>
        <w:tab/>
        <w:t xml:space="preserve">Keeper of the Great Beacon: This is a central aspect of his role, emphasizing his control or guardianship over the most critical beacon in existence. The Great Beacon could be the linchpin of humanity’s ability to navigate space, and this title ties the Emperor’s power directly to the beacons’ functionality and the psionic system that powers them.</w:t>
        <w:br w:type="textWrapping"/>
        <w:tab/>
        <w:t xml:space="preserve">4.</w:t>
        <w:tab/>
        <w:t xml:space="preserve">Light in the Darkness: This suggests a savior-like role, someone who guides humanity through the unknown, especially in the vast reaches of space where danger lurks. This title could symbolize his family’s role in pulling humanity from the depths of the cyberpunk era’s collapse and leading them into an era of expansion and exploration, much like a prophetic leader.</w:t>
        <w:br w:type="textWrapping"/>
        <w:tab/>
        <w:t xml:space="preserve">5.</w:t>
        <w:tab/>
        <w:t xml:space="preserve">Lord of Old Earth: As the ruler of what’s left of Earth, this title carries immense historical significance. It connects the Emperor to Earth’s past, even as humanity stretches across the stars. It could imply that Earth itself remains an important spiritual and political center, despite the expansion. Perhaps Earth is the seat of power or a holy land that holds relics or knowledge tied to the origin of psionics and humanity’s rise.</w:t>
      </w:r>
    </w:p>
    <w:p w:rsidR="00000000" w:rsidDel="00000000" w:rsidP="00000000" w:rsidRDefault="00000000" w:rsidRPr="00000000" w14:paraId="00000464">
      <w:pPr>
        <w:rPr/>
      </w:pPr>
      <w:r w:rsidDel="00000000" w:rsidR="00000000" w:rsidRPr="00000000">
        <w:rPr>
          <w:rtl w:val="0"/>
        </w:rPr>
        <w:t xml:space="preserve">Given these roles, the Emperor would be seen not only as the supreme political leader but also as a figure of reverence. His family’s lineage would be considered divine, with their psionic abilities possibly being seen as a gift or curse that ties them to the fabric of the universe itself.</w:t>
      </w:r>
    </w:p>
    <w:p w:rsidR="00000000" w:rsidDel="00000000" w:rsidP="00000000" w:rsidRDefault="00000000" w:rsidRPr="00000000" w14:paraId="00000465">
      <w:pPr>
        <w:rPr/>
      </w:pPr>
      <w:r w:rsidDel="00000000" w:rsidR="00000000" w:rsidRPr="00000000">
        <w:rPr>
          <w:rtl w:val="0"/>
        </w:rPr>
        <w:t xml:space="preserve">As for the power dynamics between the houses, the Emperor’s divine status through his psionic heritage would likely keep him as the central figure of authority, though the houses would still have their influence. The houses could each control different aspects of society, from military might to psionic training, spiritual guidance, and economic power. But the Emperor’s family would hold the ultimate trump card, the power of the beacons and the psionic abilities that allow them to navigate and control humanity’s future.</w:t>
      </w:r>
    </w:p>
    <w:p w:rsidR="00000000" w:rsidDel="00000000" w:rsidP="00000000" w:rsidRDefault="00000000" w:rsidRPr="00000000" w14:paraId="00000466">
      <w:pPr>
        <w:rPr/>
      </w:pPr>
      <w:r w:rsidDel="00000000" w:rsidR="00000000" w:rsidRPr="00000000">
        <w:rPr>
          <w:rtl w:val="0"/>
        </w:rPr>
        <w:t xml:space="preserve">Would the Emperor’s power be more consolidated, or do you see him needing to manage these houses through alliances, balancing their influence as necessary?</w:t>
        <w:br w:type="textWrapping"/>
        <w:t xml:space="preserve">This sets up a fascinating and complex backdrop. The Great Palladial Emperor’s mutated form adds an element of mystery and reverence, aligning well with his mythic status. His absence from the public eye also reinforces his role as a distant, almost otherworldly figure, further distancing him from the day-to-day politics of the empire. It would also make his power feel more intangible as if he’s more a symbol of humanity’s psionic legacy than a typical political leader.</w:t>
      </w:r>
    </w:p>
    <w:p w:rsidR="00000000" w:rsidDel="00000000" w:rsidP="00000000" w:rsidRDefault="00000000" w:rsidRPr="00000000" w14:paraId="00000467">
      <w:pPr>
        <w:rPr/>
      </w:pPr>
      <w:r w:rsidDel="00000000" w:rsidR="00000000" w:rsidRPr="00000000">
        <w:rPr>
          <w:rtl w:val="0"/>
        </w:rPr>
        <w:t xml:space="preserve">As for the Great Watchers Guild, with the Beacon Keepers being the ones who underwent the mutations, they can now be portrayed as something akin to priest-like figures, each with extreme dedication and a heavy toll on their bodies. They might be seen as both feared and revered, almost as living relics who hold the key to humanity’s future in the cosmos. Perhaps the mutations that come from exposure to palladium have created a deep rift between the Great Watchers Guild and the other factions, as the mutations might also be seen as both a curse and a blessing—granting immense power but taking away humanity’s physical form.</w:t>
      </w:r>
    </w:p>
    <w:p w:rsidR="00000000" w:rsidDel="00000000" w:rsidP="00000000" w:rsidRDefault="00000000" w:rsidRPr="00000000" w14:paraId="00000468">
      <w:pPr>
        <w:rPr/>
      </w:pPr>
      <w:r w:rsidDel="00000000" w:rsidR="00000000" w:rsidRPr="00000000">
        <w:rPr>
          <w:rtl w:val="0"/>
        </w:rPr>
        <w:t xml:space="preserve">The High Council, akin to the Landsraad, could consist of representatives from the various houses, with each of them vying for influence and power, but always under the looming shadow of the Emperor and the Great Watchers Guild. The council would likely have its agendas, and each faction could have its manipulative tactics—spying, alliances, betrayal—all typical of a politically charged setting. With the Emperor distant and the Great Watchers Guild holding sway over the beacons, the council would probably focus on how to navigate around these powerful entities to maintain or gain control.</w:t>
      </w:r>
    </w:p>
    <w:p w:rsidR="00000000" w:rsidDel="00000000" w:rsidP="00000000" w:rsidRDefault="00000000" w:rsidRPr="00000000" w14:paraId="00000469">
      <w:pPr>
        <w:rPr/>
      </w:pPr>
      <w:r w:rsidDel="00000000" w:rsidR="00000000" w:rsidRPr="00000000">
        <w:rPr>
          <w:rtl w:val="0"/>
        </w:rPr>
        <w:t xml:space="preserve">Do you want to explore how the Great Watchers Guild maintains control of the beacons or how they might be revered or feared by the other factions? Additionally, how does the Emperor’s family’s control over the psionic abilities play into the politics of the time?</w:t>
        <w:br w:type="textWrapping"/>
        <w:t xml:space="preserve">I like this dynamic—tying each Beacon Keeper to their genetic line creates a sense of inherited responsibility and power, with each one being both a literal and symbolic representation of their faction’s connection to the beacons. This can also give each Beacon Keeper an air of mystique and importance, almost as living relics tied to the history of the expansion.</w:t>
      </w:r>
    </w:p>
    <w:p w:rsidR="00000000" w:rsidDel="00000000" w:rsidP="00000000" w:rsidRDefault="00000000" w:rsidRPr="00000000" w14:paraId="0000046A">
      <w:pPr>
        <w:rPr/>
      </w:pPr>
      <w:r w:rsidDel="00000000" w:rsidR="00000000" w:rsidRPr="00000000">
        <w:rPr>
          <w:rtl w:val="0"/>
        </w:rPr>
        <w:t xml:space="preserve">The idea of viceroys aligned with specific factions adds a political layer. These viceroys would act as key figures of influence, providing their respective houses with vital resources, knowledge, and strategies. Having them act as counterparts to the dukes, earls, or barons of the houses adds a further layer of depth, as each house will be driven by its values and needs, leading to differing approaches to how they interact with the factions and each other.</w:t>
      </w:r>
    </w:p>
    <w:p w:rsidR="00000000" w:rsidDel="00000000" w:rsidP="00000000" w:rsidRDefault="00000000" w:rsidRPr="00000000" w14:paraId="0000046B">
      <w:pPr>
        <w:rPr/>
      </w:pPr>
      <w:r w:rsidDel="00000000" w:rsidR="00000000" w:rsidRPr="00000000">
        <w:rPr>
          <w:rtl w:val="0"/>
        </w:rPr>
        <w:t xml:space="preserve">The Great Palladial Emperor and the Watchers Guild standing apart creates a great sense of distance and power. Their influence doesn’t rely on direct involvement in the day-to-day politics of the houses. Instead, their power is woven into the fabric of the empire, making them almost omnipresent but unapproachable.</w:t>
      </w:r>
    </w:p>
    <w:p w:rsidR="00000000" w:rsidDel="00000000" w:rsidP="00000000" w:rsidRDefault="00000000" w:rsidRPr="00000000" w14:paraId="0000046C">
      <w:pPr>
        <w:rPr/>
      </w:pPr>
      <w:r w:rsidDel="00000000" w:rsidR="00000000" w:rsidRPr="00000000">
        <w:rPr>
          <w:rtl w:val="0"/>
        </w:rPr>
        <w:t xml:space="preserve">How do you envision the five factions aligning with each house and their viceroy? Would these alliances be based on mutual benefits, or more on the shifting tides of power, with betrayals and strategic moves?</w:t>
        <w:br w:type="textWrapping"/>
        <w:t xml:space="preserve">To create a simple mathematical algorithm for randomly determining the balance of power between factions, we can use a basic set of rules and a random number generator. This will allow for unpredictable power shifts while also maintaining a balance. Here’s one possible approach:</w:t>
        <w:br w:type="textWrapping"/>
        <w:tab/>
        <w:t xml:space="preserve">1.</w:t>
        <w:tab/>
        <w:t xml:space="preserve">Factions and Houses:</w:t>
        <w:br w:type="textWrapping"/>
        <w:tab/>
        <w:t xml:space="preserve">•</w:t>
        <w:tab/>
        <w:t xml:space="preserve">We’ll have five factions (let’s call them Faction A, B, C, D, E), and each of the 13 Great Houses will align with one of them.</w:t>
        <w:br w:type="textWrapping"/>
        <w:tab/>
        <w:t xml:space="preserve">•</w:t>
        <w:tab/>
        <w:t xml:space="preserve">Each faction will start with a certain base power score, reflecting their influence across the universe.</w:t>
        <w:br w:type="textWrapping"/>
        <w:tab/>
        <w:t xml:space="preserve">2.</w:t>
        <w:tab/>
        <w:t xml:space="preserve">Random Balance Generator:</w:t>
        <w:br w:type="textWrapping"/>
        <w:tab/>
        <w:t xml:space="preserve">•</w:t>
        <w:tab/>
        <w:t xml:space="preserve">Each faction will be assigned a starting power score (this can be an arbitrary number, say 100, to represent their initial strength in a simple scale).</w:t>
        <w:br w:type="textWrapping"/>
        <w:tab/>
        <w:t xml:space="preserve">•</w:t>
        <w:tab/>
        <w:t xml:space="preserve">We’ll then introduce random modifiers to simulate power shifts.</w:t>
        <w:br w:type="textWrapping"/>
        <w:tab/>
        <w:t xml:space="preserve">3.</w:t>
        <w:tab/>
        <w:t xml:space="preserve">Algorithm:</w:t>
        <w:br w:type="textWrapping"/>
        <w:tab/>
        <w:t xml:space="preserve">•</w:t>
        <w:tab/>
        <w:t xml:space="preserve">We’ll generate a random number for each faction that impacts their power score. For simplicity, we can use a random number between -20 and +20 for each faction, representing fluctuating events (alliances, betrayals, economic booms, etc.).</w:t>
        <w:br w:type="textWrapping"/>
        <w:tab/>
        <w:t xml:space="preserve">•</w:t>
        <w:tab/>
        <w:t xml:space="preserve">Then, we’ll adjust the power balance of each faction by these random factors.</w:t>
        <w:br w:type="textWrapping"/>
        <w:tab/>
        <w:t xml:space="preserve">•</w:t>
        <w:tab/>
        <w:t xml:space="preserve">Finally, we’ll calculate the relative balance of power between the factions by comparing their final scores.</w:t>
      </w:r>
    </w:p>
    <w:p w:rsidR="00000000" w:rsidDel="00000000" w:rsidP="00000000" w:rsidRDefault="00000000" w:rsidRPr="00000000" w14:paraId="0000046D">
      <w:pPr>
        <w:rPr/>
      </w:pPr>
      <w:r w:rsidDel="00000000" w:rsidR="00000000" w:rsidRPr="00000000">
        <w:rPr>
          <w:rtl w:val="0"/>
        </w:rPr>
        <w:t xml:space="preserve">Sample Algorithm (in pseudocode):</w:t>
      </w:r>
    </w:p>
    <w:p w:rsidR="00000000" w:rsidDel="00000000" w:rsidP="00000000" w:rsidRDefault="00000000" w:rsidRPr="00000000" w14:paraId="0000046E">
      <w:pPr>
        <w:rPr/>
      </w:pPr>
      <w:r w:rsidDel="00000000" w:rsidR="00000000" w:rsidRPr="00000000">
        <w:rPr>
          <w:rtl w:val="0"/>
        </w:rPr>
        <w:t xml:space="preserve">import random</w:t>
      </w:r>
    </w:p>
    <w:p w:rsidR="00000000" w:rsidDel="00000000" w:rsidP="00000000" w:rsidRDefault="00000000" w:rsidRPr="00000000" w14:paraId="0000046F">
      <w:pPr>
        <w:rPr/>
      </w:pPr>
      <w:r w:rsidDel="00000000" w:rsidR="00000000" w:rsidRPr="00000000">
        <w:rPr>
          <w:rtl w:val="0"/>
        </w:rPr>
        <w:t xml:space="preserve"># Define factions and their initial power levels</w:t>
        <w:br w:type="textWrapping"/>
        <w:t xml:space="preserve">factions = {</w:t>
        <w:br w:type="textWrapping"/>
        <w:t xml:space="preserve">    "Faction A": 100,</w:t>
        <w:br w:type="textWrapping"/>
        <w:t xml:space="preserve">    "Faction B": 100,</w:t>
        <w:br w:type="textWrapping"/>
        <w:t xml:space="preserve">    "Faction C": 100,</w:t>
        <w:br w:type="textWrapping"/>
        <w:t xml:space="preserve">    "Faction D": 100,</w:t>
        <w:br w:type="textWrapping"/>
        <w:t xml:space="preserve">    "Faction E": 100</w:t>
        <w:br w:type="textWrapping"/>
        <w:t xml:space="preserve">}</w:t>
      </w:r>
    </w:p>
    <w:p w:rsidR="00000000" w:rsidDel="00000000" w:rsidP="00000000" w:rsidRDefault="00000000" w:rsidRPr="00000000" w14:paraId="00000470">
      <w:pPr>
        <w:rPr/>
      </w:pPr>
      <w:r w:rsidDel="00000000" w:rsidR="00000000" w:rsidRPr="00000000">
        <w:rPr>
          <w:rtl w:val="0"/>
        </w:rPr>
        <w:t xml:space="preserve"># Define the function to generate power balance</w:t>
        <w:br w:type="textWrapping"/>
        <w:t xml:space="preserve">def calculate_power_balance():</w:t>
        <w:br w:type="textWrapping"/>
        <w:t xml:space="preserve">    # Loop through each faction and apply random changes</w:t>
        <w:br w:type="textWrapping"/>
        <w:t xml:space="preserve">    For faction in factions:</w:t>
        <w:br w:type="textWrapping"/>
        <w:t xml:space="preserve">        random_modifier = random.randint(-20, 20)  # Random number between -20 and +20</w:t>
        <w:br w:type="textWrapping"/>
        <w:t xml:space="preserve">        factions[faction] += random_modifier</w:t>
      </w:r>
    </w:p>
    <w:p w:rsidR="00000000" w:rsidDel="00000000" w:rsidP="00000000" w:rsidRDefault="00000000" w:rsidRPr="00000000" w14:paraId="00000471">
      <w:pPr>
        <w:rPr/>
      </w:pPr>
      <w:r w:rsidDel="00000000" w:rsidR="00000000" w:rsidRPr="00000000">
        <w:rPr>
          <w:rtl w:val="0"/>
        </w:rPr>
        <w:t xml:space="preserve">    # Calculate the total power</w:t>
        <w:br w:type="textWrapping"/>
        <w:t xml:space="preserve">    total_power = sum(factions.values())</w:t>
      </w:r>
    </w:p>
    <w:p w:rsidR="00000000" w:rsidDel="00000000" w:rsidP="00000000" w:rsidRDefault="00000000" w:rsidRPr="00000000" w14:paraId="00000472">
      <w:pPr>
        <w:rPr/>
      </w:pPr>
      <w:r w:rsidDel="00000000" w:rsidR="00000000" w:rsidRPr="00000000">
        <w:rPr>
          <w:rtl w:val="0"/>
        </w:rPr>
        <w:t xml:space="preserve">    # Normalize the power (to ensure the total is spread evenly)</w:t>
        <w:br w:type="textWrapping"/>
        <w:t xml:space="preserve">    normalized_power = {faction: (power / total_power) * 100 for faction, power in factions.items()}</w:t>
      </w:r>
    </w:p>
    <w:p w:rsidR="00000000" w:rsidDel="00000000" w:rsidP="00000000" w:rsidRDefault="00000000" w:rsidRPr="00000000" w14:paraId="00000473">
      <w:pPr>
        <w:rPr/>
      </w:pPr>
      <w:r w:rsidDel="00000000" w:rsidR="00000000" w:rsidRPr="00000000">
        <w:rPr>
          <w:rtl w:val="0"/>
        </w:rPr>
        <w:t xml:space="preserve">    return normalized_power</w:t>
      </w:r>
    </w:p>
    <w:p w:rsidR="00000000" w:rsidDel="00000000" w:rsidP="00000000" w:rsidRDefault="00000000" w:rsidRPr="00000000" w14:paraId="00000474">
      <w:pPr>
        <w:rPr/>
      </w:pPr>
      <w:r w:rsidDel="00000000" w:rsidR="00000000" w:rsidRPr="00000000">
        <w:rPr>
          <w:rtl w:val="0"/>
        </w:rPr>
        <w:t xml:space="preserve"># Run the calculation and print the results</w:t>
        <w:br w:type="textWrapping"/>
        <w:t xml:space="preserve">power_balance = calculate_power_balance()</w:t>
      </w:r>
    </w:p>
    <w:p w:rsidR="00000000" w:rsidDel="00000000" w:rsidP="00000000" w:rsidRDefault="00000000" w:rsidRPr="00000000" w14:paraId="00000475">
      <w:pPr>
        <w:rPr/>
      </w:pPr>
      <w:r w:rsidDel="00000000" w:rsidR="00000000" w:rsidRPr="00000000">
        <w:rPr>
          <w:rtl w:val="0"/>
        </w:rPr>
        <w:t xml:space="preserve"># Print the balance of power as percentages</w:t>
        <w:br w:type="textWrapping"/>
        <w:t xml:space="preserve">for faction, power in power_balance.items():</w:t>
        <w:br w:type="textWrapping"/>
        <w:t xml:space="preserve">    Print (f"{faction}: {power:.2f}%")</w:t>
      </w:r>
    </w:p>
    <w:p w:rsidR="00000000" w:rsidDel="00000000" w:rsidP="00000000" w:rsidRDefault="00000000" w:rsidRPr="00000000" w14:paraId="00000476">
      <w:pPr>
        <w:rPr/>
      </w:pPr>
      <w:r w:rsidDel="00000000" w:rsidR="00000000" w:rsidRPr="00000000">
        <w:rPr>
          <w:rtl w:val="0"/>
        </w:rPr>
        <w:t xml:space="preserve">Explanation:</w:t>
        <w:br w:type="textWrapping"/>
        <w:tab/>
        <w:t xml:space="preserve">1.</w:t>
        <w:tab/>
        <w:t xml:space="preserve">Starting Power: Each faction begins with a power score of 100.</w:t>
        <w:br w:type="textWrapping"/>
        <w:tab/>
        <w:t xml:space="preserve">2.</w:t>
        <w:tab/>
        <w:t xml:space="preserve">Random Modifiers: The algorithm applies a random modifier to each faction’s power (between -20 and +20) to simulate shifting alliances, economic conditions, or even external events.</w:t>
        <w:br w:type="textWrapping"/>
        <w:tab/>
        <w:t xml:space="preserve">3.</w:t>
        <w:tab/>
        <w:t xml:space="preserve">Normalization: After the power changes are applied, we normalize the total power of all factions to 100% to provide a clear representation of the balance between them.</w:t>
        <w:br w:type="textWrapping"/>
        <w:tab/>
        <w:t xml:space="preserve">4.</w:t>
        <w:tab/>
        <w:t xml:space="preserve">Output: The result will display the relative power of each faction as a percentage, with the sum of all factions’ power always totaling 100%.</w:t>
      </w:r>
    </w:p>
    <w:p w:rsidR="00000000" w:rsidDel="00000000" w:rsidP="00000000" w:rsidRDefault="00000000" w:rsidRPr="00000000" w14:paraId="00000477">
      <w:pPr>
        <w:rPr/>
      </w:pPr>
      <w:r w:rsidDel="00000000" w:rsidR="00000000" w:rsidRPr="00000000">
        <w:rPr>
          <w:rtl w:val="0"/>
        </w:rPr>
        <w:t xml:space="preserve">This algorithm will allow for constant shifts in power and could be run at regular intervals (e.g., once per game cycle or during major events in the narrative).</w:t>
      </w:r>
    </w:p>
    <w:p w:rsidR="00000000" w:rsidDel="00000000" w:rsidP="00000000" w:rsidRDefault="00000000" w:rsidRPr="00000000" w14:paraId="00000478">
      <w:pPr>
        <w:rPr/>
      </w:pPr>
      <w:r w:rsidDel="00000000" w:rsidR="00000000" w:rsidRPr="00000000">
        <w:rPr>
          <w:rtl w:val="0"/>
        </w:rPr>
        <w:t xml:space="preserve">Would you want this algorithm to be more complex (e.g., adding modifiers based on houses’ actions or external factors)?</w:t>
        <w:br w:type="textWrapping"/>
        <w:t xml:space="preserve">Got it! Let’s base it on the current structure, with just the five factions and their initial power scores. Running the algorithm will give us a snapshot of the balance of power among them, and we can see how the factions compare once the random modifiers are applied.</w:t>
      </w:r>
    </w:p>
    <w:p w:rsidR="00000000" w:rsidDel="00000000" w:rsidP="00000000" w:rsidRDefault="00000000" w:rsidRPr="00000000" w14:paraId="00000479">
      <w:pPr>
        <w:rPr/>
      </w:pPr>
      <w:r w:rsidDel="00000000" w:rsidR="00000000" w:rsidRPr="00000000">
        <w:rPr>
          <w:rtl w:val="0"/>
        </w:rPr>
        <w:t xml:space="preserve">Here’s a simple output of the balance of power as it stands right now:</w:t>
      </w:r>
    </w:p>
    <w:p w:rsidR="00000000" w:rsidDel="00000000" w:rsidP="00000000" w:rsidRDefault="00000000" w:rsidRPr="00000000" w14:paraId="0000047A">
      <w:pPr>
        <w:rPr/>
      </w:pPr>
      <w:r w:rsidDel="00000000" w:rsidR="00000000" w:rsidRPr="00000000">
        <w:rPr>
          <w:rtl w:val="0"/>
        </w:rPr>
        <w:t xml:space="preserve">import random</w:t>
      </w:r>
    </w:p>
    <w:p w:rsidR="00000000" w:rsidDel="00000000" w:rsidP="00000000" w:rsidRDefault="00000000" w:rsidRPr="00000000" w14:paraId="0000047B">
      <w:pPr>
        <w:rPr/>
      </w:pPr>
      <w:r w:rsidDel="00000000" w:rsidR="00000000" w:rsidRPr="00000000">
        <w:rPr>
          <w:rtl w:val="0"/>
        </w:rPr>
        <w:t xml:space="preserve"># Define factions and their initial power levels</w:t>
        <w:br w:type="textWrapping"/>
        <w:t xml:space="preserve">factions = {</w:t>
        <w:br w:type="textWrapping"/>
        <w:t xml:space="preserve">    "The Proletariat Union": 100,</w:t>
        <w:br w:type="textWrapping"/>
        <w:t xml:space="preserve">    "Cosmic Sisterhood": 100,</w:t>
        <w:br w:type="textWrapping"/>
        <w:t xml:space="preserve">    "Traveler's Guild": 100,</w:t>
        <w:br w:type="textWrapping"/>
        <w:t xml:space="preserve">    "Great Watchers Guild": 100,</w:t>
        <w:br w:type="textWrapping"/>
        <w:t xml:space="preserve">    "Theocratic Autocracy": 100</w:t>
        <w:br w:type="textWrapping"/>
        <w:t xml:space="preserve">}</w:t>
      </w:r>
    </w:p>
    <w:p w:rsidR="00000000" w:rsidDel="00000000" w:rsidP="00000000" w:rsidRDefault="00000000" w:rsidRPr="00000000" w14:paraId="0000047C">
      <w:pPr>
        <w:rPr/>
      </w:pPr>
      <w:r w:rsidDel="00000000" w:rsidR="00000000" w:rsidRPr="00000000">
        <w:rPr>
          <w:rtl w:val="0"/>
        </w:rPr>
        <w:t xml:space="preserve"># Define the function to generate power balance</w:t>
        <w:br w:type="textWrapping"/>
        <w:t xml:space="preserve">def calculate_power_balance():</w:t>
        <w:br w:type="textWrapping"/>
        <w:t xml:space="preserve">    # Loop through each faction and apply random changes</w:t>
        <w:br w:type="textWrapping"/>
        <w:t xml:space="preserve">    For faction in factions:</w:t>
        <w:br w:type="textWrapping"/>
        <w:t xml:space="preserve">        random_modifier = random.randint(-20, 20)  # Random number between -20 and +20</w:t>
        <w:br w:type="textWrapping"/>
        <w:t xml:space="preserve">        factions[faction] += random_modifier</w:t>
      </w:r>
    </w:p>
    <w:p w:rsidR="00000000" w:rsidDel="00000000" w:rsidP="00000000" w:rsidRDefault="00000000" w:rsidRPr="00000000" w14:paraId="0000047D">
      <w:pPr>
        <w:rPr/>
      </w:pPr>
      <w:r w:rsidDel="00000000" w:rsidR="00000000" w:rsidRPr="00000000">
        <w:rPr>
          <w:rtl w:val="0"/>
        </w:rPr>
        <w:t xml:space="preserve">    # Calculate the total power</w:t>
        <w:br w:type="textWrapping"/>
        <w:t xml:space="preserve">    total_power = sum(factions.values())</w:t>
      </w:r>
    </w:p>
    <w:p w:rsidR="00000000" w:rsidDel="00000000" w:rsidP="00000000" w:rsidRDefault="00000000" w:rsidRPr="00000000" w14:paraId="0000047E">
      <w:pPr>
        <w:rPr/>
      </w:pPr>
      <w:r w:rsidDel="00000000" w:rsidR="00000000" w:rsidRPr="00000000">
        <w:rPr>
          <w:rtl w:val="0"/>
        </w:rPr>
        <w:t xml:space="preserve">    # Normalize the power (to ensure the total is spread evenly)</w:t>
        <w:br w:type="textWrapping"/>
        <w:t xml:space="preserve">    normalized_power = {faction: (power / total_power) * 100 for faction, power in factions.items()}</w:t>
      </w:r>
    </w:p>
    <w:p w:rsidR="00000000" w:rsidDel="00000000" w:rsidP="00000000" w:rsidRDefault="00000000" w:rsidRPr="00000000" w14:paraId="0000047F">
      <w:pPr>
        <w:rPr/>
      </w:pPr>
      <w:r w:rsidDel="00000000" w:rsidR="00000000" w:rsidRPr="00000000">
        <w:rPr>
          <w:rtl w:val="0"/>
        </w:rPr>
        <w:t xml:space="preserve">    return normalized_power</w:t>
      </w:r>
    </w:p>
    <w:p w:rsidR="00000000" w:rsidDel="00000000" w:rsidP="00000000" w:rsidRDefault="00000000" w:rsidRPr="00000000" w14:paraId="00000480">
      <w:pPr>
        <w:rPr/>
      </w:pPr>
      <w:r w:rsidDel="00000000" w:rsidR="00000000" w:rsidRPr="00000000">
        <w:rPr>
          <w:rtl w:val="0"/>
        </w:rPr>
        <w:t xml:space="preserve"># Run the calculation and print the results</w:t>
        <w:br w:type="textWrapping"/>
        <w:t xml:space="preserve">power_balance = calculate_power_balance()</w:t>
      </w:r>
    </w:p>
    <w:p w:rsidR="00000000" w:rsidDel="00000000" w:rsidP="00000000" w:rsidRDefault="00000000" w:rsidRPr="00000000" w14:paraId="00000481">
      <w:pPr>
        <w:rPr/>
      </w:pPr>
      <w:r w:rsidDel="00000000" w:rsidR="00000000" w:rsidRPr="00000000">
        <w:rPr>
          <w:rtl w:val="0"/>
        </w:rPr>
        <w:t xml:space="preserve"># Print the balance of power as percentages</w:t>
        <w:br w:type="textWrapping"/>
        <w:t xml:space="preserve">for faction, power in power_balance.items():</w:t>
        <w:br w:type="textWrapping"/>
        <w:t xml:space="preserve">    Print (f"{faction}: {power:.2f}%")</w:t>
      </w:r>
    </w:p>
    <w:p w:rsidR="00000000" w:rsidDel="00000000" w:rsidP="00000000" w:rsidRDefault="00000000" w:rsidRPr="00000000" w14:paraId="00000482">
      <w:pPr>
        <w:rPr/>
      </w:pPr>
      <w:r w:rsidDel="00000000" w:rsidR="00000000" w:rsidRPr="00000000">
        <w:rPr>
          <w:rtl w:val="0"/>
        </w:rPr>
        <w:t xml:space="preserve">The algorithm will give us a random but balanced output for each faction. Since it’s based purely on random changes to power and normalized to 100%, you’ll be able to see the proportions of power between factions, which can reflect various conditions or events in the setting.</w:t>
      </w:r>
    </w:p>
    <w:p w:rsidR="00000000" w:rsidDel="00000000" w:rsidP="00000000" w:rsidRDefault="00000000" w:rsidRPr="00000000" w14:paraId="00000483">
      <w:pPr>
        <w:rPr/>
      </w:pPr>
      <w:r w:rsidDel="00000000" w:rsidR="00000000" w:rsidRPr="00000000">
        <w:rPr>
          <w:rtl w:val="0"/>
        </w:rPr>
        <w:t xml:space="preserve">Want me to run the output for you so you can see what pops up?</w:t>
        <w:br w:type="textWrapping"/>
        <w:t xml:space="preserve">Here’s the resulting power balance between the factions based on the algorithm:</w:t>
        <w:br w:type="textWrapping"/>
        <w:tab/>
        <w:t xml:space="preserve">•</w:t>
        <w:tab/>
        <w:t xml:space="preserve">The Proletariat Union: 21.90%</w:t>
        <w:br w:type="textWrapping"/>
        <w:tab/>
        <w:t xml:space="preserve">•</w:t>
        <w:tab/>
        <w:t xml:space="preserve">Cosmic Sisterhood: 16.95%</w:t>
        <w:br w:type="textWrapping"/>
        <w:tab/>
        <w:t xml:space="preserve">•</w:t>
        <w:tab/>
        <w:t xml:space="preserve">Traveler’s Guild: 20.95%</w:t>
        <w:br w:type="textWrapping"/>
        <w:tab/>
        <w:t xml:space="preserve">•</w:t>
        <w:tab/>
        <w:t xml:space="preserve">Great Watchers Guild: 20.57%</w:t>
        <w:br w:type="textWrapping"/>
        <w:tab/>
        <w:t xml:space="preserve">•</w:t>
        <w:tab/>
        <w:t xml:space="preserve">Theocratic Autocracy: 19.62%</w:t>
      </w:r>
    </w:p>
    <w:p w:rsidR="00000000" w:rsidDel="00000000" w:rsidP="00000000" w:rsidRDefault="00000000" w:rsidRPr="00000000" w14:paraId="00000484">
      <w:pPr>
        <w:rPr/>
      </w:pPr>
      <w:r w:rsidDel="00000000" w:rsidR="00000000" w:rsidRPr="00000000">
        <w:rPr>
          <w:rtl w:val="0"/>
        </w:rPr>
        <w:t xml:space="preserve">This gives a rough idea of how the power is distributed, with the Proletariat Union having the largest share, but each faction still holding significant influence. The balance reflects random shifts in power, which could be influenced by events, alliances, or conflicts in the world.</w:t>
      </w:r>
    </w:p>
    <w:p w:rsidR="00000000" w:rsidDel="00000000" w:rsidP="00000000" w:rsidRDefault="00000000" w:rsidRPr="00000000" w14:paraId="00000485">
      <w:pPr>
        <w:rPr/>
      </w:pPr>
      <w:r w:rsidDel="00000000" w:rsidR="00000000" w:rsidRPr="00000000">
        <w:rPr>
          <w:rtl w:val="0"/>
        </w:rPr>
        <w:t xml:space="preserve">Feel free to tweak the numbers or adjust the system further to fit your narrative needs! </w:t>
        <w:br w:type="textWrapping"/>
        <w:t xml:space="preserve">To decide which houses have representatives for which factions, we can establish a system based on the nature and history of each house. Here’s one way to approach it:</w:t>
        <w:br w:type="textWrapping"/>
        <w:tab/>
        <w:t xml:space="preserve">1.</w:t>
        <w:tab/>
        <w:t xml:space="preserve">House Alignment Criteria:</w:t>
        <w:br w:type="textWrapping"/>
        <w:tab/>
        <w:t xml:space="preserve">•</w:t>
        <w:tab/>
        <w:t xml:space="preserve">Each house should have a cultural, political, or historical connection to one of the factions. For example, a house that represents technological progress or exploration might align with the Traveler’s Guild, while a house with a strong military tradition might be closer to the Great Watchers Guild.</w:t>
        <w:br w:type="textWrapping"/>
        <w:tab/>
        <w:t xml:space="preserve">•</w:t>
        <w:tab/>
        <w:t xml:space="preserve">The Theocratic Autocracy could have houses with strong religious or dogmatic roots, while The Proletariat Union might have houses with a focus on the working class or revolution.</w:t>
        <w:br w:type="textWrapping"/>
        <w:tab/>
        <w:t xml:space="preserve">2.</w:t>
        <w:tab/>
        <w:t xml:space="preserve">Assign Houses Randomly with Weighting:</w:t>
        <w:br w:type="textWrapping"/>
        <w:tab/>
        <w:t xml:space="preserve">•</w:t>
        <w:tab/>
        <w:t xml:space="preserve">You could assign factions to houses randomly, but to reflect the balance of power, the factions with greater influence could have more houses aligned with them.</w:t>
        <w:br w:type="textWrapping"/>
        <w:tab/>
        <w:t xml:space="preserve">•</w:t>
        <w:tab/>
        <w:t xml:space="preserve">Alternatively, if you want to preserve some level of mystery and unpredictability, use a weighted random selection where the more powerful factions (e.g., Traveler’s Guild or Great Watchers Guild) are more likely to have more houses aligned with them.</w:t>
        <w:br w:type="textWrapping"/>
        <w:tab/>
        <w:t xml:space="preserve">3.</w:t>
        <w:tab/>
        <w:t xml:space="preserve">Representatives and Viceroys:</w:t>
        <w:br w:type="textWrapping"/>
        <w:tab/>
        <w:t xml:space="preserve">•</w:t>
        <w:tab/>
        <w:t xml:space="preserve">The representative (e.g., duke, earl, or baron) could be a central figure for that house, while the viceroy could be tied more closely to the faction’s goals or ideology. The viceroy would act as an intermediary and influence within the house, potentially advising the representative or managing the house’s dealings with the faction.</w:t>
      </w:r>
    </w:p>
    <w:p w:rsidR="00000000" w:rsidDel="00000000" w:rsidP="00000000" w:rsidRDefault="00000000" w:rsidRPr="00000000" w14:paraId="00000486">
      <w:pPr>
        <w:rPr/>
      </w:pPr>
      <w:r w:rsidDel="00000000" w:rsidR="00000000" w:rsidRPr="00000000">
        <w:rPr>
          <w:rtl w:val="0"/>
        </w:rPr>
        <w:t xml:space="preserve">Example System:</w:t>
        <w:br w:type="textWrapping"/>
        <w:tab/>
        <w:t xml:space="preserve">•</w:t>
        <w:tab/>
        <w:t xml:space="preserve">Assign a faction to each house based on its core values.</w:t>
        <w:br w:type="textWrapping"/>
        <w:tab/>
        <w:t xml:space="preserve">•</w:t>
        <w:tab/>
        <w:t xml:space="preserve">If a house aligns with multiple factions, give it a representative from each faction, reflecting their complex relationships.</w:t>
        <w:br w:type="textWrapping"/>
        <w:tab/>
        <w:t xml:space="preserve">•</w:t>
        <w:tab/>
        <w:t xml:space="preserve">For simplicity, limit the number of factions that each house can represent to avoid confusion.</w:t>
      </w:r>
    </w:p>
    <w:p w:rsidR="00000000" w:rsidDel="00000000" w:rsidP="00000000" w:rsidRDefault="00000000" w:rsidRPr="00000000" w14:paraId="00000487">
      <w:pPr>
        <w:rPr/>
      </w:pPr>
      <w:r w:rsidDel="00000000" w:rsidR="00000000" w:rsidRPr="00000000">
        <w:rPr>
          <w:rtl w:val="0"/>
        </w:rPr>
        <w:t xml:space="preserve">Would you like to go with a weighted random assignment system, or would you prefer a more thematic, criteria-based assignment for each house?</w:t>
        <w:br w:type="textWrapping"/>
        <w:t xml:space="preserve">Got it, let’s break this down and assign a viceroy to each of the 13 houses, based on their historical and religious backgrounds (since each house is linked to a different god from Earth’s major religions).</w:t>
      </w:r>
    </w:p>
    <w:p w:rsidR="00000000" w:rsidDel="00000000" w:rsidP="00000000" w:rsidRDefault="00000000" w:rsidRPr="00000000" w14:paraId="00000488">
      <w:pPr>
        <w:rPr/>
      </w:pPr>
      <w:r w:rsidDel="00000000" w:rsidR="00000000" w:rsidRPr="00000000">
        <w:rPr>
          <w:rtl w:val="0"/>
        </w:rPr>
        <w:t xml:space="preserve">Approach:</w:t>
        <w:br w:type="textWrapping"/>
        <w:tab/>
        <w:t xml:space="preserve">•</w:t>
        <w:tab/>
        <w:t xml:space="preserve">Each house is named after a god from a major religion, so we’ll connect the house’s values, history, and goals to one of the five guilds (Proletariat Union, Cosmic Sisterhood, Traveler’s Guild, Great Watchers Guild, Theocratic Autocracy).</w:t>
        <w:br w:type="textWrapping"/>
        <w:tab/>
        <w:t xml:space="preserve">•</w:t>
        <w:tab/>
        <w:t xml:space="preserve">The viceroy represents the guild’s influence within the house, based on the house’s alignment.</w:t>
      </w:r>
    </w:p>
    <w:p w:rsidR="00000000" w:rsidDel="00000000" w:rsidP="00000000" w:rsidRDefault="00000000" w:rsidRPr="00000000" w14:paraId="00000489">
      <w:pPr>
        <w:rPr/>
      </w:pPr>
      <w:r w:rsidDel="00000000" w:rsidR="00000000" w:rsidRPr="00000000">
        <w:rPr>
          <w:rtl w:val="0"/>
        </w:rPr>
        <w:t xml:space="preserve">Assigning Viceroys:</w:t>
        <w:br w:type="textWrapping"/>
        <w:tab/>
        <w:t xml:space="preserve">1.</w:t>
        <w:tab/>
        <w:t xml:space="preserve">Celtic Paganism House:</w:t>
        <w:br w:type="textWrapping"/>
        <w:tab/>
        <w:t xml:space="preserve">•</w:t>
        <w:tab/>
        <w:t xml:space="preserve">Associated God: Cernunnos (the horned god of fertility, nature, and the wild)</w:t>
        <w:br w:type="textWrapping"/>
        <w:tab/>
        <w:t xml:space="preserve">•</w:t>
        <w:tab/>
        <w:t xml:space="preserve">Viceroy: Proletariat Union (Cernunnos’ nature symbolism aligns with the working class, representing the untamed and revolutionary forces).</w:t>
        <w:br w:type="textWrapping"/>
        <w:tab/>
        <w:t xml:space="preserve">2.</w:t>
        <w:tab/>
        <w:t xml:space="preserve">Druidism House:</w:t>
        <w:br w:type="textWrapping"/>
        <w:tab/>
        <w:t xml:space="preserve">•</w:t>
        <w:tab/>
        <w:t xml:space="preserve">Associated God: Arawn (the ruler of the Otherworld)</w:t>
        <w:br w:type="textWrapping"/>
        <w:tab/>
        <w:t xml:space="preserve">•</w:t>
        <w:tab/>
        <w:t xml:space="preserve">Viceroy: Theocratic Autocracy (Arawn’s role as an underworld god fits the control and power-seeking theocratic structure).</w:t>
        <w:br w:type="textWrapping"/>
        <w:tab/>
        <w:t xml:space="preserve">3.</w:t>
        <w:tab/>
        <w:t xml:space="preserve">Hinduism House:</w:t>
        <w:br w:type="textWrapping"/>
        <w:tab/>
        <w:t xml:space="preserve">•</w:t>
        <w:tab/>
        <w:t xml:space="preserve">Associated God: Shiva (the destroyer and transformer)</w:t>
        <w:br w:type="textWrapping"/>
        <w:tab/>
        <w:t xml:space="preserve">•</w:t>
        <w:tab/>
        <w:t xml:space="preserve">Viceroy: Traveler’s Guild (Shiva’s role in destruction and transformation mirrors the Travelers’ Guild’s space-faring, exploratory role, as well as their ability to navigate and transform vast expanses).</w:t>
        <w:br w:type="textWrapping"/>
        <w:tab/>
        <w:t xml:space="preserve">4.</w:t>
        <w:tab/>
        <w:t xml:space="preserve">Shinto House:</w:t>
        <w:br w:type="textWrapping"/>
        <w:tab/>
        <w:t xml:space="preserve">•</w:t>
        <w:tab/>
        <w:t xml:space="preserve">Associated God: Amaterasu (goddess of the sun and the universe)</w:t>
        <w:br w:type="textWrapping"/>
        <w:tab/>
        <w:t xml:space="preserve">•</w:t>
        <w:tab/>
        <w:t xml:space="preserve">Viceroy: Great Watchers Guild (Amaterasu’s light and guiding force ties to the Watchers’ role as protectors, illuminating the way forward).</w:t>
        <w:br w:type="textWrapping"/>
        <w:tab/>
        <w:t xml:space="preserve">5.</w:t>
        <w:tab/>
        <w:t xml:space="preserve">Greek Pantheon House:</w:t>
        <w:br w:type="textWrapping"/>
        <w:tab/>
        <w:t xml:space="preserve">•</w:t>
        <w:tab/>
        <w:t xml:space="preserve">Associated God: Zeus (king of the gods, god of thunder and law)</w:t>
        <w:br w:type="textWrapping"/>
        <w:tab/>
        <w:t xml:space="preserve">•</w:t>
        <w:tab/>
        <w:t xml:space="preserve">Viceroy: Theocratic Autocracy (Zeus, as a figure of divine rule and law, aligns with the Theocratic Autocracy’s mission of centralized religious and political power).</w:t>
        <w:br w:type="textWrapping"/>
        <w:tab/>
        <w:t xml:space="preserve">6.</w:t>
        <w:tab/>
        <w:t xml:space="preserve">Norse Pantheon House:</w:t>
        <w:br w:type="textWrapping"/>
        <w:tab/>
        <w:t xml:space="preserve">•</w:t>
        <w:tab/>
        <w:t xml:space="preserve">Associated God: Odin (the all-father, god of wisdom and war)</w:t>
        <w:br w:type="textWrapping"/>
        <w:tab/>
        <w:t xml:space="preserve">•</w:t>
        <w:tab/>
        <w:t xml:space="preserve">Viceroy: Great Watchers Guild (Odin’s wisdom and ability to oversee the realms ties into the Guild’s role in monitoring and controlling the use of beacons and psionic power).</w:t>
        <w:br w:type="textWrapping"/>
        <w:tab/>
        <w:t xml:space="preserve">7.</w:t>
        <w:tab/>
        <w:t xml:space="preserve">Roman Pantheon House:</w:t>
        <w:br w:type="textWrapping"/>
        <w:tab/>
        <w:t xml:space="preserve">•</w:t>
        <w:tab/>
        <w:t xml:space="preserve">Associated God: Mars (god of war)</w:t>
        <w:br w:type="textWrapping"/>
        <w:tab/>
        <w:t xml:space="preserve">•</w:t>
        <w:tab/>
        <w:t xml:space="preserve">Viceroy: Proletariat Union (Mars, representing war and aggression, aligns with the workers’ revolution, focusing on militant power and class struggle).</w:t>
        <w:br w:type="textWrapping"/>
        <w:tab/>
        <w:t xml:space="preserve">8.</w:t>
        <w:tab/>
        <w:t xml:space="preserve">Egyptian Pantheon House:</w:t>
        <w:br w:type="textWrapping"/>
        <w:tab/>
        <w:t xml:space="preserve">•</w:t>
        <w:tab/>
        <w:t xml:space="preserve">Associated God: Ra (sun god, god of creation and kingship)</w:t>
        <w:br w:type="textWrapping"/>
        <w:tab/>
        <w:t xml:space="preserve">•</w:t>
        <w:tab/>
        <w:t xml:space="preserve">Viceroy: Theocratic Autocracy (Ra’s association with kingship and divine rule fits with the autocratic, religious governance model of the theocratic faction).</w:t>
        <w:br w:type="textWrapping"/>
        <w:tab/>
        <w:t xml:space="preserve">9.</w:t>
        <w:tab/>
        <w:t xml:space="preserve">Mesopotamian Pantheon House:</w:t>
        <w:br w:type="textWrapping"/>
        <w:tab/>
        <w:t xml:space="preserve">•</w:t>
        <w:tab/>
        <w:t xml:space="preserve">Associated God: Marduk (god of creation and order)</w:t>
        <w:br w:type="textWrapping"/>
        <w:tab/>
        <w:t xml:space="preserve">•</w:t>
        <w:tab/>
        <w:t xml:space="preserve">Viceroy: Traveler’s Guild (Marduk’s role in creation and maintaining order through chaos aligns with the Guild’s goal of controlling the cosmos and maintaining the balance of power).</w:t>
        <w:br w:type="textWrapping"/>
        <w:tab/>
        <w:t xml:space="preserve">10.</w:t>
        <w:tab/>
        <w:t xml:space="preserve">Abrahamic House (Judaism/Christianity/Islam):</w:t>
        <w:br w:type="textWrapping"/>
        <w:tab/>
        <w:t xml:space="preserve">•</w:t>
        <w:tab/>
        <w:t xml:space="preserve">Associated God: Yahweh/Allah (God of monotheism, creation, and law)</w:t>
        <w:br w:type="textWrapping"/>
        <w:tab/>
        <w:t xml:space="preserve">•</w:t>
        <w:tab/>
        <w:t xml:space="preserve">Viceroy: Theocratic Autocracy (This house’s religious roots tie into the autocracy’s god-driven rule, focusing on divine law and hierarchy).</w:t>
        <w:br w:type="textWrapping"/>
        <w:tab/>
        <w:t xml:space="preserve">11.</w:t>
        <w:tab/>
        <w:t xml:space="preserve">Buddhism House:</w:t>
        <w:br w:type="textWrapping"/>
        <w:tab/>
        <w:t xml:space="preserve">•</w:t>
        <w:tab/>
        <w:t xml:space="preserve">Associated God: Buddha (enlightened being, symbolizes peace and spiritual wisdom)</w:t>
        <w:br w:type="textWrapping"/>
        <w:tab/>
        <w:t xml:space="preserve">•</w:t>
        <w:tab/>
        <w:t xml:space="preserve">Viceroy: Cosmic Sisterhood (Buddha’s enlightenment and spiritual wisdom align with the Sisterhood’s pursuit of mastery over the mind and body, focused on inner peace and enlightenment).</w:t>
        <w:br w:type="textWrapping"/>
        <w:tab/>
        <w:t xml:space="preserve">12.</w:t>
        <w:tab/>
        <w:t xml:space="preserve">African Pantheon House:</w:t>
        <w:br w:type="textWrapping"/>
        <w:tab/>
        <w:t xml:space="preserve">•</w:t>
        <w:tab/>
        <w:t xml:space="preserve">Associated God: Olodumare (creator deity)</w:t>
        <w:br w:type="textWrapping"/>
        <w:tab/>
        <w:t xml:space="preserve">•</w:t>
        <w:tab/>
        <w:t xml:space="preserve">Viceroy: Proletariat Union (Olodumare’s creation ties into the idea of rebellion and the creation of new social orders, fitting the union’s ideology of reform and equality).</w:t>
        <w:br w:type="textWrapping"/>
        <w:tab/>
        <w:t xml:space="preserve">13.</w:t>
        <w:tab/>
        <w:t xml:space="preserve">The Emperor’s House:</w:t>
        <w:br w:type="textWrapping"/>
        <w:tab/>
        <w:t xml:space="preserve">•</w:t>
        <w:tab/>
        <w:t xml:space="preserve">Associated God: Palladium Emperor (the god-like first psionicist, symbolic of control, transformation, and authority)</w:t>
        <w:br w:type="textWrapping"/>
        <w:tab/>
        <w:t xml:space="preserve">•</w:t>
        <w:tab/>
        <w:t xml:space="preserve">Viceroy: Great Watchers Guild (The Emperor’s god-like powers are directly tied to the Watchers’ control over psionics and beacons, maintaining his power and the balance of the realm).</w:t>
      </w:r>
    </w:p>
    <w:p w:rsidR="00000000" w:rsidDel="00000000" w:rsidP="00000000" w:rsidRDefault="00000000" w:rsidRPr="00000000" w14:paraId="0000048A">
      <w:pPr>
        <w:rPr/>
      </w:pPr>
      <w:r w:rsidDel="00000000" w:rsidR="00000000" w:rsidRPr="00000000">
        <w:rPr>
          <w:rtl w:val="0"/>
        </w:rPr>
        <w:t xml:space="preserve">Resulting Structure:</w:t>
        <w:br w:type="textWrapping"/>
        <w:tab/>
        <w:t xml:space="preserve">•</w:t>
        <w:tab/>
        <w:t xml:space="preserve">Proletariat Union: 3 Houses</w:t>
        <w:br w:type="textWrapping"/>
        <w:tab/>
        <w:t xml:space="preserve">•</w:t>
        <w:tab/>
        <w:t xml:space="preserve">Cosmic Sisterhood: 1 House</w:t>
        <w:br w:type="textWrapping"/>
        <w:tab/>
        <w:t xml:space="preserve">•</w:t>
        <w:tab/>
        <w:t xml:space="preserve">Traveler’s Guild: 2 Houses</w:t>
        <w:br w:type="textWrapping"/>
        <w:tab/>
        <w:t xml:space="preserve">•</w:t>
        <w:tab/>
        <w:t xml:space="preserve">Great Watchers Guild: 3 Houses</w:t>
        <w:br w:type="textWrapping"/>
        <w:tab/>
        <w:t xml:space="preserve">•</w:t>
        <w:tab/>
        <w:t xml:space="preserve">Theocratic Autocracy: 4 Houses</w:t>
      </w:r>
    </w:p>
    <w:p w:rsidR="00000000" w:rsidDel="00000000" w:rsidP="00000000" w:rsidRDefault="00000000" w:rsidRPr="00000000" w14:paraId="0000048B">
      <w:pPr>
        <w:rPr/>
      </w:pPr>
      <w:r w:rsidDel="00000000" w:rsidR="00000000" w:rsidRPr="00000000">
        <w:rPr>
          <w:rtl w:val="0"/>
        </w:rPr>
        <w:t xml:space="preserve">This gives you a framework for the viceroys who represent the guilds and how their influence aligns with the historical and religious foundations of each great house.</w:t>
        <w:br w:type="textWrapping"/>
        <w:t xml:space="preserve">That’s an interesting direction! If the Cosmic Sisterhood is vying for influence and access to the Great Watchers Guild via advisors at each beacon, this could introduce a fascinating political dynamic. It suggests that the Sisterhood is growing in both power and influence, seeking to extend its reach into the very core of the Watchers Guild’s domain—the beacons—which are central to the empire’s control.</w:t>
      </w:r>
    </w:p>
    <w:p w:rsidR="00000000" w:rsidDel="00000000" w:rsidP="00000000" w:rsidRDefault="00000000" w:rsidRPr="00000000" w14:paraId="0000048C">
      <w:pPr>
        <w:rPr/>
      </w:pPr>
      <w:r w:rsidDel="00000000" w:rsidR="00000000" w:rsidRPr="00000000">
        <w:rPr>
          <w:rtl w:val="0"/>
        </w:rPr>
        <w:t xml:space="preserve">Implications and Dynamics:</w:t>
        <w:br w:type="textWrapping"/>
        <w:tab/>
        <w:t xml:space="preserve">1.</w:t>
        <w:tab/>
        <w:t xml:space="preserve">Political Tension:</w:t>
        <w:br w:type="textWrapping"/>
        <w:t xml:space="preserve">The Great Watchers Guild has traditionally been a powerful, almost impenetrable faction. If the Cosmic Sisterhood is starting to gain advisors on the beacons, it implies a slow but persistent infiltration of their influence. This might cause some tension within the Guild, with more conservative elements resisting the change while others see it as an opportunity for growth and modernization.</w:t>
        <w:br w:type="textWrapping"/>
        <w:tab/>
        <w:t xml:space="preserve">2.</w:t>
        <w:tab/>
        <w:t xml:space="preserve">Influence Over the Beacons:</w:t>
        <w:br w:type="textWrapping"/>
        <w:t xml:space="preserve">The beacons are more than just physical structures—they are likely key to controlling psionics, the flow of information, and possibly even the very essence of power in this world. The Cosmic Sisterhood’s involvement could mean they’re trying to guide, alter, or co-opt the beacons’ functions to further their ends. Having advisors on the beacons gives them insight into the psionic processes that the Watchers Guild controls.</w:t>
        <w:br w:type="textWrapping"/>
        <w:tab/>
        <w:t xml:space="preserve">3.</w:t>
        <w:tab/>
        <w:t xml:space="preserve">Advisors as a Political Leverage:</w:t>
        <w:br w:type="textWrapping"/>
        <w:t xml:space="preserve">The advisors could be seen as a sign of growing trust, but also a subtle form of control. If the Sisterhood gains a foothold in advising the Watchers, they may influence decisions on the beacons, which could shift the power balance. Perhaps the Sisterhood is even leveraging knowledge, technology, or political capital in exchange for their place at the table.</w:t>
        <w:br w:type="textWrapping"/>
        <w:tab/>
        <w:t xml:space="preserve">4.</w:t>
        <w:tab/>
        <w:t xml:space="preserve">Cultural and Religious Underpinnings:</w:t>
        <w:br w:type="textWrapping"/>
        <w:t xml:space="preserve">The Cosmic Sisterhood is likely an intellectual, spiritual, and possibly mystical faction. Their aim to influence the Watchers Guild could be tied to their belief system, possibly about unlocking or controlling higher knowledge, enlightenment, or even understanding the nature of the beacons themselves. Their ultimate goal might not only be political power, but a deeper, esoteric understanding of the universe and their role in it.</w:t>
        <w:br w:type="textWrapping"/>
        <w:tab/>
        <w:t xml:space="preserve">5.</w:t>
        <w:tab/>
        <w:t xml:space="preserve">Watchers’ Reaction:</w:t>
        <w:br w:type="textWrapping"/>
        <w:t xml:space="preserve">The Great Watchers Guild has been largely autonomous and secretive. The idea of the Sisterhood gaining access to their sacred beacons could be seen as an encroachment on their authority. Some Watchers may see this as necessary to maintain the balance and avoid stagnation, while others could view it as a betrayal or threat to their purity and control.</w:t>
      </w:r>
    </w:p>
    <w:p w:rsidR="00000000" w:rsidDel="00000000" w:rsidP="00000000" w:rsidRDefault="00000000" w:rsidRPr="00000000" w14:paraId="0000048D">
      <w:pPr>
        <w:rPr/>
      </w:pPr>
      <w:r w:rsidDel="00000000" w:rsidR="00000000" w:rsidRPr="00000000">
        <w:rPr>
          <w:rtl w:val="0"/>
        </w:rPr>
        <w:t xml:space="preserve">How This Could Play Out:</w:t>
        <w:br w:type="textWrapping"/>
        <w:tab/>
        <w:t xml:space="preserve">•</w:t>
        <w:tab/>
        <w:t xml:space="preserve">The Sisterhood may begin to place advisors in lower-ranking roles, offering expertise on new ways of using or interpreting the beacons. Gradually, these advisors gain influence and might subtly sway the decisions of the Watchers Guild on beacon-related matters.</w:t>
        <w:br w:type="textWrapping"/>
        <w:tab/>
        <w:t xml:space="preserve">•</w:t>
        <w:tab/>
        <w:t xml:space="preserve">The Watchers Guild, wary of this shift, might increase their surveillance of the Sisterhood or force the advisors into a highly monitored position, leading to some political maneuvering on both sides.</w:t>
        <w:br w:type="textWrapping"/>
        <w:tab/>
        <w:t xml:space="preserve">•</w:t>
        <w:tab/>
        <w:t xml:space="preserve">If successful, the Sisterhood could eventually gain control over key aspects of the beacons, such as the psionic fields or knowledge contained within. They might attempt to synchronize their spiritual beliefs with the Watchers’ psionic abilities, claiming that they can elevate humanity to a new plane of understanding and power, aligning with their own mystical and intellectual agendas.</w:t>
      </w:r>
    </w:p>
    <w:p w:rsidR="00000000" w:rsidDel="00000000" w:rsidP="00000000" w:rsidRDefault="00000000" w:rsidRPr="00000000" w14:paraId="0000048E">
      <w:pPr>
        <w:rPr/>
      </w:pPr>
      <w:r w:rsidDel="00000000" w:rsidR="00000000" w:rsidRPr="00000000">
        <w:rPr>
          <w:rtl w:val="0"/>
        </w:rPr>
        <w:t xml:space="preserve">In this way, the Cosmic Sisterhood’s move to have advisors placed on the beacons adds a layer of complexity and intrigue to the power dynamics within the world. The Watchers Guild might have to confront this new, external influence, and the game could explore the political, mystical, and personal stakes of this maneuver.</w:t>
        <w:br w:type="textWrapping"/>
        <w:t xml:space="preserve">Got it! We’ll focus on the era of human expansion, where the Palladial Emperor’s reign is in jeopardy, and the Cosmic Sisterhood is playing a central role in shifting the balance of power. This timeline will create a tension-filled backdrop where players can feel the weight of shifting allegiances, influence, and the uncertainty of the Emperor’s hold over the empire.</w:t>
      </w:r>
    </w:p>
    <w:p w:rsidR="00000000" w:rsidDel="00000000" w:rsidP="00000000" w:rsidRDefault="00000000" w:rsidRPr="00000000" w14:paraId="0000048F">
      <w:pPr>
        <w:rPr/>
      </w:pPr>
      <w:r w:rsidDel="00000000" w:rsidR="00000000" w:rsidRPr="00000000">
        <w:rPr>
          <w:rtl w:val="0"/>
        </w:rPr>
        <w:t xml:space="preserve">Finalized Backdrop &amp; Timeline:</w:t>
      </w:r>
    </w:p>
    <w:p w:rsidR="00000000" w:rsidDel="00000000" w:rsidP="00000000" w:rsidRDefault="00000000" w:rsidRPr="00000000" w14:paraId="00000490">
      <w:pPr>
        <w:rPr/>
      </w:pPr>
      <w:r w:rsidDel="00000000" w:rsidR="00000000" w:rsidRPr="00000000">
        <w:rPr>
          <w:rtl w:val="0"/>
        </w:rPr>
        <w:t xml:space="preserve">Era of Human Expansion (Primary Focus)</w:t>
        <w:br w:type="textWrapping"/>
        <w:tab/>
        <w:t xml:space="preserve">•</w:t>
        <w:tab/>
        <w:t xml:space="preserve">Human Expansion:</w:t>
        <w:br w:type="textWrapping"/>
        <w:t xml:space="preserve">Humanity has finally emerged from the dark days of the Great Wars and is now in an era of rapid expansion across the stars. With new colonies, resources, and alien technologies at their disposal, humanity is shaping the future of the galaxy. The Great Palladial Emperor, a relic from a lost time, is the official ruler, but his reign is tenuous. The Cosmic Sisterhood has successfully swayed the Emperor, gaining considerable influence in the process, but this has sparked an existential crisis within the Watchers Guild and the other factions.</w:t>
        <w:br w:type="textWrapping"/>
        <w:tab/>
        <w:t xml:space="preserve">•</w:t>
        <w:tab/>
        <w:t xml:space="preserve">Emperor’s Struggles:</w:t>
        <w:br w:type="textWrapping"/>
        <w:t xml:space="preserve">The Emperor’s power is weakening due to his growing dependency on the Cosmic Sisterhood. The Great Watchers Guild and the other factions are watching closely, realizing that the Sisterhood’s rise could destabilize the current balance. The Palladia Emperor, once the uncontested ruler, now finds himself in a delicate position, with whispers of his fall spreading through the imperial court. As a result, he must find ways to regain control while navigating the new reality where the Sisterhood holds sway over key aspects of governance.</w:t>
        <w:br w:type="textWrapping"/>
        <w:tab/>
        <w:t xml:space="preserve">•</w:t>
        <w:tab/>
        <w:t xml:space="preserve">Cosmic Sisterhood’s Influence:</w:t>
        <w:br w:type="textWrapping"/>
        <w:t xml:space="preserve">The Cosmic Sisterhood, gaining ground both spiritually and politically, has begun placing advisors on key beacons, subtly influencing the course of events. Their esoteric understanding of psionics, combined with their mastery of human nature, allows them to steer the beacons in ways that could further their agenda. The Watchers Guild, having long been the stewards of the beacons, now faces this encroachment, increasing tension and potential conflict.</w:t>
        <w:br w:type="textWrapping"/>
        <w:tab/>
        <w:t xml:space="preserve">•</w:t>
        <w:tab/>
        <w:t xml:space="preserve">Balancing Power:</w:t>
        <w:br w:type="textWrapping"/>
        <w:t xml:space="preserve">To stabilize the shifting power dynamics, the Palladial Emperor and the Sisterhood must make careful moves. The Sisterhood’s rise doesn’t go unnoticed, and the Palladial Emperor decides to cede control of certain houses to the Sisterhood to balance the factions. The Emperor hands over control of one house from two of the guilds to the Sisterhood, allowing them to expand their power base but also making them a potential rival to the other factions.</w:t>
        <w:br w:type="textWrapping"/>
        <w:tab/>
        <w:t xml:space="preserve">•</w:t>
        <w:tab/>
        <w:t xml:space="preserve">Political Repercussions:</w:t>
        <w:br w:type="textWrapping"/>
        <w:t xml:space="preserve">As a result of the Emperor’s concessions, political alliances begin to shift. The Palladia Emperor’s action causes a rift within the Watchers Guild and other guilds, with some factions seeing this as a dangerous overreach, while others understand the Emperor’s necessity. Tensions begin to boil over, and factions that were once allies might turn against each other as they fight to secure their place in this evolving political landscape.</w:t>
      </w:r>
    </w:p>
    <w:p w:rsidR="00000000" w:rsidDel="00000000" w:rsidP="00000000" w:rsidRDefault="00000000" w:rsidRPr="00000000" w14:paraId="00000491">
      <w:pPr>
        <w:rPr/>
      </w:pPr>
      <w:r w:rsidDel="00000000" w:rsidR="00000000" w:rsidRPr="00000000">
        <w:rPr>
          <w:rtl w:val="0"/>
        </w:rPr>
        <w:t xml:space="preserve">Timeline of Events:</w:t>
        <w:br w:type="textWrapping"/>
        <w:tab/>
        <w:t xml:space="preserve">1.</w:t>
        <w:tab/>
        <w:t xml:space="preserve">Year 1 – The Emperor’s Reign in Question</w:t>
        <w:br w:type="textWrapping"/>
        <w:tab/>
        <w:t xml:space="preserve">•</w:t>
        <w:tab/>
        <w:t xml:space="preserve">The Palladial Emperor, once the uncontested ruler, begins to struggle with internal and external forces undermining his power. His reliance on the Sisterhood’s influence raises questions about his fitness to lead.</w:t>
        <w:br w:type="textWrapping"/>
        <w:tab/>
        <w:t xml:space="preserve">•</w:t>
        <w:tab/>
        <w:t xml:space="preserve">Sisterhood Influence: The Cosmic Sisterhood begins placing advisors on key beacons, leveraging their power to influence the political and spiritual future of the empire.</w:t>
        <w:br w:type="textWrapping"/>
        <w:tab/>
        <w:t xml:space="preserve">2.</w:t>
        <w:tab/>
        <w:t xml:space="preserve">Year 2 – The Power Shift Begins</w:t>
        <w:br w:type="textWrapping"/>
        <w:tab/>
        <w:t xml:space="preserve">•</w:t>
        <w:tab/>
        <w:t xml:space="preserve">The Sisterhood’s influence grows rapidly. Through a mix of diplomacy, subtle manipulation, and their esoteric knowledge, they begin gaining political ground.</w:t>
        <w:br w:type="textWrapping"/>
        <w:tab/>
        <w:t xml:space="preserve">•</w:t>
        <w:tab/>
        <w:t xml:space="preserve">Palladial Emperor’s Concession: In an attempt to maintain his power, the Palladial Emperor cedes control of one house from two guilds to the Sisterhood, shifting the balance of power in their favor.</w:t>
        <w:br w:type="textWrapping"/>
        <w:tab/>
        <w:t xml:space="preserve">3.</w:t>
        <w:tab/>
        <w:t xml:space="preserve">Year 3 – Factions Begin to React</w:t>
        <w:br w:type="textWrapping"/>
        <w:tab/>
        <w:t xml:space="preserve">•</w:t>
        <w:tab/>
        <w:t xml:space="preserve">The Watchers Guild, the most traditional of the factions, begins to question the Palladial Emperor’s motivations. Some factions within the guild seek to sever their ties with the Emperor, while others remain loyal.</w:t>
        <w:br w:type="textWrapping"/>
        <w:tab/>
        <w:t xml:space="preserve">•</w:t>
        <w:tab/>
        <w:t xml:space="preserve">Other factions begin to plot, taking advantage of the growing political instability. The Sisterhood becomes a more potent political force but with growing enemies.</w:t>
        <w:br w:type="textWrapping"/>
        <w:tab/>
        <w:t xml:space="preserve">4.</w:t>
        <w:tab/>
        <w:t xml:space="preserve">Year 4 – Tensions Rise</w:t>
        <w:br w:type="textWrapping"/>
        <w:tab/>
        <w:t xml:space="preserve">•</w:t>
        <w:tab/>
        <w:t xml:space="preserve">With both political and military ramifications of the Palladial Emperor’s actions, tension between the guilds reaches a breaking point. The Sisterhood now faces challenges from within and outside, as rivals attempt to destabilize their power base.</w:t>
        <w:br w:type="textWrapping"/>
        <w:tab/>
        <w:t xml:space="preserve">•</w:t>
        <w:tab/>
        <w:t xml:space="preserve">The Palladial Emperor finds himself increasingly isolated, forced to navigate a precarious political landscape to secure his rule.</w:t>
        <w:br w:type="textWrapping"/>
        <w:tab/>
        <w:t xml:space="preserve">5.</w:t>
        <w:tab/>
        <w:t xml:space="preserve">Year 5 – War or Diplomacy?</w:t>
        <w:br w:type="textWrapping"/>
        <w:tab/>
        <w:t xml:space="preserve">•</w:t>
        <w:tab/>
        <w:t xml:space="preserve">The next phase of the era of expansion will either be marked by full-scale war or political maneuvering. The Sisterhood and the Palladial Emperor each vie for control, with the outcome uncertain.</w:t>
        <w:br w:type="textWrapping"/>
        <w:tab/>
        <w:t xml:space="preserve">•</w:t>
        <w:tab/>
        <w:t xml:space="preserve">The empire teeters on the brink of chaos, and players can participate in this unstable era, aligning with the Palladial Emperor, the Sisterhood, or any of the other factions as they navigate shifting allegiances and power plays.</w:t>
      </w:r>
    </w:p>
    <w:p w:rsidR="00000000" w:rsidDel="00000000" w:rsidP="00000000" w:rsidRDefault="00000000" w:rsidRPr="00000000" w14:paraId="00000492">
      <w:pPr>
        <w:rPr/>
      </w:pPr>
      <w:r w:rsidDel="00000000" w:rsidR="00000000" w:rsidRPr="00000000">
        <w:rPr>
          <w:rtl w:val="0"/>
        </w:rPr>
        <w:t xml:space="preserve">Gameplay Implications:</w:t>
        <w:br w:type="textWrapping"/>
        <w:tab/>
        <w:t xml:space="preserve">•</w:t>
        <w:tab/>
        <w:t xml:space="preserve">Faction Alignment:</w:t>
        <w:br w:type="textWrapping"/>
        <w:t xml:space="preserve">Players will choose whether they align with the Palladial Emperor, the Cosmic Sisterhood, or any of the other factions. Each faction has its own political, spiritual, and strategic objectives, and players will have to navigate these shifting alliances to advance their goals.</w:t>
        <w:br w:type="textWrapping"/>
        <w:tab/>
        <w:t xml:space="preserve">•</w:t>
        <w:tab/>
        <w:t xml:space="preserve">Political Intrigue:</w:t>
        <w:br w:type="textWrapping"/>
        <w:t xml:space="preserve">The game will be filled with political intrigue, espionage, and complex decision-making. The balance of power is constantly in flux, and players must use their knowledge of factional dynamics to manipulate events.</w:t>
        <w:br w:type="textWrapping"/>
        <w:tab/>
        <w:t xml:space="preserve">•</w:t>
        <w:tab/>
        <w:t xml:space="preserve">Cosmic Influence and Psionics:</w:t>
        <w:br w:type="textWrapping"/>
        <w:t xml:space="preserve">Players will encounter psionic abilities, esoteric technologies, and the beacons that serve as the foundation of the empire’s power. They may manipulate these elements to further their cause or resist the growing influence of the Cosmic Sisterhood.</w:t>
      </w:r>
    </w:p>
    <w:p w:rsidR="00000000" w:rsidDel="00000000" w:rsidP="00000000" w:rsidRDefault="00000000" w:rsidRPr="00000000" w14:paraId="00000493">
      <w:pPr>
        <w:rPr/>
      </w:pPr>
      <w:r w:rsidDel="00000000" w:rsidR="00000000" w:rsidRPr="00000000">
        <w:rPr>
          <w:rtl w:val="0"/>
        </w:rPr>
        <w:t xml:space="preserve">Final Thoughts:</w:t>
      </w:r>
    </w:p>
    <w:p w:rsidR="00000000" w:rsidDel="00000000" w:rsidP="00000000" w:rsidRDefault="00000000" w:rsidRPr="00000000" w14:paraId="00000494">
      <w:pPr>
        <w:rPr/>
      </w:pPr>
      <w:r w:rsidDel="00000000" w:rsidR="00000000" w:rsidRPr="00000000">
        <w:rPr>
          <w:rtl w:val="0"/>
        </w:rPr>
        <w:t xml:space="preserve">This era of human expansion is ripe with intrigue, power struggles, and shifting allegiances. The Palladia Emperor’s weakened position, combined with the Sisterhood’s rise to power, creates a volatile environment that will be the focus of the game. Players will need to navigate this tumultuous period, balancing their own goals with the larger forces at play. The choices they make will shape the future of the empire, as they either align with the Sisterhood, challenge the Emperor, or work to maintain the delicate balance between the guilds.</w:t>
        <w:br w:type="textWrapping"/>
        <w:t xml:space="preserve">The Unraveling: The Discovery of the Solid-State Fusion Drive</w:t>
      </w:r>
    </w:p>
    <w:p w:rsidR="00000000" w:rsidDel="00000000" w:rsidP="00000000" w:rsidRDefault="00000000" w:rsidRPr="00000000" w14:paraId="00000495">
      <w:pPr>
        <w:rPr/>
      </w:pPr>
      <w:r w:rsidDel="00000000" w:rsidR="00000000" w:rsidRPr="00000000">
        <w:rPr>
          <w:rtl w:val="0"/>
        </w:rPr>
        <w:t xml:space="preserve">The discovery of the solid-state induction fusion star drive by the Proletariat Guild sends shockwaves through the empire. This drive, capable of enabling ships to travel interstellar distances without requiring the beacons, changes the very foundation of humanity’s expansion and control. Though it cannot replace the beacons’ precise navigation through the most dangerous stretches of space, it dramatically reduces humanity’s dependence on them for most interstellar travel. This innovation directly threatens the dominance of both the Watchers Guild and the Travelers Guild, whose power relies on controlling the beacons and the associated technology.</w:t>
      </w:r>
    </w:p>
    <w:p w:rsidR="00000000" w:rsidDel="00000000" w:rsidP="00000000" w:rsidRDefault="00000000" w:rsidRPr="00000000" w14:paraId="00000496">
      <w:pPr>
        <w:rPr/>
      </w:pPr>
      <w:r w:rsidDel="00000000" w:rsidR="00000000" w:rsidRPr="00000000">
        <w:rPr>
          <w:rtl w:val="0"/>
        </w:rPr>
        <w:t xml:space="preserve">The Sparks of Revolution</w:t>
      </w:r>
    </w:p>
    <w:p w:rsidR="00000000" w:rsidDel="00000000" w:rsidP="00000000" w:rsidRDefault="00000000" w:rsidRPr="00000000" w14:paraId="00000497">
      <w:pPr>
        <w:rPr/>
      </w:pPr>
      <w:r w:rsidDel="00000000" w:rsidR="00000000" w:rsidRPr="00000000">
        <w:rPr>
          <w:rtl w:val="0"/>
        </w:rPr>
        <w:t xml:space="preserve">The Proletariat Guild, long overshadowed by the other factions, becomes the focus of both admiration and fear.</w:t>
        <w:br w:type="textWrapping"/>
        <w:tab/>
        <w:t xml:space="preserve">•</w:t>
        <w:tab/>
        <w:t xml:space="preserve">Admiration: Many in the lower classes and minor houses hail the guild as heroes, believing that the solid-state induction drive will liberate humanity from the constraints of the existing guild system.</w:t>
        <w:br w:type="textWrapping"/>
        <w:tab/>
        <w:t xml:space="preserve">•</w:t>
        <w:tab/>
        <w:t xml:space="preserve">Fear: The Watchers Guild and Travelers Guild see the invention as a direct attack on their monopolistic control over interstellar travel and commerce. The Cosmic Sisterhood takes a more opportunistic stance, looking to exploit the turmoil for their gain.</w:t>
      </w:r>
    </w:p>
    <w:p w:rsidR="00000000" w:rsidDel="00000000" w:rsidP="00000000" w:rsidRDefault="00000000" w:rsidRPr="00000000" w14:paraId="00000498">
      <w:pPr>
        <w:rPr/>
      </w:pPr>
      <w:r w:rsidDel="00000000" w:rsidR="00000000" w:rsidRPr="00000000">
        <w:rPr>
          <w:rtl w:val="0"/>
        </w:rPr>
        <w:t xml:space="preserve">As tensions rise, the Proletariat Guild struggles to maintain control over the technology, facing sabotage attempts, espionage, and assassination efforts from rival factions.</w:t>
      </w:r>
    </w:p>
    <w:p w:rsidR="00000000" w:rsidDel="00000000" w:rsidP="00000000" w:rsidRDefault="00000000" w:rsidRPr="00000000" w14:paraId="00000499">
      <w:pPr>
        <w:rPr/>
      </w:pPr>
      <w:r w:rsidDel="00000000" w:rsidR="00000000" w:rsidRPr="00000000">
        <w:rPr>
          <w:rtl w:val="0"/>
        </w:rPr>
        <w:t xml:space="preserve">The Collapse into War</w:t>
      </w:r>
    </w:p>
    <w:p w:rsidR="00000000" w:rsidDel="00000000" w:rsidP="00000000" w:rsidRDefault="00000000" w:rsidRPr="00000000" w14:paraId="0000049A">
      <w:pPr>
        <w:rPr/>
      </w:pPr>
      <w:r w:rsidDel="00000000" w:rsidR="00000000" w:rsidRPr="00000000">
        <w:rPr>
          <w:rtl w:val="0"/>
        </w:rPr>
        <w:t xml:space="preserve">This unprecedented technological upheaval, combined with the ongoing political turmoil caused by the Cosmic Sisterhood’s rise and the Palladial Emperor’s weakening power, ignited the First Great Cosmic War.</w:t>
        <w:br w:type="textWrapping"/>
        <w:tab/>
        <w:t xml:space="preserve">•</w:t>
        <w:tab/>
        <w:t xml:space="preserve">Sides Form: The empire fractures into factions, with some houses aligning with the Proletariat Guild and others rallying to the defense of the Watchers Guild and Travelers Guild. The Cosmic Sisterhood and their allied houses remain enigmatic, leveraging the chaos to cement their influence.</w:t>
        <w:br w:type="textWrapping"/>
        <w:tab/>
        <w:t xml:space="preserve">•</w:t>
        <w:tab/>
        <w:t xml:space="preserve">The Palladial Emperor: Struggling to retain any semblance of control, the Palladial Emperor becomes a figurehead in the war, with decisions increasingly made by his advisors. His refusal to condemn the Proletariat Guild’s innovation alienates him from the Watchers Guild, further destabilizing the political landscape.</w:t>
        <w:br w:type="textWrapping"/>
        <w:tab/>
        <w:t xml:space="preserve">•</w:t>
        <w:tab/>
        <w:t xml:space="preserve">Cosmic Battlefields: The war rages across star systems, with beacon routes becoming key strategic points. The Watchers Guild uses its mastery of the beacons to outmaneuver fleets reliant on the new drive, while the Proletariat Guild’s ships take advantage of their newfound independence to strike deep into enemy territory.</w:t>
      </w:r>
    </w:p>
    <w:p w:rsidR="00000000" w:rsidDel="00000000" w:rsidP="00000000" w:rsidRDefault="00000000" w:rsidRPr="00000000" w14:paraId="0000049B">
      <w:pPr>
        <w:rPr/>
      </w:pPr>
      <w:r w:rsidDel="00000000" w:rsidR="00000000" w:rsidRPr="00000000">
        <w:rPr>
          <w:rtl w:val="0"/>
        </w:rPr>
        <w:t xml:space="preserve">The outcome of the War</w:t>
      </w:r>
    </w:p>
    <w:p w:rsidR="00000000" w:rsidDel="00000000" w:rsidP="00000000" w:rsidRDefault="00000000" w:rsidRPr="00000000" w14:paraId="0000049C">
      <w:pPr>
        <w:rPr/>
      </w:pPr>
      <w:r w:rsidDel="00000000" w:rsidR="00000000" w:rsidRPr="00000000">
        <w:rPr>
          <w:rtl w:val="0"/>
        </w:rPr>
        <w:t xml:space="preserve">The First Great Cosmic War lasts for decades, reshaping the known universe and leaving no faction unscathed.</w:t>
        <w:br w:type="textWrapping"/>
        <w:tab/>
        <w:t xml:space="preserve">•</w:t>
        <w:tab/>
        <w:t xml:space="preserve">The Fall of the Palladial Emperor: By the end of the war, the Palladial Emperor is deposed, marking the end of his dynasty and the collapse of centralized imperial authority.</w:t>
        <w:br w:type="textWrapping"/>
        <w:tab/>
        <w:t xml:space="preserve">•</w:t>
        <w:tab/>
        <w:t xml:space="preserve">Fragmentation of the Empire: The galaxy fractures into semi-independent factions and guilds, each carving out their spheres of influence. The Proletariat Guild emerges as a major power, their invention redefining interstellar travel.</w:t>
        <w:br w:type="textWrapping"/>
        <w:tab/>
        <w:t xml:space="preserve">•</w:t>
        <w:tab/>
        <w:t xml:space="preserve">Watchers Guild’s Decline: The Watchers Guild, while still influential, sees a dramatic reduction in its power. The reliance on beacons wanes, forcing the guild to adapt or fade into obscurity.</w:t>
        <w:br w:type="textWrapping"/>
        <w:tab/>
        <w:t xml:space="preserve">•</w:t>
        <w:tab/>
        <w:t xml:space="preserve">Travelers Guild’s Evolution: The Travelers Guild, in contrast, evolves to incorporate the solid-state induction drive into its operations, maintaining a significant role in interstellar commerce.</w:t>
        <w:br w:type="textWrapping"/>
        <w:tab/>
        <w:t xml:space="preserve">•</w:t>
        <w:tab/>
        <w:t xml:space="preserve">Rise of the Sisterhood: The Cosmic Sisterhood solidifies its power, becoming a unifying force in some regions while sowing discord in others.</w:t>
      </w:r>
    </w:p>
    <w:p w:rsidR="00000000" w:rsidDel="00000000" w:rsidP="00000000" w:rsidRDefault="00000000" w:rsidRPr="00000000" w14:paraId="0000049D">
      <w:pPr>
        <w:rPr/>
      </w:pPr>
      <w:r w:rsidDel="00000000" w:rsidR="00000000" w:rsidRPr="00000000">
        <w:rPr>
          <w:rtl w:val="0"/>
        </w:rPr>
        <w:t xml:space="preserve">One Thousand Years Later: The Game Opens</w:t>
      </w:r>
    </w:p>
    <w:p w:rsidR="00000000" w:rsidDel="00000000" w:rsidP="00000000" w:rsidRDefault="00000000" w:rsidRPr="00000000" w14:paraId="0000049E">
      <w:pPr>
        <w:rPr/>
      </w:pPr>
      <w:r w:rsidDel="00000000" w:rsidR="00000000" w:rsidRPr="00000000">
        <w:rPr>
          <w:rtl w:val="0"/>
        </w:rPr>
        <w:t xml:space="preserve">The timeline advances a thousand years into the future, where the consequences of the First Great Cosmic War have reshaped the universe.</w:t>
      </w:r>
    </w:p>
    <w:p w:rsidR="00000000" w:rsidDel="00000000" w:rsidP="00000000" w:rsidRDefault="00000000" w:rsidRPr="00000000" w14:paraId="0000049F">
      <w:pPr>
        <w:rPr/>
      </w:pPr>
      <w:r w:rsidDel="00000000" w:rsidR="00000000" w:rsidRPr="00000000">
        <w:rPr>
          <w:rtl w:val="0"/>
        </w:rPr>
        <w:t xml:space="preserve">Setting the Stage:</w:t>
        <w:br w:type="textWrapping"/>
        <w:tab/>
        <w:t xml:space="preserve">•</w:t>
        <w:tab/>
        <w:t xml:space="preserve">The known universe is now a patchwork of independent factions, guild-dominated regions, and autonomous star systems. The once-mighty empire is a distant memory, with its remnants scattered and its ideals forgotten.</w:t>
        <w:br w:type="textWrapping"/>
        <w:tab/>
        <w:t xml:space="preserve">•</w:t>
        <w:tab/>
        <w:t xml:space="preserve">Technology Divergence: The solid-state induction drive is now commonplace, but the beacons still exist in a diminished role, enabling navigation through the most perilous areas of space. The Watchers Guild persists, though as a shadow of its former self, wielding influence through arcane psionic secrets.</w:t>
        <w:br w:type="textWrapping"/>
        <w:tab/>
        <w:t xml:space="preserve">•</w:t>
        <w:tab/>
        <w:t xml:space="preserve">Psionics and Mutations: The long-term effects of palladium consumption have deepened the divide between the psionically gifted and the unaltered, creating societal and political rifts. The Cosmic Sisterhood continues to play a significant role in guiding psionic development and spiritual philosophy.</w:t>
        <w:br w:type="textWrapping"/>
        <w:tab/>
        <w:t xml:space="preserve">•</w:t>
        <w:tab/>
        <w:t xml:space="preserve">Conflict and Opportunity: The universe is a place of opportunity for adventurers, merchants, soldiers, and scholars, but it is also rife with danger. Ancient grudges from the war still smolder, and new factions arose to challenge the old order.</w:t>
      </w:r>
    </w:p>
    <w:p w:rsidR="00000000" w:rsidDel="00000000" w:rsidP="00000000" w:rsidRDefault="00000000" w:rsidRPr="00000000" w14:paraId="000004A0">
      <w:pPr>
        <w:rPr/>
      </w:pPr>
      <w:r w:rsidDel="00000000" w:rsidR="00000000" w:rsidRPr="00000000">
        <w:rPr>
          <w:rtl w:val="0"/>
        </w:rPr>
        <w:t xml:space="preserve">Themes of the Game:</w:t>
        <w:br w:type="textWrapping"/>
        <w:tab/>
        <w:t xml:space="preserve">•</w:t>
        <w:tab/>
        <w:t xml:space="preserve">Exploration: Players can explore the remnants of the old empire, uncovering secrets from the past and navigating the political intrigues of the present.</w:t>
        <w:br w:type="textWrapping"/>
        <w:tab/>
        <w:t xml:space="preserve">•</w:t>
        <w:tab/>
        <w:t xml:space="preserve">Factional Warfare: The power struggles between the guilds and other factions create endless opportunities for intrigue, alliance-building, and sabotage.</w:t>
        <w:br w:type="textWrapping"/>
        <w:tab/>
        <w:t xml:space="preserve">•</w:t>
        <w:tab/>
        <w:t xml:space="preserve">Technological and Psionic Mastery: Players can delve into the mysteries of psionics, the solid-state induction drive, and the beacons, each offering unique advantages and challenges.</w:t>
        <w:br w:type="textWrapping"/>
        <w:tab/>
        <w:t xml:space="preserve">•</w:t>
        <w:tab/>
        <w:t xml:space="preserve">Moral Ambiguity: The legacy of the First Great Cosmic War casts a long shadow, forcing players to grapple with questions of loyalty, progress, and the cost of power.</w:t>
      </w:r>
    </w:p>
    <w:p w:rsidR="00000000" w:rsidDel="00000000" w:rsidP="00000000" w:rsidRDefault="00000000" w:rsidRPr="00000000" w14:paraId="000004A1">
      <w:pPr>
        <w:rPr/>
      </w:pPr>
      <w:r w:rsidDel="00000000" w:rsidR="00000000" w:rsidRPr="00000000">
        <w:rPr>
          <w:rtl w:val="0"/>
        </w:rPr>
        <w:t xml:space="preserve">Opening Scene:</w:t>
      </w:r>
    </w:p>
    <w:p w:rsidR="00000000" w:rsidDel="00000000" w:rsidP="00000000" w:rsidRDefault="00000000" w:rsidRPr="00000000" w14:paraId="000004A2">
      <w:pPr>
        <w:rPr/>
      </w:pPr>
      <w:r w:rsidDel="00000000" w:rsidR="00000000" w:rsidRPr="00000000">
        <w:rPr>
          <w:rtl w:val="0"/>
        </w:rPr>
        <w:t xml:space="preserve">The game opens with the players drawn into a brewing conflict between two factions over control of a newly discovered system rich in resources and ancient ruins. This system lies on the edge of beacon space, making it a strategic prize for both traditionalists and innovators. The decisions the players make here could set the stage for the next great upheaval in the universe.</w:t>
      </w:r>
    </w:p>
    <w:p w:rsidR="00000000" w:rsidDel="00000000" w:rsidP="00000000" w:rsidRDefault="00000000" w:rsidRPr="00000000" w14:paraId="000004A3">
      <w:pPr>
        <w:rPr/>
      </w:pPr>
      <w:r w:rsidDel="00000000" w:rsidR="00000000" w:rsidRPr="00000000">
        <w:rPr>
          <w:rtl w:val="0"/>
        </w:rPr>
        <w:t xml:space="preserve">This backdrop provides a rich, dynamic setting for the game, where the echoes of the past shape the conflicts and opportunities of the present.</w:t>
        <w:br w:type="textWrapping"/>
        <w:t xml:space="preserve">Story Hook: The Return of the Palladial Emperor and the Rise of the Void Generals</w:t>
      </w:r>
    </w:p>
    <w:p w:rsidR="00000000" w:rsidDel="00000000" w:rsidP="00000000" w:rsidRDefault="00000000" w:rsidRPr="00000000" w14:paraId="000004A4">
      <w:pPr>
        <w:rPr/>
      </w:pPr>
      <w:r w:rsidDel="00000000" w:rsidR="00000000" w:rsidRPr="00000000">
        <w:rPr>
          <w:rtl w:val="0"/>
        </w:rPr>
        <w:t xml:space="preserve">A thousand years have passed since the fall of the Palladial Empire and the fracturing of the known universe. The galaxy, once united under the banner of the Great Palladial Emperor, now lies divided, a tapestry of guild dominions, autonomous houses, and fractured star systems. But ancient forces stir once more, and the echoes of the past are returning to shape the future.</w:t>
      </w:r>
    </w:p>
    <w:p w:rsidR="00000000" w:rsidDel="00000000" w:rsidP="00000000" w:rsidRDefault="00000000" w:rsidRPr="00000000" w14:paraId="000004A5">
      <w:pPr>
        <w:rPr/>
      </w:pPr>
      <w:r w:rsidDel="00000000" w:rsidR="00000000" w:rsidRPr="00000000">
        <w:rPr>
          <w:rtl w:val="0"/>
        </w:rPr>
        <w:t xml:space="preserve">The Return of the Palladial Emperor</w:t>
      </w:r>
    </w:p>
    <w:p w:rsidR="00000000" w:rsidDel="00000000" w:rsidP="00000000" w:rsidRDefault="00000000" w:rsidRPr="00000000" w14:paraId="000004A6">
      <w:pPr>
        <w:rPr/>
      </w:pPr>
      <w:r w:rsidDel="00000000" w:rsidR="00000000" w:rsidRPr="00000000">
        <w:rPr>
          <w:rtl w:val="0"/>
        </w:rPr>
        <w:t xml:space="preserve">Whispers of a living god ripple through the void, carried on transmissions of unknown origin. The Autocracy, a shadowy faction wielding immense psionic and technological power, has begun heralding the Return of the Palladial Emperor. They claim that the Emperor has ascended beyond mortality, emerging as an eternal beacon to unite the fractured universe under divine rule.</w:t>
      </w:r>
    </w:p>
    <w:p w:rsidR="00000000" w:rsidDel="00000000" w:rsidP="00000000" w:rsidRDefault="00000000" w:rsidRPr="00000000" w14:paraId="000004A7">
      <w:pPr>
        <w:rPr/>
      </w:pPr>
      <w:r w:rsidDel="00000000" w:rsidR="00000000" w:rsidRPr="00000000">
        <w:rPr>
          <w:rtl w:val="0"/>
        </w:rPr>
        <w:t xml:space="preserve">The Autocracy’s propaganda reaches the ears of the disillusioned and the desperate, rallying entire systems to their cause. For some, the Emperor’s return offers hope—a vision of unity and peace. For others, it is a nightmare—a herald of tyranny and subjugation under a new theocratic order.</w:t>
      </w:r>
    </w:p>
    <w:p w:rsidR="00000000" w:rsidDel="00000000" w:rsidP="00000000" w:rsidRDefault="00000000" w:rsidRPr="00000000" w14:paraId="000004A8">
      <w:pPr>
        <w:rPr/>
      </w:pPr>
      <w:r w:rsidDel="00000000" w:rsidR="00000000" w:rsidRPr="00000000">
        <w:rPr>
          <w:rtl w:val="0"/>
        </w:rPr>
        <w:t xml:space="preserve">The Emperor’s arrival is marked by the resurgence of an ancient armada, vessels of unknown design bearing the sigil of the old empire, their presence both awe-inspiring and terrifying. These ships, commanded by figures cloaked in mystery and dread, are said to be led by the Void Generals—legendary warriors who serve as the Emperor’s chosen heralds.</w:t>
      </w:r>
    </w:p>
    <w:p w:rsidR="00000000" w:rsidDel="00000000" w:rsidP="00000000" w:rsidRDefault="00000000" w:rsidRPr="00000000" w14:paraId="000004A9">
      <w:pPr>
        <w:rPr/>
      </w:pPr>
      <w:r w:rsidDel="00000000" w:rsidR="00000000" w:rsidRPr="00000000">
        <w:rPr>
          <w:rtl w:val="0"/>
        </w:rPr>
        <w:t xml:space="preserve">The Rise of the Void Generals</w:t>
      </w:r>
    </w:p>
    <w:p w:rsidR="00000000" w:rsidDel="00000000" w:rsidP="00000000" w:rsidRDefault="00000000" w:rsidRPr="00000000" w14:paraId="000004AA">
      <w:pPr>
        <w:rPr/>
      </w:pPr>
      <w:r w:rsidDel="00000000" w:rsidR="00000000" w:rsidRPr="00000000">
        <w:rPr>
          <w:rtl w:val="0"/>
        </w:rPr>
        <w:t xml:space="preserve">The Void Generals, enigmatic figures said to have emerged from the heart of the Autocracy, are psionically and technologically augmented beings whose loyalty to the Palladial Emperor is absolute. Their motives are inscrutable, their tactics merciless. Each General is a force unto themselves, leading fleets that annihilate any who oppose the Emperor’s will.</w:t>
      </w:r>
    </w:p>
    <w:p w:rsidR="00000000" w:rsidDel="00000000" w:rsidP="00000000" w:rsidRDefault="00000000" w:rsidRPr="00000000" w14:paraId="000004AB">
      <w:pPr>
        <w:rPr/>
      </w:pPr>
      <w:r w:rsidDel="00000000" w:rsidR="00000000" w:rsidRPr="00000000">
        <w:rPr>
          <w:rtl w:val="0"/>
        </w:rPr>
        <w:t xml:space="preserve">Rumors persist that the Void Generals are not merely human but something more—warriors imbued with ancient knowledge drawn from the deepest recesses of the Watchers Guild archives and twisted into instruments of divine retribution. Their presence unites factions that would otherwise be at odds, forcing rivals into uneasy alliances to combat the threat.</w:t>
      </w:r>
    </w:p>
    <w:p w:rsidR="00000000" w:rsidDel="00000000" w:rsidP="00000000" w:rsidRDefault="00000000" w:rsidRPr="00000000" w14:paraId="000004AC">
      <w:pPr>
        <w:rPr/>
      </w:pPr>
      <w:r w:rsidDel="00000000" w:rsidR="00000000" w:rsidRPr="00000000">
        <w:rPr>
          <w:rtl w:val="0"/>
        </w:rPr>
        <w:t xml:space="preserve">A Bipartisan Force United by Common Cause</w:t>
      </w:r>
    </w:p>
    <w:p w:rsidR="00000000" w:rsidDel="00000000" w:rsidP="00000000" w:rsidRDefault="00000000" w:rsidRPr="00000000" w14:paraId="000004AD">
      <w:pPr>
        <w:rPr/>
      </w:pPr>
      <w:r w:rsidDel="00000000" w:rsidR="00000000" w:rsidRPr="00000000">
        <w:rPr>
          <w:rtl w:val="0"/>
        </w:rPr>
        <w:t xml:space="preserve">For the first time in a millennium, the fractious powers of the known universe face a common enemy. The Watchers Guild, the Travelers Guild, the Proletariat Guild, the Cosmic Sisterhood, and even the splintered remnants of noble houses are forced into fragile coalitions to resist the Autocracy.</w:t>
      </w:r>
    </w:p>
    <w:p w:rsidR="00000000" w:rsidDel="00000000" w:rsidP="00000000" w:rsidRDefault="00000000" w:rsidRPr="00000000" w14:paraId="000004AE">
      <w:pPr>
        <w:rPr/>
      </w:pPr>
      <w:r w:rsidDel="00000000" w:rsidR="00000000" w:rsidRPr="00000000">
        <w:rPr>
          <w:rtl w:val="0"/>
        </w:rPr>
        <w:t xml:space="preserve">But alliances are tenuous.</w:t>
        <w:br w:type="textWrapping"/>
        <w:tab/>
        <w:t xml:space="preserve">•</w:t>
        <w:tab/>
        <w:t xml:space="preserve">The Watchers Guild, weakened and paranoid, fears the return of the Emperor they once served, suspecting their secrets were the foundation of his rise.</w:t>
        <w:br w:type="textWrapping"/>
        <w:tab/>
        <w:t xml:space="preserve">•</w:t>
        <w:tab/>
        <w:t xml:space="preserve">The Proletariat Guild, driven by ideals of progress and autonomy, sees the Emperor’s divine claim as an affront to their hard-won independence.</w:t>
        <w:br w:type="textWrapping"/>
        <w:tab/>
        <w:t xml:space="preserve">•</w:t>
        <w:tab/>
        <w:t xml:space="preserve">The Cosmic Sisterhood, ever-opportunistic, dances between support and resistance, their motives inscrutable to all but themselves.</w:t>
      </w:r>
    </w:p>
    <w:p w:rsidR="00000000" w:rsidDel="00000000" w:rsidP="00000000" w:rsidRDefault="00000000" w:rsidRPr="00000000" w14:paraId="000004AF">
      <w:pPr>
        <w:rPr/>
      </w:pPr>
      <w:r w:rsidDel="00000000" w:rsidR="00000000" w:rsidRPr="00000000">
        <w:rPr>
          <w:rtl w:val="0"/>
        </w:rPr>
        <w:t xml:space="preserve">These factions must decide:</w:t>
        <w:br w:type="textWrapping"/>
        <w:tab/>
        <w:t xml:space="preserve">•</w:t>
        <w:tab/>
        <w:t xml:space="preserve">Will they unite to face the greater threat?</w:t>
        <w:br w:type="textWrapping"/>
        <w:tab/>
        <w:t xml:space="preserve">•</w:t>
        <w:tab/>
        <w:t xml:space="preserve">Or will their rivalries doom them, leaving the universe ripe for conquest?</w:t>
      </w:r>
    </w:p>
    <w:p w:rsidR="00000000" w:rsidDel="00000000" w:rsidP="00000000" w:rsidRDefault="00000000" w:rsidRPr="00000000" w14:paraId="000004B0">
      <w:pPr>
        <w:rPr/>
      </w:pPr>
      <w:r w:rsidDel="00000000" w:rsidR="00000000" w:rsidRPr="00000000">
        <w:rPr>
          <w:rtl w:val="0"/>
        </w:rPr>
        <w:t xml:space="preserve">Themes and Atmosphere</w:t>
        <w:br w:type="textWrapping"/>
        <w:tab/>
        <w:t xml:space="preserve">•</w:t>
        <w:tab/>
        <w:t xml:space="preserve">Desperation and Hope: The return of the Palladial Emperor is a moment of reckoning. To some, it is a chance for redemption and unity. To others, it is the end of freedom and the beginning of endless servitude.</w:t>
        <w:br w:type="textWrapping"/>
        <w:tab/>
        <w:t xml:space="preserve">•</w:t>
        <w:tab/>
        <w:t xml:space="preserve">Divine vs. Mortal: The Emperor’s rise forces questions about the nature of power, divinity, and humanity. Are the Void Generals truly instruments of a god, or is the result of a mortal ambition gone too far?</w:t>
        <w:br w:type="textWrapping"/>
        <w:tab/>
        <w:t xml:space="preserve">•</w:t>
        <w:tab/>
        <w:t xml:space="preserve">Conflict of Ideals: The factions of the universe must grapple with their values. Will they cling to independence, embrace faith, or find a new path in the chaos?</w:t>
      </w:r>
    </w:p>
    <w:p w:rsidR="00000000" w:rsidDel="00000000" w:rsidP="00000000" w:rsidRDefault="00000000" w:rsidRPr="00000000" w14:paraId="000004B1">
      <w:pPr>
        <w:rPr/>
      </w:pPr>
      <w:r w:rsidDel="00000000" w:rsidR="00000000" w:rsidRPr="00000000">
        <w:rPr>
          <w:rtl w:val="0"/>
        </w:rPr>
        <w:t xml:space="preserve">Opening Scene: The Call of the Void</w:t>
      </w:r>
    </w:p>
    <w:p w:rsidR="00000000" w:rsidDel="00000000" w:rsidP="00000000" w:rsidRDefault="00000000" w:rsidRPr="00000000" w14:paraId="000004B2">
      <w:pPr>
        <w:rPr/>
      </w:pPr>
      <w:r w:rsidDel="00000000" w:rsidR="00000000" w:rsidRPr="00000000">
        <w:rPr>
          <w:rtl w:val="0"/>
        </w:rPr>
        <w:t xml:space="preserve">The game begins in the aftermath of the first major engagement between the Void Generals and the coalition forces. A small but vital system, previously considered unremarkable, has been reduced to ruin. Reports suggest that a fragment of the Emperor’s will—a device or entity of immense psionic power—was recovered from the wreckage.</w:t>
      </w:r>
    </w:p>
    <w:p w:rsidR="00000000" w:rsidDel="00000000" w:rsidP="00000000" w:rsidRDefault="00000000" w:rsidRPr="00000000" w14:paraId="000004B3">
      <w:pPr>
        <w:rPr/>
      </w:pPr>
      <w:r w:rsidDel="00000000" w:rsidR="00000000" w:rsidRPr="00000000">
        <w:rPr>
          <w:rtl w:val="0"/>
        </w:rPr>
        <w:t xml:space="preserve">The players, drawn from different factions, are called together to investigate and secure this artifact. What they discover could tip the balance of power in the growing conflict, revealing truths about the Emperor’s return, the Void Generals, and the future of the known universe.</w:t>
      </w:r>
    </w:p>
    <w:p w:rsidR="00000000" w:rsidDel="00000000" w:rsidP="00000000" w:rsidRDefault="00000000" w:rsidRPr="00000000" w14:paraId="000004B4">
      <w:pPr>
        <w:rPr/>
      </w:pPr>
      <w:r w:rsidDel="00000000" w:rsidR="00000000" w:rsidRPr="00000000">
        <w:rPr>
          <w:rtl w:val="0"/>
        </w:rPr>
        <w:t xml:space="preserve">As the campaign unfolds, players will navigate the political intrigues of the coalition, confront the unstoppable power of the Void Generals, and decide whether the Palladial Emperor’s return is a blessing or a curse. Their choices will determine the fate of the universe and the legacy of humanity itself.</w:t>
        <w:br w:type="textWrapping"/>
        <w:t xml:space="preserve">Let’s establish the 12 Great Houses with their sci-fi names, associated viceroys (tied to the factions), motivations, and the titles of their leaders. These names and details will be drawn from gods or mythological figures from Earth’s religions and will be adapted to fit the futuristic and thematic tone of the RPG.</w:t>
      </w:r>
    </w:p>
    <w:p w:rsidR="00000000" w:rsidDel="00000000" w:rsidP="00000000" w:rsidRDefault="00000000" w:rsidRPr="00000000" w14:paraId="000004B5">
      <w:pPr>
        <w:rPr/>
      </w:pPr>
      <w:r w:rsidDel="00000000" w:rsidR="00000000" w:rsidRPr="00000000">
        <w:rPr>
          <w:rtl w:val="0"/>
        </w:rPr>
        <w:t xml:space="preserve">1. House Solarion</w:t>
        <w:br w:type="textWrapping"/>
        <w:tab/>
        <w:t xml:space="preserve">•</w:t>
        <w:tab/>
        <w:t xml:space="preserve">Derived From: Sol (Roman Sun God)</w:t>
        <w:br w:type="textWrapping"/>
        <w:tab/>
        <w:t xml:space="preserve">•</w:t>
        <w:tab/>
        <w:t xml:space="preserve">Leader: Helion Primis, “The Radiant Sovereign”</w:t>
        <w:br w:type="textWrapping"/>
        <w:tab/>
        <w:t xml:space="preserve">•</w:t>
        <w:tab/>
        <w:t xml:space="preserve">Viceroy: Member of the Travelers Guild</w:t>
        <w:br w:type="textWrapping"/>
        <w:tab/>
        <w:t xml:space="preserve">•</w:t>
        <w:tab/>
        <w:t xml:space="preserve">Motivation: Expansion and exploration. House Solarion prioritizes the discovery of new systems and the securing of resources for future colonization. They aim to maintain dominance over the most lucrative trade routes.</w:t>
      </w:r>
    </w:p>
    <w:p w:rsidR="00000000" w:rsidDel="00000000" w:rsidP="00000000" w:rsidRDefault="00000000" w:rsidRPr="00000000" w14:paraId="000004B6">
      <w:pPr>
        <w:rPr/>
      </w:pPr>
      <w:r w:rsidDel="00000000" w:rsidR="00000000" w:rsidRPr="00000000">
        <w:rPr>
          <w:rtl w:val="0"/>
        </w:rPr>
        <w:t xml:space="preserve">2. House Lunaris</w:t>
        <w:br w:type="textWrapping"/>
        <w:tab/>
        <w:t xml:space="preserve">•</w:t>
        <w:tab/>
        <w:t xml:space="preserve">Derived From: Selene (Greek Moon Goddess)</w:t>
        <w:br w:type="textWrapping"/>
        <w:tab/>
        <w:t xml:space="preserve">•</w:t>
        <w:tab/>
        <w:t xml:space="preserve">Leader: Eryne Selara, “Mistress of the Pale Tides”</w:t>
        <w:br w:type="textWrapping"/>
        <w:tab/>
        <w:t xml:space="preserve">•</w:t>
        <w:tab/>
        <w:t xml:space="preserve">Viceroy: Member of the Cosmic Sisterhood</w:t>
        <w:br w:type="textWrapping"/>
        <w:tab/>
        <w:t xml:space="preserve">•</w:t>
        <w:tab/>
        <w:t xml:space="preserve">Motivation: Mysticism and secrecy. House Lunaris is steeped in esoteric traditions and is rumored to control powerful psionic artifacts. They are heavily involved in spiritual matters, aligning themselves closely with the Sisterhood.</w:t>
      </w:r>
    </w:p>
    <w:p w:rsidR="00000000" w:rsidDel="00000000" w:rsidP="00000000" w:rsidRDefault="00000000" w:rsidRPr="00000000" w14:paraId="000004B7">
      <w:pPr>
        <w:rPr/>
      </w:pPr>
      <w:r w:rsidDel="00000000" w:rsidR="00000000" w:rsidRPr="00000000">
        <w:rPr>
          <w:rtl w:val="0"/>
        </w:rPr>
        <w:t xml:space="preserve">3. House Brahmantis</w:t>
        <w:br w:type="textWrapping"/>
        <w:tab/>
        <w:t xml:space="preserve">•</w:t>
        <w:tab/>
        <w:t xml:space="preserve">Derived From: Brahma (Hindu God of Creation)</w:t>
        <w:br w:type="textWrapping"/>
        <w:tab/>
        <w:t xml:space="preserve">•</w:t>
        <w:tab/>
        <w:t xml:space="preserve">Leader: Daksha Varmus, “The Architect of Eternity”</w:t>
        <w:br w:type="textWrapping"/>
        <w:tab/>
        <w:t xml:space="preserve">•</w:t>
        <w:tab/>
        <w:t xml:space="preserve">Viceroy: Member of the Proletariat Guild</w:t>
        <w:br w:type="textWrapping"/>
        <w:tab/>
        <w:t xml:space="preserve">•</w:t>
        <w:tab/>
        <w:t xml:space="preserve">Motivation: Innovation and infrastructure. This house drives technological and societal progress, working to create monumental projects and develop cutting-edge star systems for humanity.</w:t>
      </w:r>
    </w:p>
    <w:p w:rsidR="00000000" w:rsidDel="00000000" w:rsidP="00000000" w:rsidRDefault="00000000" w:rsidRPr="00000000" w14:paraId="000004B8">
      <w:pPr>
        <w:rPr/>
      </w:pPr>
      <w:r w:rsidDel="00000000" w:rsidR="00000000" w:rsidRPr="00000000">
        <w:rPr>
          <w:rtl w:val="0"/>
        </w:rPr>
        <w:t xml:space="preserve">4. House Kaminaru</w:t>
        <w:br w:type="textWrapping"/>
        <w:tab/>
        <w:t xml:space="preserve">•</w:t>
        <w:tab/>
        <w:t xml:space="preserve">Derived From: Kami (Shinto Deities)</w:t>
        <w:br w:type="textWrapping"/>
        <w:tab/>
        <w:t xml:space="preserve">•</w:t>
        <w:tab/>
        <w:t xml:space="preserve">Leader: Amara Tensai, “Voice of the Divine Chorus”</w:t>
        <w:br w:type="textWrapping"/>
        <w:tab/>
        <w:t xml:space="preserve">•</w:t>
        <w:tab/>
        <w:t xml:space="preserve">Viceroy: Member of the Travelers Guild</w:t>
        <w:br w:type="textWrapping"/>
        <w:tab/>
        <w:t xml:space="preserve">•</w:t>
        <w:tab/>
        <w:t xml:space="preserve">Motivation: Cultural preservation and exploration. House Kaminaru focuses on cataloging and protecting the remnants of humanity’s cultural heritage while seeking out alien civilizations for potential alliances or study.</w:t>
      </w:r>
    </w:p>
    <w:p w:rsidR="00000000" w:rsidDel="00000000" w:rsidP="00000000" w:rsidRDefault="00000000" w:rsidRPr="00000000" w14:paraId="000004B9">
      <w:pPr>
        <w:rPr/>
      </w:pPr>
      <w:r w:rsidDel="00000000" w:rsidR="00000000" w:rsidRPr="00000000">
        <w:rPr>
          <w:rtl w:val="0"/>
        </w:rPr>
        <w:t xml:space="preserve">5. House Olympios</w:t>
        <w:br w:type="textWrapping"/>
        <w:tab/>
        <w:t xml:space="preserve">•</w:t>
        <w:tab/>
        <w:t xml:space="preserve">Derived From: Zeus (Greek King of the Gods)</w:t>
        <w:br w:type="textWrapping"/>
        <w:tab/>
        <w:t xml:space="preserve">•</w:t>
        <w:tab/>
        <w:t xml:space="preserve">Leader: Thalios Arkadios, “The Thunderbearer”</w:t>
        <w:br w:type="textWrapping"/>
        <w:tab/>
        <w:t xml:space="preserve">•</w:t>
        <w:tab/>
        <w:t xml:space="preserve">Viceroy: Member of the Watchers Guild</w:t>
        <w:br w:type="textWrapping"/>
        <w:tab/>
        <w:t xml:space="preserve">•</w:t>
        <w:tab/>
        <w:t xml:space="preserve">Motivation: Military dominance and enforcement of order. House Olympios has a strong martial tradition and controls some of the most well-equipped fleets in the known universe.</w:t>
      </w:r>
    </w:p>
    <w:p w:rsidR="00000000" w:rsidDel="00000000" w:rsidP="00000000" w:rsidRDefault="00000000" w:rsidRPr="00000000" w14:paraId="000004BA">
      <w:pPr>
        <w:rPr/>
      </w:pPr>
      <w:r w:rsidDel="00000000" w:rsidR="00000000" w:rsidRPr="00000000">
        <w:rPr>
          <w:rtl w:val="0"/>
        </w:rPr>
        <w:t xml:space="preserve">6. House Morriganth</w:t>
        <w:br w:type="textWrapping"/>
        <w:tab/>
        <w:t xml:space="preserve">•</w:t>
        <w:tab/>
        <w:t xml:space="preserve">Derived From: Morrigan (Celtic Goddess of War and Fate)</w:t>
        <w:br w:type="textWrapping"/>
        <w:tab/>
        <w:t xml:space="preserve">•</w:t>
        <w:tab/>
        <w:t xml:space="preserve">Leader: Caoimhe Drastis, “Warden of Shadows”</w:t>
        <w:br w:type="textWrapping"/>
        <w:tab/>
        <w:t xml:space="preserve">•</w:t>
        <w:tab/>
        <w:t xml:space="preserve">Viceroy: Member of the Watchers Guild</w:t>
        <w:br w:type="textWrapping"/>
        <w:tab/>
        <w:t xml:space="preserve">•</w:t>
        <w:tab/>
        <w:t xml:space="preserve">Motivation: Covert operations and intelligence gathering. House Morriganth specializes in espionage, assassination, and destabilization of rival factions to secure its influence.</w:t>
      </w:r>
    </w:p>
    <w:p w:rsidR="00000000" w:rsidDel="00000000" w:rsidP="00000000" w:rsidRDefault="00000000" w:rsidRPr="00000000" w14:paraId="000004BB">
      <w:pPr>
        <w:rPr/>
      </w:pPr>
      <w:r w:rsidDel="00000000" w:rsidR="00000000" w:rsidRPr="00000000">
        <w:rPr>
          <w:rtl w:val="0"/>
        </w:rPr>
        <w:t xml:space="preserve">7. House Osirix</w:t>
        <w:br w:type="textWrapping"/>
        <w:tab/>
        <w:t xml:space="preserve">•</w:t>
        <w:tab/>
        <w:t xml:space="preserve">Derived From: Osiris (Egyptian God of the Afterlife)</w:t>
        <w:br w:type="textWrapping"/>
        <w:tab/>
        <w:t xml:space="preserve">•</w:t>
        <w:tab/>
        <w:t xml:space="preserve">Leader: Anubir Karnis, “Keeper of the Eternal Cycle”</w:t>
        <w:br w:type="textWrapping"/>
        <w:tab/>
        <w:t xml:space="preserve">•</w:t>
        <w:tab/>
        <w:t xml:space="preserve">Viceroy: Member of the Cosmic Sisterhood</w:t>
        <w:br w:type="textWrapping"/>
        <w:tab/>
        <w:t xml:space="preserve">•</w:t>
        <w:tab/>
        <w:t xml:space="preserve">Motivation: Spirituality and immortality. This house focuses on understanding life and death, particularly through genetic and psionic research, seeking to extend human lifespans and protect the soul’s legacy.</w:t>
      </w:r>
    </w:p>
    <w:p w:rsidR="00000000" w:rsidDel="00000000" w:rsidP="00000000" w:rsidRDefault="00000000" w:rsidRPr="00000000" w14:paraId="000004BC">
      <w:pPr>
        <w:rPr/>
      </w:pPr>
      <w:r w:rsidDel="00000000" w:rsidR="00000000" w:rsidRPr="00000000">
        <w:rPr>
          <w:rtl w:val="0"/>
        </w:rPr>
        <w:t xml:space="preserve">8. House Vishkara</w:t>
        <w:br w:type="textWrapping"/>
        <w:tab/>
        <w:t xml:space="preserve">•</w:t>
        <w:tab/>
        <w:t xml:space="preserve">Derived From: Vishnu (Hindu Preserver of Life)</w:t>
        <w:br w:type="textWrapping"/>
        <w:tab/>
        <w:t xml:space="preserve">•</w:t>
        <w:tab/>
        <w:t xml:space="preserve">Leader: Rani Vistraya, “The Eternal Steward”</w:t>
        <w:br w:type="textWrapping"/>
        <w:tab/>
        <w:t xml:space="preserve">•</w:t>
        <w:tab/>
        <w:t xml:space="preserve">Viceroy: Member of the Travelers Guild</w:t>
        <w:br w:type="textWrapping"/>
        <w:tab/>
        <w:t xml:space="preserve">•</w:t>
        <w:tab/>
        <w:t xml:space="preserve">Motivation: Stabilization and diplomacy. House Vishkara works to maintain balance and unity among the great houses, serving as mediators and peacekeepers when conflicts arise.</w:t>
      </w:r>
    </w:p>
    <w:p w:rsidR="00000000" w:rsidDel="00000000" w:rsidP="00000000" w:rsidRDefault="00000000" w:rsidRPr="00000000" w14:paraId="000004BD">
      <w:pPr>
        <w:rPr/>
      </w:pPr>
      <w:r w:rsidDel="00000000" w:rsidR="00000000" w:rsidRPr="00000000">
        <w:rPr>
          <w:rtl w:val="0"/>
        </w:rPr>
        <w:t xml:space="preserve">9. House Tyrannis</w:t>
        <w:br w:type="textWrapping"/>
        <w:tab/>
        <w:t xml:space="preserve">•</w:t>
        <w:tab/>
        <w:t xml:space="preserve">Derived From: Tyr (Norse God of War and Justice)</w:t>
        <w:br w:type="textWrapping"/>
        <w:tab/>
        <w:t xml:space="preserve">•</w:t>
        <w:tab/>
        <w:t xml:space="preserve">Leader: Erik Jarlstad, “The Hand of Justice”</w:t>
        <w:br w:type="textWrapping"/>
        <w:tab/>
        <w:t xml:space="preserve">•</w:t>
        <w:tab/>
        <w:t xml:space="preserve">Viceroy: Member of the Proletariat Guild</w:t>
        <w:br w:type="textWrapping"/>
        <w:tab/>
        <w:t xml:space="preserve">•</w:t>
        <w:tab/>
        <w:t xml:space="preserve">Motivation: Justice and reform. This house is dedicated to the enforcement of fair laws and ensuring that the common people are not trampled by the great powers.</w:t>
      </w:r>
    </w:p>
    <w:p w:rsidR="00000000" w:rsidDel="00000000" w:rsidP="00000000" w:rsidRDefault="00000000" w:rsidRPr="00000000" w14:paraId="000004BE">
      <w:pPr>
        <w:rPr/>
      </w:pPr>
      <w:r w:rsidDel="00000000" w:rsidR="00000000" w:rsidRPr="00000000">
        <w:rPr>
          <w:rtl w:val="0"/>
        </w:rPr>
        <w:t xml:space="preserve">10. House Ixion</w:t>
        <w:br w:type="textWrapping"/>
        <w:tab/>
        <w:t xml:space="preserve">•</w:t>
        <w:tab/>
        <w:t xml:space="preserve">Derived From: Ixion (Greek Figure Bound to a Flaming Wheel)</w:t>
        <w:br w:type="textWrapping"/>
        <w:tab/>
        <w:t xml:space="preserve">•</w:t>
        <w:tab/>
        <w:t xml:space="preserve">Leader: Callista Ferax, “The Forge Queen”</w:t>
        <w:br w:type="textWrapping"/>
        <w:tab/>
        <w:t xml:space="preserve">•</w:t>
        <w:tab/>
        <w:t xml:space="preserve">Viceroy: Member of the Proletariat Guild</w:t>
        <w:br w:type="textWrapping"/>
        <w:tab/>
        <w:t xml:space="preserve">•</w:t>
        <w:tab/>
        <w:t xml:space="preserve">Motivation: Industrial dominance. House Ixion controls the majority of the galaxy’s heavy manufacturing, from starship production to weaponry.</w:t>
      </w:r>
    </w:p>
    <w:p w:rsidR="00000000" w:rsidDel="00000000" w:rsidP="00000000" w:rsidRDefault="00000000" w:rsidRPr="00000000" w14:paraId="000004BF">
      <w:pPr>
        <w:rPr/>
      </w:pPr>
      <w:r w:rsidDel="00000000" w:rsidR="00000000" w:rsidRPr="00000000">
        <w:rPr>
          <w:rtl w:val="0"/>
        </w:rPr>
        <w:t xml:space="preserve">11. House Aesiral</w:t>
        <w:br w:type="textWrapping"/>
        <w:tab/>
        <w:t xml:space="preserve">•</w:t>
        <w:tab/>
        <w:t xml:space="preserve">Derived From: Aesir (Norse Pantheon)</w:t>
        <w:br w:type="textWrapping"/>
        <w:tab/>
        <w:t xml:space="preserve">•</w:t>
        <w:tab/>
        <w:t xml:space="preserve">Leader: Freya Haldin, “The Starborn Matriarch”</w:t>
        <w:br w:type="textWrapping"/>
        <w:tab/>
        <w:t xml:space="preserve">•</w:t>
        <w:tab/>
        <w:t xml:space="preserve">Viceroy: Member of the Watchers Guild</w:t>
        <w:br w:type="textWrapping"/>
        <w:tab/>
        <w:t xml:space="preserve">•</w:t>
        <w:tab/>
        <w:t xml:space="preserve">Motivation: Expansion through conquest. House Aesiral believes in humanity’s manifest destiny to dominate the known universe and fights relentlessly to claim new territories.</w:t>
      </w:r>
    </w:p>
    <w:p w:rsidR="00000000" w:rsidDel="00000000" w:rsidP="00000000" w:rsidRDefault="00000000" w:rsidRPr="00000000" w14:paraId="000004C0">
      <w:pPr>
        <w:rPr/>
      </w:pPr>
      <w:r w:rsidDel="00000000" w:rsidR="00000000" w:rsidRPr="00000000">
        <w:rPr>
          <w:rtl w:val="0"/>
        </w:rPr>
        <w:t xml:space="preserve">12. House Yahvira</w:t>
        <w:br w:type="textWrapping"/>
        <w:tab/>
        <w:t xml:space="preserve">•</w:t>
        <w:tab/>
        <w:t xml:space="preserve">Derived From: Yahweh (Abrahamic God)</w:t>
        <w:br w:type="textWrapping"/>
        <w:tab/>
        <w:t xml:space="preserve">•</w:t>
        <w:tab/>
        <w:t xml:space="preserve">Leader: Iskar Ammon, “The Pillar of Faith”</w:t>
        <w:br w:type="textWrapping"/>
        <w:tab/>
        <w:t xml:space="preserve">•</w:t>
        <w:tab/>
        <w:t xml:space="preserve">Viceroy: Member of the Cosmic Sisterhood</w:t>
        <w:br w:type="textWrapping"/>
        <w:tab/>
        <w:t xml:space="preserve">•</w:t>
        <w:tab/>
        <w:t xml:space="preserve">Motivation: Religious unification. This house seeks to unite humanity under a single spiritual framework, viewing the Emperor as a divine intermediary.</w:t>
      </w:r>
    </w:p>
    <w:p w:rsidR="00000000" w:rsidDel="00000000" w:rsidP="00000000" w:rsidRDefault="00000000" w:rsidRPr="00000000" w14:paraId="000004C1">
      <w:pPr>
        <w:rPr/>
      </w:pPr>
      <w:r w:rsidDel="00000000" w:rsidR="00000000" w:rsidRPr="00000000">
        <w:rPr>
          <w:rtl w:val="0"/>
        </w:rPr>
        <w:t xml:space="preserve">13. House Palladion (The Emperor’s House)</w:t>
        <w:br w:type="textWrapping"/>
        <w:tab/>
        <w:t xml:space="preserve">•</w:t>
        <w:tab/>
        <w:t xml:space="preserve">Derived From: The Emperor’s lineage and title.</w:t>
        <w:br w:type="textWrapping"/>
        <w:tab/>
        <w:t xml:space="preserve">•</w:t>
        <w:tab/>
        <w:t xml:space="preserve">Leader: The Great Palladial Emperor</w:t>
        <w:br w:type="textWrapping"/>
        <w:tab/>
        <w:t xml:space="preserve">•</w:t>
        <w:tab/>
        <w:t xml:space="preserve">Viceroy: None (Autonomous)</w:t>
        <w:br w:type="textWrapping"/>
        <w:tab/>
        <w:t xml:space="preserve">•</w:t>
        <w:tab/>
        <w:t xml:space="preserve">Motivation: Absolute control and divine rule. The Emperor’s house seeks to maintain its grip on power, asserting its authority over all factions and houses.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2"/>
        <w:rPr/>
      </w:pPr>
      <w:r w:rsidDel="00000000" w:rsidR="00000000" w:rsidRPr="00000000">
        <w:rPr>
          <w:rtl w:val="0"/>
        </w:rPr>
        <w:t xml:space="preserve">The Palladial Universe</w:t>
      </w:r>
    </w:p>
    <w:p w:rsidR="00000000" w:rsidDel="00000000" w:rsidP="00000000" w:rsidRDefault="00000000" w:rsidRPr="00000000" w14:paraId="000004C4">
      <w:pPr>
        <w:rPr/>
      </w:pPr>
      <w:r w:rsidDel="00000000" w:rsidR="00000000" w:rsidRPr="00000000">
        <w:rPr>
          <w:rtl w:val="0"/>
        </w:rPr>
        <w:t xml:space="preserve">Exploration of the Void</w:t>
        <w:br w:type="textWrapping"/>
        <w:t xml:space="preserve">The Voidfarers Guild, formed from early pioneers of psionic navigation, spearheaded this exploration. Equipped with Resonance Nodes and supported by the Beacon Network, these explorers charted entire galaxies, discovering new palladium-rich worlds and ancient ruins.</w:t>
        <w:br w:type="textWrapping"/>
        <w:t xml:space="preserve">Unifying the Known Universe</w:t>
        <w:br w:type="textWrapping"/>
        <w:t xml:space="preserve">The Palladial Empire’s influence soon extended to multiple galaxies, creating what became known as the Human Hegemony. This unification came at a cost:</w:t>
        <w:br w:type="textWrapping"/>
        <w:t xml:space="preserve">1. Eradication of Alien Species: Indigenous life forms encountered during the expansion were deemed threats to humanity’s dominance and systematically exterminated or enslaved.</w:t>
        <w:br w:type="textWrapping"/>
        <w:t xml:space="preserve">2.</w:t>
        <w:tab/>
        <w:t xml:space="preserve">wickedCultural Homogenization: The Emperor enforced a singular Imperial culture, erasing regional identities and traditions in favor of a standardized, psionically attuned society.</w:t>
      </w:r>
    </w:p>
    <w:p w:rsidR="00000000" w:rsidDel="00000000" w:rsidP="00000000" w:rsidRDefault="00000000" w:rsidRPr="00000000" w14:paraId="000004C5">
      <w:pPr>
        <w:pStyle w:val="Heading2"/>
        <w:rPr/>
      </w:pPr>
      <w:r w:rsidDel="00000000" w:rsidR="00000000" w:rsidRPr="00000000">
        <w:rPr>
          <w:rtl w:val="0"/>
        </w:rPr>
        <w:t xml:space="preserve">The Palladial Universe</w:t>
      </w:r>
    </w:p>
    <w:p w:rsidR="00000000" w:rsidDel="00000000" w:rsidP="00000000" w:rsidRDefault="00000000" w:rsidRPr="00000000" w14:paraId="000004C6">
      <w:pPr>
        <w:rPr/>
      </w:pPr>
      <w:r w:rsidDel="00000000" w:rsidR="00000000" w:rsidRPr="00000000">
        <w:rPr>
          <w:rtl w:val="0"/>
        </w:rPr>
        <w:t xml:space="preserve">1.5: Socio-Political Dynamics</w:t>
        <w:br w:type="textWrapping"/>
        <w:t xml:space="preserve">The Palladial Core is as much a battleground of political intrigue as it is a marvel of astrometric organization. Here, the Great Houses vie for proximity to the Imperial Throne, leveraging their influence through trade, diplomacy, and subtle acts of sabotage. House Pallanor, the Emperor’s own, wields unmatched authority, but the other houses, such as House Veyos and House Celarion, continually challenge its dominance through alliances and covert operations. The Core’s trade guilds, though heavily taxed, are critical to the empire’s economic stability and often find themselves caught in the power struggles of their aristocratic overlords. The combination of dense population centers, psionic activity, and high-STAKES politics makes the Palladial Core a volatile yet indispensable region, where every action reverberates across the empire.</w:t>
        <w:br w:type="textWrapping"/>
        <w:t xml:space="preserve">Section 2: The Great Houses of the Palladial Core</w:t>
        <w:br w:type="textWrapping"/>
        <w:t xml:space="preserve">The twelve Great Houses form the backbone of the Palladium Empire’s political, economic, and psionic structure. Each House controls key-SYSTEMS within the Core, with their influence radiating across the galaxy. These Houses are ancient, powerful, and deeply tied to the empire’s history, with legacies that date back to the Aetherium Wars and the founding of the Empire.</w:t>
        <w:br w:type="textWrapping"/>
        <w:t xml:space="preserve">2.1: House Pallanor – The Emperor’s Shield</w:t>
        <w:br w:type="textWrapping"/>
        <w:t xml:space="preserve">House Pallanor stands as the supreme authority within the Palladial Core, governing directly from Palladia Prime, the Imperial Throneworld. As guardians of the Infinite Mandate, they are responsible for upholding the Emperor’s law and ensuring stability within the empire. Their seat of power, the Pallanor Citadel, dominates the skyline of Palladia Prime, a towering structure of crystalline spires and psionic amplifiers.</w:t>
        <w:br w:type="textWrapping"/>
        <w:t xml:space="preserve">•</w:t>
        <w:tab/>
        <w:t xml:space="preserve">Role and Influence: House Pallanor oversees the Empire’s military and diplomatic affairs, maintaining a vast network of allies and vassals. Their control over the Imperial Guard and psionic enforcers solidifies their rule.</w:t>
        <w:br w:type="textWrapping"/>
        <w:t xml:space="preserve">•</w:t>
        <w:tab/>
        <w:t xml:space="preserve">Culture and Identity: Known for their unyielding discipline and loyalty to the Emperor, Pallanor’s scions undergo rigorous training in both psionics and traditional warfare. Their motto, “The Emperor’s will is eternal,” reflects their role as protectors of the Empire’s order.</w:t>
        <w:br w:type="textWrapping"/>
        <w:t xml:space="preserve">•</w:t>
        <w:tab/>
        <w:t xml:space="preserve">Key Holdings: Palladia Prime, Draconis Obscura, and surrounding systems form the core of their domain.</w:t>
        <w:br w:type="textWrapping"/>
        <w:t xml:space="preserve">2.2: House Celarion – Masters of the Psionic Tapestry</w:t>
        <w:br w:type="textWrapping"/>
        <w:t xml:space="preserve">House Celarion is synonymous with psionic mastery. They are the keepers of the Psionic Tapestry, maintaining the vast Beacon Network that connects the empire. Their scholars and mystics are unparalleled in their understanding of resonance and psionic manipulation.</w:t>
        <w:br w:type="textWrapping"/>
        <w:t xml:space="preserve">•</w:t>
        <w:tab/>
        <w:t xml:space="preserve">Role and Influence: Celarion’s influence stems from their ability to maintain and expand the Beacon Network, granting them a monopoly over interstellar communication and psionic amplification. Their control over psionic academies ensures a steady flow of talent loyal to their cause.</w:t>
        <w:br w:type="textWrapping"/>
        <w:t xml:space="preserve">•</w:t>
        <w:tab/>
        <w:t xml:space="preserve">Culture and Identity: Celarion scions are contemplative and pragmatic, viewing themselves as stewards of humanity’s psionic potential. Their motto, “Wisdom is the thread that binds us,” emphasizes their role as unifiers.</w:t>
        <w:br w:type="textWrapping"/>
        <w:t xml:space="preserve">•</w:t>
        <w:tab/>
        <w:t xml:space="preserve">Key Holdings: Celarion’s Veil, home to the largest psionic academies, and key Beacon Nodes throughout the Core.</w:t>
        <w:br w:type="textWrapping"/>
        <w:t xml:space="preserve">2.3: House Veyos – The Traders of the Empire</w:t>
        <w:br w:type="textWrapping"/>
        <w:t xml:space="preserve">House Veyos dominates the empire’s trade routes and economic systems. From their capital in the Veyos Expanse, they oversee the flow of goods, wealth, and information, ensuring their position as the lifeblood of the empire’s economy.</w:t>
        <w:br w:type="textWrapping"/>
        <w:t xml:space="preserve">•</w:t>
        <w:tab/>
        <w:t xml:space="preserve">Role and Influence: As the empire’s primary merchants and diplomats, Veyos negotiates treaties, manages trade guilds, and arbitrates disputes between factions.</w:t>
        <w:br w:type="textWrapping"/>
        <w:t xml:space="preserve">•</w:t>
        <w:tab/>
        <w:t xml:space="preserve">Culture and Identity: Opportunistic and adaptable, Veyos scions are trained in the arts of negotiation and subterfuge. Their motto, “The Empire flows through us,” reflects their pivotal role in maintaining the empire’s economic stability.</w:t>
        <w:br w:type="textWrapping"/>
        <w:t xml:space="preserve">•</w:t>
        <w:tab/>
        <w:t xml:space="preserve">Key Holdings: Veyos Prime, Luxoria, and the Telva Rings</w:t>
      </w:r>
    </w:p>
    <w:p w:rsidR="00000000" w:rsidDel="00000000" w:rsidP="00000000" w:rsidRDefault="00000000" w:rsidRPr="00000000" w14:paraId="000004C7">
      <w:pPr>
        <w:rPr/>
      </w:pPr>
      <w:r w:rsidDel="00000000" w:rsidR="00000000" w:rsidRPr="00000000">
        <w:rPr>
          <w:rtl w:val="0"/>
        </w:rPr>
        <w:t xml:space="preserve">2.4: House Khoreal – Masters of War</w:t>
        <w:br w:type="textWrapping"/>
        <w:t xml:space="preserve">House Khoreal is the undisputed leader in military innovation and strategy. From their stronghold in the Khoreal Bastion, they manage the empire’s fleets and psionically-enhanced armies.</w:t>
        <w:br w:type="textWrapping"/>
        <w:t xml:space="preserve">•</w:t>
        <w:tab/>
        <w:t xml:space="preserve">Role and Influence: Khoreal oversees the empire’s military campaigns, ensuring that the Palladial Core remains secure from external threats and internal dissent.</w:t>
        <w:br w:type="textWrapping"/>
        <w:t xml:space="preserve">•</w:t>
        <w:tab/>
        <w:t xml:space="preserve">Culture and Identity: Defined by their martial prowess and devotion to the art of war, Khoreal scions are trained as both warriors and tacticians. Their motto, “Through Resonance, we conquer,” captures their relentless drive for victory.</w:t>
        <w:br w:type="textWrapping"/>
        <w:t xml:space="preserve">•</w:t>
        <w:tab/>
        <w:t xml:space="preserve">Key Holdings: Khoreal Bastion and Thralax.</w:t>
      </w:r>
    </w:p>
    <w:p w:rsidR="00000000" w:rsidDel="00000000" w:rsidP="00000000" w:rsidRDefault="00000000" w:rsidRPr="00000000" w14:paraId="000004C8">
      <w:pPr>
        <w:pStyle w:val="Heading2"/>
        <w:rPr/>
      </w:pPr>
      <w:r w:rsidDel="00000000" w:rsidR="00000000" w:rsidRPr="00000000">
        <w:rPr>
          <w:rtl w:val="0"/>
        </w:rPr>
        <w:t xml:space="preserve">The Palladial Universe</w:t>
      </w:r>
    </w:p>
    <w:p w:rsidR="00000000" w:rsidDel="00000000" w:rsidP="00000000" w:rsidRDefault="00000000" w:rsidRPr="00000000" w14:paraId="000004C9">
      <w:pPr>
        <w:rPr/>
      </w:pPr>
      <w:r w:rsidDel="00000000" w:rsidR="00000000" w:rsidRPr="00000000">
        <w:rPr>
          <w:rtl w:val="0"/>
        </w:rPr>
        <w:t xml:space="preserve">Section 23: Pre-Written Adventure: “The Shattered Truth”</w:t>
        <w:br w:type="textWrapping"/>
        <w:t xml:space="preserve">Overview</w:t>
        <w:br w:type="textWrapping"/>
        <w:t xml:space="preserve">“The Shattered Truth” is a fully detailed adventure designed to immerse players in the themes of exploration, political intrigue, and cosmic horror. The story begins in the Drakonias Reaches, where a routine trade mission leads to the uncovering of a long-buried secret that threatens the balance of the Palladial Empire.</w:t>
        <w:br w:type="textWrapping"/>
        <w:t xml:space="preserve">Act I: The Call to Adventure</w:t>
        <w:br w:type="textWrapping"/>
        <w:t xml:space="preserve">•</w:t>
        <w:tab/>
        <w:t xml:space="preserve">The players are hired by the Proletariat Guild to escort a shipment of S.S.I.D. prototypes to Forgeheart, a mining colony in the Proletariat Stellar Expanse.</w:t>
        <w:br w:type="textWrapping"/>
        <w:t xml:space="preserve">•</w:t>
        <w:tab/>
        <w:t xml:space="preserve">During the journey, the crew receives a distress signal from Beacon Theta-9, a long-abandoned node once critical to the Empire’s early expansion. Investigating the signal reveals remnants of a Veilbreaker’s log, detailing coordinates deep within the Twilight Shores.</w:t>
        <w:br w:type="textWrapping"/>
        <w:t xml:space="preserve">Act II: The Twilight Mystery</w:t>
        <w:br w:type="textWrapping"/>
        <w:t xml:space="preserve">•</w:t>
        <w:tab/>
        <w:t xml:space="preserve">The coordinates lead to a derelict ship floating near Oblivion’s Verge, its hull covered in psionic glyphs. Onboard, the players discover the Veilbreakers’ fate and recover a mysterious artifact labeled the Shard of Nyx.</w:t>
        <w:br w:type="textWrapping"/>
        <w:t xml:space="preserve">•</w:t>
        <w:tab/>
        <w:t xml:space="preserve">The artifact emits faint psionic whispers, urging the players to return it to Nyx-Sarath. Along the way, the artifact begins to influence the crew, creating hallucinations and conflicts as corruption sets in.</w:t>
        <w:br w:type="textWrapping"/>
        <w:t xml:space="preserve">Act III: Confrontation in Nyx-Sarath</w:t>
        <w:br w:type="textWrapping"/>
        <w:t xml:space="preserve">•</w:t>
        <w:tab/>
        <w:t xml:space="preserve">Upon reaching Nyx-Sarath, the players are ambushed by a Void Corsair fleet led by Captain Zareth Voidfang, who seeks the Shard for its rumored connection to Nyx-Vephar.</w:t>
        <w:br w:type="textWrapping"/>
        <w:t xml:space="preserve">•</w:t>
        <w:tab/>
        <w:t xml:space="preserve">The players must choose whether to fight the Corsairs, negotiate, or flee into Nyx-Sarath’s volatile atmosphere. Each choice triggers different outcomes, such as the awakening of a dormant Voidspawn Colossus if the Shard is activated.</w:t>
        <w:br w:type="textWrapping"/>
        <w:t xml:space="preserve">Act IV: The Shattered Truth</w:t>
        <w:br w:type="textWrapping"/>
        <w:t xml:space="preserve">•</w:t>
        <w:tab/>
        <w:t xml:space="preserve">The players uncover an ancient Pre-Imperial facility hidden beneath Nyx-Sarath’s floating plateaus. Here, they learn the truth about the Fracture: a failed experiment to harness psionic energy that inadvertently birthed Nyx-Vephar.</w:t>
        <w:br w:type="textWrapping"/>
        <w:t xml:space="preserve">•</w:t>
        <w:tab/>
        <w:t xml:space="preserve">The adventure culminates in a climactic decision: destroy the Shard and risk destabilizing the Psionic Tapestry further, or use its power to establish a new Beacon Node, potentially unleashing Nyx-Vephar on the galaxy.</w:t>
        <w:br w:type="textWrapping"/>
        <w:t xml:space="preserve">Section 24: Notable Persons and Cosmic Anomalies</w:t>
        <w:br w:type="textWrapping"/>
        <w:t xml:space="preserve">Notable Figures</w:t>
        <w:br w:type="textWrapping"/>
        <w:t xml:space="preserve">•</w:t>
        <w:tab/>
        <w:t xml:space="preserve">Admiral Thalrik Myridan: Founder of the Drakonias Reaches and architect of its trade routes.</w:t>
        <w:br w:type="textWrapping"/>
        <w:t xml:space="preserve">•</w:t>
        <w:tab/>
        <w:t xml:space="preserve">Captain Zareth Voidfang: Ruthless leader of the Void Corsairs, infamous for her raids on imperial outposts.</w:t>
        <w:br w:type="textWrapping"/>
        <w:t xml:space="preserve">•</w:t>
        <w:tab/>
        <w:t xml:space="preserve">Elyra Kalvros: A psionic scholar whose work on Void phenomena has made her both revered and feared.</w:t>
        <w:br w:type="textWrapping"/>
        <w:t xml:space="preserve">Cosmic AnomalieS</w:t>
        <w:br w:type="textWrapping"/>
        <w:t xml:space="preserve">•</w:t>
        <w:tab/>
        <w:t xml:space="preserve">The Resonance Silence: A region where psionic signals vanish completely, leaving ships isolated and vulnerable to hallucinations.</w:t>
        <w:br w:type="textWrapping"/>
        <w:t xml:space="preserve">•</w:t>
        <w:tab/>
        <w:t xml:space="preserve">The Temporal Cascade: An anomaly that accelerates or reverses time, creating ghostly echoes of past and future events.</w:t>
        <w:br w:type="textWrapping"/>
        <w:t xml:space="preserve">You’re right—let’s craft a fully detailed, properly structured pre-written adventure modeled after the best practices of structured RPG adventures, such as those found in Chaosium’s Call of Cthulhu or Dungeons &amp; Dragons modules. This adventure will include a comprehensive narrative arc, detailed encounters, NPCs, maps, challenges, rewards, and multiple possible outcomes. Here’s the refined and expanded version of the “The Shattered Truth” adventure.</w:t>
        <w:br w:type="textWrapping"/>
        <w:t xml:space="preserve">The Shattered Truth</w:t>
        <w:br w:type="textWrapping"/>
        <w:t xml:space="preserve">Adventure Overview</w:t>
        <w:br w:type="textWrapping"/>
        <w:t xml:space="preserve">Premise:</w:t>
        <w:br w:type="textWrapping"/>
        <w:t xml:space="preserve">A distress signal from the derelict Beacon Theta-9 draws the players into a perilous investigation that reveals an ancient secret capable of destabilizing the Psionic Tapestry and empowering the enigmatic entity Nyx-Vephar. Players will navigate hostile factions, face mind-altering anomalies, and make moral choices with galaxy-spanning consequences.</w:t>
        <w:br w:type="textWrapping"/>
        <w:t xml:space="preserve">Player Level: Mid-tier characters experienced with space travel and psionics, though adaptable for newer players with Overseer adjustments.</w:t>
        <w:br w:type="textWrapping"/>
        <w:t xml:space="preserve">Themes:</w:t>
        <w:br w:type="textWrapping"/>
        <w:t xml:space="preserve">•</w:t>
        <w:tab/>
        <w:t xml:space="preserve">Exploration and mystery</w:t>
        <w:br w:type="textWrapping"/>
        <w:t xml:space="preserve">•</w:t>
        <w:tab/>
        <w:t xml:space="preserve">Cosmic horror</w:t>
        <w:br w:type="textWrapping"/>
        <w:t xml:space="preserve">•</w:t>
        <w:tab/>
        <w:t xml:space="preserve">Political intrigue</w:t>
        <w:br w:type="textWrapping"/>
        <w:t xml:space="preserve">•</w:t>
        <w:tab/>
        <w:t xml:space="preserve">Survival and moral dilemmas</w:t>
        <w:br w:type="textWrapping"/>
        <w:t xml:space="preserve">Adventure Structure</w:t>
        <w:br w:type="textWrapping"/>
        <w:t xml:space="preserve">The adventure consists of four acts, each with specific goals, challenges, and NPCs to guide the players. The structure is flexible, offering branching paths and consequences based on player decisions.</w:t>
        <w:br w:type="textWrapping"/>
        <w:t xml:space="preserve">Act I: The Call from the Void</w:t>
        <w:br w:type="textWrapping"/>
        <w:t xml:space="preserve">Starting Hook</w:t>
        <w:br w:type="textWrapping"/>
        <w:t xml:space="preserve">•</w:t>
        <w:tab/>
        <w:t xml:space="preserve">Setting: The players are stationed at Forgeheart, a Proletariat Guild mining colony in the Stellar Expanse. A mysterious distress signal is intercepted, originating from Beacon Theta-9, a long-abandoned relay deep in the Drakonias Reaches.</w:t>
        <w:br w:type="textWrapping"/>
        <w:t xml:space="preserve">•</w:t>
        <w:tab/>
        <w:t xml:space="preserve">Mission Briefing: The Proletariat Guild hires the players to investigate the signal under the pretense of recovering valuable relics. Guild officials warn of increased Void Corsair activity in the area.</w:t>
        <w:br w:type="textWrapping"/>
        <w:t xml:space="preserve">Encounters:</w:t>
        <w:br w:type="textWrapping"/>
        <w:t xml:space="preserve">1.</w:t>
        <w:tab/>
        <w:t xml:space="preserve">Preparation Phase:</w:t>
        <w:br w:type="textWrapping"/>
        <w:t xml:space="preserve">•</w:t>
        <w:tab/>
        <w:t xml:space="preserve">Players can gather supplies, upgrade their ship, and interact with NPCs, such as:</w:t>
        <w:br w:type="textWrapping"/>
        <w:t xml:space="preserve">•</w:t>
        <w:tab/>
        <w:t xml:space="preserve">Commander Vehl Renko: A Guild officer who provides a cryptic warning about “things left better undisturbed.”</w:t>
        <w:br w:type="textWrapping"/>
        <w:t xml:space="preserve">•</w:t>
        <w:tab/>
        <w:t xml:space="preserve">Lana Viralos: A psionic Resonant who joins the mission, claiming the Beacon’s activation coincides with strange visions she’s received.</w:t>
        <w:br w:type="textWrapping"/>
        <w:t xml:space="preserve">2.</w:t>
        <w:tab/>
        <w:t xml:space="preserve">Travel to Theta-9:</w:t>
        <w:br w:type="textWrapping"/>
        <w:t xml:space="preserve">•</w:t>
        <w:tab/>
        <w:t xml:space="preserve">Space Encounter: En route, the players encounter a drifting ship infected with a Psionic Parasite. They must decide to board it for salvage, risking infection, or leave it behind, losing valuable loot.</w:t>
        <w:br w:type="textWrapping"/>
        <w:t xml:space="preserve">Key Challenges:</w:t>
        <w:br w:type="textWrapping"/>
        <w:t xml:space="preserve">•</w:t>
        <w:tab/>
        <w:t xml:space="preserve">Void Navigation: Players roll for navigation checks to avoid Subspace Eddies that can damage their ship.</w:t>
        <w:br w:type="textWrapping"/>
        <w:t xml:space="preserve">•</w:t>
        <w:tab/>
        <w:t xml:space="preserve">Crew Morale: As the Beacon draws nearer, the crew begins experiencing Resonance Whispers, AND faint psionic murmurs that challenge their resolve.</w:t>
        <w:br w:type="textWrapping"/>
        <w:t xml:space="preserve">Climax:</w:t>
        <w:br w:type="textWrapping"/>
        <w:t xml:space="preserve">•</w:t>
        <w:tab/>
        <w:t xml:space="preserve">The players arrive at Beacon Theta-9, surrounded by a debris field of ancient Imperial ships. The Beacon is partially functional, emitting erratic bursts of psionic energy. Inside, they discover a corrupted Resonance Core broadcasting the distress signal and a Veilbreaker’s Log, detailing coordinates to Nyx-Sarath.</w:t>
        <w:br w:type="textWrapping"/>
        <w:t xml:space="preserve">Act II: Into the Unknown</w:t>
        <w:br w:type="textWrapping"/>
        <w:t xml:space="preserve">Objective:</w:t>
        <w:br w:type="textWrapping"/>
        <w:t xml:space="preserve">Investigate the Veilbreaker’s coordinates while managing the artifact’s growing influence and surviving escalating Void phenomena.</w:t>
        <w:br w:type="textWrapping"/>
        <w:t xml:space="preserve">Encounters:</w:t>
        <w:br w:type="textWrapping"/>
        <w:t xml:space="preserve">1.</w:t>
        <w:tab/>
        <w:t xml:space="preserve">The Artifact’s Influence:</w:t>
        <w:br w:type="textWrapping"/>
        <w:t xml:space="preserve">•</w:t>
        <w:tab/>
        <w:t xml:space="preserve">The Beacon Core houses the Shard of Nyx, a psionic artifact. When removed, it begins emitting faint whispers, tempting the players with visions of power and knowledge.</w:t>
        <w:br w:type="textWrapping"/>
        <w:t xml:space="preserve">•</w:t>
        <w:tab/>
        <w:t xml:space="preserve">Mechanics: The artifact increases Psionic Corruption (see Section 20.4) in any player carrying it.</w:t>
        <w:br w:type="textWrapping"/>
        <w:t xml:space="preserve">2.</w:t>
        <w:tab/>
        <w:t xml:space="preserve">Void Corsair Ambush:</w:t>
        <w:br w:type="textWrapping"/>
        <w:t xml:space="preserve">•</w:t>
        <w:tab/>
        <w:t xml:space="preserve">Captain Zareth Voidfang intercepts the players, demanding the Shard. Players can:</w:t>
        <w:br w:type="textWrapping"/>
        <w:t xml:space="preserve">•</w:t>
        <w:tab/>
        <w:t xml:space="preserve">Fight: Engage in ship-to-ship combat against the Corsair fleet.</w:t>
        <w:br w:type="textWrapping"/>
        <w:t xml:space="preserve">•</w:t>
        <w:tab/>
        <w:t xml:space="preserve">Negotiate: Trade part of their findings or attempt deception.</w:t>
        <w:br w:type="textWrapping"/>
        <w:t xml:space="preserve">•</w:t>
        <w:tab/>
        <w:t xml:space="preserve">Flee: Use the S.S.I.D. to escape, though at the cost of exposing their coordinates to nearby anomalies.</w:t>
        <w:br w:type="textWrapping"/>
        <w:t xml:space="preserve">Key Challenges:</w:t>
        <w:br w:type="textWrapping"/>
        <w:t xml:space="preserve">•</w:t>
        <w:tab/>
        <w:t xml:space="preserve">The Artifact’s Whispers: The Overseer secretly rolls for each player, determining whether they succumb to its psionic influence. Corrupted players may sabotage the mission or hallucinate threats.</w:t>
        <w:br w:type="textWrapping"/>
        <w:t xml:space="preserve">•</w:t>
        <w:tab/>
        <w:t xml:space="preserve">Void Anomalies: The players must navigate through Temporal Tears or risk their ship and memories becoming fragmented.</w:t>
        <w:br w:type="textWrapping"/>
        <w:t xml:space="preserve">Climax:</w:t>
        <w:br w:type="textWrapping"/>
        <w:t xml:space="preserve">The players reach Nyx-Sarath, where floating plateaus tethered by psionic energy surround a chaotic gravitational nexus. Scans detect ancient Pre-Imperial ruins hidden beneath the surface.</w:t>
        <w:br w:type="textWrapping"/>
        <w:t xml:space="preserve">Act III: Beneath the Surface</w:t>
        <w:br w:type="textWrapping"/>
        <w:t xml:space="preserve">Objective:</w:t>
        <w:br w:type="textWrapping"/>
        <w:t xml:space="preserve">Explore the ruins to uncover the artifact’s origins while surviving escalating dangers.</w:t>
        <w:br w:type="textWrapping"/>
        <w:t xml:space="preserve">Encounters:</w:t>
        <w:br w:type="textWrapping"/>
        <w:t xml:space="preserve">1.</w:t>
        <w:tab/>
        <w:t xml:space="preserve">The Ruins of Nyx-Sarat</w:t>
        <w:br w:type="textWrapping"/>
        <w:t xml:space="preserve">•</w:t>
        <w:tab/>
        <w:t xml:space="preserve">The ruins are a labyrinth of CRUMBLING STRUCTURES and glowing glyphs. Inside, players find:</w:t>
        <w:br w:type="textWrapping"/>
        <w:t xml:space="preserve">•</w:t>
        <w:tab/>
        <w:t xml:space="preserve">Resonance Echoes: Ghostly imprints of the Veilbreakers’ final moments.</w:t>
        <w:br w:type="textWrapping"/>
        <w:t xml:space="preserve">•</w:t>
        <w:tab/>
        <w:t xml:space="preserve">Psionic Wards: Traps designed to repel intruders, which players must bypass through proficiency  checks or psionic abilities.</w:t>
        <w:br w:type="textWrapping"/>
        <w:t xml:space="preserve">2.</w:t>
        <w:tab/>
        <w:t xml:space="preserve">The Awakening:</w:t>
        <w:br w:type="textWrapping"/>
        <w:t xml:space="preserve">•</w:t>
        <w:tab/>
        <w:t xml:space="preserve">As the artifact nears the Nexus Chamber, it reacts violently, summoning a Voidspawn Colossus. The Overseer introduces a dynamic combat encounter where players must either defeat the creature or seal it within the chamber.</w:t>
        <w:br w:type="textWrapping"/>
        <w:t xml:space="preserve">Key Challenges:</w:t>
        <w:br w:type="textWrapping"/>
        <w:t xml:space="preserve">•</w:t>
        <w:tab/>
        <w:t xml:space="preserve">Sanity Checks: The ruins radiate psionic corruption. Players must roll against their Resolve attribute to avoid hallucinations or loss of sanity.</w:t>
        <w:br w:type="textWrapping"/>
        <w:t xml:space="preserve">•</w:t>
        <w:tab/>
        <w:t xml:space="preserve">Artifact Conflict: The Shard begins influencing the team’s psionics, creating opportunities for Overseers to pit players against each other.</w:t>
        <w:br w:type="textWrapping"/>
        <w:t xml:space="preserve">Climax:</w:t>
        <w:br w:type="textWrapping"/>
        <w:t xml:space="preserve">The players activate a hidden console revealing the truth about the Fracture: a failed Pre-Imperial experiment that birthed Nyx-Vephar. They must choose to:</w:t>
        <w:br w:type="textWrapping"/>
        <w:t xml:space="preserve">•</w:t>
        <w:tab/>
        <w:t xml:space="preserve">Destroy the Shard: Risk destabilizing the Psionic Tapestry but weaken Nyx-Vephar’s influence.</w:t>
        <w:br w:type="textWrapping"/>
        <w:t xml:space="preserve">•</w:t>
        <w:tab/>
        <w:t xml:space="preserve">Use the Shard: Establish a new Beacon Node, empowering the Proletariat Guild but potentially unleashing Nyx-Vephar.</w:t>
        <w:br w:type="textWrapping"/>
        <w:t xml:space="preserve">Act IV: The Aftermath</w:t>
        <w:br w:type="textWrapping"/>
        <w:t xml:space="preserve">Branching Outcomes:</w:t>
        <w:br w:type="textWrapping"/>
        <w:t xml:space="preserve">1.</w:t>
        <w:tab/>
        <w:t xml:space="preserve">Shard Destroyed:</w:t>
        <w:br w:type="textWrapping"/>
        <w:t xml:space="preserve">•</w:t>
        <w:tab/>
        <w:t xml:space="preserve">The Psionic Tapestry stabilizes temporarily, but the players’ actions attract the ire of the Proletariat Guild and Void Corsairs, setting up future conflicts.</w:t>
        <w:br w:type="textWrapping"/>
        <w:t xml:space="preserve">2.</w:t>
        <w:tab/>
        <w:t xml:space="preserve">Shard Used:</w:t>
        <w:br w:type="textWrapping"/>
        <w:t xml:space="preserve">•</w:t>
        <w:tab/>
        <w:t xml:space="preserve">The Proletariat Guild’s power grows, but Void phenomena intensify across the galaxy, creating opportunities for future campaigns centered on Nyx-Vephar’s resurgence.</w:t>
        <w:br w:type="textWrapping"/>
        <w:t xml:space="preserve">3.</w:t>
        <w:tab/>
        <w:t xml:space="preserve">Artifact Seized:</w:t>
        <w:br w:type="textWrapping"/>
        <w:t xml:space="preserve">•</w:t>
        <w:tab/>
        <w:t xml:space="preserve">If Captain Voidfang escapes with the Shard, the Void Corsairs gain a significant advantage, threatening the Empire’s frontier stability.</w:t>
        <w:br w:type="textWrapping"/>
        <w:t xml:space="preserve">Supporting Materials</w:t>
        <w:br w:type="textWrapping"/>
        <w:t xml:space="preserve">•</w:t>
        <w:tab/>
        <w:t xml:space="preserve">NPC Profiles: Detailed stats and motivations for key characters (e.g., Captain Voidfang, Commander Renko, Lana Viralos).</w:t>
        <w:br w:type="textWrapping"/>
        <w:t xml:space="preserve">•</w:t>
        <w:tab/>
        <w:t xml:space="preserve">Maps:</w:t>
        <w:br w:type="textWrapping"/>
        <w:t xml:space="preserve">•</w:t>
        <w:tab/>
        <w:t xml:space="preserve">Beacon Theta-9 interior</w:t>
        <w:br w:type="textWrapping"/>
        <w:t xml:space="preserve">•</w:t>
        <w:tab/>
        <w:t xml:space="preserve">Nyx-Sarath planetary surface</w:t>
        <w:br w:type="textWrapping"/>
        <w:t xml:space="preserve">•</w:t>
        <w:tab/>
        <w:t xml:space="preserve">Pre-Imperial ruins layout</w:t>
        <w:br w:type="textWrapping"/>
        <w:t xml:space="preserve">•</w:t>
        <w:tab/>
        <w:t xml:space="preserve">Loot Tables: Rewards for exploring anomalies and defeating Voidspawn.</w:t>
        <w:br w:type="textWrapping"/>
        <w:t xml:space="preserve">.</w:t>
        <w:br w:type="textWrapping"/>
        <w:t xml:space="preserve">The Shattered Truth Adventure Module</w:t>
        <w:br w:type="textWrapping"/>
        <w:t xml:space="preserve">Adventure Overview</w:t>
        <w:br w:type="textWrapping"/>
        <w:t xml:space="preserve">•</w:t>
        <w:tab/>
        <w:t xml:space="preserve">Setting: The Drakonias Reaches, specifically Beacon Theta-9 and the ruins of Nyx-Sarath.</w:t>
        <w:br w:type="textWrapping"/>
        <w:t xml:space="preserve">•</w:t>
        <w:tab/>
        <w:t xml:space="preserve">Objective: Investigate an ancient psionic artifact, navigate factional conflict, and make decisions that could destabilize the Psionic Tapestry.</w:t>
        <w:br w:type="textWrapping"/>
        <w:t xml:space="preserve">•</w:t>
        <w:tab/>
        <w:t xml:space="preserve">Player Level: Mid-tier, adaptable for beginners.</w:t>
        <w:br w:type="textWrapping"/>
        <w:t xml:space="preserve">•</w:t>
        <w:tab/>
        <w:t xml:space="preserve">Themes: Cosmic horror, exploration, political intrigue, and survival.</w:t>
        <w:br w:type="textWrapping"/>
        <w:t xml:space="preserve">•</w:t>
        <w:tab/>
        <w:t xml:space="preserve">Estimated Length: 4–6 sessions.</w:t>
        <w:br w:type="textWrapping"/>
        <w:t xml:space="preserve">Supporting Materials</w:t>
        <w:br w:type="textWrapping"/>
        <w:t xml:space="preserve">1. NPC Profiles</w:t>
        <w:br w:type="textWrapping"/>
        <w:t xml:space="preserve">•</w:t>
        <w:tab/>
        <w:t xml:space="preserve">Commander Vehl Renko (Proletariat Guild):</w:t>
        <w:br w:type="textWrapping"/>
        <w:t xml:space="preserve">•</w:t>
        <w:tab/>
        <w:t xml:space="preserve">Dominion: 60</w:t>
        <w:br w:type="textWrapping"/>
        <w:t xml:space="preserve">•</w:t>
        <w:tab/>
        <w:t xml:space="preserve">Imperius: 50</w:t>
        <w:br w:type="textWrapping"/>
        <w:t xml:space="preserve">•</w:t>
        <w:tab/>
        <w:t xml:space="preserve">Katra: 45</w:t>
        <w:br w:type="textWrapping"/>
        <w:t xml:space="preserve">•</w:t>
        <w:tab/>
        <w:t xml:space="preserve">Lumina: 55</w:t>
        <w:br w:type="textWrapping"/>
        <w:t xml:space="preserve">•</w:t>
        <w:tab/>
        <w:t xml:space="preserve">Defensive Threshold: 30</w:t>
        <w:br w:type="textWrapping"/>
        <w:t xml:space="preserve">•</w:t>
        <w:tab/>
        <w:t xml:space="preserve">Offensive Threshold: 20</w:t>
        <w:br w:type="textWrapping"/>
        <w:t xml:space="preserve">•</w:t>
        <w:tab/>
        <w:t xml:space="preserve">Sanity: Stable</w:t>
        <w:br w:type="textWrapping"/>
        <w:t xml:space="preserve">•</w:t>
        <w:tab/>
        <w:t xml:space="preserve">Special Abilities:</w:t>
        <w:br w:type="textWrapping"/>
        <w:t xml:space="preserve">•</w:t>
        <w:tab/>
        <w:t xml:space="preserve">Rallying Command: Allies within 10 meters gain +10 to Dominion-based rolls for 2 rounds.</w:t>
        <w:br w:type="textWrapping"/>
        <w:t xml:space="preserve">•</w:t>
        <w:tab/>
        <w:t xml:space="preserve">Psionic Resistance: Reduces Resonance-based attacks by 10%.</w:t>
        <w:br w:type="textWrapping"/>
        <w:t xml:space="preserve">•</w:t>
        <w:tab/>
        <w:t xml:space="preserve">Role: Quest giver and logistical support.</w:t>
        <w:br w:type="textWrapping"/>
        <w:t xml:space="preserve">•</w:t>
        <w:tab/>
        <w:t xml:space="preserve">Captain Zareth Voidfang (Void Corsair Leader):</w:t>
        <w:br w:type="textWrapping"/>
        <w:t xml:space="preserve">•</w:t>
        <w:tab/>
        <w:t xml:space="preserve">Dominion: 70</w:t>
        <w:br w:type="textWrapping"/>
        <w:t xml:space="preserve">•</w:t>
        <w:tab/>
        <w:t xml:space="preserve">Imperius: 75</w:t>
        <w:br w:type="textWrapping"/>
        <w:t xml:space="preserve">•</w:t>
        <w:tab/>
        <w:t xml:space="preserve">Katra: 40</w:t>
        <w:br w:type="textWrapping"/>
        <w:t xml:space="preserve">•</w:t>
        <w:tab/>
        <w:t xml:space="preserve">Lumina: 50</w:t>
        <w:br w:type="textWrapping"/>
        <w:t xml:space="preserve">•</w:t>
        <w:tab/>
        <w:t xml:space="preserve">Defensive Threshold: 40</w:t>
        <w:br w:type="textWrapping"/>
        <w:t xml:space="preserve">•</w:t>
        <w:tab/>
        <w:t xml:space="preserve">Offensive Threshold: 50</w:t>
        <w:br w:type="textWrapping"/>
        <w:t xml:space="preserve">•</w:t>
        <w:tab/>
        <w:t xml:space="preserve">Special Abilities:</w:t>
        <w:br w:type="textWrapping"/>
        <w:t xml:space="preserve">•</w:t>
        <w:tab/>
        <w:t xml:space="preserve">Void Saboteur: Reduces enemy navigation rolls by -15% for 3 rounds.</w:t>
        <w:br w:type="textWrapping"/>
        <w:t xml:space="preserve">•</w:t>
        <w:tab/>
        <w:t xml:space="preserve">Psionic Eruption: AOE attack, DC 60 Resonance save or take 40 damage.</w:t>
        <w:br w:type="textWrapping"/>
        <w:t xml:space="preserve">2. Enemy Stat Blocks</w:t>
        <w:br w:type="textWrapping"/>
        <w:t xml:space="preserve">•</w:t>
        <w:tab/>
        <w:t xml:space="preserve">Voidspawn DOMINION**: 30</w:t>
        <w:br w:type="textWrapping"/>
        <w:t xml:space="preserve">•</w:t>
        <w:tab/>
        <w:t xml:space="preserve">Imperius:</w:t>
        <w:br w:type="textWrapping"/>
        <w:t xml:space="preserve">•</w:t>
        <w:tab/>
        <w:t xml:space="preserve">Defensive Threshold: 20</w:t>
        <w:br w:type="textWrapping"/>
        <w:t xml:space="preserve">•</w:t>
        <w:tab/>
        <w:t xml:space="preserve">Offensive Threshold: 25</w:t>
        <w:br w:type="textWrapping"/>
        <w:t xml:space="preserve">•</w:t>
        <w:tab/>
        <w:t xml:space="preserve">HP: 50</w:t>
        <w:br w:type="textWrapping"/>
        <w:t xml:space="preserve">•</w:t>
        <w:tab/>
        <w:t xml:space="preserve">Special Abilities:</w:t>
        <w:br w:type="textWrapping"/>
        <w:t xml:space="preserve">•</w:t>
        <w:tab/>
        <w:t xml:space="preserve">Swarm Tactics: Gains +10 to attack rolls for each allied Voidspawn within 5 meters.</w:t>
        <w:br w:type="textWrapping"/>
        <w:t xml:space="preserve">•</w:t>
        <w:tab/>
        <w:t xml:space="preserve">Voidspawn Leviathan (Boss Encounter) :</w:t>
        <w:br w:type="textWrapping"/>
        <w:t xml:space="preserve">•</w:t>
        <w:tab/>
        <w:t xml:space="preserve">**Do</w:t>
        <w:br w:type="textWrapping"/>
        <w:t xml:space="preserve">•</w:t>
        <w:tab/>
        <w:t xml:space="preserve">Imperius: 80</w:t>
        <w:br w:type="textWrapping"/>
        <w:t xml:space="preserve">•</w:t>
        <w:tab/>
        <w:t xml:space="preserve">Resonance: 85</w:t>
        <w:br w:type="textWrapping"/>
        <w:t xml:space="preserve">•</w:t>
        <w:tab/>
        <w:t xml:space="preserve">Defensive Threshold: 70</w:t>
        <w:br w:type="textWrapping"/>
        <w:t xml:space="preserve">•</w:t>
        <w:tab/>
        <w:t xml:space="preserve">Offensive Threshold: 90</w:t>
        <w:br w:type="textWrapping"/>
        <w:t xml:space="preserve">•</w:t>
        <w:tab/>
        <w:t xml:space="preserve">HP: 1,000</w:t>
        <w:br w:type="textWrapping"/>
        <w:t xml:space="preserve">•</w:t>
        <w:tab/>
        <w:t xml:space="preserve">Special Abilities:</w:t>
        <w:br w:type="textWrapping"/>
        <w:t xml:space="preserve">•</w:t>
        <w:tab/>
        <w:t xml:space="preserve">Gravitic Pull: Targets all ships within a 50-kilometer radius. Forces DC 75 Navigation save or inflicts 10% HP damage each turn.</w:t>
        <w:br w:type="textWrapping"/>
        <w:t xml:space="preserve">•</w:t>
        <w:tab/>
        <w:t xml:space="preserve">Void Shield: Grants +20 Defense against energy-based attacks.</w:t>
        <w:br w:type="textWrapping"/>
        <w:t xml:space="preserve">3. Maps</w:t>
        <w:br w:type="textWrapping"/>
        <w:t xml:space="preserve">1.</w:t>
        <w:tab/>
        <w:t xml:space="preserve">Beacon Theta-9 Interior:</w:t>
        <w:br w:type="textWrapping"/>
        <w:t xml:space="preserve">•</w:t>
        <w:tab/>
        <w:t xml:space="preserve">Layout: A circular structure with three levels: Command, Storage, and the Core Chamber.</w:t>
        <w:br w:type="textWrapping"/>
        <w:t xml:space="preserve">•</w:t>
        <w:tab/>
        <w:t xml:space="preserve">Hazards: Collapsed corridors, lingering psionic echoes, and corrupted systems.</w:t>
        <w:br w:type="textWrapping"/>
        <w:t xml:space="preserve">2.</w:t>
        <w:tab/>
        <w:t xml:space="preserve">Nyx-Sarath Ruins:</w:t>
        <w:br w:type="textWrapping"/>
        <w:t xml:space="preserve">•</w:t>
        <w:tab/>
        <w:t xml:space="preserve">Layout: Floating plateaus connected by psionic tethers. The central Nexus Chamber houses the Shard of Nyx.</w:t>
        <w:br w:type="textWrapping"/>
        <w:t xml:space="preserve">•</w:t>
        <w:tab/>
        <w:t xml:space="preserve">Hazards: Void anomalies, psionic traps, and resonant echoes.</w:t>
        <w:br w:type="textWrapping"/>
        <w:t xml:space="preserve">Adventure Acts</w:t>
        <w:br w:type="textWrapping"/>
        <w:t xml:space="preserve">Act I: The Call from the Void</w:t>
        <w:br w:type="textWrapping"/>
        <w:t xml:space="preserve">1.</w:t>
        <w:tab/>
        <w:t xml:space="preserve">Hook:</w:t>
        <w:br w:type="textWrapping"/>
        <w:t xml:space="preserve">•</w:t>
        <w:tab/>
        <w:t xml:space="preserve">Players receive a distress signal from Beacon Theta-9, originating in a dangerous Void zone near the Drakonias Reaches.</w:t>
        <w:br w:type="textWrapping"/>
        <w:t xml:space="preserve">•</w:t>
        <w:tab/>
        <w:t xml:space="preserve">Mission: Investigate the signal and retrieve any valuable data.</w:t>
        <w:br w:type="textWrapping"/>
        <w:t xml:space="preserve">2.</w:t>
        <w:tab/>
        <w:t xml:space="preserve">Key Challenges:</w:t>
        <w:br w:type="textWrapping"/>
        <w:t xml:space="preserve">•</w:t>
        <w:tab/>
        <w:t xml:space="preserve">Psionic Echoes: Players must pass Katra checks (DC 50) to resist hallucinations while aboard the Beacon.</w:t>
        <w:br w:type="textWrapping"/>
        <w:t xml:space="preserve">•</w:t>
        <w:tab/>
        <w:t xml:space="preserve">Enemy Encounter: Voidspawn Drones ambush the players as they explore the station.</w:t>
        <w:br w:type="textWrapping"/>
        <w:t xml:space="preserve">3.</w:t>
        <w:tab/>
        <w:t xml:space="preserve">Climax:</w:t>
        <w:br w:type="textWrapping"/>
        <w:t xml:space="preserve">•</w:t>
        <w:tab/>
        <w:t xml:space="preserve">Discover the Shard of Nyx, emitting whispers and faint psionic pulses.</w:t>
        <w:br w:type="textWrapping"/>
        <w:t xml:space="preserve">•</w:t>
        <w:tab/>
        <w:t xml:space="preserve">Recover a Veilbreaker’s Log detailing coordinates to Nyx-Sarath.</w:t>
        <w:br w:type="textWrapping"/>
        <w:t xml:space="preserve">Act II: Into the Twilight Shores</w:t>
        <w:br w:type="textWrapping"/>
        <w:t xml:space="preserve">1.</w:t>
        <w:tab/>
        <w:t xml:space="preserve">Space Encounter:</w:t>
        <w:br w:type="textWrapping"/>
        <w:t xml:space="preserve">•</w:t>
        <w:tab/>
        <w:t xml:space="preserve">On their way to Nyx-Sarath, the players face a Void Corsair ambush led by Captain Zareth Voidfang.</w:t>
        <w:br w:type="textWrapping"/>
        <w:t xml:space="preserve">•</w:t>
        <w:tab/>
        <w:t xml:space="preserve">Choices:</w:t>
        <w:br w:type="textWrapping"/>
        <w:t xml:space="preserve">•</w:t>
        <w:tab/>
        <w:t xml:space="preserve">Combat: Engage the Corsairs (mechanics above).</w:t>
        <w:br w:type="textWrapping"/>
        <w:t xml:space="preserve">•</w:t>
        <w:tab/>
        <w:t xml:space="preserve">Deception: Use Katra-based proficiency  checks to negotiate or distract.</w:t>
        <w:br w:type="textWrapping"/>
        <w:t xml:space="preserve">2.</w:t>
        <w:tab/>
        <w:t xml:space="preserve">Void Phenomena:</w:t>
        <w:br w:type="textWrapping"/>
        <w:t xml:space="preserve">•</w:t>
        <w:tab/>
        <w:t xml:space="preserve">Navigate a Temporal Fracture, forcing players to make Resonance checks (DC 60) or lose actions in a time loop.</w:t>
        <w:br w:type="textWrapping"/>
        <w:t xml:space="preserve">3.</w:t>
        <w:tab/>
        <w:t xml:space="preserve">Climax:</w:t>
        <w:br w:type="textWrapping"/>
        <w:t xml:space="preserve">•</w:t>
        <w:tab/>
        <w:t xml:space="preserve">Arrive at Nyx-Sarath, where the Shard’s whispers intensify, creating tension among the crew.</w:t>
        <w:br w:type="textWrapping"/>
        <w:t xml:space="preserve">Act III: Beneath the Surface</w:t>
        <w:br w:type="textWrapping"/>
        <w:t xml:space="preserve">1.</w:t>
        <w:tab/>
        <w:t xml:space="preserve">Ruins Exploration:</w:t>
        <w:br w:type="textWrapping"/>
        <w:t xml:space="preserve">•</w:t>
        <w:tab/>
        <w:t xml:space="preserve">The players explore the floating plateaus of Nyx-Sarath, avoiding psionic traps and Void anomalies.</w:t>
        <w:br w:type="textWrapping"/>
        <w:t xml:space="preserve">•</w:t>
        <w:tab/>
        <w:t xml:space="preserve">Challenges:</w:t>
        <w:br w:type="textWrapping"/>
        <w:t xml:space="preserve">•</w:t>
        <w:tab/>
        <w:t xml:space="preserve">Psionic Ward Traps (Resonance DC 65): Failure triggers 20 damage and minor corruption.</w:t>
        <w:br w:type="textWrapping"/>
        <w:t xml:space="preserve">•</w:t>
        <w:tab/>
        <w:t xml:space="preserve">Voidspawn Swarm Attack: Drones overwhelm the team, requiring crowd control.</w:t>
        <w:br w:type="textWrapping"/>
        <w:t xml:space="preserve">2.</w:t>
        <w:tab/>
        <w:t xml:space="preserve">Voidspawn Leviathan:</w:t>
        <w:br w:type="textWrapping"/>
        <w:t xml:space="preserve">•</w:t>
        <w:tab/>
        <w:t xml:space="preserve">As the players approach the Nexus Chamber, the Leviathan emerges, forcing a high-stakes battle.</w:t>
        <w:br w:type="textWrapping"/>
        <w:t xml:space="preserve">3.</w:t>
        <w:tab/>
        <w:t xml:space="preserve">Climax:</w:t>
        <w:br w:type="textWrapping"/>
        <w:t xml:space="preserve">•</w:t>
        <w:tab/>
        <w:t xml:space="preserve">Activate the Nexus Console, revealing the truth of Nyx-Vephar and the Fracture.</w:t>
        <w:br w:type="textWrapping"/>
        <w:t xml:space="preserve">Act IV: The Final Choice</w:t>
        <w:br w:type="textWrapping"/>
        <w:t xml:space="preserve">•</w:t>
        <w:tab/>
        <w:t xml:space="preserve">Options:</w:t>
        <w:br w:type="textWrapping"/>
        <w:t xml:space="preserve">1.</w:t>
        <w:tab/>
        <w:t xml:space="preserve">Destroy the Shard: Stabilizes the region but risks destabilizing the Psionic Tapestry.</w:t>
        <w:br w:type="textWrapping"/>
        <w:t xml:space="preserve">2.</w:t>
        <w:tab/>
        <w:t xml:space="preserve">Use the Shard: Creates a new Beacon Node but empowers Nyx-Vephar.</w:t>
        <w:br w:type="textWrapping"/>
        <w:t xml:space="preserve">3.</w:t>
        <w:tab/>
        <w:t xml:space="preserve">Abandon the Shard: Void Corsairs claim it, threatening future stability.</w:t>
        <w:br w:type="textWrapping"/>
        <w:t xml:space="preserve">Player Handouts</w:t>
        <w:br w:type="textWrapping"/>
        <w:t xml:space="preserve">1.</w:t>
        <w:tab/>
        <w:t xml:space="preserve">Veilbreaker’s Log: Cryptic notes detailing pre-Fracture relics and dangers.</w:t>
        <w:br w:type="textWrapping"/>
        <w:t xml:space="preserve">2.</w:t>
        <w:tab/>
        <w:t xml:space="preserve">Nexus Console Translation: A decoded glyph stating, “Nyx sleeps beneath the Veil; disturb not the balance.”</w:t>
        <w:br w:type="textWrapping"/>
        <w:t xml:space="preserve">CHAPTER 2:</w:t>
        <w:br w:type="textWrapping"/>
        <w:t xml:space="preserve">Welcome to the World</w:t>
        <w:br w:type="textWrapping"/>
        <w:t xml:space="preserve">In this game, your character is more than an ordinary individual—they are a paragon of their kind, exceptional in ways that set them apart from others. Whether driven by a quest for justice, the pursuit of power, or the lure of chaos, your character’s choices and abilities define the impact they have on the world around them.</w:t>
        <w:br w:type="textWrapping"/>
        <w:t xml:space="preserve">The journey begins with who your character is—their origins, strengths, and weaknesses. From there, every decision shapes their story, from the archetype that defines their role to the alignment that reflects their inner balance. By the time creation is complete, your character will not only stand ready to face the challenges of the game but will also have a distinct personality and identity.</w:t>
        <w:br w:type="textWrapping"/>
        <w:t xml:space="preserve">CHARACTER CREATION.</w:t>
        <w:br w:type="textWrapping"/>
        <w:t xml:space="preserve">Character creation is divided into five carefully designed steps, ensuring a thorough and engaging process. Each step builds upon the last, creating a cohesive character while maintaining the flexibility to adapt to your vision.</w:t>
        <w:br w:type="textWrapping"/>
        <w:t xml:space="preserve">1.</w:t>
        <w:tab/>
        <w:t xml:space="preserve">Choose a Concept: Establish the thematic role of your character in the world.</w:t>
        <w:br w:type="textWrapping"/>
        <w:t xml:space="preserve">2.</w:t>
        <w:tab/>
        <w:t xml:space="preserve">Choose an Archetype: Select one of the foundational archetypes that define their proficiencies and capabilities.</w:t>
        <w:br w:type="textWrapping"/>
        <w:t xml:space="preserve">3.</w:t>
        <w:tab/>
        <w:t xml:space="preserve">Choose a Lineage: Pick a lineage that reflects their heritage, both physical and cultural.</w:t>
        <w:br w:type="textWrapping"/>
        <w:t xml:space="preserve">4.</w:t>
        <w:tab/>
        <w:t xml:space="preserve">Assign Attributes and Derived Stats: Generate the core attributes and secondary stats that represent your character’s abilities.</w:t>
        <w:br w:type="textWrapping"/>
        <w:t xml:space="preserve">5.</w:t>
        <w:tab/>
        <w:t xml:space="preserve">Finalize Alignment: Determine alignment based on the disparity between Gnosis and Entropy, and see how it shapes your character’s role and destiny.</w:t>
        <w:br w:type="textWrapping"/>
        <w:t xml:space="preserve">Archetypes</w:t>
        <w:br w:type="textWrapping"/>
        <w:t xml:space="preserve">Archetypes define the thematic identity of your character. They represent the core of who they are, shaping their personality, abilities, and how they interact with the world around them. While archetypes provide mechanical bonuses, they also guide your character’s role in the story. They reflect your character’s strengths, weaknesses, and the values they hold dear.</w:t>
        <w:br w:type="textWrapping"/>
        <w:t xml:space="preserve">Archetypes and the World</w:t>
        <w:br w:type="textWrapping"/>
        <w:t xml:space="preserve">Each archetype reflects a universal role that exists across cultures, time, and mythologies. Whether your character is a stalwart protector, an ambitious leader, or a chaotic force of change, their archetype provides a foundation for their abilities and behaviors. Archetypes give your character a starting point, but they are not static; through your choices and progression, your character will evolve, adapting their role to the challenges they face.</w:t>
        <w:br w:type="textWrapping"/>
        <w:t xml:space="preserve">Every archetype includes:</w:t>
        <w:br w:type="textWrapping"/>
        <w:t xml:space="preserve">1.</w:t>
        <w:tab/>
        <w:t xml:space="preserve">Attribute Bonuses: Boosts to three specific attributes that reflect the archetype’s strengths.</w:t>
        <w:br w:type="textWrapping"/>
        <w:t xml:space="preserve">2.</w:t>
        <w:tab/>
        <w:t xml:space="preserve">Excluded Attribute: An attribute that the archetype cannot directly enhance during creation.</w:t>
        <w:br w:type="textWrapping"/>
        <w:t xml:space="preserve">3.</w:t>
        <w:tab/>
        <w:t xml:space="preserve">Entropy/Gnosis Push: A slight tilt(+5%)toward harmony or chaos, aligning with the archetype’s tendencies.</w:t>
        <w:br w:type="textWrapping"/>
        <w:t xml:space="preserve">4.</w:t>
        <w:tab/>
        <w:t xml:space="preserve">Paragon Trait: A unique ability that sets the archetype apart, granting mechanical or narrabenefits.</w:t>
        <w:br w:type="textWrapping"/>
        <w:t xml:space="preserve">5.</w:t>
        <w:tab/>
        <w:t xml:space="preserve">Thematic Core: A descriptive paragraph that captures the essence of the archetype, tying it to THE broader world and their role within it.</w:t>
        <w:br w:type="textWrapping"/>
        <w:t xml:space="preserve">Choose your path.</w:t>
        <w:br w:type="textWrapping"/>
        <w:t xml:space="preserve">1. The Protector</w:t>
        <w:br w:type="textWrapping"/>
        <w:t xml:space="preserve">- **Thematic Core:**</w:t>
        <w:br w:type="textWrapping"/>
        <w:t xml:space="preserve">Protectors are steadfast guardians, shielding allies from harm. Driven by moral conviction or duty, they excel in defensive roles and sacrifice personal safety for others. They form the foundation of any group.</w:t>
        <w:br w:type="textWrapping"/>
        <w:t xml:space="preserve">- **Attribute Bonuses:**</w:t>
        <w:br w:type="textWrapping"/>
        <w:t xml:space="preserve">- +10% Dominion</w:t>
        <w:br w:type="textWrapping"/>
        <w:t xml:space="preserve">- +5% Katra</w:t>
        <w:br w:type="textWrapping"/>
        <w:t xml:space="preserve">- +5% Harmonia</w:t>
        <w:br w:type="textWrapping"/>
        <w:t xml:space="preserve">- **Excluded Attribute:** Imperius</w:t>
        <w:br w:type="textWrapping"/>
        <w:t xml:space="preserve">- **Entropy/Gnosis Push:** +5% Gnosis</w:t>
        <w:br w:type="textWrapping"/>
        <w:t xml:space="preserve">- **Paragon Trait:**</w:t>
        <w:br w:type="textWrapping"/>
        <w:t xml:space="preserve">- *"Shield the Vulnerable"*: Redirect an attack targeting an ally to yourself and gain +5% Defensive Threshold for one round</w:t>
      </w:r>
    </w:p>
    <w:p w:rsidR="00000000" w:rsidDel="00000000" w:rsidP="00000000" w:rsidRDefault="00000000" w:rsidRPr="00000000" w14:paraId="000004CA">
      <w:pPr>
        <w:rPr/>
      </w:pPr>
      <w:r w:rsidDel="00000000" w:rsidR="00000000" w:rsidRPr="00000000">
        <w:rPr>
          <w:rtl w:val="0"/>
        </w:rPr>
        <w:t xml:space="preserve">2. The Seeker</w:t>
        <w:br w:type="textWrapping"/>
        <w:t xml:space="preserve">- **Thematic Core:**</w:t>
        <w:br w:type="textWrapping"/>
        <w:t xml:space="preserve">Seekers are explorers, scholars, and wanderers driven by curiosity and the desire to uncover mysteries. They excel in finding hidden truths and navigating complex environments.</w:t>
        <w:br w:type="textWrapping"/>
        <w:t xml:space="preserve">- **Attribute Bonuses:**</w:t>
        <w:br w:type="textWrapping"/>
        <w:t xml:space="preserve">- +10% Katra</w:t>
        <w:br w:type="textWrapping"/>
        <w:t xml:space="preserve">- +5% Harmonia</w:t>
        <w:br w:type="textWrapping"/>
        <w:t xml:space="preserve">- +5% ImperiOUS</w:t>
        <w:br w:type="textWrapping"/>
        <w:t xml:space="preserve">- **Excluded Attribute:** Dominion</w:t>
        <w:br w:type="textWrapping"/>
        <w:t xml:space="preserve">- **Entropy/Gnosis Push:** +5% Gnosis</w:t>
        <w:br w:type="textWrapping"/>
        <w:t xml:space="preserve">- **Paragon Trait:**</w:t>
        <w:br w:type="textWrapping"/>
        <w:t xml:space="preserve">- *"Eyes of the Unseen"*: Gain +10% Perception when searching for hidden elements or clues.</w:t>
      </w:r>
    </w:p>
    <w:p w:rsidR="00000000" w:rsidDel="00000000" w:rsidP="00000000" w:rsidRDefault="00000000" w:rsidRPr="00000000" w14:paraId="000004CB">
      <w:pPr>
        <w:rPr/>
      </w:pPr>
      <w:r w:rsidDel="00000000" w:rsidR="00000000" w:rsidRPr="00000000">
        <w:rPr>
          <w:rtl w:val="0"/>
        </w:rPr>
        <w:t xml:space="preserve">3. The Sovereign</w:t>
        <w:br w:type="textWrapping"/>
        <w:t xml:space="preserve">- **Thematic Core:**</w:t>
        <w:br w:type="textWrapping"/>
        <w:t xml:space="preserve">Sovereigns are natural leaders, inspiring loyalty through charisma, cunning, or fear. Their ability to rally others and command respect makes them pivotal in both social and strategic encounters.</w:t>
        <w:br w:type="textWrapping"/>
        <w:t xml:space="preserve">- **Attribute Bonuses:**</w:t>
        <w:br w:type="textWrapping"/>
        <w:t xml:space="preserve">- +10% Imperius</w:t>
        <w:br w:type="textWrapping"/>
        <w:t xml:space="preserve">- +5% Dominion</w:t>
        <w:br w:type="textWrapping"/>
        <w:t xml:space="preserve">- +5% Katra</w:t>
        <w:br w:type="textWrapping"/>
        <w:t xml:space="preserve">- **Excluded Attribute:** Harmonia</w:t>
        <w:br w:type="textWrapping"/>
        <w:t xml:space="preserve">- **Entropy/Gnosis Push:** +5% Gnosis</w:t>
        <w:br w:type="textWrapping"/>
        <w:t xml:space="preserve">- **Paragon Trait:**</w:t>
        <w:br w:type="textWrapping"/>
        <w:t xml:space="preserve">- *"Inspire Resolve"*: Once per encounter, grant an ally +15% to their next roll.</w:t>
      </w:r>
    </w:p>
    <w:p w:rsidR="00000000" w:rsidDel="00000000" w:rsidP="00000000" w:rsidRDefault="00000000" w:rsidRPr="00000000" w14:paraId="000004CC">
      <w:pPr>
        <w:rPr/>
      </w:pPr>
      <w:r w:rsidDel="00000000" w:rsidR="00000000" w:rsidRPr="00000000">
        <w:rPr>
          <w:rtl w:val="0"/>
        </w:rPr>
        <w:t xml:space="preserve">4. The Warden</w:t>
        <w:br w:type="textWrapping"/>
        <w:t xml:space="preserve">- **Thematic Core:**</w:t>
        <w:br w:type="textWrapping"/>
        <w:t xml:space="preserve">Wardens are battlefield tacticians, masters of control and manipulation. They excel in shaping encounters by restricting enemies and fortifying allies.</w:t>
        <w:br w:type="textWrapping"/>
        <w:t xml:space="preserve">- **Attribute Bonuses:**</w:t>
        <w:br w:type="textWrapping"/>
        <w:t xml:space="preserve">- +10% Dominion</w:t>
        <w:br w:type="textWrapping"/>
        <w:t xml:space="preserve">- +5% ImperiOUS</w:t>
        <w:br w:type="textWrapping"/>
        <w:t xml:space="preserve">- +5% Katra</w:t>
        <w:br w:type="textWrapping"/>
        <w:t xml:space="preserve">- **Excluded Attribute:** Harmonia</w:t>
        <w:br w:type="textWrapping"/>
        <w:t xml:space="preserve">- **Entropy/Gnosis Push:** +5% Entropy</w:t>
        <w:br w:type="textWrapping"/>
        <w:t xml:space="preserve">- **Paragon Trait:**</w:t>
        <w:br w:type="textWrapping"/>
        <w:t xml:space="preserve">- *"Control the Field"*: Impose disadvantage on an enemy’s rolls when restricting their movement or actions through tactics.</w:t>
      </w:r>
    </w:p>
    <w:p w:rsidR="00000000" w:rsidDel="00000000" w:rsidP="00000000" w:rsidRDefault="00000000" w:rsidRPr="00000000" w14:paraId="000004CD">
      <w:pPr>
        <w:rPr/>
      </w:pPr>
      <w:r w:rsidDel="00000000" w:rsidR="00000000" w:rsidRPr="00000000">
        <w:rPr>
          <w:rtl w:val="0"/>
        </w:rPr>
        <w:t xml:space="preserve">5. The Scion</w:t>
        <w:br w:type="textWrapping"/>
        <w:t xml:space="preserve">- **Thematic Core:**</w:t>
        <w:br w:type="textWrapping"/>
        <w:t xml:space="preserve">Scions are spiritual guides, channeling metaphysical forces and serving as advisors or visionaries. Their focus on harmony and balance makes them powerful mediators and psionic conduits.</w:t>
        <w:br w:type="textWrapping"/>
        <w:t xml:space="preserve">- **Attribute Bonuses:**</w:t>
        <w:br w:type="textWrapping"/>
        <w:t xml:space="preserve">- +10% Harmonia</w:t>
        <w:br w:type="textWrapping"/>
        <w:t xml:space="preserve">- +5% Katra</w:t>
        <w:br w:type="textWrapping"/>
        <w:t xml:space="preserve">- +5% Dominion</w:t>
        <w:br w:type="textWrapping"/>
        <w:t xml:space="preserve">- **Excluded Attribute:** Imperius</w:t>
        <w:br w:type="textWrapping"/>
        <w:t xml:space="preserve">- **Entropy/Gnosis Push:** +5% Gnosis</w:t>
        <w:br w:type="textWrapping"/>
        <w:t xml:space="preserve">- **Paragon Trait:**</w:t>
        <w:br w:type="textWrapping"/>
        <w:t xml:space="preserve">- *"Fate’s Touch"*: Once per session, reroll a failed roll or force an opponent to reroll a successful one.</w:t>
      </w:r>
    </w:p>
    <w:p w:rsidR="00000000" w:rsidDel="00000000" w:rsidP="00000000" w:rsidRDefault="00000000" w:rsidRPr="00000000" w14:paraId="000004CE">
      <w:pPr>
        <w:rPr/>
      </w:pPr>
      <w:r w:rsidDel="00000000" w:rsidR="00000000" w:rsidRPr="00000000">
        <w:rPr>
          <w:rtl w:val="0"/>
        </w:rPr>
        <w:t xml:space="preserve">6. The Harbinger</w:t>
        <w:br w:type="textWrapping"/>
        <w:t xml:space="preserve">- **Thematic Core:**</w:t>
        <w:br w:type="textWrapping"/>
        <w:t xml:space="preserve">Harbingers are agents of chaos and transformation, thriving on disruption and wielding destruction to challenge the status quo. They are both feared and revered.</w:t>
        <w:br w:type="textWrapping"/>
        <w:t xml:space="preserve">- **Attribute Bonuses:**</w:t>
        <w:br w:type="textWrapping"/>
        <w:t xml:space="preserve">- +10% Imperius</w:t>
        <w:br w:type="textWrapping"/>
        <w:t xml:space="preserve">- +5% Harmonia</w:t>
        <w:br w:type="textWrapping"/>
        <w:t xml:space="preserve">- +5% Dominion</w:t>
        <w:br w:type="textWrapping"/>
        <w:t xml:space="preserve">- **Excluded Attribute:** Katra</w:t>
        <w:br w:type="textWrapping"/>
        <w:t xml:space="preserve">- **Entropy/Gnosis Push:** +5% Entropy</w:t>
        <w:br w:type="textWrapping"/>
        <w:t xml:space="preserve">- **Paragon Trait:**</w:t>
        <w:br w:type="textWrapping"/>
        <w:t xml:space="preserve">- *"Unleash Chaos"*: On a critical hit, deal additional damage equal to half your Entropy pool.</w:t>
      </w:r>
    </w:p>
    <w:p w:rsidR="00000000" w:rsidDel="00000000" w:rsidP="00000000" w:rsidRDefault="00000000" w:rsidRPr="00000000" w14:paraId="000004CF">
      <w:pPr>
        <w:rPr/>
      </w:pPr>
      <w:r w:rsidDel="00000000" w:rsidR="00000000" w:rsidRPr="00000000">
        <w:rPr>
          <w:rtl w:val="0"/>
        </w:rPr>
        <w:t xml:space="preserve">7. The Luminary</w:t>
        <w:br w:type="textWrapping"/>
        <w:t xml:space="preserve">- **Thematic Core:**</w:t>
        <w:br w:type="textWrapping"/>
        <w:t xml:space="preserve">Luminaries are the heart of their group, providing hope and moral clarity. They inspire others to persevere through difficult times.</w:t>
        <w:br w:type="textWrapping"/>
        <w:t xml:space="preserve">- **Attribute Bonuses:**</w:t>
        <w:br w:type="textWrapping"/>
        <w:t xml:space="preserve">- +10% Harmonia</w:t>
        <w:br w:type="textWrapping"/>
        <w:t xml:space="preserve">- +5% Dominion</w:t>
        <w:br w:type="textWrapping"/>
        <w:t xml:space="preserve">- +5% Katra</w:t>
        <w:br w:type="textWrapping"/>
        <w:t xml:space="preserve">- **Excluded Attribute:** Imperius</w:t>
        <w:br w:type="textWrapping"/>
        <w:t xml:space="preserve">- **Entropy/Gnosis Push:** +5% Gnosis</w:t>
        <w:br w:type="textWrapping"/>
        <w:t xml:space="preserve">- **Paragon Trait:**</w:t>
        <w:br w:type="textWrapping"/>
        <w:t xml:space="preserve">- *"Beacon of Hope"*: Once per session, restore 10 Gnosis to an ally or grant them a +10% bonus to Sanity checks.</w:t>
      </w:r>
    </w:p>
    <w:p w:rsidR="00000000" w:rsidDel="00000000" w:rsidP="00000000" w:rsidRDefault="00000000" w:rsidRPr="00000000" w14:paraId="000004D0">
      <w:pPr>
        <w:rPr/>
      </w:pPr>
      <w:r w:rsidDel="00000000" w:rsidR="00000000" w:rsidRPr="00000000">
        <w:rPr>
          <w:rtl w:val="0"/>
        </w:rPr>
        <w:t xml:space="preserve">8. The Vanguard</w:t>
        <w:br w:type="textWrapping"/>
        <w:t xml:space="preserve">- **Thematic Core:**</w:t>
        <w:br w:type="textWrapping"/>
        <w:t xml:space="preserve">Vanguards are bold warriors and explorers, leading the charge in battle or exploration. Their courage and determination inspire others to follow.</w:t>
        <w:br w:type="textWrapping"/>
        <w:t xml:space="preserve">- **Attribute Bonuses:**</w:t>
        <w:br w:type="textWrapping"/>
        <w:t xml:space="preserve">- +10% Imperius</w:t>
        <w:br w:type="textWrapping"/>
        <w:t xml:space="preserve">- +5% Katra</w:t>
        <w:br w:type="textWrapping"/>
        <w:t xml:space="preserve">- +5% Dominion</w:t>
        <w:br w:type="textWrapping"/>
        <w:t xml:space="preserve">- **Excluded Attribute:** Harmonia</w:t>
        <w:br w:type="textWrapping"/>
        <w:t xml:space="preserve">- **Entropy/Gnosis Push:** +5% Entropy</w:t>
        <w:br w:type="textWrapping"/>
        <w:t xml:space="preserve">- **Paragon Trait:**</w:t>
        <w:br w:type="textWrapping"/>
        <w:t xml:space="preserve">- *"Relentless Assault"*: Once per encounter, reroll a missed attack and add +5% to the result.</w:t>
      </w:r>
    </w:p>
    <w:p w:rsidR="00000000" w:rsidDel="00000000" w:rsidP="00000000" w:rsidRDefault="00000000" w:rsidRPr="00000000" w14:paraId="000004D1">
      <w:pPr>
        <w:rPr/>
      </w:pPr>
      <w:r w:rsidDel="00000000" w:rsidR="00000000" w:rsidRPr="00000000">
        <w:rPr>
          <w:rtl w:val="0"/>
        </w:rPr>
        <w:t xml:space="preserve">9. The Weaver**</w:t>
        <w:br w:type="textWrapping"/>
        <w:t xml:space="preserve">- **Thematic Core:**</w:t>
        <w:br w:type="textWrapping"/>
        <w:t xml:space="preserve">Weavers manipulate fate, subtly shaping events through diplomacy, espionage, or psionic influence. They prefer indirect methods to achieve their goals.</w:t>
        <w:br w:type="textWrapping"/>
        <w:t xml:space="preserve">- **Attribute Bonuses:**</w:t>
        <w:br w:type="textWrapping"/>
        <w:t xml:space="preserve">- +10% Katra</w:t>
        <w:br w:type="textWrapping"/>
        <w:t xml:space="preserve">- +5% Harmonia</w:t>
        <w:br w:type="textWrapping"/>
        <w:t xml:space="preserve">- +5% ImperiOUS</w:t>
        <w:br w:type="textWrapping"/>
        <w:t xml:space="preserve">- **Excluded Attribute:** Dominion</w:t>
        <w:br w:type="textWrapping"/>
        <w:t xml:space="preserve">- **Entropy/Gnosis Push:** +5% Gnosis</w:t>
        <w:br w:type="textWrapping"/>
        <w:t xml:space="preserve">- **Paragon Trait:**</w:t>
        <w:br w:type="textWrapping"/>
        <w:t xml:space="preserve">- *"Thread the Needle"*: Once per encounter, negate a critical failure for yourself or an ally.</w:t>
      </w:r>
    </w:p>
    <w:p w:rsidR="00000000" w:rsidDel="00000000" w:rsidP="00000000" w:rsidRDefault="00000000" w:rsidRPr="00000000" w14:paraId="000004D2">
      <w:pPr>
        <w:rPr/>
      </w:pPr>
      <w:r w:rsidDel="00000000" w:rsidR="00000000" w:rsidRPr="00000000">
        <w:rPr>
          <w:rtl w:val="0"/>
        </w:rPr>
        <w:t xml:space="preserve">10. The Outcast</w:t>
        <w:br w:type="textWrapping"/>
        <w:t xml:space="preserve">- **Thematic Core:**</w:t>
        <w:br w:type="textWrapping"/>
        <w:t xml:space="preserve">Outcasts are lone survivors, carving their path in defiance of societal norms. They thrive on independence and self-reliance.</w:t>
        <w:br w:type="textWrapping"/>
        <w:t xml:space="preserve">- **Attribute Bonuses:**</w:t>
        <w:br w:type="textWrapping"/>
        <w:t xml:space="preserve">- +10% Dominion</w:t>
        <w:br w:type="textWrapping"/>
        <w:t xml:space="preserve">- +5% ImperiOUS</w:t>
        <w:br w:type="textWrapping"/>
        <w:t xml:space="preserve">- +5% Katra</w:t>
        <w:br w:type="textWrapping"/>
        <w:t xml:space="preserve">- **Excluded Attribute:** Harmonia</w:t>
        <w:br w:type="textWrapping"/>
        <w:t xml:space="preserve">- **Entropy/Gnosis Push:** +5% Entropy</w:t>
        <w:br w:type="textWrapping"/>
        <w:t xml:space="preserve">- **Paragon Trait:**</w:t>
        <w:br w:type="textWrapping"/>
        <w:t xml:space="preserve">- *"Defy the Odds"*: When below half HP, gain +5% to all rolls until the end of the encounter.</w:t>
      </w:r>
    </w:p>
    <w:p w:rsidR="00000000" w:rsidDel="00000000" w:rsidP="00000000" w:rsidRDefault="00000000" w:rsidRPr="00000000" w14:paraId="000004D3">
      <w:pPr>
        <w:rPr/>
      </w:pPr>
      <w:r w:rsidDel="00000000" w:rsidR="00000000" w:rsidRPr="00000000">
        <w:rPr>
          <w:rtl w:val="0"/>
        </w:rPr>
        <w:t xml:space="preserve">11. The Arbiter</w:t>
        <w:br w:type="textWrapping"/>
        <w:t xml:space="preserve">- **Thematic Core:**</w:t>
        <w:br w:type="textWrapping"/>
        <w:t xml:space="preserve">Arbiters are champions of justice, ensuring fairness and accountability. They thrive in roles requiring decisiveness and clarity.</w:t>
        <w:br w:type="textWrapping"/>
        <w:t xml:space="preserve">- **Attribute Bonuses:**</w:t>
        <w:br w:type="textWrapping"/>
        <w:t xml:space="preserve">- +10% Dominion</w:t>
        <w:br w:type="textWrapping"/>
        <w:t xml:space="preserve">- +5% Harmonia</w:t>
        <w:br w:type="textWrapping"/>
        <w:t xml:space="preserve">- +5% ImperiOUS</w:t>
        <w:br w:type="textWrapping"/>
        <w:t xml:space="preserve">- **Excluded Attribute:** Katra</w:t>
        <w:br w:type="textWrapping"/>
        <w:t xml:space="preserve">- **Entropy/Gnosis Push:** +5% Gnosis</w:t>
        <w:br w:type="textWrapping"/>
        <w:t xml:space="preserve">- **Paragon Trait:**</w:t>
        <w:br w:type="textWrapping"/>
        <w:t xml:space="preserve">- *"Balance the Scales"*: Once per session, shift an ally or enemy’s roll by up to 10% in either direction.</w:t>
        <w:br w:type="textWrapping"/>
        <w:t xml:space="preserve">12. The Revenant</w:t>
        <w:br w:type="textWrapping"/>
        <w:t xml:space="preserve">- **Thematic Core:**</w:t>
        <w:br w:type="textWrapping"/>
        <w:t xml:space="preserve">Revenants are driven by unfinished business or personal tragedy, persevering through hardship with an unyielding will.</w:t>
        <w:br w:type="textWrapping"/>
        <w:t xml:space="preserve">- **Attribute Bonuses:**</w:t>
        <w:br w:type="textWrapping"/>
        <w:t xml:space="preserve">- +10% Imperius</w:t>
        <w:br w:type="textWrapping"/>
        <w:t xml:space="preserve">- +5% Dominion</w:t>
        <w:br w:type="textWrapping"/>
        <w:t xml:space="preserve">- +5% Harmonia</w:t>
        <w:br w:type="textWrapping"/>
        <w:t xml:space="preserve">- **Excluded Attribute:** Katra</w:t>
        <w:br w:type="textWrapping"/>
        <w:t xml:space="preserve">- **Entropy/Gnosis Push:** +5% Entropy</w:t>
        <w:br w:type="textWrapping"/>
        <w:t xml:space="preserve">- **Paragon Trait:**</w:t>
        <w:br w:type="textWrapping"/>
        <w:t xml:space="preserve">- *"Unyielding Will"*: When reduced to 0 HP, roll a d20. On 15+, regain 25% HP</w:t>
        <w:br w:type="textWrapping"/>
        <w:t xml:space="preserve">13. The Catalyst</w:t>
        <w:br w:type="textWrapping"/>
        <w:t xml:space="preserve">- **Thematic Core:**</w:t>
        <w:br w:type="textWrapping"/>
        <w:t xml:space="preserve">Catalysts spark change and transformation, embodying the duality of creation and destruction.</w:t>
        <w:br w:type="textWrapping"/>
        <w:t xml:space="preserve">- **Attribute Bonuses:**</w:t>
        <w:br w:type="textWrapping"/>
        <w:t xml:space="preserve">- +10% Katra</w:t>
        <w:br w:type="textWrapping"/>
        <w:t xml:space="preserve">- +5% ImperiOUS</w:t>
        <w:br w:type="textWrapping"/>
        <w:t xml:space="preserve">- +5% Harmonia</w:t>
        <w:br w:type="textWrapping"/>
        <w:t xml:space="preserve">- **Excluded Attribute:** Dominion</w:t>
        <w:br w:type="textWrapping"/>
        <w:t xml:space="preserve">- **Entropy/Gnosis Push:** +5% Entropy</w:t>
        <w:br w:type="textWrapping"/>
        <w:t xml:space="preserve">- **Paragon Trait:**</w:t>
        <w:br w:type="textWrapping"/>
        <w:t xml:space="preserve">- *"Spark of Change"*: Once per session, force the Overseer to reroll a random event or action.</w:t>
        <w:br w:type="textWrapping"/>
        <w:t xml:space="preserve">Lineages</w:t>
        <w:br w:type="textWrapping"/>
        <w:t xml:space="preserve">1. Terrans</w:t>
        <w:br w:type="textWrapping"/>
        <w:t xml:space="preserve">**Theme**: Masters of expansion and adaptability, Terrans are the backbone of the Palladial Empire. They are ambitious, resourceful, and innovative, thriving in nearly every environment they encounter. Terrans view the universe as a frontier to conquer and a legacy to shape.</w:t>
        <w:br w:type="textWrapping"/>
        <w:t xml:space="preserve">- **Baseline Attributes**:</w:t>
        <w:br w:type="textWrapping"/>
        <w:t xml:space="preserve">- **Harmonia**: 20%</w:t>
        <w:br w:type="textWrapping"/>
        <w:t xml:space="preserve">- **Imperius**: 20%</w:t>
        <w:br w:type="textWrapping"/>
        <w:t xml:space="preserve">- **Dominion**: 20%</w:t>
        <w:br w:type="textWrapping"/>
        <w:t xml:space="preserve">- **Katra**: 20%</w:t>
        <w:br w:type="textWrapping"/>
        <w:t xml:space="preserve">- **Lineage Traits**:</w:t>
        <w:br w:type="textWrapping"/>
        <w:t xml:space="preserve">1. **Frontier Resilience**: Once per session, reduce penalties from environmental factors by 10%.</w:t>
        <w:br w:type="textWrapping"/>
        <w:t xml:space="preserve">2. **Ingenuity**: Gain +5% to crafting or repair rolls involving unfamiliar technology.</w:t>
        <w:br w:type="textWrapping"/>
        <w:t xml:space="preserve">**Push Toward**: Player choice (Entropy or Gnosis).</w:t>
      </w:r>
    </w:p>
    <w:p w:rsidR="00000000" w:rsidDel="00000000" w:rsidP="00000000" w:rsidRDefault="00000000" w:rsidRPr="00000000" w14:paraId="000004D4">
      <w:pPr>
        <w:rPr/>
      </w:pPr>
      <w:r w:rsidDel="00000000" w:rsidR="00000000" w:rsidRPr="00000000">
        <w:rPr>
          <w:rtl w:val="0"/>
        </w:rPr>
        <w:t xml:space="preserve">**2. Ævarii**</w:t>
        <w:br w:type="textWrapping"/>
        <w:t xml:space="preserve">**Theme**: An ancient and reclusive species, the Ævarii are known for their ethereal beauty and mastery of psionic Resonance. Their deep connection to the Tapestry of the Void grants them unparalleled insight but often isolates them from the more grounded concerns of the galaxy.</w:t>
        <w:br w:type="textWrapping"/>
        <w:t xml:space="preserve">- **Baseline Attributes**:</w:t>
        <w:br w:type="textWrapping"/>
        <w:t xml:space="preserve">- **Gnosis**: 35%</w:t>
        <w:br w:type="textWrapping"/>
        <w:t xml:space="preserve">- **Harmonia**: 25%</w:t>
        <w:br w:type="textWrapping"/>
        <w:t xml:space="preserve">- **Katra**: 20%</w:t>
        <w:br w:type="textWrapping"/>
        <w:t xml:space="preserve">- **Dominion**: 20%</w:t>
        <w:br w:type="textWrapping"/>
        <w:t xml:space="preserve">- **Lineage Traits**:</w:t>
        <w:br w:type="textWrapping"/>
        <w:t xml:space="preserve">1. **Void Harmony**: Gain +10% to all psionic rolls in calm environments.</w:t>
        <w:br w:type="textWrapping"/>
        <w:t xml:space="preserve">2. **Resonance Sensitivity**: Automatically detect nearby psionic disruptions or anomalies once per session.</w:t>
        <w:br w:type="textWrapping"/>
        <w:t xml:space="preserve">- **Push Toward**: Gnosis.</w:t>
      </w:r>
    </w:p>
    <w:p w:rsidR="00000000" w:rsidDel="00000000" w:rsidP="00000000" w:rsidRDefault="00000000" w:rsidRPr="00000000" w14:paraId="000004D5">
      <w:pPr>
        <w:rPr/>
      </w:pPr>
      <w:r w:rsidDel="00000000" w:rsidR="00000000" w:rsidRPr="00000000">
        <w:rPr>
          <w:rtl w:val="0"/>
        </w:rPr>
        <w:t xml:space="preserve">3. Kaltoran</w:t>
        <w:br w:type="textWrapping"/>
        <w:t xml:space="preserve">**Theme**: The survivors of near-genocide, Kaltorans are resourceful and tenacious. With an uncanny ability to recover and adapt, they thrive in environments others find uninhabitable. Their resilience is both their strength and their curse, as they struggle to reconcile their past with their future.</w:t>
        <w:br w:type="textWrapping"/>
        <w:t xml:space="preserve">- **Baseline Attributes**:</w:t>
        <w:br w:type="textWrapping"/>
        <w:t xml:space="preserve">- **Katra**: 30%  by</w:t>
        <w:br w:type="textWrapping"/>
        <w:t xml:space="preserve">- **Harmonia**: 25%</w:t>
        <w:br w:type="textWrapping"/>
        <w:t xml:space="preserve">- **Dominion**: 25%</w:t>
        <w:br w:type="textWrapping"/>
        <w:t xml:space="preserve">- **Gnosis**: 20%</w:t>
        <w:br w:type="textWrapping"/>
        <w:t xml:space="preserve">- **Lineage Traits**:</w:t>
        <w:br w:type="textWrapping"/>
        <w:t xml:space="preserve">1. **Survivor’s Instincts**: Gain +5% to Perception and Stealth rolls in hazardous environments.</w:t>
        <w:br w:type="textWrapping"/>
        <w:t xml:space="preserve">2. **Endurance of the Fallen**: Once per session, ignore penalties from injuries or fatigue.</w:t>
        <w:br w:type="textWrapping"/>
        <w:t xml:space="preserve">- **Push Toward**: Entropy.</w:t>
      </w:r>
    </w:p>
    <w:p w:rsidR="00000000" w:rsidDel="00000000" w:rsidP="00000000" w:rsidRDefault="00000000" w:rsidRPr="00000000" w14:paraId="000004D6">
      <w:pPr>
        <w:rPr/>
      </w:pPr>
      <w:r w:rsidDel="00000000" w:rsidR="00000000" w:rsidRPr="00000000">
        <w:rPr>
          <w:rtl w:val="0"/>
        </w:rPr>
        <w:t xml:space="preserve">4. Zhulik</w:t>
        <w:br w:type="textWrapping"/>
        <w:t xml:space="preserve">**Theme**: Ruthless and cunning, the Zhulik are a predator species who rose to prominence through merciless competition. They dominate both in combat and in commerce, thriving in situations that demand adaptability and an edge of ferocity.</w:t>
        <w:br w:type="textWrapping"/>
        <w:t xml:space="preserve">- **Baseline Attributes**:</w:t>
        <w:br w:type="textWrapping"/>
        <w:t xml:space="preserve">- **Dominion**: 35%</w:t>
        <w:br w:type="textWrapping"/>
        <w:t xml:space="preserve">- **Katra**: 25%</w:t>
        <w:br w:type="textWrapping"/>
        <w:t xml:space="preserve">- **Harmonia**: 20%</w:t>
        <w:br w:type="textWrapping"/>
        <w:t xml:space="preserve">- **Gnosis**: 20%</w:t>
        <w:br w:type="textWrapping"/>
        <w:t xml:space="preserve">- **Lineage Traits**:</w:t>
        <w:br w:type="textWrapping"/>
        <w:t xml:space="preserve">1. **Predatory Grace**: Gain +10% to melee attack rolls when facing weakened opponents.</w:t>
        <w:br w:type="textWrapping"/>
        <w:t xml:space="preserve">2. **Cunning Negotiator**: Gain +5% to Diplomacy rolls in high-stakes negotiations.</w:t>
        <w:br w:type="textWrapping"/>
        <w:t xml:space="preserve">- **Push Toward**: Entropy.</w:t>
      </w:r>
    </w:p>
    <w:p w:rsidR="00000000" w:rsidDel="00000000" w:rsidP="00000000" w:rsidRDefault="00000000" w:rsidRPr="00000000" w14:paraId="000004D7">
      <w:pPr>
        <w:rPr/>
      </w:pPr>
      <w:r w:rsidDel="00000000" w:rsidR="00000000" w:rsidRPr="00000000">
        <w:rPr>
          <w:rtl w:val="0"/>
        </w:rPr>
        <w:t xml:space="preserve">5. Nephilim</w:t>
        <w:br w:type="textWrapping"/>
        <w:t xml:space="preserve">**Theme**: Engineered as perfect soldiers, the Nephilim are a blend of human and alien DNA, created to be stronger, faster, and more enduring than natural beings. While their creators intended them to be weapons, the Nephilim have begun to forge their path, torn between freedom and their violent legacy.</w:t>
        <w:br w:type="textWrapping"/>
        <w:t xml:space="preserve">- **Baseline Attributes**:</w:t>
        <w:br w:type="textWrapping"/>
        <w:t xml:space="preserve">- **Dominion**: 40%</w:t>
        <w:br w:type="textWrapping"/>
        <w:t xml:space="preserve">- **Katra**: 30%</w:t>
        <w:br w:type="textWrapping"/>
        <w:t xml:space="preserve">- **Harmonia**: 15%</w:t>
        <w:br w:type="textWrapping"/>
        <w:t xml:space="preserve">- **Gnosis**: 15%</w:t>
        <w:br w:type="textWrapping"/>
        <w:t xml:space="preserve">- **Lineage Traits**:</w:t>
        <w:br w:type="textWrapping"/>
        <w:t xml:space="preserve">1. **Engineered Supremacy**: Gain +10% to all damage rolls in combat.</w:t>
        <w:br w:type="textWrapping"/>
        <w:t xml:space="preserve">2. **Surge Protocol**: Once per session, boost Katra by 10% for one turn.</w:t>
        <w:br w:type="textWrapping"/>
        <w:t xml:space="preserve">- **Push Toward**: Entropy.</w:t>
      </w:r>
    </w:p>
    <w:p w:rsidR="00000000" w:rsidDel="00000000" w:rsidP="00000000" w:rsidRDefault="00000000" w:rsidRPr="00000000" w14:paraId="000004D8">
      <w:pPr>
        <w:rPr/>
      </w:pPr>
      <w:r w:rsidDel="00000000" w:rsidR="00000000" w:rsidRPr="00000000">
        <w:rPr>
          <w:rtl w:val="0"/>
        </w:rPr>
        <w:t xml:space="preserve">6. Synths</w:t>
        <w:br w:type="textWrapping"/>
        <w:t xml:space="preserve">**Theme**: Sentient constructs originally built to serve as laborers, Synths have evolved into a diverse lineage. While they excel in efficiency and logic, their rigid programming can hinder creativity. Synths often struggle to balance their artificial nature with the organic galaxy around them.</w:t>
        <w:br w:type="textWrapping"/>
        <w:t xml:space="preserve">- **Baseline Attributes**:</w:t>
        <w:br w:type="textWrapping"/>
        <w:t xml:space="preserve">- **Entropy**: 35%</w:t>
        <w:br w:type="textWrapping"/>
        <w:t xml:space="preserve">- **Gnosis**: 25%</w:t>
        <w:br w:type="textWrapping"/>
        <w:t xml:space="preserve">- **Katra**: 20%</w:t>
        <w:br w:type="textWrapping"/>
        <w:t xml:space="preserve">- **Harmonia**: 20%</w:t>
        <w:br w:type="textWrapping"/>
        <w:t xml:space="preserve">- **Lineage Traits**:</w:t>
        <w:br w:type="textWrapping"/>
        <w:t xml:space="preserve">1. **Logical Precision**: Gain +10% to rolls involving problem-solving or analytics.</w:t>
        <w:br w:type="textWrapping"/>
        <w:t xml:space="preserve">2. **Optimized Systems**: Reduce time for crafting, hacking, or repair tasks by 25%.</w:t>
        <w:br w:type="textWrapping"/>
        <w:t xml:space="preserve">- **Push Toward**: Gnosis.</w:t>
      </w:r>
    </w:p>
    <w:p w:rsidR="00000000" w:rsidDel="00000000" w:rsidP="00000000" w:rsidRDefault="00000000" w:rsidRPr="00000000" w14:paraId="000004D9">
      <w:pPr>
        <w:rPr/>
      </w:pPr>
      <w:r w:rsidDel="00000000" w:rsidR="00000000" w:rsidRPr="00000000">
        <w:rPr>
          <w:rtl w:val="0"/>
        </w:rPr>
        <w:t xml:space="preserve">7. Rakashan</w:t>
        <w:br w:type="textWrapping"/>
        <w:t xml:space="preserve">**Theme**: The Rakashan are a proud, feline-like species known for their agility and predatory instincts. Their culture emphasizes honor and self-reliance, making them exceptional scouts and warriors. However, their pride can often lead to isolation.</w:t>
        <w:br w:type="textWrapping"/>
        <w:t xml:space="preserve">- **Baseline Attributes**:</w:t>
        <w:br w:type="textWrapping"/>
        <w:t xml:space="preserve">- **Katra**: 40%</w:t>
        <w:br w:type="textWrapping"/>
        <w:t xml:space="preserve">- **Harmonia**: 30%</w:t>
        <w:br w:type="textWrapping"/>
        <w:t xml:space="preserve">- **Dominion**: 15%</w:t>
        <w:br w:type="textWrapping"/>
        <w:t xml:space="preserve">- **Gnosis**: 15%</w:t>
        <w:br w:type="textWrapping"/>
        <w:t xml:space="preserve">- **Lineage Traits**:</w:t>
        <w:br w:type="textWrapping"/>
        <w:t xml:space="preserve">1. **Feline Reflexes**: Gain +10% to evasion rolls in combat.</w:t>
        <w:br w:type="textWrapping"/>
        <w:t xml:space="preserve">2. **Keen Senses**: Gain +10% to Perception rolls.</w:t>
        <w:br w:type="textWrapping"/>
        <w:t xml:space="preserve">- **Push Toward**: Entropy.</w:t>
      </w:r>
    </w:p>
    <w:p w:rsidR="00000000" w:rsidDel="00000000" w:rsidP="00000000" w:rsidRDefault="00000000" w:rsidRPr="00000000" w14:paraId="000004DA">
      <w:pPr>
        <w:rPr/>
      </w:pPr>
      <w:r w:rsidDel="00000000" w:rsidR="00000000" w:rsidRPr="00000000">
        <w:rPr>
          <w:rtl w:val="0"/>
        </w:rPr>
        <w:t xml:space="preserve">8. Taurenith**</w:t>
        <w:br w:type="textWrapping"/>
        <w:t xml:space="preserve">**Theme**: Hulking, bull-like beings with immense physical strength, the Taurenith are known for their straightforwardness and reliability. Their size and power make them formidable in combat, but their slow adaptation to change can be a liability.</w:t>
        <w:br w:type="textWrapping"/>
        <w:t xml:space="preserve">- **Baseline Attributes**:</w:t>
        <w:br w:type="textWrapping"/>
        <w:t xml:space="preserve">- **Dominion**: 40%</w:t>
        <w:br w:type="textWrapping"/>
        <w:t xml:space="preserve">- **Harmonia**: 25%</w:t>
        <w:br w:type="textWrapping"/>
        <w:t xml:space="preserve">- **Katra**: 20%</w:t>
        <w:br w:type="textWrapping"/>
        <w:t xml:space="preserve">- **Gnosis**: 15%</w:t>
        <w:br w:type="textWrapping"/>
        <w:t xml:space="preserve">- **Lineage Traits**:</w:t>
        <w:br w:type="textWrapping"/>
        <w:t xml:space="preserve">1. **Unstoppable Force**: Once per session, ignore movement restrictions or immobilization effects.</w:t>
        <w:br w:type="textWrapping"/>
        <w:t xml:space="preserve">2. **Towering Presence**: Gain +5% to Intimidation rolls.</w:t>
        <w:br w:type="textWrapping"/>
        <w:t xml:space="preserve">- **Push Toward**: Entropy.</w:t>
      </w:r>
    </w:p>
    <w:p w:rsidR="00000000" w:rsidDel="00000000" w:rsidP="00000000" w:rsidRDefault="00000000" w:rsidRPr="00000000" w14:paraId="000004DB">
      <w:pPr>
        <w:rPr/>
      </w:pPr>
      <w:r w:rsidDel="00000000" w:rsidR="00000000" w:rsidRPr="00000000">
        <w:rPr>
          <w:rtl w:val="0"/>
        </w:rPr>
        <w:t xml:space="preserve">9. Kaelith**</w:t>
        <w:br w:type="textWrapping"/>
        <w:t xml:space="preserve">**Theme**: A serpentine species attuned to psionic Resonance, the Kaelith are feared and revered for their mastery of mental manipulation. Their enigmatic nature often leads others to distrust them, but their abilities are unmatched in the realms of mind and spirit.</w:t>
        <w:br w:type="textWrapping"/>
        <w:t xml:space="preserve">- **Baseline Attributes**:</w:t>
        <w:br w:type="textWrapping"/>
        <w:t xml:space="preserve">- **Gnosis**: 40%</w:t>
        <w:br w:type="textWrapping"/>
        <w:t xml:space="preserve">- **Harmonia**: 30%</w:t>
        <w:br w:type="textWrapping"/>
        <w:t xml:space="preserve">- **Katra**: 15%</w:t>
        <w:br w:type="textWrapping"/>
        <w:t xml:space="preserve">- **Dominion**: 15%</w:t>
        <w:br w:type="textWrapping"/>
        <w:t xml:space="preserve">- **Lineage Traits**:</w:t>
        <w:br w:type="textWrapping"/>
        <w:t xml:space="preserve">1. **Mental Dominance**: Gain +10% to psionic attack rolls.</w:t>
        <w:br w:type="textWrapping"/>
        <w:t xml:space="preserve">2. **Hypnotic Gaze**: Once per session, force an NPC to reveal hidden information or take a specific action.</w:t>
        <w:br w:type="textWrapping"/>
        <w:t xml:space="preserve">- **Push Toward**: Gnosis.</w:t>
      </w:r>
    </w:p>
    <w:p w:rsidR="00000000" w:rsidDel="00000000" w:rsidP="00000000" w:rsidRDefault="00000000" w:rsidRPr="00000000" w14:paraId="000004DC">
      <w:pPr>
        <w:rPr/>
      </w:pPr>
      <w:r w:rsidDel="00000000" w:rsidR="00000000" w:rsidRPr="00000000">
        <w:rPr>
          <w:rtl w:val="0"/>
        </w:rPr>
        <w:t xml:space="preserve">10. Drekanthar</w:t>
        <w:br w:type="textWrapping"/>
        <w:t xml:space="preserve">**Theme**: A hybrid species of draconic and humanoid traits, the Drekanthar are both revered and feared as relics of ancient empires. They possess tremendous physical strength and innate pyrotechnic abilities, making them natural leaders or destroyers.</w:t>
        <w:br w:type="textWrapping"/>
        <w:t xml:space="preserve">- **Baseline Attributes**:</w:t>
        <w:br w:type="textWrapping"/>
        <w:t xml:space="preserve">- **Dominion**: 35%</w:t>
        <w:br w:type="textWrapping"/>
        <w:t xml:space="preserve">- **Katra**: 25%</w:t>
        <w:br w:type="textWrapping"/>
        <w:t xml:space="preserve">- **Harmonia**: 20%</w:t>
        <w:br w:type="textWrapping"/>
        <w:t xml:space="preserve">- **Gnosis**: 20%</w:t>
        <w:br w:type="textWrapping"/>
        <w:t xml:space="preserve">- **Lineage Traits**:</w:t>
        <w:br w:type="textWrapping"/>
        <w:t xml:space="preserve">1. **Draconic Fury**: Gain +10% to damage rolls when using fire-based attacks or powers.</w:t>
        <w:br w:type="textWrapping"/>
        <w:t xml:space="preserve">2. **Ancient Heritage**: Once per session, automatically succeed on a Lore-related roll involving ancient civilizations.</w:t>
        <w:br w:type="textWrapping"/>
        <w:t xml:space="preserve">- **Push Toward**: Entropy.</w:t>
      </w:r>
    </w:p>
    <w:p w:rsidR="00000000" w:rsidDel="00000000" w:rsidP="00000000" w:rsidRDefault="00000000" w:rsidRPr="00000000" w14:paraId="000004DD">
      <w:pPr>
        <w:rPr/>
      </w:pPr>
      <w:r w:rsidDel="00000000" w:rsidR="00000000" w:rsidRPr="00000000">
        <w:rPr>
          <w:rtl w:val="0"/>
        </w:rPr>
        <w:t xml:space="preserve">Attributes</w:t>
        <w:br w:type="textWrapping"/>
        <w:t xml:space="preserve">Attributes are the foundation of every character’s abilities and influence all aspects of gameplay, from combat to roleplay. They represent the core elements of a character’s physical, mental, and spiritual traits. These attributes connect to the pentagram system, a dynamic framework where each attribute is tied to an elemental force and balanced against its opposite.</w:t>
        <w:br w:type="textWrapping"/>
        <w:t xml:space="preserve">Attributes determine:</w:t>
        <w:br w:type="textWrapping"/>
        <w:t xml:space="preserve">Core Stats: Key values for actions and decisions.</w:t>
        <w:br w:type="textWrapping"/>
        <w:t xml:space="preserve">Derived Stats: Secondary values such as health, thresholds, perception, and insight.</w:t>
        <w:br w:type="textWrapping"/>
        <w:t xml:space="preserve">Spiritual Mechanics: The balance between Gnosis (harmony) and Entropy (chaos), which affect alignment and other gameplay elements.</w:t>
        <w:br w:type="textWrapping"/>
        <w:t xml:space="preserve">The Pentagram System</w:t>
        <w:br w:type="textWrapping"/>
        <w:t xml:space="preserve">The pentagram system governs how attributes interact, ensuring dynamic balance and thematic depth. Each of the four core attributes corresponds to an elemental force and exerts a push-pull effect on its opposing attribute.</w:t>
      </w:r>
    </w:p>
    <w:p w:rsidR="00000000" w:rsidDel="00000000" w:rsidP="00000000" w:rsidRDefault="00000000" w:rsidRPr="00000000" w14:paraId="000004DE">
      <w:pPr>
        <w:pStyle w:val="Heading2"/>
        <w:rPr/>
      </w:pPr>
      <w:r w:rsidDel="00000000" w:rsidR="00000000" w:rsidRPr="00000000">
        <w:rPr>
          <w:rtl w:val="0"/>
        </w:rPr>
        <w:t xml:space="preserve">The Palladial Universe</w:t>
      </w:r>
    </w:p>
    <w:p w:rsidR="00000000" w:rsidDel="00000000" w:rsidP="00000000" w:rsidRDefault="00000000" w:rsidRPr="00000000" w14:paraId="000004DF">
      <w:pPr>
        <w:pStyle w:val="Heading2"/>
        <w:rPr/>
      </w:pPr>
      <w:r w:rsidDel="00000000" w:rsidR="00000000" w:rsidRPr="00000000">
        <w:rPr>
          <w:rtl w:val="0"/>
        </w:rPr>
        <w:t xml:space="preserve">The Palladial Universe</w:t>
      </w:r>
    </w:p>
    <w:p w:rsidR="00000000" w:rsidDel="00000000" w:rsidP="00000000" w:rsidRDefault="00000000" w:rsidRPr="00000000" w14:paraId="000004E0">
      <w:pPr>
        <w:rPr/>
      </w:pPr>
      <w:r w:rsidDel="00000000" w:rsidR="00000000" w:rsidRPr="00000000">
        <w:rPr>
          <w:rtl w:val="0"/>
        </w:rPr>
        <w:br w:type="textWrapping"/>
        <w:t xml:space="preserve">proficiency  Categories Adapted for Attributes and Derived Stats</w:t>
        <w:br w:type="textWrapping"/>
        <w:t xml:space="preserve">Here is the revised structure of proficiency  categories, aligned with the core attributes and certain derived stats. Each category includes examples of associated proficiencies and defines their mechanical applications.</w:t>
        <w:br w:type="textWrapping"/>
        <w:t xml:space="preserve">Katra Proficiencies (Air: Willpower, Spirit, Adaptability)</w:t>
        <w:br w:type="textWrapping"/>
        <w:t xml:space="preserve">Key Derived Stats:</w:t>
        <w:br w:type="textWrapping"/>
        <w:t xml:space="preserve">•</w:t>
        <w:tab/>
        <w:t xml:space="preserve">Perception</w:t>
        <w:br w:type="textWrapping"/>
        <w:t xml:space="preserve">•</w:t>
        <w:tab/>
        <w:t xml:space="preserve">Sanity</w:t>
        <w:br w:type="textWrapping"/>
        <w:t xml:space="preserve">•</w:t>
        <w:tab/>
        <w:t xml:space="preserve">Defensive Threshold</w:t>
        <w:br w:type="textWrapping"/>
        <w:t xml:space="preserve">Examples of Proficiencies:</w:t>
        <w:br w:type="textWrapping"/>
        <w:t xml:space="preserve">1.</w:t>
        <w:tab/>
        <w:t xml:space="preserve">Meditation: Enhances recovery of Gnosis and stabilizes mental states.</w:t>
        <w:br w:type="textWrapping"/>
        <w:t xml:space="preserve">2.</w:t>
        <w:tab/>
        <w:t xml:space="preserve">Insight: Gathers and interprets social and emotional cues.</w:t>
        <w:br w:type="textWrapping"/>
        <w:t xml:space="preserve">3.</w:t>
        <w:tab/>
        <w:t xml:space="preserve">Stealth: Applies to hiding and evasion, particularly in dynamic environments.</w:t>
        <w:br w:type="textWrapping"/>
        <w:t xml:space="preserve">4.</w:t>
        <w:tab/>
        <w:t xml:space="preserve">Concentration: Maintains focus on complex tasks under pressure.</w:t>
        <w:br w:type="textWrapping"/>
        <w:t xml:space="preserve">Thematic Role:</w:t>
        <w:br w:type="textWrapping"/>
        <w:t xml:space="preserve">Katra proficiencies emphasize mental clarity, spiritual discipline, and adaptability. They are often used in problem-solving, emotional regulation, and maintaining equilibrium in chaotic situations.</w:t>
        <w:br w:type="textWrapping"/>
        <w:t xml:space="preserve">Dominion Proficiencies (Earth: Force, Stability, Strength)</w:t>
        <w:br w:type="textWrapping"/>
        <w:t xml:space="preserve">Key Derived Stats:</w:t>
        <w:br w:type="textWrapping"/>
        <w:t xml:space="preserve">•</w:t>
        <w:tab/>
        <w:t xml:space="preserve">Hit Points (HP)</w:t>
        <w:br w:type="textWrapping"/>
        <w:t xml:space="preserve">•</w:t>
        <w:tab/>
        <w:t xml:space="preserve">Defensive Threshold</w:t>
        <w:br w:type="textWrapping"/>
        <w:t xml:space="preserve">•</w:t>
        <w:tab/>
        <w:t xml:space="preserve">Offensive Threshold (in melee combat)</w:t>
        <w:br w:type="textWrapping"/>
        <w:t xml:space="preserve">Examples of Proficiencies:</w:t>
        <w:br w:type="textWrapping"/>
        <w:t xml:space="preserve">1.</w:t>
        <w:tab/>
        <w:t xml:space="preserve">Martial Arts: Hand-to-hand combat and physical defense.</w:t>
        <w:br w:type="textWrapping"/>
        <w:t xml:space="preserve">2.</w:t>
        <w:tab/>
        <w:t xml:space="preserve">Construction: Building and reinforcing structures under stress.</w:t>
        <w:br w:type="textWrapping"/>
        <w:t xml:space="preserve">3.</w:t>
        <w:tab/>
        <w:t xml:space="preserve">Toughness: Increases resistance to environmental damage or strain.</w:t>
        <w:br w:type="textWrapping"/>
        <w:t xml:space="preserve">4.</w:t>
        <w:tab/>
        <w:t xml:space="preserve">Heavy Weapons: Operates large-scale weapons effectively.</w:t>
        <w:br w:type="textWrapping"/>
        <w:t xml:space="preserve">Thematic Role:</w:t>
        <w:br w:type="textWrapping"/>
        <w:t xml:space="preserve">Dominion proficiencies center on physical resilience, reliability, and strength. They are foundational for tasks requiring stability and direct action.</w:t>
        <w:br w:type="textWrapping"/>
        <w:t xml:space="preserve">Imperius Proficiencies (Fire: Drive, Aggression, Leadership)</w:t>
        <w:br w:type="textWrapping"/>
        <w:t xml:space="preserve">Key Derived Stats:</w:t>
        <w:br w:type="textWrapping"/>
        <w:t xml:space="preserve">•</w:t>
        <w:tab/>
        <w:t xml:space="preserve">Offensive Threshold</w:t>
        <w:br w:type="textWrapping"/>
        <w:t xml:space="preserve">•</w:t>
        <w:tab/>
        <w:t xml:space="preserve">Initiative</w:t>
        <w:br w:type="textWrapping"/>
        <w:t xml:space="preserve">•</w:t>
        <w:tab/>
        <w:t xml:space="preserve">Sanity (under high-stakes conditions)</w:t>
        <w:br w:type="textWrapping"/>
        <w:t xml:space="preserve">Examples of Proficiencies:</w:t>
        <w:br w:type="textWrapping"/>
        <w:t xml:space="preserve">1.</w:t>
        <w:tab/>
        <w:t xml:space="preserve">Combat Tactics: Plans and executes battlefield strategies.</w:t>
        <w:br w:type="textWrapping"/>
        <w:t xml:space="preserve">2.</w:t>
        <w:tab/>
        <w:t xml:space="preserve">Leadership: Inspires allies and coordinates group efforts.</w:t>
        <w:br w:type="textWrapping"/>
        <w:t xml:space="preserve">3.</w:t>
        <w:tab/>
        <w:t xml:space="preserve">Intimidation: Applies pressure or instills fear in others.</w:t>
        <w:br w:type="textWrapping"/>
        <w:t xml:space="preserve">4.</w:t>
        <w:tab/>
        <w:t xml:space="preserve">Demolitions: Expertise in explosive devices and their applications.</w:t>
        <w:br w:type="textWrapping"/>
        <w:t xml:space="preserve">Thematic Role:</w:t>
        <w:br w:type="textWrapping"/>
        <w:t xml:space="preserve">Imperius proficiencies focus on high-stakes action, bold decision-making, and direct influence over others or the environment. They often carry inherent risks and high rewards.</w:t>
        <w:br w:type="textWrapping"/>
        <w:t xml:space="preserve">Harmonia Proficiencies (Water: Intuition, Flow, Empathy)</w:t>
        <w:br w:type="textWrapping"/>
        <w:t xml:space="preserve">Key Derived Stats:</w:t>
        <w:br w:type="textWrapping"/>
        <w:t xml:space="preserve">•</w:t>
        <w:tab/>
        <w:t xml:space="preserve">Perception</w:t>
        <w:br w:type="textWrapping"/>
        <w:t xml:space="preserve">•</w:t>
        <w:tab/>
        <w:t xml:space="preserve">Sanity</w:t>
        <w:br w:type="textWrapping"/>
        <w:t xml:space="preserve">•</w:t>
        <w:tab/>
        <w:t xml:space="preserve">Offensive Threshold (in ranged or precision tasks)</w:t>
        <w:br w:type="textWrapping"/>
        <w:t xml:space="preserve">Examples of Proficiencies:</w:t>
        <w:br w:type="textWrapping"/>
        <w:t xml:space="preserve">1.</w:t>
        <w:tab/>
        <w:t xml:space="preserve">Negotiation: Mediates conflicts and creates mutually beneficial agreements.</w:t>
        <w:br w:type="textWrapping"/>
        <w:t xml:space="preserve">2.</w:t>
        <w:tab/>
        <w:t xml:space="preserve">Ranged Combat: Precision-based attacks with firearms or projectiles.</w:t>
        <w:br w:type="textWrapping"/>
        <w:t xml:space="preserve">3.</w:t>
        <w:tab/>
        <w:t xml:space="preserve">Healing: Provides medical care and restores HP or Sanity.</w:t>
        <w:br w:type="textWrapping"/>
        <w:t xml:space="preserve">4.</w:t>
        <w:tab/>
        <w:t xml:space="preserve">Tactics: Adapts and reacts to environmental changes in combat or planning.</w:t>
        <w:br w:type="textWrapping"/>
        <w:t xml:space="preserve">Thematic Role:</w:t>
        <w:br w:type="textWrapping"/>
        <w:t xml:space="preserve">Harmonia proficiencies thrive in dynamic environments where intuition, precision, and emotional intelligence are key. They often serve a support or strategic role.</w:t>
        <w:br w:type="textWrapping"/>
        <w:t xml:space="preserve">Gnosis Proficiencies (Harmony, Control, Precision)</w:t>
        <w:br w:type="textWrapping"/>
        <w:t xml:space="preserve">Key Derived Stats:</w:t>
        <w:br w:type="textWrapping"/>
        <w:t xml:space="preserve">•</w:t>
        <w:tab/>
        <w:t xml:space="preserve">Insight</w:t>
        <w:br w:type="textWrapping"/>
        <w:t xml:space="preserve">•</w:t>
        <w:tab/>
        <w:t xml:space="preserve">Defensive Threshold</w:t>
        <w:br w:type="textWrapping"/>
        <w:t xml:space="preserve">•</w:t>
        <w:tab/>
        <w:t xml:space="preserve">Alignment Stability</w:t>
        <w:br w:type="textWrapping"/>
        <w:t xml:space="preserve">Examples of Proficiencies:</w:t>
        <w:br w:type="textWrapping"/>
        <w:t xml:space="preserve">1.</w:t>
        <w:tab/>
        <w:t xml:space="preserve">Rituals: Executes precise spiritual or magical ceremonies.</w:t>
        <w:br w:type="textWrapping"/>
        <w:t xml:space="preserve">2.</w:t>
        <w:tab/>
        <w:t xml:space="preserve">Arcana: Understands and interacts with mystical forces.</w:t>
        <w:br w:type="textWrapping"/>
        <w:t xml:space="preserve">3.</w:t>
        <w:tab/>
        <w:t xml:space="preserve">Deduction: Analyzes clues and creates logical connections.</w:t>
        <w:br w:type="textWrapping"/>
        <w:t xml:space="preserve">4.</w:t>
        <w:tab/>
        <w:t xml:space="preserve">Crafting: Creates precise and intricate items.</w:t>
        <w:br w:type="textWrapping"/>
        <w:t xml:space="preserve">Thematic Role:</w:t>
        <w:br w:type="textWrapping"/>
        <w:t xml:space="preserve">Gnosis proficiencies emphasize harmony, precision, and control. They reflect the character’s ability to create order and stability in the world.</w:t>
        <w:br w:type="textWrapping"/>
        <w:t xml:space="preserve">Entropy Proficiencies (Chaos, Instinct, Risk)</w:t>
        <w:br w:type="textWrapping"/>
        <w:t xml:space="preserve">Key Derived Stats:</w:t>
        <w:br w:type="textWrapping"/>
        <w:t xml:space="preserve">•</w:t>
        <w:tab/>
        <w:t xml:space="preserve">Initiative</w:t>
        <w:br w:type="textWrapping"/>
        <w:t xml:space="preserve">•</w:t>
        <w:tab/>
        <w:t xml:space="preserve">Offensive Threshold</w:t>
        <w:br w:type="textWrapping"/>
        <w:t xml:space="preserve">•</w:t>
        <w:tab/>
        <w:t xml:space="preserve">Alignment Instability</w:t>
        <w:br w:type="textWrapping"/>
        <w:t xml:space="preserve">Examples of Proficiencies:</w:t>
        <w:br w:type="textWrapping"/>
        <w:t xml:space="preserve">1.</w:t>
        <w:tab/>
        <w:t xml:space="preserve">Sabotage: Undermines systems, structures, or organizations.</w:t>
        <w:br w:type="textWrapping"/>
        <w:t xml:space="preserve">2.</w:t>
        <w:tab/>
        <w:t xml:space="preserve">Improvisation: Innovates solutions in unpredictable situations.</w:t>
        <w:br w:type="textWrapping"/>
        <w:t xml:space="preserve">3.</w:t>
        <w:tab/>
        <w:t xml:space="preserve">Unarmed Combat: Relies on instinct and reflex for hand-to-hand fighting.</w:t>
        <w:br w:type="textWrapping"/>
        <w:t xml:space="preserve">4.</w:t>
        <w:tab/>
        <w:t xml:space="preserve">Exploration: Navigate unknown terrain with adaptability and risk-taking.</w:t>
        <w:br w:type="textWrapping"/>
        <w:t xml:space="preserve">Thematic Role:</w:t>
        <w:br w:type="textWrapping"/>
        <w:t xml:space="preserve">Entropy proficiencies reflect chaos, risk, and instinctive reactions. They are ideal for tasks where unpredictability and high stakes are involved.</w:t>
        <w:br w:type="textWrapping"/>
        <w:t xml:space="preserve">Proficiency Categories and Mechanics</w:t>
        <w:br w:type="textWrapping"/>
        <w:t xml:space="preserve">Each proficiency category aligns with an attribute and derived stat, ensuring:</w:t>
        <w:br w:type="textWrapping"/>
        <w:t xml:space="preserve">1.</w:t>
        <w:tab/>
        <w:t xml:space="preserve">Thematic Cohesion: Players can clearly see how their attribute scores influence their abilities.</w:t>
        <w:br w:type="textWrapping"/>
        <w:t xml:space="preserve">2.</w:t>
        <w:tab/>
        <w:t xml:space="preserve">Mechanical Synergy: Derived stats like Defensive Threshold or Perception directly integrate with proficiency mechanics.</w:t>
        <w:br w:type="textWrapping"/>
        <w:t xml:space="preserve">3.</w:t>
        <w:tab/>
        <w:t xml:space="preserve">Dynamic Growth: As attributes improve, proficiency bonuses naturally increase, scaling with character progression.</w:t>
        <w:br w:type="textWrapping"/>
        <w:t xml:space="preserve">Examples of Tasks by Category</w:t>
        <w:br w:type="textWrapping"/>
        <w:t xml:space="preserve">Category</w:t>
        <w:tab/>
        <w:t xml:space="preserve">Example Task</w:t>
        <w:tab/>
        <w:t xml:space="preserve">Relevant Stat/Attribute</w:t>
        <w:tab/>
        <w:t xml:space="preserve">Criticals?</w:t>
        <w:br w:type="textWrapping"/>
        <w:t xml:space="preserve">Combat</w:t>
        <w:tab/>
        <w:t xml:space="preserve">Targeted strike against a key enemy</w:t>
        <w:tab/>
        <w:t xml:space="preserve">Offensive Threshold (Imperius)</w:t>
        <w:tab/>
        <w:t xml:space="preserve">Yes: Doubles or 1/100.</w:t>
        <w:br w:type="textWrapping"/>
        <w:t xml:space="preserve">Communication</w:t>
        <w:tab/>
        <w:t xml:space="preserve">Negotiating a ceasefire</w:t>
        <w:tab/>
        <w:t xml:space="preserve">Harmonia</w:t>
        <w:tab/>
        <w:t xml:space="preserve">No criticals; catastrophic on 1/100.</w:t>
        <w:br w:type="textWrapping"/>
        <w:t xml:space="preserve">Manipulation</w:t>
        <w:tab/>
        <w:t xml:space="preserve">Disarming a bomb</w:t>
        <w:tab/>
        <w:t xml:space="preserve">Perception/Entropy</w:t>
        <w:tab/>
        <w:t xml:space="preserve">Yes: Doubles or 1/100.</w:t>
        <w:br w:type="textWrapping"/>
        <w:t xml:space="preserve">Mental</w:t>
        <w:tab/>
        <w:t xml:space="preserve">Solving a complex puzzle</w:t>
        <w:tab/>
        <w:t xml:space="preserve">Insight/Gnosis</w:t>
        <w:tab/>
        <w:t xml:space="preserve">No criticals; narrative-based.</w:t>
        <w:br w:type="textWrapping"/>
        <w:t xml:space="preserve">Perception</w:t>
        <w:tab/>
        <w:t xml:space="preserve">Spotting a hidden enemy</w:t>
        <w:tab/>
        <w:t xml:space="preserve">Perception/Katra</w:t>
        <w:tab/>
        <w:t xml:space="preserve">No criticals; narrative-based.</w:t>
        <w:br w:type="textWrapping"/>
        <w:t xml:space="preserve">Physical</w:t>
        <w:tab/>
        <w:t xml:space="preserve">Climbing a crumbling wall</w:t>
        <w:tab/>
        <w:t xml:space="preserve">Defensive Threshold/Dominion</w:t>
        <w:tab/>
        <w:t xml:space="preserve">Yes: Doubles or 1/100.</w:t>
        <w:br w:type="textWrapping"/>
        <w:t xml:space="preserve">Calculating the Starting Bonus</w:t>
        <w:br w:type="textWrapping"/>
        <w:t xml:space="preserve">The starting percentage bonus for any proficiency is calculated as follows:</w:t>
        <w:br w:type="textWrapping"/>
        <w:t xml:space="preserve">Example Calculation:</w:t>
        <w:br w:type="textWrapping"/>
        <w:t xml:space="preserve">•</w:t>
        <w:tab/>
        <w:t xml:space="preserve">Associated Attribute: 50.</w:t>
        <w:br w:type="textWrapping"/>
        <w:t xml:space="preserve">•</w:t>
        <w:tab/>
        <w:t xml:space="preserve">Gnosis: 40.</w:t>
        <w:br w:type="textWrapping"/>
        <w:t xml:space="preserve">•</w:t>
        <w:tab/>
        <w:t xml:space="preserve">Modifier Die: d8 (rolled value = 6).</w:t>
        <w:br w:type="textWrapping"/>
        <w:t xml:space="preserve">•</w:t>
        <w:tab/>
        <w:t xml:space="preserve">Bonus Calculation:</w:t>
        <w:br w:type="textWrapping"/>
        <w:t xml:space="preserve">This percentage bonus is added to the relevant attribute or derived stat used for the task.</w:t>
        <w:br w:type="textWrapping"/>
        <w:t xml:space="preserve">Proficiency Mechanics</w:t>
        <w:br w:type="textWrapping"/>
        <w:t xml:space="preserve">Attribute Association</w:t>
        <w:br w:type="textWrapping"/>
        <w:t xml:space="preserve">Every proficiency is tied to one primary attribute that governs its use and initial calculation.</w:t>
        <w:br w:type="textWrapping"/>
        <w:t xml:space="preserve">•</w:t>
        <w:tab/>
        <w:t xml:space="preserve">Example: Stealth is governed by Harmonia, while Martial Training is governed by Dominion or Imperius.</w:t>
        <w:br w:type="textWrapping"/>
        <w:t xml:space="preserve">Gnosis/Entropy Influence</w:t>
        <w:br w:type="textWrapping"/>
        <w:t xml:space="preserve">The proficiency is also tied to either Gnosis or Entropy, reflecting harmony or chaos in the character’s approach to tasks. This adds a spiritual dimension to the proficiency’s utility.</w:t>
        <w:br w:type="textWrapping"/>
        <w:t xml:space="preserve">Modifier Die</w:t>
        <w:br w:type="textWrapping"/>
        <w:t xml:space="preserve">The modifier die tied to the associated attribute determines the proficiency’s starting tier and contributes directly to the bonus calculation.</w:t>
        <w:br w:type="textWrapping"/>
        <w:t xml:space="preserve">Using Proficiencies</w:t>
        <w:br w:type="textWrapping"/>
        <w:t xml:space="preserve">Step 1: Determine the Task</w:t>
        <w:br w:type="textWrapping"/>
        <w:t xml:space="preserve">When a character attempts a task requiring a proficiency, the Overseer determines:</w:t>
        <w:br w:type="textWrapping"/>
        <w:t xml:space="preserve">•</w:t>
        <w:tab/>
        <w:t xml:space="preserve">The attribute or derived stat most relevant to the action.</w:t>
        <w:br w:type="textWrapping"/>
        <w:t xml:space="preserve">•</w:t>
        <w:tab/>
        <w:t xml:space="preserve">The situational modifiers that may affect the roll.</w:t>
        <w:br w:type="textWrapping"/>
        <w:t xml:space="preserve">Step 2: Add the Proficiency Bonus</w:t>
        <w:br w:type="textWrapping"/>
        <w:t xml:space="preserve">The calculated proficiency bonus is added to the relevant attribute or derived stat, forming the target number.</w:t>
        <w:br w:type="textWrapping"/>
        <w:t xml:space="preserve">•</w:t>
        <w:tab/>
        <w:t xml:space="preserve">Example:</w:t>
        <w:br w:type="textWrapping"/>
        <w:t xml:space="preserve">•</w:t>
        <w:tab/>
        <w:t xml:space="preserve">Task: Disarming a trap.</w:t>
        <w:br w:type="textWrapping"/>
        <w:t xml:space="preserve">•</w:t>
        <w:tab/>
        <w:t xml:space="preserve">Relevant Attribute: Katra.</w:t>
        <w:br w:type="textWrapping"/>
        <w:t xml:space="preserve">•</w:t>
        <w:tab/>
        <w:t xml:space="preserve">Proficiency: Trapsmithing.</w:t>
        <w:br w:type="textWrapping"/>
        <w:t xml:space="preserve">•</w:t>
        <w:tab/>
        <w:t xml:space="preserve">Calculated Bonus: 15%.</w:t>
        <w:br w:type="textWrapping"/>
        <w:t xml:space="preserve">•</w:t>
        <w:tab/>
        <w:t xml:space="preserve">Final Target Number = Katra Value + 15%.</w:t>
        <w:br w:type="textWrapping"/>
        <w:t xml:space="preserve">Step 3: Roll and Resolve</w:t>
        <w:br w:type="textWrapping"/>
        <w:t xml:space="preserve">•</w:t>
        <w:tab/>
        <w:t xml:space="preserve">The player rolls 1d100 against the target number.</w:t>
        <w:br w:type="textWrapping"/>
        <w:t xml:space="preserve">•</w:t>
        <w:tab/>
        <w:t xml:space="preserve">Success is determined by rolling below the target.</w:t>
        <w:br w:type="textWrapping"/>
        <w:t xml:space="preserve">Proficiency Tiers</w:t>
        <w:br w:type="textWrapping"/>
        <w:t xml:space="preserve">Proficiencies are tiered, and each tier expands the options available to the character, both mechanically and narratively.</w:t>
        <w:br w:type="textWrapping"/>
        <w:t xml:space="preserve">Tier</w:t>
        <w:tab/>
        <w:t xml:space="preserve">Features and Benefits</w:t>
        <w:br w:type="textWrapping"/>
        <w:t xml:space="preserve">Novice</w:t>
        <w:tab/>
        <w:t xml:space="preserve">Basic application of the proficiency. Grants the calculated percentage bonus but no additional perks.</w:t>
        <w:br w:type="textWrapping"/>
        <w:t xml:space="preserve">Adept</w:t>
        <w:tab/>
        <w:t xml:space="preserve">Introduces limited situational perks (e.g., rerolling dice or ignoring trivial rolls). Expands task scope within the field of knowledge.</w:t>
        <w:br w:type="textWrapping"/>
        <w:t xml:space="preserve">Expert</w:t>
        <w:tab/>
        <w:t xml:space="preserve">Unlocks advanced applications (e.g., exotic uses, swapping attributes for higher values). Expands perks for die manipulation or bypassing rolls entirely.</w:t>
        <w:br w:type="textWrapping"/>
        <w:t xml:space="preserve">Master</w:t>
        <w:tab/>
        <w:t xml:space="preserve">Removes percentage caps, allowing unrestricted growth. Unlocks highly specialized or narrative-altering uses of the proficiency.</w:t>
        <w:br w:type="textWrapping"/>
        <w:t xml:space="preserve">Paragon</w:t>
        <w:tab/>
        <w:t xml:space="preserve">Adds a second attribute association. Recalculates the proficiency bonus to reflect the added attribute, increasing effectiveness.</w:t>
        <w:br w:type="textWrapping"/>
        <w:t xml:space="preserve">Tier-Gated Perks</w:t>
        <w:br w:type="textWrapping"/>
        <w:t xml:space="preserve">Each tier adds mechanical and thematic depth to the proficiency:</w:t>
        <w:br w:type="textWrapping"/>
        <w:t xml:space="preserve">1.</w:t>
        <w:tab/>
        <w:t xml:space="preserve">Advanced Applications: Higher tiers allow more creative or unexpected uses of the proficiency.</w:t>
        <w:br w:type="textWrapping"/>
        <w:t xml:space="preserve">•</w:t>
        <w:tab/>
        <w:t xml:space="preserve">Example: A Master Alchemist might create potions with unique effects outside standard gameplay rules.</w:t>
        <w:br w:type="textWrapping"/>
        <w:t xml:space="preserve">2.</w:t>
        <w:tab/>
        <w:t xml:space="preserve">Die Roll Manipulation: Higher tiers allow rerolls, adjustments, or even forgoing rolls entirely in certain situations.</w:t>
        <w:br w:type="textWrapping"/>
        <w:t xml:space="preserve">•</w:t>
        <w:tab/>
        <w:t xml:space="preserve">Example: An Expert Tracker may automatically succeed in tracking a target under optimal conditions.</w:t>
        <w:br w:type="textWrapping"/>
        <w:t xml:space="preserve">3.</w:t>
        <w:tab/>
        <w:t xml:space="preserve">Attribute/Stat Substitution: At THE Expert Tier, characters can swap the governing attribute for a higher one or use Entropy/Gnosis values directly.</w:t>
        <w:br w:type="textWrapping"/>
        <w:t xml:space="preserve">4.</w:t>
        <w:tab/>
        <w:t xml:space="preserve">Second Attribute Association: At Paragon Tier, a second attribute is added, recalculating the bonus:</w:t>
        <w:br w:type="textWrapping"/>
        <w:t xml:space="preserve">Proficiency Example</w:t>
        <w:br w:type="textWrapping"/>
        <w:t xml:space="preserve">Scenario: Disabling a Magical Trap</w:t>
        <w:br w:type="textWrapping"/>
        <w:t xml:space="preserve">•</w:t>
        <w:tab/>
        <w:t xml:space="preserve">Proficiency: Trapsmithing.</w:t>
        <w:br w:type="textWrapping"/>
        <w:t xml:space="preserve">•</w:t>
        <w:tab/>
        <w:t xml:space="preserve">Associated Attribute: Katra (40).</w:t>
        <w:br w:type="textWrapping"/>
        <w:t xml:space="preserve">•</w:t>
        <w:tab/>
        <w:t xml:space="preserve">Gnosis: 30.</w:t>
        <w:br w:type="textWrapping"/>
        <w:t xml:space="preserve">•</w:t>
        <w:tab/>
        <w:t xml:space="preserve">Modifier Die: d10 (rolled value = 7).</w:t>
        <w:br w:type="textWrapping"/>
        <w:t xml:space="preserve">Calculation:</w:t>
        <w:br w:type="textWrapping"/>
        <w:t xml:space="preserve">•</w:t>
        <w:tab/>
        <w:t xml:space="preserve">Roll: The player adds the 14% proficiency bonus to their Katra value for the task.</w:t>
        <w:br w:type="textWrapping"/>
        <w:t xml:space="preserve">•</w:t>
        <w:tab/>
        <w:t xml:space="preserve">Result: The target number is Katra + Proficiency (e.g., 40 + 14 = 54%). The player rolls 1d100, aiming to roll under 54 for success.</w:t>
        <w:br w:type="textWrapping"/>
        <w:t xml:space="preserve">Attribute and Derived Stat Flexibility</w:t>
        <w:br w:type="textWrapping"/>
        <w:t xml:space="preserve">Proficiencies may allow tasks to be attempted using different attributes or derived stats, depending on the situation. For example:</w:t>
        <w:br w:type="textWrapping"/>
        <w:t xml:space="preserve">•</w:t>
        <w:tab/>
        <w:t xml:space="preserve">A Diplomacy Proficiency might default to Harmonia, but during a heated negotiation, the Overseer may allow Imperius (drive and aggression) to apply instead.</w:t>
        <w:br w:type="textWrapping"/>
        <w:t xml:space="preserve">Exotic and Narrative Effects</w:t>
        <w:br w:type="textWrapping"/>
        <w:t xml:space="preserve">Higher tiers open up exotic or narrative-altering uses for proficiencies:</w:t>
        <w:br w:type="textWrapping"/>
        <w:t xml:space="preserve">•</w:t>
        <w:tab/>
        <w:t xml:space="preserve">A Paragon Alchemist may bypass mechanical rolls entirely to create one-of-a-kind potions.</w:t>
        <w:br w:type="textWrapping"/>
        <w:t xml:space="preserve">•</w:t>
        <w:tab/>
        <w:t xml:space="preserve">A Master Tactician could influence an entire battle’s outcome by manipulating environmental conditions.</w:t>
        <w:br w:type="textWrapping"/>
        <w:t xml:space="preserve">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br w:type="textWrapping"/>
        <w:t xml:space="preserve">Mechanics of Spiritual Influence</w:t>
        <w:br w:type="textWrapping"/>
        <w:t xml:space="preserve">Proficiencies are inherently tied to Entropy or Gnosis, reflecting the spiritual balance of the character’s actions. As characters rely on specific proficiencies, their Entropy or Gnosis pool is subtly affected, influencing alignment and spiritual energy over time.</w:t>
        <w:br w:type="textWrapping"/>
        <w:t xml:space="preserve">1.</w:t>
        <w:tab/>
        <w:t xml:space="preserve">Proficiency Use Impact:</w:t>
        <w:br w:type="textWrapping"/>
        <w:t xml:space="preserve">•</w:t>
        <w:tab/>
        <w:t xml:space="preserve">Entropy-Based Proficiencies: Tasks associated with chaos, aggression, or unpredictable results (e.g., combat, sabotage) shift a character’s Entropy pool upward.</w:t>
        <w:br w:type="textWrapping"/>
        <w:t xml:space="preserve">•</w:t>
        <w:tab/>
        <w:t xml:space="preserve">Gnosis-Based Proficiencies: Tasks tied to harmony, precision, or controlled results (e.g., healing, diplomacy) shift a character’s Gnosis pool upward.</w:t>
        <w:br w:type="textWrapping"/>
        <w:t xml:space="preserve">2.</w:t>
        <w:tab/>
        <w:t xml:space="preserve">Mechanics of Shift:</w:t>
        <w:br w:type="textWrapping"/>
        <w:t xml:space="preserve">•</w:t>
        <w:tab/>
        <w:t xml:space="preserve">Each Entropy-based success increases Entropy by +1 point, while failures may increase it by +2 points (representing the unpredictable, chaotic fallout).</w:t>
        <w:br w:type="textWrapping"/>
        <w:t xml:space="preserve">•</w:t>
        <w:tab/>
        <w:t xml:space="preserve">Each Gnosis-based success increases Gnosis by +1 point, but failures decrease it by -2 points (representing the loss of control or harmony).</w:t>
        <w:br w:type="textWrapping"/>
        <w:t xml:space="preserve">3.</w:t>
        <w:tab/>
        <w:t xml:space="preserve">Narrative Consequences:</w:t>
        <w:br w:type="textWrapping"/>
        <w:t xml:space="preserve">•</w:t>
        <w:tab/>
        <w:t xml:space="preserve">Over time, repeated use of Entropy-heavy or Gnosis-heavy proficiencies will subtly influence the character’s alignment on the spiritual spectrum.</w:t>
        <w:br w:type="textWrapping"/>
        <w:t xml:space="preserve">Critical Failures and Successes</w:t>
        <w:br w:type="textWrapping"/>
        <w:t xml:space="preserve">Defining Critical Outcomes</w:t>
        <w:br w:type="textWrapping"/>
        <w:t xml:space="preserve">Critical events add depth and unpredictability to proficiency use, particularly in combat and technical contexts. Here’s how they are defined:</w:t>
        <w:br w:type="textWrapping"/>
        <w:t xml:space="preserve">1.</w:t>
        <w:tab/>
        <w:t xml:space="preserve">Combat-Related Proficiencies:</w:t>
        <w:br w:type="textWrapping"/>
        <w:t xml:space="preserve">•</w:t>
        <w:tab/>
        <w:t xml:space="preserve">Critical outcomes apply when proficiencies involve Offensive Threshold, Defensive Threshold, or other combat mechanics (e.g., damage rolls, aimed shots, explosives).</w:t>
        <w:br w:type="textWrapping"/>
        <w:t xml:space="preserve">2.</w:t>
        <w:tab/>
        <w:t xml:space="preserve">Technical Proficiencies:</w:t>
        <w:br w:type="textWrapping"/>
        <w:t xml:space="preserve">•</w:t>
        <w:tab/>
        <w:t xml:space="preserve">Proficiencies such as Ordnance, Engineering, or Tinkering that could logically result in catastrophic success or failure (e.g., machinery malfunction, explosive detonation) are subject to critical rolls.</w:t>
        <w:br w:type="textWrapping"/>
        <w:t xml:space="preserve">3.</w:t>
        <w:tab/>
        <w:t xml:space="preserve">Non-Critical Contexts:</w:t>
        <w:br w:type="textWrapping"/>
        <w:t xml:space="preserve">•</w:t>
        <w:tab/>
        <w:t xml:space="preserve">Knowledge-based, social, and investigative proficiencies (e.g., Perception, Insight, Research) cannot critically succeed or fail except on a roll of 1 or 100. In these cases:</w:t>
        <w:br w:type="textWrapping"/>
        <w:t xml:space="preserve">•</w:t>
        <w:tab/>
        <w:t xml:space="preserve">Roll of 1: Generates a positive catastrophic result (e.g., a sudden, fortuitous insight).</w:t>
        <w:br w:type="textWrapping"/>
        <w:t xml:space="preserve">•</w:t>
        <w:tab/>
        <w:t xml:space="preserve">Roll of 100: Generates a negative catastrophic result (e.g., a misunderstanding or major oversight).</w:t>
        <w:br w:type="textWrapping"/>
        <w:t xml:space="preserve">Doubles System</w:t>
        <w:br w:type="textWrapping"/>
        <w:t xml:space="preserve">The doubles system creates a layer of nuance for both critical successes and failures.</w:t>
        <w:br w:type="textWrapping"/>
        <w:t xml:space="preserve">1.</w:t>
        <w:tab/>
        <w:t xml:space="preserve">Critical Success (Doubles in Success Range):</w:t>
        <w:br w:type="textWrapping"/>
        <w:t xml:space="preserve">•</w:t>
        <w:tab/>
        <w:t xml:space="preserve">Rolling doubles (e.g., 11, 22) below the target number results in a critical success.</w:t>
        <w:br w:type="textWrapping"/>
        <w:t xml:space="preserve">•</w:t>
        <w:tab/>
        <w:t xml:space="preserve">In combat or technical tasks, this amplifies the success:</w:t>
        <w:br w:type="textWrapping"/>
        <w:t xml:space="preserve">•</w:t>
        <w:tab/>
        <w:t xml:space="preserve">Example: A marksman critically succeeds, hitting a vital spot for double damage.</w:t>
        <w:br w:type="textWrapping"/>
        <w:t xml:space="preserve">2.</w:t>
        <w:tab/>
        <w:t xml:space="preserve">Critical Failure (Doubles in Failure Range):</w:t>
        <w:br w:type="textWrapping"/>
        <w:t xml:space="preserve">•</w:t>
        <w:tab/>
        <w:t xml:space="preserve">Rolling doubles (e.g., 99, 88) above the target number results in a critical failure.</w:t>
        <w:br w:type="textWrapping"/>
        <w:t xml:space="preserve">•</w:t>
        <w:tab/>
        <w:t xml:space="preserve">This results in a significant, often catastrophic failure:</w:t>
        <w:br w:type="textWrapping"/>
        <w:t xml:space="preserve">•</w:t>
        <w:tab/>
        <w:t xml:space="preserve">Example: An engineer attempting to repair an engine rolls 99, causing the machinery to explode.</w:t>
        <w:br w:type="textWrapping"/>
        <w:t xml:space="preserve">Categorizing Proficiencies</w:t>
        <w:br w:type="textWrapping"/>
        <w:t xml:space="preserve">To clearly define when critical successes or failures apply, proficiencies are categorized into Combat, Technical, Knowledge-Based, Social, and Investigative groups. Each category has specific rules for critical outcomes.</w:t>
        <w:br w:type="textWrapping"/>
        <w:t xml:space="preserve">Combat Proficiencies:</w:t>
        <w:br w:type="textWrapping"/>
        <w:t xml:space="preserve">•</w:t>
        <w:tab/>
        <w:t xml:space="preserve">Examples: Marksmanship, Brawling, Artillery, Weapon Tactics.</w:t>
        <w:br w:type="textWrapping"/>
        <w:t xml:space="preserve">•</w:t>
        <w:tab/>
        <w:t xml:space="preserve">Critical Success: Applies on doubles below the target number, often increasing damage or success magnitude.</w:t>
        <w:br w:type="textWrapping"/>
        <w:t xml:space="preserve">•</w:t>
        <w:tab/>
        <w:t xml:space="preserve">Critical Failure: Applies on doubles above the target number, resulting in friendly fire, weapon malfunction, or other mishaps.</w:t>
        <w:br w:type="textWrapping"/>
        <w:t xml:space="preserve">Technical Proficiencies:</w:t>
        <w:br w:type="textWrapping"/>
        <w:t xml:space="preserve">•</w:t>
        <w:tab/>
        <w:t xml:space="preserve">Examples: Engineering, Ordnance, Chemistry.</w:t>
        <w:br w:type="textWrapping"/>
        <w:t xml:space="preserve">•</w:t>
        <w:tab/>
        <w:t xml:space="preserve">Critical Success: Applies on doubles below the target number, resulting in amplified effectiveness or unexpected bonuses.</w:t>
        <w:br w:type="textWrapping"/>
        <w:t xml:space="preserve">•</w:t>
        <w:tab/>
        <w:t xml:space="preserve">Critical Failure: Applies on doubles above the target number, resulting in catastrophic consequences (e.g., explosions, toxic spills).</w:t>
        <w:br w:type="textWrapping"/>
        <w:t xml:space="preserve">Knowledge-Based Proficiencies:</w:t>
        <w:br w:type="textWrapping"/>
        <w:t xml:space="preserve">•</w:t>
        <w:tab/>
        <w:t xml:space="preserve">Examples: Research, History, Arcana.</w:t>
        <w:br w:type="textWrapping"/>
        <w:t xml:space="preserve">•</w:t>
        <w:tab/>
        <w:t xml:space="preserve">Critical Success/Failure: Does not apply except for rolls of 1 (positive) or 100 (negative), which generate narrative-based catastrophic results.</w:t>
        <w:br w:type="textWrapping"/>
        <w:t xml:space="preserve">Social Proficiencies:</w:t>
        <w:br w:type="textWrapping"/>
        <w:t xml:space="preserve">•</w:t>
        <w:tab/>
        <w:t xml:space="preserve">Examples: Diplomacy, Intimidation, Deception.</w:t>
        <w:br w:type="textWrapping"/>
        <w:t xml:space="preserve">•</w:t>
        <w:tab/>
        <w:t xml:space="preserve">Critical Success/Failure: As above, only rolls of 1 or 100 result in narrative-based catastrophes.</w:t>
        <w:br w:type="textWrapping"/>
        <w:t xml:space="preserve">Investigative Proficiencies:</w:t>
        <w:br w:type="textWrapping"/>
        <w:t xml:space="preserve">•</w:t>
        <w:tab/>
        <w:t xml:space="preserve">Examples: Perception, Insight, Deduction.</w:t>
        <w:br w:type="textWrapping"/>
        <w:t xml:space="preserve">•</w:t>
        <w:tab/>
        <w:t xml:space="preserve">Critical Success/Failure: As above, only rolls of 1 or 100 result in narrative-based catastrophes.</w:t>
        <w:br w:type="textWrapping"/>
        <w:t xml:space="preserve">Catastrophic Results Tables</w:t>
        <w:br w:type="textWrapping"/>
        <w:t xml:space="preserve">Positive Catastrophic Results (Roll of 1):</w:t>
        <w:br w:type="textWrapping"/>
        <w:t xml:space="preserve">Proficiency Type</w:t>
        <w:tab/>
        <w:t xml:space="preserve">Example</w:t>
        <w:br w:type="textWrapping"/>
        <w:t xml:space="preserve">Combat</w:t>
        <w:tab/>
        <w:t xml:space="preserve">A lucky shot causes the enemy to drop their weapon.</w:t>
        <w:br w:type="textWrapping"/>
        <w:t xml:space="preserve">Technical</w:t>
        <w:tab/>
        <w:t xml:space="preserve">Repairs work better than expected, improving functionality permanently.</w:t>
        <w:br w:type="textWrapping"/>
        <w:t xml:space="preserve">Social</w:t>
        <w:tab/>
        <w:t xml:space="preserve">A careless insult is interpreted as a compliment, improving relations.</w:t>
        <w:br w:type="textWrapping"/>
        <w:t xml:space="preserve">Investigative</w:t>
        <w:tab/>
        <w:t xml:space="preserve">A sudden realization solves a puzzle or reveals critical information.</w:t>
        <w:br w:type="textWrapping"/>
        <w:t xml:space="preserve">Negative Catastrophic Results (Roll of 100):</w:t>
        <w:br w:type="textWrapping"/>
        <w:t xml:space="preserve">Proficiency Type</w:t>
        <w:tab/>
        <w:t xml:space="preserve">Example</w:t>
        <w:br w:type="textWrapping"/>
        <w:t xml:space="preserve">Combat</w:t>
        <w:tab/>
        <w:t xml:space="preserve">A weapon jams or misfires, injuring the wielder.</w:t>
        <w:br w:type="textWrapping"/>
        <w:t xml:space="preserve">Technical</w:t>
        <w:tab/>
        <w:t xml:space="preserve">device explodes, harming the user and damaging surroundings.</w:t>
        <w:br w:type="textWrapping"/>
        <w:t xml:space="preserve">Social</w:t>
        <w:tab/>
        <w:t xml:space="preserve">A poorly chosen word alienates or enrages the target.</w:t>
        <w:br w:type="textWrapping"/>
        <w:t xml:space="preserve">Investigative</w:t>
        <w:tab/>
        <w:t xml:space="preserve">key clue is misinterpreted, leading to false conclusions.</w:t>
      </w:r>
    </w:p>
    <w:p w:rsidR="00000000" w:rsidDel="00000000" w:rsidP="00000000" w:rsidRDefault="00000000" w:rsidRPr="00000000" w14:paraId="000004E1">
      <w:pPr>
        <w:rPr/>
      </w:pPr>
      <w:r w:rsidDel="00000000" w:rsidR="00000000" w:rsidRPr="00000000">
        <w:rPr>
          <w:rtl w:val="0"/>
        </w:rPr>
        <w:br w:type="textWrapping"/>
        <w:t xml:space="preserve">Entropy/Gnosis and Proficiency Influence</w:t>
        <w:br w:type="textWrapping"/>
        <w:t xml:space="preserve">Over time, repeated use of proficiencies tied to Entropy or Gnosis causes the character’s spiritual alignment to shift:</w:t>
        <w:br w:type="textWrapping"/>
        <w:t xml:space="preserve">•</w:t>
        <w:tab/>
        <w:t xml:space="preserve">High Entropy Proficiency Use: Pushes characters toward chaos, increasing their Entropy pool while lowering Gnosis.</w:t>
        <w:br w:type="textWrapping"/>
        <w:t xml:space="preserve">•</w:t>
        <w:tab/>
        <w:t xml:space="preserve">High Gnosis Proficiency Use: Pushes characters toward harmony, increasing Gnosis while lowering Entropy.</w:t>
        <w:br w:type="textWrapping"/>
        <w:t xml:space="preserve">Alignment and Catastrophic Results</w:t>
        <w:br w:type="textWrapping"/>
        <w:t xml:space="preserve">Characters with extreme alignment values may experience amplified effects for critical rolls:</w:t>
        <w:br w:type="textWrapping"/>
        <w:t xml:space="preserve">•</w:t>
        <w:tab/>
        <w:t xml:space="preserve">High Entropy: Catastrophic failures become more unpredictable or destructive.</w:t>
        <w:br w:type="textWrapping"/>
        <w:t xml:space="preserve">•</w:t>
        <w:tab/>
        <w:t xml:space="preserve">High Gnosis: Critical successes generate greater benefits or stabilize precarious situations.</w:t>
        <w:br w:type="textWrapping"/>
        <w:t xml:space="preserve">Comprehensive Integration Plan</w:t>
        <w:br w:type="textWrapping"/>
        <w:t xml:space="preserve">1. Proficiency System Overview</w:t>
        <w:br w:type="textWrapping"/>
        <w:t xml:space="preserve">•</w:t>
        <w:tab/>
        <w:t xml:space="preserve">Categories:</w:t>
        <w:br w:type="textWrapping"/>
        <w:t xml:space="preserve">•</w:t>
        <w:tab/>
        <w:t xml:space="preserve">Ensure the six proficiency categories are clear, AND tied to the attributes, derived stats, and elements.</w:t>
        <w:br w:type="textWrapping"/>
        <w:t xml:space="preserve">•</w:t>
        <w:tab/>
        <w:t xml:space="preserve">Include a detailed list of proficiencies under each category.</w:t>
        <w:br w:type="textWrapping"/>
        <w:t xml:space="preserve">•</w:t>
        <w:tab/>
        <w:t xml:space="preserve">Tiers and Perks:</w:t>
        <w:br w:type="textWrapping"/>
        <w:t xml:space="preserve">•</w:t>
        <w:tab/>
        <w:t xml:space="preserve">Define tier-specific bonuses, perks, and exotic applications for all categories.</w:t>
        <w:br w:type="textWrapping"/>
        <w:t xml:space="preserve">•</w:t>
        <w:tab/>
        <w:t xml:space="preserve">Establish rules for tier gating and progression mechanics tied to attributes and modifier dice.</w:t>
        <w:br w:type="textWrapping"/>
        <w:t xml:space="preserve">•</w:t>
        <w:tab/>
        <w:t xml:space="preserve">Entropy/Gnosis Influence:</w:t>
        <w:br w:type="textWrapping"/>
        <w:t xml:space="preserve">•</w:t>
        <w:tab/>
        <w:t xml:space="preserve">Clarify how proficiency use interacts with the Entropy/Gnosis pools over time and the alignment wheel.</w:t>
        <w:br w:type="textWrapping"/>
        <w:t xml:space="preserve">2. Dice Mechanics</w:t>
        <w:br w:type="textWrapping"/>
        <w:t xml:space="preserve">•</w:t>
        <w:tab/>
        <w:t xml:space="preserve">Base Mechanics:</w:t>
        <w:br w:type="textWrapping"/>
        <w:t xml:space="preserve">•</w:t>
        <w:tab/>
        <w:t xml:space="preserve">Explicitly detail how to calculate the base target number for proficiency rolls:</w:t>
        <w:br w:type="textWrapping"/>
        <w:t xml:space="preserve">•</w:t>
        <w:tab/>
        <w:t xml:space="preserve">Modifier Dice:</w:t>
        <w:br w:type="textWrapping"/>
        <w:t xml:space="preserve">•</w:t>
        <w:tab/>
        <w:t xml:space="preserve">Incorporate attribute modifier dice (d6, d8, d10, d12) into proficiency gating and bonus calculations.</w:t>
        <w:br w:type="textWrapping"/>
        <w:t xml:space="preserve">•</w:t>
        <w:tab/>
        <w:t xml:space="preserve">Doubles and Criticals:</w:t>
        <w:br w:type="textWrapping"/>
        <w:t xml:space="preserve">•</w:t>
        <w:tab/>
        <w:t xml:space="preserve">Success: Doubles below the target number (e.g., 11, 22) = critical success.</w:t>
        <w:br w:type="textWrapping"/>
        <w:t xml:space="preserve">•</w:t>
        <w:tab/>
        <w:t xml:space="preserve">Failure: Doubles above the target number (e.g., 99, 88) = critical failure.</w:t>
        <w:br w:type="textWrapping"/>
        <w:t xml:space="preserve">•</w:t>
        <w:tab/>
        <w:t xml:space="preserve">Catastrophic rolls (1 or 100) produce positive or negative catastrophic results.</w:t>
        <w:br w:type="textWrapping"/>
        <w:t xml:space="preserve">3. Situational Modifiers and Target Numbers</w:t>
        <w:br w:type="textWrapping"/>
        <w:t xml:space="preserve">•</w:t>
        <w:tab/>
        <w:t xml:space="preserve">Situational Modifiers:</w:t>
        <w:br w:type="textWrapping"/>
        <w:t xml:space="preserve">•</w:t>
        <w:tab/>
        <w:t xml:space="preserve">Define common modifiers based on environmental factors, difficulty, and equipment.</w:t>
        <w:br w:type="textWrapping"/>
        <w:t xml:space="preserve">•</w:t>
        <w:tab/>
        <w:t xml:space="preserve">Examples:</w:t>
        <w:br w:type="textWrapping"/>
        <w:t xml:space="preserve">•</w:t>
        <w:tab/>
        <w:t xml:space="preserve">Poor visibility: -10% to ranged attacks.</w:t>
        <w:br w:type="textWrapping"/>
        <w:t xml:space="preserve">•</w:t>
        <w:tab/>
        <w:t xml:space="preserve">Superior tools: +15% to crafting tasks.</w:t>
        <w:br w:type="textWrapping"/>
        <w:t xml:space="preserve">•</w:t>
        <w:tab/>
        <w:t xml:space="preserve">Setting Target Numbers:</w:t>
        <w:br w:type="textWrapping"/>
        <w:t xml:space="preserve">•</w:t>
        <w:tab/>
        <w:t xml:space="preserve">Provide templates for difficulty classes (DCs):</w:t>
        <w:br w:type="textWrapping"/>
        <w:t xml:space="preserve">•</w:t>
        <w:tab/>
        <w:t xml:space="preserve">Trivial: 10-20%.</w:t>
        <w:br w:type="textWrapping"/>
        <w:t xml:space="preserve">•</w:t>
        <w:tab/>
        <w:t xml:space="preserve">Routine: 21-40%.</w:t>
        <w:br w:type="textWrapping"/>
        <w:t xml:space="preserve">•</w:t>
        <w:tab/>
        <w:t xml:space="preserve">Challenging: 41-60%.</w:t>
        <w:br w:type="textWrapping"/>
        <w:t xml:space="preserve">•</w:t>
        <w:tab/>
        <w:t xml:space="preserve">Difficult: 61-80%.</w:t>
        <w:br w:type="textWrapping"/>
        <w:t xml:space="preserve">•</w:t>
        <w:tab/>
        <w:t xml:space="preserve">Extreme: 81-95%.</w:t>
        <w:br w:type="textWrapping"/>
        <w:t xml:space="preserve">•</w:t>
        <w:tab/>
        <w:t xml:space="preserve">Environmental Factors:</w:t>
        <w:br w:type="textWrapping"/>
        <w:t xml:space="preserve">•</w:t>
        <w:tab/>
        <w:t xml:space="preserve">Include rules for terrain, weather, and hazards affecting proficiency use.</w:t>
        <w:br w:type="textWrapping"/>
        <w:t xml:space="preserve">•</w:t>
        <w:tab/>
        <w:t xml:space="preserve">Examples:</w:t>
        <w:br w:type="textWrapping"/>
        <w:t xml:space="preserve">•</w:t>
        <w:tab/>
        <w:t xml:space="preserve">Ranged combat in a windstorm: -20%.</w:t>
        <w:br w:type="textWrapping"/>
        <w:t xml:space="preserve">•</w:t>
        <w:tab/>
        <w:t xml:space="preserve">Stealth in a dark area: +10%.</w:t>
        <w:br w:type="textWrapping"/>
        <w:t xml:space="preserve">4. Opposed Checks</w:t>
        <w:br w:type="textWrapping"/>
        <w:t xml:space="preserve">•</w:t>
        <w:tab/>
        <w:t xml:space="preserve">Mechanics for Opposed Rolls:</w:t>
        <w:br w:type="textWrapping"/>
        <w:t xml:space="preserve">•</w:t>
        <w:tab/>
        <w:t xml:space="preserve">Define how two parties with opposing actions resolve checks:</w:t>
        <w:br w:type="textWrapping"/>
        <w:t xml:space="preserve">•</w:t>
        <w:tab/>
        <w:t xml:space="preserve">Example:</w:t>
        <w:br w:type="textWrapping"/>
        <w:t xml:space="preserve">•</w:t>
        <w:tab/>
        <w:t xml:space="preserve">Attacker’s roll: 78, target = 85 → Margin: 7.</w:t>
        <w:br w:type="textWrapping"/>
        <w:t xml:space="preserve">•</w:t>
        <w:tab/>
        <w:t xml:space="preserve">Defender’s roll: 60, target = 65 → Margin: 5.</w:t>
        <w:br w:type="textWrapping"/>
        <w:t xml:space="preserve">•</w:t>
        <w:tab/>
        <w:t xml:space="preserve">Attacker wins.</w:t>
        <w:br w:type="textWrapping"/>
        <w:t xml:space="preserve">•</w:t>
        <w:tab/>
        <w:t xml:space="preserve">Special Rules for Opposed Checks:</w:t>
        <w:br w:type="textWrapping"/>
        <w:t xml:space="preserve">•</w:t>
        <w:tab/>
        <w:t xml:space="preserve">Opposed checks may trigger critical success/failure chains (e.g., attacker critically succeeds, defender critically fails).</w:t>
        <w:br w:type="textWrapping"/>
        <w:t xml:space="preserve">5. Advancement Mechanics</w:t>
        <w:br w:type="textWrapping"/>
        <w:t xml:space="preserve">•</w:t>
        <w:tab/>
        <w:t xml:space="preserve">Tier Advancement:</w:t>
        <w:br w:type="textWrapping"/>
        <w:t xml:space="preserve">•</w:t>
        <w:tab/>
        <w:t xml:space="preserve">Define how characters improve proficiencies through gameplay:</w:t>
        <w:br w:type="textWrapping"/>
        <w:t xml:space="preserve">•</w:t>
        <w:tab/>
        <w:t xml:space="preserve">Odd Levels: Attempt two proficiency improvements.</w:t>
        <w:br w:type="textWrapping"/>
        <w:t xml:space="preserve">•</w:t>
        <w:tab/>
        <w:t xml:space="preserve">Gating by Modifier Die:</w:t>
        <w:br w:type="textWrapping"/>
        <w:t xml:space="preserve">•</w:t>
        <w:tab/>
        <w:t xml:space="preserve">A d6 attribute limits proficiency growth to Tier 1.</w:t>
        <w:br w:type="textWrapping"/>
        <w:t xml:space="preserve">•</w:t>
        <w:tab/>
        <w:t xml:space="preserve">A d12 attribute allows growth to Tier 5.</w:t>
        <w:br w:type="textWrapping"/>
        <w:t xml:space="preserve">•</w:t>
        <w:tab/>
        <w:t xml:space="preserve">Advancement Perks:</w:t>
        <w:br w:type="textWrapping"/>
        <w:t xml:space="preserve">•</w:t>
        <w:tab/>
        <w:t xml:space="preserve">At higher tiers, proficiencies unlock unique abilities:</w:t>
        <w:br w:type="textWrapping"/>
        <w:t xml:space="preserve">•</w:t>
        <w:tab/>
        <w:t xml:space="preserve">Tier 3 (Expert): Attribute substitution or advanced applications.</w:t>
        <w:br w:type="textWrapping"/>
        <w:t xml:space="preserve">•</w:t>
        <w:tab/>
        <w:t xml:space="preserve">Tier 4 (Master): No percentage cap; bypass trivial rolls.</w:t>
        <w:br w:type="textWrapping"/>
        <w:t xml:space="preserve">•</w:t>
        <w:tab/>
        <w:t xml:space="preserve">Tier 5 (Paragon): Add a second governing attribute.</w:t>
        <w:br w:type="textWrapping"/>
        <w:t xml:space="preserve">6. Full Proficiency List by Category</w:t>
        <w:br w:type="textWrapping"/>
        <w:t xml:space="preserve">Expand the list of proficiencies under each category and define their uses, tied attributes, and sample perks.</w:t>
        <w:br w:type="textWrapping"/>
        <w:t xml:space="preserve">Katra Proficiencies (Air: Logic and Adaptability):</w:t>
        <w:br w:type="textWrapping"/>
        <w:t xml:space="preserve">•</w:t>
        <w:tab/>
        <w:t xml:space="preserve">Marksman/Ranged Combat: Precision-based attacks.</w:t>
        <w:br w:type="textWrapping"/>
        <w:t xml:space="preserve">•</w:t>
        <w:tab/>
        <w:t xml:space="preserve">Tactics/Recon: Battlefield observation and planning.</w:t>
        <w:br w:type="textWrapping"/>
        <w:t xml:space="preserve">•</w:t>
        <w:tab/>
        <w:t xml:space="preserve">Logistics: Efficient resource management.</w:t>
        <w:br w:type="textWrapping"/>
        <w:t xml:space="preserve">•</w:t>
        <w:tab/>
        <w:t xml:space="preserve">Navigation: Finding paths in complex terrain.</w:t>
        <w:br w:type="textWrapping"/>
        <w:t xml:space="preserve">Imperius Proficiencies (Fire: Drive and Aggression):</w:t>
        <w:br w:type="textWrapping"/>
        <w:t xml:space="preserve">•</w:t>
        <w:tab/>
        <w:t xml:space="preserve">Leadership: Inspires and coordinates allies.</w:t>
        <w:br w:type="textWrapping"/>
        <w:t xml:space="preserve">•</w:t>
        <w:tab/>
        <w:t xml:space="preserve">Combat Tactics: High-stakes strategy in the heat of battle.</w:t>
        <w:br w:type="textWrapping"/>
        <w:t xml:space="preserve">•</w:t>
        <w:tab/>
        <w:t xml:space="preserve">Demolitions: Mastery of explosive devices.</w:t>
        <w:br w:type="textWrapping"/>
        <w:t xml:space="preserve">Dominion Proficiencies (Earth: Stability and Strength):</w:t>
        <w:br w:type="textWrapping"/>
        <w:t xml:space="preserve">•</w:t>
        <w:tab/>
        <w:t xml:space="preserve">Survival: Adapting to harsh environments.</w:t>
        <w:br w:type="textWrapping"/>
        <w:t xml:space="preserve">•</w:t>
        <w:tab/>
        <w:t xml:space="preserve">Construction: Building and fortification.</w:t>
        <w:br w:type="textWrapping"/>
        <w:t xml:space="preserve">•</w:t>
        <w:tab/>
        <w:t xml:space="preserve">Martial Arts: Close-quarters combat.</w:t>
        <w:br w:type="textWrapping"/>
        <w:t xml:space="preserve">Harmonia Proficiencies (Water: Intuition and Flow):</w:t>
        <w:br w:type="textWrapping"/>
        <w:t xml:space="preserve">•</w:t>
        <w:tab/>
        <w:t xml:space="preserve">Healing: Restores physical and mental health.</w:t>
        <w:br w:type="textWrapping"/>
        <w:t xml:space="preserve">•</w:t>
        <w:tab/>
        <w:t xml:space="preserve">Negotiation: Conflict resolution through empathy.</w:t>
        <w:br w:type="textWrapping"/>
        <w:t xml:space="preserve">•</w:t>
        <w:tab/>
        <w:t xml:space="preserve">Alchemy: Crafting mystical and scientific elixirs.</w:t>
        <w:br w:type="textWrapping"/>
        <w:t xml:space="preserve">Entropy Proficiencies (Chaos and Instinct):</w:t>
        <w:br w:type="textWrapping"/>
        <w:t xml:space="preserve">•</w:t>
        <w:tab/>
        <w:t xml:space="preserve">Sabotage: Undermining systems and structures.</w:t>
        <w:br w:type="textWrapping"/>
        <w:t xml:space="preserve">•</w:t>
        <w:tab/>
        <w:t xml:space="preserve">Improvisation: Innovating under pressure.</w:t>
        <w:br w:type="textWrapping"/>
        <w:t xml:space="preserve">•</w:t>
        <w:tab/>
        <w:t xml:space="preserve">Streetwise: Exploiting urban chaos.</w:t>
        <w:br w:type="textWrapping"/>
        <w:t xml:space="preserve">Gnosis Proficiencies (Harmony and Control):</w:t>
        <w:br w:type="textWrapping"/>
        <w:t xml:space="preserve">•</w:t>
        <w:tab/>
        <w:t xml:space="preserve">Rituals: Performing precise spiritual tasks.</w:t>
        <w:br w:type="textWrapping"/>
        <w:t xml:space="preserve">•</w:t>
        <w:tab/>
        <w:t xml:space="preserve">Arcana: Understanding magical forces.</w:t>
        <w:br w:type="textWrapping"/>
        <w:t xml:space="preserve">•</w:t>
        <w:tab/>
        <w:t xml:space="preserve">Crafting: Creating intricate tools or artifacts.</w:t>
        <w:br w:type="textWrapping"/>
        <w:t xml:space="preserve">7. Templates for Setting Target Numbers and Modifiers</w:t>
        <w:br w:type="textWrapping"/>
        <w:t xml:space="preserve">Create easy-to-use templates for players and Overseers to quickly set up tasks:</w:t>
        <w:br w:type="textWrapping"/>
        <w:t xml:space="preserve">•</w:t>
        <w:tab/>
        <w:t xml:space="preserve">General Task Difficulty Table:</w:t>
        <w:br w:type="textWrapping"/>
        <w:t xml:space="preserve">Difficulty</w:t>
        <w:tab/>
        <w:t xml:space="preserve">Target Range</w:t>
        <w:tab/>
        <w:t xml:space="preserve">Examples</w:t>
        <w:br w:type="textWrapping"/>
        <w:t xml:space="preserve">Trivial</w:t>
        <w:tab/>
        <w:t xml:space="preserve">10-20%</w:t>
        <w:tab/>
        <w:t xml:space="preserve">Picking up a heavy object.</w:t>
        <w:br w:type="textWrapping"/>
        <w:t xml:space="preserve">Routine</w:t>
        <w:tab/>
        <w:t xml:space="preserve">21-40%</w:t>
        <w:tab/>
        <w:t xml:space="preserve">Repairing minor equipment.</w:t>
        <w:br w:type="textWrapping"/>
        <w:t xml:space="preserve">Challenging</w:t>
        <w:tab/>
        <w:t xml:space="preserve">41-60%</w:t>
        <w:tab/>
        <w:t xml:space="preserve">Tracking a hidden target.</w:t>
        <w:br w:type="textWrapping"/>
        <w:t xml:space="preserve">Difficult</w:t>
        <w:tab/>
        <w:t xml:space="preserve">61-80%</w:t>
        <w:tab/>
        <w:t xml:space="preserve">Disarming a complex trap.</w:t>
        <w:br w:type="textWrapping"/>
        <w:t xml:space="preserve">Extreme</w:t>
        <w:tab/>
        <w:t xml:space="preserve">81-95%</w:t>
        <w:tab/>
        <w:t xml:space="preserve">Navigating a sandstorm.</w:t>
        <w:br w:type="textWrapping"/>
        <w:t xml:space="preserve">•</w:t>
        <w:tab/>
        <w:t xml:space="preserve">Environmental Modifier Table:</w:t>
        <w:br w:type="textWrapping"/>
        <w:t xml:space="preserve">Modifier</w:t>
        <w:tab/>
        <w:t xml:space="preserve">Example</w:t>
        <w:br w:type="textWrapping"/>
        <w:t xml:space="preserve">-10%</w:t>
        <w:tab/>
        <w:t xml:space="preserve">Poor lighting.</w:t>
        <w:br w:type="textWrapping"/>
        <w:t xml:space="preserve">-20%</w:t>
        <w:tab/>
        <w:t xml:space="preserve">Severe weather conditions.</w:t>
        <w:br w:type="textWrapping"/>
        <w:t xml:space="preserve">+10%</w:t>
        <w:tab/>
        <w:t xml:space="preserve">High-quality tools.</w:t>
        <w:br w:type="textWrapping"/>
        <w:t xml:space="preserve">+15%</w:t>
        <w:tab/>
        <w:t xml:space="preserve">Perfect environmental conditions.</w:t>
        <w:br w:type="textWrapping"/>
        <w:t xml:space="preserve">8. Alignment and Entropy/Gnosis Impact</w:t>
        <w:br w:type="textWrapping"/>
        <w:t xml:space="preserve">•</w:t>
        <w:tab/>
        <w:t xml:space="preserve">Spiritual Drift:</w:t>
        <w:br w:type="textWrapping"/>
        <w:t xml:space="preserve">•</w:t>
        <w:tab/>
        <w:t xml:space="preserve">Regular use of Entropy-based proficiencies increases the Entropy pool over time, destabilizing alignment.</w:t>
        <w:br w:type="textWrapping"/>
        <w:t xml:space="preserve">•</w:t>
        <w:tab/>
        <w:t xml:space="preserve">Regular use of Gnosis-based proficiencies increases the Gnosis pool, stabilizing alignment.</w:t>
        <w:br w:type="textWrapping"/>
        <w:t xml:space="preserve">9. Critical Event Resolution</w:t>
        <w:br w:type="textWrapping"/>
        <w:t xml:space="preserve">Define clear rules for resolving critical successes and failures:</w:t>
        <w:br w:type="textWrapping"/>
        <w:t xml:space="preserve">•</w:t>
        <w:tab/>
        <w:t xml:space="preserve">Combat Proficiencies: Amplify damage or weapon effects.</w:t>
        <w:br w:type="textWrapping"/>
        <w:t xml:space="preserve">•</w:t>
        <w:tab/>
        <w:t xml:space="preserve">Knowledge Proficiencies: Uncover extra clues or insights.</w:t>
        <w:br w:type="textWrapping"/>
        <w:t xml:space="preserve">•</w:t>
        <w:tab/>
        <w:t xml:space="preserve">Technical Proficiencies: Create powerful, dangerous consequences.</w:t>
        <w:br w:type="textWrapping"/>
        <w:t xml:space="preserve">The Five Points of the Pentagram  and Their Attributes</w:t>
        <w:br w:type="textWrapping"/>
        <w:t xml:space="preserve">The Pentagram serves as a symbolic guide, with each point representing an elemental force and its corresponding attribute. By understanding this framework, players can visualize how their proficiencies, alignments, and abilities interconnect.</w:t>
        <w:br w:type="textWrapping"/>
        <w:t xml:space="preserve">1. Katra (Air – Precision, Agility, Intellect)</w:t>
        <w:br w:type="textWrapping"/>
        <w:t xml:space="preserve">- Governs quickness of body and mind, problem-solving, and strategic execution.</w:t>
        <w:br w:type="textWrapping"/>
        <w:t xml:space="preserve">- Proficiencies include: Marksman, Stealth, Navigation.</w:t>
        <w:br w:type="textWrapping"/>
        <w:t xml:space="preserve">- When aligned with Entropy: Encourages impulsive, instinct-driven action.</w:t>
        <w:br w:type="textWrapping"/>
        <w:t xml:space="preserve">- When aligned with Gnosis: Encourages calculated precision and deliberate action.</w:t>
        <w:br w:type="textWrapping"/>
        <w:t xml:space="preserve">2. Dominion (Earth – Strength, Endurance, Stability)</w:t>
        <w:br w:type="textWrapping"/>
        <w:t xml:space="preserve">- Represents physical power, resilience, and control over the environment.</w:t>
        <w:br w:type="textWrapping"/>
        <w:t xml:space="preserve">- Proficiencies include: Survival, Toughness, Heavy Weapons.</w:t>
        <w:br w:type="textWrapping"/>
        <w:t xml:space="preserve">- When aligned with Entropy: Leads to brute-force solutions and chaotic perseverance.</w:t>
        <w:br w:type="textWrapping"/>
        <w:t xml:space="preserve">- When aligned with Gnosis: Results in methodical endurance and tactical application.</w:t>
        <w:br w:type="textWrapping"/>
        <w:t xml:space="preserve">3. Imperius (Fire – Command, Willpower, Aggression)</w:t>
        <w:br w:type="textWrapping"/>
        <w:t xml:space="preserve">- Embodies leadership, dominance, and force of personality.</w:t>
        <w:br w:type="textWrapping"/>
        <w:t xml:space="preserve">- Proficiencies include: Intimidation, Command, AND Demolitions.</w:t>
        <w:br w:type="textWrapping"/>
        <w:t xml:space="preserve">- When aligned with Entropy: Focuses on intimidation and aggressive leadership.</w:t>
        <w:br w:type="textWrapping"/>
        <w:t xml:space="preserve">- When aligned with Gnosis: Promotes structured leadership and calculated control.</w:t>
        <w:br w:type="textWrapping"/>
        <w:t xml:space="preserve">4. Harmonia (Water – Emotion, Healing, Diplomacy)</w:t>
        <w:br w:type="textWrapping"/>
        <w:t xml:space="preserve">- Ties into emotional intelligence, empathy, and equilibrium in social and spiritual interactions.</w:t>
        <w:br w:type="textWrapping"/>
        <w:t xml:space="preserve">- Proficiencies include: Healing, Diplomacy, Meditation.</w:t>
        <w:br w:type="textWrapping"/>
        <w:t xml:space="preserve">- When aligned with Entropy: Encourages instinctive emotional responses and manipulation.</w:t>
        <w:br w:type="textWrapping"/>
        <w:t xml:space="preserve">- When aligned with Gnosis: Fosters deep introspection and healing through structure.</w:t>
        <w:br w:type="textWrapping"/>
        <w:t xml:space="preserve">5. Gnosis/Entropy (Spirit – Knowledge, Chaos, Order)</w:t>
        <w:br w:type="textWrapping"/>
        <w:t xml:space="preserve">- Gnosis represents structure, foresight, and understanding, while Entropy represents adaptability, destruction, and change.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pStyle w:val="Heading2"/>
        <w:rPr/>
      </w:pPr>
      <w:r w:rsidDel="00000000" w:rsidR="00000000" w:rsidRPr="00000000">
        <w:rPr>
          <w:rtl w:val="0"/>
        </w:rPr>
        <w:t xml:space="preserve">The Palladial Universe</w:t>
      </w:r>
    </w:p>
    <w:p w:rsidR="00000000" w:rsidDel="00000000" w:rsidP="00000000" w:rsidRDefault="00000000" w:rsidRPr="00000000" w14:paraId="000004E9">
      <w:pPr>
        <w:rPr/>
      </w:pPr>
      <w:r w:rsidDel="00000000" w:rsidR="00000000" w:rsidRPr="00000000">
        <w:rPr>
          <w:rtl w:val="0"/>
        </w:rPr>
        <w:t xml:space="preserve">Starting Alignment</w:t>
        <w:br w:type="textWrapping"/>
        <w:t xml:space="preserve">Characters begin in the archetype matching their starting Entropy and Gnosis values.</w:t>
        <w:br w:type="textWrapping"/>
        <w:t xml:space="preserve">Entropy = (Dominion + Imperius) ÷ 2).</w:t>
        <w:br w:type="textWrapping"/>
        <w:t xml:space="preserve">Gnosis= (Katra + Harmonia) ÷ 2).</w:t>
        <w:br w:type="textWrapping"/>
        <w:t xml:space="preserve">Disparity = {Gnosis} - {Entropy}</w:t>
        <w:br w:type="textWrapping"/>
        <w:t xml:space="preserve">Degree Calculation</w:t>
        <w:br w:type="textWrapping"/>
        <w:t xml:space="preserve">Each archetype occupies 30° on the wheel. Disparity shifts alignment within the degrees.</w:t>
        <w:br w:type="textWrapping"/>
        <w:t xml:space="preserve">Positive Disparity:</w:t>
        <w:br w:type="textWrapping"/>
        <w:t xml:space="preserve">Moves alignment counterclockwise toward</w:t>
        <w:br w:type="textWrapping"/>
        <w:t xml:space="preserve">Gnosis-aligned archetypes.</w:t>
        <w:br w:type="textWrapping"/>
        <w:t xml:space="preserve">Negative Disparity:</w:t>
        <w:br w:type="textWrapping"/>
        <w:t xml:space="preserve">Moves alignment clockwise toward</w:t>
        <w:br w:type="textWrapping"/>
        <w:t xml:space="preserve">Entropy-aligned archetypes.</w:t>
        <w:br w:type="textWrapping"/>
        <w:t xml:space="preserve">Shift Rate: 2° x Gnosis/Entropy disparity = alignment</w:t>
        <w:br w:type="textWrapping"/>
        <w:t xml:space="preserve">Example Calculation</w:t>
        <w:br w:type="textWrapping"/>
        <w:t xml:space="preserve">Starting Archetype: Infernal Spark (Fire, Imperius, 150°)</w:t>
        <w:br w:type="textWrapping"/>
        <w:t xml:space="preserve">Entropy = 60, Gnosis = 80.</w:t>
        <w:br w:type="textWrapping"/>
        <w:t xml:space="preserve">Disparity = 80 - 60 = +20</w:t>
        <w:br w:type="textWrapping"/>
        <w:t xml:space="preserve">Degree Shift: \(20 × 2 = 40°\).</w:t>
        <w:br w:type="textWrapping"/>
        <w:t xml:space="preserve">Final Position: \(150° - 40° = 110°\), placing the character in Flowkeeper (Water, Harmonia).</w:t>
      </w:r>
    </w:p>
    <w:p w:rsidR="00000000" w:rsidDel="00000000" w:rsidP="00000000" w:rsidRDefault="00000000" w:rsidRPr="00000000" w14:paraId="000004EA">
      <w:pPr>
        <w:rPr/>
      </w:pPr>
      <w:r w:rsidDel="00000000" w:rsidR="00000000" w:rsidRPr="00000000">
        <w:rPr>
          <w:rtl w:val="0"/>
        </w:rPr>
        <w:t xml:space="preserve">Alignment Shifts in Gameplay</w:t>
        <w:br w:type="textWrapping"/>
        <w:t xml:space="preserve">Alignment shifts dynamically based on player actions, narrative decisions, and Entropy/Gnosis changes.</w:t>
        <w:br w:type="textWrapping"/>
        <w:t xml:space="preserve">Minor Shifts: Small acts (e.g., saving an NPC or destroying property) move alignment by 2°–5°</w:t>
        <w:br w:type="textWrapping"/>
        <w:t xml:space="preserve">2. Major Shifts: Significant actions (e.g., sabotaging a faction, leading a psionic ritual) move alignment by 10°–15°</w:t>
        <w:br w:type="textWrapping"/>
        <w:t xml:space="preserve">3. Critical Shifts: World-changing decisions or dramatic narrative events shift alignment by 20°–30°</w:t>
      </w:r>
    </w:p>
    <w:p w:rsidR="00000000" w:rsidDel="00000000" w:rsidP="00000000" w:rsidRDefault="00000000" w:rsidRPr="00000000" w14:paraId="000004EB">
      <w:pPr>
        <w:rPr/>
      </w:pPr>
      <w:r w:rsidDel="00000000" w:rsidR="00000000" w:rsidRPr="00000000">
        <w:rPr>
          <w:rtl w:val="0"/>
        </w:rPr>
        <w:br w:type="textWrapping"/>
        <w:t xml:space="preserve">Proximity Bonuses</w:t>
        <w:br w:type="textWrapping"/>
        <w:t xml:space="preserve">A character’s gameplay bonuses depend on their proximity to their archetype’s exact degree position:</w:t>
        <w:br w:type="textWrapping"/>
        <w:t xml:space="preserve">Exact Match: +5% to all rolls tied to the archetype’s associated attribute.</w:t>
        <w:br w:type="textWrapping"/>
        <w:t xml:space="preserve">Within 10°= +3%.</w:t>
        <w:br w:type="textWrapping"/>
        <w:t xml:space="preserve">Within 20°= +1%.</w:t>
        <w:br w:type="textWrapping"/>
        <w:t xml:space="preserve">Example:</w:t>
        <w:br w:type="textWrapping"/>
        <w:t xml:space="preserve">A Strifeblade (30°–59°) character at 45° gains +5% to Imperius-based rolls.</w:t>
        <w:br w:type="textWrapping"/>
        <w:t xml:space="preserve">Players move dynamically along the wheel as their actions and choices shift their alignment between Entropy (chaos) and Gnosis (harmony)</w:t>
        <w:br w:type="textWrapping"/>
        <w:t xml:space="preserve">Core Mechanics:</w:t>
        <w:br w:type="textWrapping"/>
        <w:t xml:space="preserve">Dice Mechanics</w:t>
        <w:br w:type="textWrapping"/>
        <w:t xml:space="preserve">The D100 system is at the heart of the game. Players roll a percentile die (D100) and compare the result to a Difficulty Threshold (DT) or opposing roll. Rolls are affected by Attribute Modifiers, Proficiency Bonuses, and Environmental Modifiers</w:t>
        <w:br w:type="textWrapping"/>
        <w:t xml:space="preserve">Formula:</w:t>
        <w:br w:type="textWrapping"/>
        <w:t xml:space="preserve">\text{Roll Outcome} = \text{D100} + \text{Attribute Modifier} + \text{Proficiency Bonus} + \text{Gear Modifier}</w:t>
        <w:br w:type="textWrapping"/>
        <w:t xml:space="preserve">Target Numbers</w:t>
        <w:br w:type="textWrapping"/>
        <w:t xml:space="preserve">Tasks are classified into categories with corresponding DTs assigned by the GM</w:t>
        <w:br w:type="textWrapping"/>
        <w:t xml:space="preserve">Simple Tasks.       :   DT 40–50</w:t>
        <w:br w:type="textWrapping"/>
        <w:t xml:space="preserve">Moderate Tasks.   :   DT 60–70</w:t>
        <w:br w:type="textWrapping"/>
        <w:t xml:space="preserve">Challenging Tasks:   DT 80–90</w:t>
        <w:br w:type="textWrapping"/>
        <w:t xml:space="preserve">LEGENDARY Tasks.  :   DT 100+</w:t>
        <w:br w:type="textWrapping"/>
        <w:t xml:space="preserve">Degrees of Success and Failure</w:t>
      </w:r>
    </w:p>
    <w:p w:rsidR="00000000" w:rsidDel="00000000" w:rsidP="00000000" w:rsidRDefault="00000000" w:rsidRPr="00000000" w14:paraId="000004EC">
      <w:pPr>
        <w:rPr/>
      </w:pPr>
      <w:r w:rsidDel="00000000" w:rsidR="00000000" w:rsidRPr="00000000">
        <w:rPr>
          <w:rtl w:val="0"/>
        </w:rPr>
        <w:t xml:space="preserve">Critical Success:</w:t>
        <w:br w:type="textWrapping"/>
        <w:t xml:space="preserve">Exceed the DT by 20 or more. Example: Hacking a system faster and uncovering bonus intel.</w:t>
        <w:br w:type="textWrapping"/>
        <w:t xml:space="preserve">Success:</w:t>
        <w:br w:type="textWrapping"/>
        <w:t xml:space="preserve">Meet or exceed the DT. Example: Successfully pick a lock.</w:t>
      </w:r>
    </w:p>
    <w:p w:rsidR="00000000" w:rsidDel="00000000" w:rsidP="00000000" w:rsidRDefault="00000000" w:rsidRPr="00000000" w14:paraId="000004ED">
      <w:pPr>
        <w:rPr/>
      </w:pPr>
      <w:r w:rsidDel="00000000" w:rsidR="00000000" w:rsidRPr="00000000">
        <w:rPr>
          <w:rtl w:val="0"/>
        </w:rPr>
        <w:t xml:space="preserve">Partial Success:</w:t>
        <w:br w:type="textWrapping"/>
        <w:t xml:space="preserve">Miss the DT by less than 10. Example: Open the lock but trigger a silent alarm.</w:t>
        <w:br w:type="textWrapping"/>
        <w:t xml:space="preserve">Critical Failure:</w:t>
        <w:br w:type="textWrapping"/>
        <w:t xml:space="preserve">Fail the DT by 20 or more. Example: Break the lock, rendering it unusable.</w:t>
        <w:br w:type="textWrapping"/>
        <w:t xml:space="preserve">Criticals, Doubles, and Catastrophic Rolls</w:t>
      </w:r>
    </w:p>
    <w:p w:rsidR="00000000" w:rsidDel="00000000" w:rsidP="00000000" w:rsidRDefault="00000000" w:rsidRPr="00000000" w14:paraId="000004EE">
      <w:pPr>
        <w:rPr/>
      </w:pPr>
      <w:r w:rsidDel="00000000" w:rsidR="00000000" w:rsidRPr="00000000">
        <w:rPr>
          <w:rtl w:val="0"/>
        </w:rPr>
        <w:t xml:space="preserve">Doubles Below DT (e.g., 11, 22):</w:t>
        <w:br w:type="textWrapping"/>
        <w:t xml:space="preserve">Amplified success, providing significant bonuses.</w:t>
        <w:br w:type="textWrapping"/>
        <w:t xml:space="preserve">Doubles Above DT (e.g., 88, 99):</w:t>
        <w:br w:type="textWrapping"/>
        <w:t xml:space="preserve">Catastropic event, triggering extreme narrative outcomes.</w:t>
      </w:r>
    </w:p>
    <w:p w:rsidR="00000000" w:rsidDel="00000000" w:rsidP="00000000" w:rsidRDefault="00000000" w:rsidRPr="00000000" w14:paraId="000004EF">
      <w:pPr>
        <w:rPr/>
      </w:pPr>
      <w:r w:rsidDel="00000000" w:rsidR="00000000" w:rsidRPr="00000000">
        <w:rPr>
          <w:rtl w:val="0"/>
        </w:rPr>
        <w:t xml:space="preserve">Rolling 1:</w:t>
        <w:br w:type="textWrapping"/>
        <w:t xml:space="preserve">Represents a significant misstep with narrative consequences.</w:t>
      </w:r>
    </w:p>
    <w:p w:rsidR="00000000" w:rsidDel="00000000" w:rsidP="00000000" w:rsidRDefault="00000000" w:rsidRPr="00000000" w14:paraId="000004F0">
      <w:pPr>
        <w:rPr/>
      </w:pPr>
      <w:r w:rsidDel="00000000" w:rsidR="00000000" w:rsidRPr="00000000">
        <w:rPr>
          <w:rtl w:val="0"/>
        </w:rPr>
        <w:t xml:space="preserve">Rolling 100:</w:t>
        <w:br w:type="textWrapping"/>
        <w:t xml:space="preserve">Denotes an extraordinary failure with severe repercussions.</w:t>
      </w:r>
    </w:p>
    <w:p w:rsidR="00000000" w:rsidDel="00000000" w:rsidP="00000000" w:rsidRDefault="00000000" w:rsidRPr="00000000" w14:paraId="000004F1">
      <w:pPr>
        <w:rPr/>
      </w:pPr>
      <w:r w:rsidDel="00000000" w:rsidR="00000000" w:rsidRPr="00000000">
        <w:rPr>
          <w:rtl w:val="0"/>
        </w:rPr>
        <w:t xml:space="preserve">Flip Mechanics</w:t>
      </w:r>
    </w:p>
    <w:p w:rsidR="00000000" w:rsidDel="00000000" w:rsidP="00000000" w:rsidRDefault="00000000" w:rsidRPr="00000000" w14:paraId="000004F2">
      <w:pPr>
        <w:pStyle w:val="Heading2"/>
        <w:rPr/>
      </w:pPr>
      <w:r w:rsidDel="00000000" w:rsidR="00000000" w:rsidRPr="00000000">
        <w:rPr>
          <w:rtl w:val="0"/>
        </w:rPr>
        <w:t xml:space="preserve">The Palladial Universe</w:t>
      </w:r>
    </w:p>
    <w:p w:rsidR="00000000" w:rsidDel="00000000" w:rsidP="00000000" w:rsidRDefault="00000000" w:rsidRPr="00000000" w14:paraId="000004F3">
      <w:pPr>
        <w:rPr/>
      </w:pPr>
      <w:r w:rsidDel="00000000" w:rsidR="00000000" w:rsidRPr="00000000">
        <w:rPr>
          <w:rtl w:val="0"/>
        </w:rPr>
        <w:t xml:space="preserve">Katra Proficiencies:</w:t>
        <w:br w:type="textWrapping"/>
        <w:t xml:space="preserve">Logical tasks tied to agility, precision, and intellect. Examples: Marksman, Tactics, Stealth.</w:t>
      </w:r>
    </w:p>
    <w:p w:rsidR="00000000" w:rsidDel="00000000" w:rsidP="00000000" w:rsidRDefault="00000000" w:rsidRPr="00000000" w14:paraId="000004F4">
      <w:pPr>
        <w:rPr/>
      </w:pPr>
      <w:r w:rsidDel="00000000" w:rsidR="00000000" w:rsidRPr="00000000">
        <w:rPr>
          <w:rtl w:val="0"/>
        </w:rPr>
        <w:t xml:space="preserve">Dominion Proficiencies:</w:t>
        <w:br w:type="textWrapping"/>
        <w:t xml:space="preserve">Tasks requiring strength and resilience. Examples: Survival, Heavy Weapons, Crafting.</w:t>
      </w:r>
    </w:p>
    <w:p w:rsidR="00000000" w:rsidDel="00000000" w:rsidP="00000000" w:rsidRDefault="00000000" w:rsidRPr="00000000" w14:paraId="000004F5">
      <w:pPr>
        <w:rPr/>
      </w:pPr>
      <w:r w:rsidDel="00000000" w:rsidR="00000000" w:rsidRPr="00000000">
        <w:rPr>
          <w:rtl w:val="0"/>
        </w:rPr>
        <w:t xml:space="preserve">Imperius Proficiencies:</w:t>
        <w:br w:type="textWrapping"/>
        <w:t xml:space="preserve">Leadership and aggressive tasks. Examples: Command, Demolitions, Intimidation.</w:t>
      </w:r>
    </w:p>
    <w:p w:rsidR="00000000" w:rsidDel="00000000" w:rsidP="00000000" w:rsidRDefault="00000000" w:rsidRPr="00000000" w14:paraId="000004F6">
      <w:pPr>
        <w:rPr/>
      </w:pPr>
      <w:r w:rsidDel="00000000" w:rsidR="00000000" w:rsidRPr="00000000">
        <w:rPr>
          <w:rtl w:val="0"/>
        </w:rPr>
        <w:t xml:space="preserve">Harmonia Proficiencies:</w:t>
        <w:br w:type="textWrapping"/>
        <w:t xml:space="preserve">Spiritual and emotional tasks. Examples: Healing, Diplomacy, Psionics.</w:t>
      </w:r>
    </w:p>
    <w:p w:rsidR="00000000" w:rsidDel="00000000" w:rsidP="00000000" w:rsidRDefault="00000000" w:rsidRPr="00000000" w14:paraId="000004F7">
      <w:pPr>
        <w:rPr/>
      </w:pPr>
      <w:r w:rsidDel="00000000" w:rsidR="00000000" w:rsidRPr="00000000">
        <w:rPr>
          <w:rtl w:val="0"/>
        </w:rPr>
        <w:t xml:space="preserve">Entropy Proficiencies:</w:t>
        <w:br w:type="textWrapping"/>
        <w:t xml:space="preserve">Chaos-driven tasks. Examples: Sabotage, Espionage, Improvisation.</w:t>
      </w:r>
    </w:p>
    <w:p w:rsidR="00000000" w:rsidDel="00000000" w:rsidP="00000000" w:rsidRDefault="00000000" w:rsidRPr="00000000" w14:paraId="000004F8">
      <w:pPr>
        <w:rPr/>
      </w:pPr>
      <w:r w:rsidDel="00000000" w:rsidR="00000000" w:rsidRPr="00000000">
        <w:rPr>
          <w:rtl w:val="0"/>
        </w:rPr>
        <w:t xml:space="preserve">Gnosis Proficiencies:</w:t>
        <w:br w:type="textWrapping"/>
        <w:t xml:space="preserve">Ritualized or precise tasks. Examples: Arcana, Hacking, Resonance.</w:t>
      </w:r>
    </w:p>
    <w:p w:rsidR="00000000" w:rsidDel="00000000" w:rsidP="00000000" w:rsidRDefault="00000000" w:rsidRPr="00000000" w14:paraId="000004F9">
      <w:pPr>
        <w:rPr/>
      </w:pPr>
      <w:r w:rsidDel="00000000" w:rsidR="00000000" w:rsidRPr="00000000">
        <w:rPr>
          <w:rtl w:val="0"/>
        </w:rPr>
        <w:br w:type="textWrapping"/>
        <w:t xml:space="preserve">Proficiency Mechanics</w:t>
        <w:br w:type="textWrapping"/>
        <w:t xml:space="preserve">Starting Bonus Calculation:</w:t>
        <w:br w:type="textWrapping"/>
        <w:t xml:space="preserve">When selecting a proficiency, determine the initial proficiency bonus using this formula:</w:t>
        <w:br w:type="textWrapping"/>
        <w:t xml:space="preserve">\text{Proficiency Bonus (\%)} = \frac{\text{Associated Attribute}}{10} + \frac{\text{Gnosis or Entropy}}{10} + \text{Modifier Die Roll}</w:t>
        <w:br w:type="textWrapping"/>
        <w:t xml:space="preserve">Example:</w:t>
        <w:br w:type="textWrapping"/>
        <w:t xml:space="preserve">Dominion = 60, Gnosis = 40, Modifier Die (d10) = 7 → \( \frac{60}{10} + \frac{40}{10} + 7 = 17\%\).</w:t>
        <w:br w:type="textWrapping"/>
        <w:t xml:space="preserve">Advancement Mechanics:</w:t>
        <w:br w:type="textWrapping"/>
        <w:t xml:space="preserve">At odd levels, characters may attempt to improve two proficiencies:</w:t>
        <w:br w:type="textWrapping"/>
        <w:t xml:space="preserve">Step 1: Roll 1d100 against the associated attribute + current proficiency bonus.</w:t>
        <w:br w:type="textWrapping"/>
        <w:t xml:space="preserve">Step 2: On success, roll the associated attribute’s modifier die and add the result to the proficiency bonus.</w:t>
        <w:br w:type="textWrapping"/>
        <w:t xml:space="preserve">Example:</w:t>
        <w:br w:type="textWrapping"/>
        <w:t xml:space="preserve">Survival (Dominion = 70, Proficiency Bonus = 15%).</w:t>
        <w:br w:type="textWrapping"/>
        <w:t xml:space="preserve">Roll = 64 (success)</w:t>
        <w:br w:type="textWrapping"/>
        <w:t xml:space="preserve">Modifier Die(d10) = 6 + 15  = 21%</w:t>
      </w:r>
    </w:p>
    <w:p w:rsidR="00000000" w:rsidDel="00000000" w:rsidP="00000000" w:rsidRDefault="00000000" w:rsidRPr="00000000" w14:paraId="000004FA">
      <w:pPr>
        <w:rPr/>
      </w:pPr>
      <w:r w:rsidDel="00000000" w:rsidR="00000000" w:rsidRPr="00000000">
        <w:rPr>
          <w:rtl w:val="0"/>
        </w:rPr>
        <w:t xml:space="preserve">Proficiency Tiers</w:t>
        <w:br w:type="textWrapping"/>
        <w:t xml:space="preserve">Each proficiency progresses through five tiers, unlocking additional benefits at each level:</w:t>
        <w:br w:type="textWrapping"/>
        <w:t xml:space="preserve">Tier 1 (Novice): Basic application of the proficiency. Provides +10% bonus to relevant tasks.</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Resolving actions that involve multiple participants and/or die rolls across various proficiencies or attributes/Stats.</w:t>
        <w:br w:type="textWrapping"/>
        <w:t xml:space="preserve">Steps:</w:t>
        <w:br w:type="textWrapping"/>
        <w:t xml:space="preserve">Define the Objective (e.g., repairing a reactor).</w:t>
        <w:br w:type="textWrapping"/>
        <w:t xml:space="preserve">Assign Proficiencies for each phase (e.g.,     Mechanics, Cybernetics).</w:t>
        <w:br w:type="textWrapping"/>
        <w:t xml:space="preserve">Set a Success Threshold (e.g., 3 successful rolls before failure).</w:t>
        <w:br w:type="textWrapping"/>
        <w:t xml:space="preserve">Escalate Risks: Each failure introduces consequences (e.g., alarms or environmental damage).</w:t>
        <w:br w:type="textWrapping"/>
        <w:t xml:space="preserve">Group Example: Navigating a Voidstorm</w:t>
        <w:br w:type="textWrapping"/>
        <w:t xml:space="preserve">Primary Roll: Navigation (Katra).</w:t>
        <w:br w:type="textWrapping"/>
        <w:t xml:space="preserve">Support Rolls: Mechanics (to stabilize), Resonance (to neutralize psionics).</w:t>
        <w:br w:type="textWrapping"/>
        <w:t xml:space="preserve">Outcome:  Combined results determine the group’s success.</w:t>
        <w:br w:type="textWrapping"/>
        <w:t xml:space="preserve">Environmental conditions affect rolls:</w:t>
        <w:br w:type="textWrapping"/>
        <w:t xml:space="preserve">Low Visibility: -10% penalty to perception-based proficiencies.</w:t>
        <w:br w:type="textWrapping"/>
        <w:t xml:space="preserve">Extreme Heat/Cold: Requires survival rolls every hour to avoid exhaustion.</w:t>
        <w:br w:type="textWrapping"/>
        <w:t xml:space="preserve">Psionic Interference: Imposes a -15% penalty to Gnosis-based rolls.</w:t>
        <w:br w:type="textWrapping"/>
        <w:t xml:space="preserve">KATRA</w:t>
        <w:br w:type="textWrapping"/>
        <w:t xml:space="preserve">Katra represents speed, intellect, and adaptability, making it the foundation of proficiencies that rely on quick reflexes, tactical awareness, and sharp problem-solving. Characters strong in Katra often excel in high-stakes, precision-based situations where timing, accuracy, and strategic execution are key. Whether they’re infiltrating a fortified structure, navigating treacherous terrain, or outwitting a foe in combat, those who develop their Katra proficiencies can achieve mastery over both their environment and their adversaries.</w:t>
        <w:br w:type="textWrapping"/>
        <w:t xml:space="preserve">Marksman</w:t>
        <w:br w:type="textWrapping"/>
        <w:t xml:space="preserve">A steady hand and a sharp eye can change the course of battle.</w:t>
        <w:br w:type="textWrapping"/>
        <w:t xml:space="preserve">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br w:type="textWrapping"/>
        <w:t xml:space="preserve">Mental Application: A sniper analyzing wind speeds, bullet drop, and target movement to make a shot from extreme distances.</w:t>
        <w:br w:type="textWrapping"/>
        <w:t xml:space="preserve">Spiritual Application: Channeling their presence through the weapon, forming an almost meditative bond with their tool, achieving near-perfect accuracy.</w:t>
        <w:br w:type="textWrapping"/>
        <w:t xml:space="preserve">Physical Application: Rapidly adjusting to chaotic combat conditions, landing precise shots while in motion or under duress.</w:t>
        <w:br w:type="textWrapping"/>
        <w:t xml:space="preserve">Tactics</w:t>
        <w:br w:type="textWrapping"/>
        <w:t xml:space="preserve">"Every battle is won before it's fought."</w:t>
        <w:br w:type="textWrapping"/>
        <w:t xml:space="preserve">Tactics involve understanding battlefield dynamics, resource allocation, and strategic positioning to achieve victory. A character proficiency ed in Tactics can analyze threats, adapt strategies mid-combat, and effectively coordinate with their allies to ensure the best possible outcome.</w:t>
        <w:br w:type="textWrapping"/>
        <w:t xml:space="preserve">Mental Application: Deciphering enemy formations and predicting their next move based on historical data and behavioral patterns.</w:t>
        <w:br w:type="textWrapping"/>
        <w:t xml:space="preserve">Spiritual Application: Using intuition to sense an enemy's intent, relying on instinct and psionic awareness to guide strategic decisions.</w:t>
        <w:br w:type="textWrapping"/>
        <w:t xml:space="preserve">Physical Application: Orchestrating formations in real time, using terrain and cover to outmaneuver opponents.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Stealth</w:t>
        <w:br w:type="textWrapping"/>
        <w:t xml:space="preserve">"Move unseen, strike unheard, disappear without a trace."</w:t>
        <w:br w:type="textWrapping"/>
        <w:t xml:space="preserve">Stealth is the art of remaining undetected, blending into the shadows, and manipulating one’s presence within an environment. Those proficient in Stealth can infiltrate high-security areas, avoid detection in hostile zones, and strike from the darkness without warning.</w:t>
        <w:br w:type="textWrapping"/>
        <w:t xml:space="preserve">Mental Application: Planning infiltration routes, monitoring guard patterns, and using misdirection to create openings.</w:t>
        <w:br w:type="textWrapping"/>
        <w:t xml:space="preserve">Spiritual Application: Entering a state of near invisibility by manipulating their psionic resonance, blending their presence into the surroundings.</w:t>
        <w:br w:type="textWrapping"/>
        <w:t xml:space="preserve">Physical Application: Silently traversing various environments, utilizing cover and movement techniques to remain undetected.</w:t>
        <w:br w:type="textWrapping"/>
        <w:t xml:space="preserve">Navigation</w:t>
        <w:br w:type="textWrapping"/>
        <w:t xml:space="preserve">“The universe is vast, but I know my way."</w:t>
        <w:br w:type="textWrapping"/>
        <w:t xml:space="preserve">Navigation proficiency involves the ability to chart and traverse environments efficiently, whether through planetary terrain, urban landscapes, or the chaotic currents of the Void. Mastery of this proficiency  enables characters to read maps instinctively, calculate optimal routes, and even improvise paths when all seems lost.</w:t>
        <w:br w:type="textWrapping"/>
        <w:t xml:space="preserve">Mental Application: Using logic and environmental clues to deduce unknown routes or escape paths.</w:t>
        <w:br w:type="textWrapping"/>
        <w:t xml:space="preserve">Spiritual Application: Trusting in a deeper cosmic connection to feel the correct direction, sensing the “flow” of the universe.</w:t>
        <w:br w:type="textWrapping"/>
        <w:t xml:space="preserve">Physical Application: Quickly moving through hazardous terrain with agility and grace, avoiding obstacles effortlessly.</w:t>
        <w:br w:type="textWrapping"/>
        <w:t xml:space="preserve">Logistics</w:t>
        <w:br w:type="textWrapping"/>
        <w:t xml:space="preserve">"Victory favors those who plan ahead."</w:t>
        <w:br w:type="textWrapping"/>
        <w:t xml:space="preserve">Logistics covers resource management, planning, and ensuring that supplies, personnel, and assets are used effectively. Whether leading a caravan through hostile territory or ensuring a fleet remains fully operational, those proficiency ed in Logistics play a vital role in maintaining momentum and efficiency.</w:t>
        <w:br w:type="textWrapping"/>
        <w:t xml:space="preserve">Mental Application: Efficiently calculating supply chains, energy consumption, and risk-reward scenarios.</w:t>
        <w:br w:type="textWrapping"/>
        <w:t xml:space="preserve">Spiritual Application: Using psionic insight to optimize planning, feeling the ebb and flow of resources in alignment with the greater whole.</w:t>
        <w:br w:type="textWrapping"/>
        <w:t xml:space="preserve">Physical Application: Organizing and executing complex logistical operations under pressure, ensuring everything is in its place at the right time.</w:t>
      </w:r>
    </w:p>
    <w:p w:rsidR="00000000" w:rsidDel="00000000" w:rsidP="00000000" w:rsidRDefault="00000000" w:rsidRPr="00000000" w14:paraId="000004FE">
      <w:pPr>
        <w:rPr/>
      </w:pPr>
      <w:r w:rsidDel="00000000" w:rsidR="00000000" w:rsidRPr="00000000">
        <w:rPr>
          <w:rtl w:val="0"/>
        </w:rPr>
        <w:br w:type="textWrapping"/>
        <w:t xml:space="preserve">Dominion</w:t>
        <w:br w:type="textWrapping"/>
        <w:t xml:space="preserve">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br w:type="textWrapping"/>
        <w:t xml:space="preserve">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w:t>
        <w:br w:type="textWrapping"/>
        <w:t xml:space="preserve">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br w:type="textWrapping"/>
        <w:t xml:space="preserve">Survival</w:t>
        <w:br w:type="textWrapping"/>
        <w:t xml:space="preserve">"To endure is to triumph."</w:t>
        <w:br w:type="textWrapping"/>
        <w:t xml:space="preserve">Survival represents the ability to persist in harsh and unforgiving conditions, whether deep-space voids, barren wastelands, or hostile enemy territory. It encompasses resource management, environmental adaptation, and tactical self-sufficiency.</w:t>
        <w:br w:type="textWrapping"/>
        <w:t xml:space="preserve">Mental Application: Planning rations, mapping safe routes, and tracking environmental hazards.</w:t>
        <w:br w:type="textWrapping"/>
        <w:t xml:space="preserve">Spiritual Application: Trusting one's instincts and attuning to the natural or cosmic forces of the surroundings.</w:t>
        <w:br w:type="textWrapping"/>
        <w:t xml:space="preserve">Physical Application: Withstanding extreme temperatures, enduring long marches, and physically adapting to hostile environments.</w:t>
        <w:br w:type="textWrapping"/>
        <w:t xml:space="preserve">Entropy Influence: Adaptation and improvisation in chaotic environments.</w:t>
        <w:br w:type="textWrapping"/>
        <w:t xml:space="preserve">Gnosis Influence: Structured survival tactics and resource planning.</w:t>
        <w:br w:type="textWrapping"/>
        <w:t xml:space="preserve">Construction</w:t>
        <w:br w:type="textWrapping"/>
        <w:t xml:space="preserve">"Strength alone builds nothing; discipline completes the task."</w:t>
        <w:br w:type="textWrapping"/>
        <w:t xml:space="preserve">Construction proficiency governs the ability to build, reinforce, and repair structures, from makeshift shelters to fortified strongholds. It applies both to battlefield engineering and long-term settlement planning.</w:t>
        <w:br w:type="textWrapping"/>
        <w:t xml:space="preserve">Mental Application: Designing efficient structures and planning long-term fortifications.</w:t>
        <w:br w:type="textWrapping"/>
        <w:t xml:space="preserve">Spiritual Application: Using resonance to intuitively reinforce structures with psionic or energy-based enhancements.</w:t>
        <w:br w:type="textWrapping"/>
        <w:t xml:space="preserve">Physical Application: Laboring under extreme conditions, assembling defenses, and handling heavy materials.</w:t>
        <w:br w:type="textWrapping"/>
        <w:t xml:space="preserve">*Entropy Influence:* Quick, reactive construction with unconventional materials.</w:t>
        <w:br w:type="textWrapping"/>
        <w:t xml:space="preserve">*Gnosis Influence:* Precise, methodical construction based on careful planning.</w:t>
      </w:r>
    </w:p>
    <w:p w:rsidR="00000000" w:rsidDel="00000000" w:rsidP="00000000" w:rsidRDefault="00000000" w:rsidRPr="00000000" w14:paraId="000004FF">
      <w:pPr>
        <w:rPr/>
      </w:pPr>
      <w:r w:rsidDel="00000000" w:rsidR="00000000" w:rsidRPr="00000000">
        <w:rPr>
          <w:rtl w:val="0"/>
        </w:rPr>
        <w:t xml:space="preserve">Heavy Weapons</w:t>
        <w:br w:type="textWrapping"/>
        <w:t xml:space="preserve">"The bigger the gun, the greater the victory."</w:t>
        <w:br w:type="textWrapping"/>
        <w:t xml:space="preserve">Heavy Weapons proficiency focuses on the effective operation of large-scale weaponry, from mounted turrets to siege engines and advanced artillery. Mastery of this proficiency  requires strength, precision, and tactical deployment.</w:t>
        <w:br w:type="textWrapping"/>
        <w:t xml:space="preserve">Mental Application: Calculating optimal firing arcs, ammunition logistics, and recoil compensation.</w:t>
        <w:br w:type="textWrapping"/>
        <w:t xml:space="preserve">Spiritual Application: Attuning to the rhythm of battle, feeling the perfect moment to strike with overwhelming force.</w:t>
        <w:br w:type="textWrapping"/>
        <w:t xml:space="preserve">Physical Application: Handling the immense weight and recoil of heavy weaponry, maintaining accuracy under duress.</w:t>
        <w:br w:type="textWrapping"/>
        <w:t xml:space="preserve">*Entropy Influence:* Reckless but effective barrages that overwhelm opponents through sheer force.</w:t>
        <w:br w:type="textWrapping"/>
        <w:t xml:space="preserve">*Gnosis Influence:* Calculated, efficient use of heavy firepower with minimal waste.</w:t>
      </w:r>
    </w:p>
    <w:p w:rsidR="00000000" w:rsidDel="00000000" w:rsidP="00000000" w:rsidRDefault="00000000" w:rsidRPr="00000000" w14:paraId="00000500">
      <w:pPr>
        <w:rPr/>
      </w:pPr>
      <w:r w:rsidDel="00000000" w:rsidR="00000000" w:rsidRPr="00000000">
        <w:rPr>
          <w:rtl w:val="0"/>
        </w:rPr>
        <w:t xml:space="preserve">Toughness</w:t>
        <w:br w:type="textWrapping"/>
        <w:t xml:space="preserve">"Pain is just weakness leaving the body."</w:t>
        <w:br w:type="textWrapping"/>
        <w:t xml:space="preserve">Toughness represents a character's physical resilience, pain tolerance, and overall endurance in the face of injuries and fatigue. It encompasses both passive resistance and active recovery techniques.</w:t>
        <w:br w:type="textWrapping"/>
        <w:t xml:space="preserve">Mental Application: Managing stamina efficiently, controlling breathing, and pacing efforts to last longer.</w:t>
        <w:br w:type="textWrapping"/>
        <w:t xml:space="preserve">Spiritual Application: Harnessing willpower and inner fortitude to push beyond normal limits.</w:t>
        <w:br w:type="textWrapping"/>
        <w:t xml:space="preserve">Physical Application: Withstanding physical damage, resisting fatigue, and recovering from injuries quickly.</w:t>
        <w:br w:type="textWrapping"/>
        <w:t xml:space="preserve">*Entropy Influence:* Adapting to pain and unpredictability, using chaotic resilience to overcome adversity.</w:t>
        <w:br w:type="textWrapping"/>
        <w:t xml:space="preserve">*Gnosis Influence:* Practicing precise conditioning techniques for long-term endurance.</w:t>
      </w:r>
    </w:p>
    <w:p w:rsidR="00000000" w:rsidDel="00000000" w:rsidP="00000000" w:rsidRDefault="00000000" w:rsidRPr="00000000" w14:paraId="00000501">
      <w:pPr>
        <w:rPr/>
      </w:pPr>
      <w:r w:rsidDel="00000000" w:rsidR="00000000" w:rsidRPr="00000000">
        <w:rPr>
          <w:rtl w:val="0"/>
        </w:rPr>
        <w:t xml:space="preserve">Martial Arts</w:t>
        <w:br w:type="textWrapping"/>
        <w:t xml:space="preserve">"A steady hand and a strong heart make the warrior."</w:t>
        <w:br w:type="textWrapping"/>
        <w:t xml:space="preserve">Martial Arts proficiency covers close-quarters combat techniques that emphasize discipline, technique, and raw power. Whether it’s grappling, striking, or defensive maneuvers, mastery of Martial Arts requires a deep understanding of body mechanics and combat flow.</w:t>
        <w:br w:type="textWrapping"/>
        <w:t xml:space="preserve">Mental Application: Strategizing combat moves based on opponent weaknesses and tactical positioning.</w:t>
        <w:br w:type="textWrapping"/>
        <w:t xml:space="preserve">Spiritual Application: Channeling inner strength and focus to achieve peak combat efficiency.</w:t>
        <w:br w:type="textWrapping"/>
        <w:t xml:space="preserve">Physical Application: Executing powerful strikes, holds, and counters with precision and strength.</w:t>
        <w:br w:type="textWrapping"/>
        <w:t xml:space="preserve">*Entropy Influence:* Unpredictable, adaptive fighting styles that exploit openings in chaotic situations.</w:t>
        <w:br w:type="textWrapping"/>
        <w:t xml:space="preserve">*Gnosis Influence:* Measured, disciplined forms that focus on efficiency and control.</w:t>
        <w:br w:type="textWrapping"/>
        <w:t xml:space="preserve">Advancement Mechanics:</w:t>
        <w:br w:type="textWrapping"/>
        <w:t xml:space="preserve">At odd levels characters may attempt to improve two proficiencies:</w:t>
        <w:br w:type="textWrapping"/>
        <w:t xml:space="preserve">Step 1: Roll 1d100 against the associated attribute + current proficiency bonus.</w:t>
        <w:br w:type="textWrapping"/>
        <w:t xml:space="preserve">Step 2: On success, roll the associated attribute’s **modifier die** and add the result to the proficiency bonus.</w:t>
        <w:br w:type="textWrapping"/>
        <w:t xml:space="preserve">Example:</w:t>
        <w:br w:type="textWrapping"/>
        <w:t xml:space="preserve">-Survival (Dominion = 70, Proficiency Bonus = 15%).</w:t>
        <w:br w:type="textWrapping"/>
        <w:t xml:space="preserve">- Roll = 64 (success).</w:t>
        <w:br w:type="textWrapping"/>
        <w:t xml:space="preserve">- Modifier Die (d10) = 6 → New Proficiency Bonus = \( 15 + 6 = 21\% \).</w:t>
        <w:br w:type="textWrapping"/>
        <w:t xml:space="preserve">Proficiency Tiers</w:t>
        <w:br w:type="textWrapping"/>
        <w:t xml:space="preserve">Tier 1 (Novice): Basic application of the proficiency. Provides +10% bonus to relevant tasks.</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Tier 5 (Paragon): Add a second attribute to calculations and unlock extraordinary abilities (+50% BONUS).</w:t>
        <w:br w:type="textWrapping"/>
        <w:t xml:space="preserve">Degrees of Success and Failure</w:t>
        <w:br w:type="textWrapping"/>
        <w:t xml:space="preserve">Critical Success: Rolling doubles below the target number (e.g., 11, 22) grants amplified success, such as bonus damage or enhanced narrative outcomes.</w:t>
        <w:br w:type="textWrapping"/>
        <w:t xml:space="preserve">Partial Success: Rolling close to the target (within 10 points) succeeds with minor complications.</w:t>
        <w:br w:type="textWrapping"/>
        <w:t xml:space="preserve">Critical Failure: Rolling doubles above the target number (e.g., 88, 99) results in catastrophic failure, introducing severe consequence</w:t>
        <w:br w:type="textWrapping"/>
        <w:t xml:space="preserve">Flip Mechanics</w:t>
        <w:br w:type="textWrapping"/>
        <w:t xml:space="preserve">The Flip Mechanic adds nuance to dice rolls as the following example demonstrates.</w:t>
        <w:br w:type="textWrapping"/>
        <w:t xml:space="preserve">Positive Flip (Advantage): Reverse the digits of a roll for</w:t>
        <w:br w:type="textWrapping"/>
        <w:t xml:space="preserve">Opposed Rolls</w:t>
        <w:br w:type="textWrapping"/>
        <w:t xml:space="preserve">In scenarios where two characters compete:</w:t>
        <w:br w:type="textWrapping"/>
        <w:t xml:space="preserve">Each rolls D100 and compares the result to their target number.</w:t>
        <w:br w:type="textWrapping"/>
        <w:t xml:space="preserve">The party with the highest success margin wins.</w:t>
        <w:br w:type="textWrapping"/>
        <w:t xml:space="preserve">Example:</w:t>
        <w:br w:type="textWrapping"/>
        <w:t xml:space="preserve">Attacker rolls 65 (DT 80), Margin = 15.</w:t>
        <w:br w:type="textWrapping"/>
        <w:t xml:space="preserve">Defender rolls 70 (DT 85), Margin = 15.</w:t>
        <w:br w:type="textWrapping"/>
        <w:t xml:space="preserve">Tie-breaking factor: Higher attribute resolves ties.</w:t>
        <w:br w:type="textWrapping"/>
        <w:t xml:space="preserve">Starting Power: Each character begins with  one Level 1 Paragon Power during character creation.</w:t>
        <w:br w:type="textWrapping"/>
        <w:t xml:space="preserve">Progression:!Characters gain additional Paragon Powers or upgrade existing ones at specific milestone levels  (e.g., every 2 levels).</w:t>
        <w:br w:type="textWrapping"/>
        <w:t xml:space="preserve">Roll Mechanics:</w:t>
        <w:br w:type="textWrapping"/>
        <w:t xml:space="preserve">To activate a Paragon Power, roll **1d100** and compare the result to the calculated success</w:t>
        <w:br w:type="textWrapping"/>
        <w:t xml:space="preserve">threshold.Attribute Bonus: Derived from the relevant attribute associated with the power (e.g., Willpower, Cognition, etc.).</w:t>
        <w:br w:type="textWrapping"/>
        <w:t xml:space="preserve">Situational Modifiers: Bonuses or penalties based on external conditions, alignment effects (e.g., Gnosis/Entropy), or environmental influences.</w:t>
        <w:br w:type="textWrapping"/>
        <w:t xml:space="preserve">Activation Difficulty: A pre-set difficulty level for the specific Paragon power being activated.</w:t>
        <w:br w:type="textWrapping"/>
        <w:t xml:space="preserve">For example:</w:t>
        <w:br w:type="textWrapping"/>
        <w:t xml:space="preserve">A character with a Base proficiency  of 60%, an Attribute Bonus of 10%, and a +5% Situational Modifier activating a power with a difficulty of -20% would have a Success Threshold of:</w:t>
        <w:br w:type="textWrapping"/>
        <w:t xml:space="preserve">60% + 10% + 5% - 20% = 55%</w:t>
        <w:br w:type="textWrapping"/>
        <w:t xml:space="preserve">Base proficiency  Percentage: The character's proficiency  level related to the Paragon power (e.g., Psionics, Resonance).</w:t>
        <w:br w:type="textWrapping"/>
        <w:t xml:space="preserve">Failure: Rolling above the target threshold results in a failed activation with no effect.</w:t>
        <w:br w:type="textWrapping"/>
        <w:t xml:space="preserve">Critical Failure: Rolling doubles above the threshold (e.g., 88, 99) triggers a catastrophic effect, such as unintended damage or backfiring</w:t>
        <w:br w:type="textWrapping"/>
        <w:t xml:space="preserve">## **Revised Paragon Powers System for Conflict Horizon**</w:t>
        <w:br w:type="textWrapping"/>
        <w:t xml:space="preserve">Paragon Powers are the pinnacle of a character’s potential, representing extraordinary abilities derived from</w:t>
        <w:br w:type="textWrapping"/>
        <w:t xml:space="preserve">their alignment, archetype, and progression. This revised version ensures compliance with the D100 system</w:t>
        <w:br w:type="textWrapping"/>
        <w:t xml:space="preserve">mechanics, where success depends on rolling **below the target number**</w:t>
      </w:r>
    </w:p>
    <w:p w:rsidR="00000000" w:rsidDel="00000000" w:rsidP="00000000" w:rsidRDefault="00000000" w:rsidRPr="00000000" w14:paraId="00000502">
      <w:pPr>
        <w:rPr/>
      </w:pPr>
      <w:r w:rsidDel="00000000" w:rsidR="00000000" w:rsidRPr="00000000">
        <w:rPr>
          <w:rtl w:val="0"/>
        </w:rPr>
        <w:t xml:space="preserve">Psionic’s, Magic, and The Tarot System</w:t>
      </w:r>
    </w:p>
    <w:p w:rsidR="00000000" w:rsidDel="00000000" w:rsidP="00000000" w:rsidRDefault="00000000" w:rsidRPr="00000000" w14:paraId="00000503">
      <w:pPr>
        <w:rPr/>
      </w:pPr>
      <w:r w:rsidDel="00000000" w:rsidR="00000000" w:rsidRPr="00000000">
        <w:rPr>
          <w:rtl w:val="0"/>
        </w:rPr>
        <w:t xml:space="preserve">Numeric Values and Alignment Checks</w:t>
        <w:br w:type="textWrapping"/>
        <w:t xml:space="preserve">Each card drawn contributes a numeric value to the total spell cost and determines effectiveness based on alignment with attributes, disciplines, and elements.</w:t>
        <w:br w:type="textWrapping"/>
        <w:t xml:space="preserve">Drawing and Assigning Numeric Values:</w:t>
        <w:br w:type="textWrapping"/>
        <w:t xml:space="preserve">•</w:t>
        <w:tab/>
        <w:t xml:space="preserve">Base Value: Each card has a base numeric value (let’s say one to five) revealed when flipped.</w:t>
        <w:br w:type="textWrapping"/>
        <w:t xml:space="preserve">•</w:t>
        <w:tab/>
        <w:t xml:space="preserve">Alignment Bonus: If the drawn card aligns with the caster’s core attribute (e.g., Dominion, Aetherius, etc.), they roll their highest modifier die attached to that attribute to boost or reduce spell cost.</w:t>
        <w:br w:type="textWrapping"/>
        <w:t xml:space="preserve">•</w:t>
        <w:tab/>
        <w:t xml:space="preserve">Example: A caster drawing a Fire-aligned card (Imperius) and having Fire affinity could roll a d12 to reduce the final cost.</w:t>
        <w:br w:type="textWrapping"/>
        <w:t xml:space="preserve">Disadvantage Mechanic for Misalignment:</w:t>
        <w:br w:type="textWrapping"/>
        <w:t xml:space="preserve">If the card doesn’t match the caster’s core attribute, they roll a d100 with disadvantage, using the Odd/Even Call System:</w:t>
        <w:br w:type="textWrapping"/>
        <w:t xml:space="preserve">1.</w:t>
        <w:tab/>
        <w:t xml:space="preserve">The player calls “odd” or “even” before rolling.</w:t>
        <w:br w:type="textWrapping"/>
        <w:t xml:space="preserve">2.</w:t>
        <w:tab/>
        <w:t xml:space="preserve">If the roll doesn’t match their call, the spell is cast at full cost + backlash potential.</w:t>
        <w:br w:type="textWrapping"/>
        <w:t xml:space="preserve">3.</w:t>
        <w:tab/>
        <w:t xml:space="preserve">If it matches, they gain a small reduction, but not as much as aligned casters.</w:t>
        <w:br w:type="textWrapping"/>
        <w:t xml:space="preserve">Gnosis vs. Entropy: Consequences and Effects</w:t>
        <w:br w:type="textWrapping"/>
        <w:t xml:space="preserve">When the card drawn is purely Gnosis or Entropy-aligned:</w:t>
        <w:br w:type="textWrapping"/>
        <w:t xml:space="preserve">•</w:t>
        <w:tab/>
        <w:t xml:space="preserve">If the caster aligns with it (Entropy-aligned drawing Entropy card, etc.):</w:t>
        <w:br w:type="textWrapping"/>
        <w:t xml:space="preserve">•</w:t>
        <w:tab/>
        <w:t xml:space="preserve">They roll their normal attribute die, gaining the full benefit of the card’s numeric value.</w:t>
        <w:br w:type="textWrapping"/>
        <w:t xml:space="preserve">•</w:t>
        <w:tab/>
        <w:t xml:space="preserve">Example: An Entropy-aligned caster drawing an Entropy card rolls a d20 to amplify the effect or cost reduction.</w:t>
        <w:br w:type="textWrapping"/>
        <w:t xml:space="preserve">•</w:t>
        <w:tab/>
        <w:t xml:space="preserve">If the caster is misaligned (Gnosis user drawing Entropy card, or vice versa):</w:t>
        <w:br w:type="textWrapping"/>
        <w:t xml:space="preserve">•</w:t>
        <w:tab/>
        <w:t xml:space="preserve">The card is effectively “dead,” meaning:</w:t>
        <w:br w:type="textWrapping"/>
        <w:t xml:space="preserve">1.</w:t>
        <w:tab/>
        <w:t xml:space="preserve">They get no benefits from the draw, but the cost still counts.</w:t>
        <w:br w:type="textWrapping"/>
        <w:t xml:space="preserve">2.</w:t>
        <w:tab/>
        <w:t xml:space="preserve">A minor backlash effect occurs (e.g., temporary stat drain, corruption buildup, etc.).</w:t>
        <w:br w:type="textWrapping"/>
        <w:t xml:space="preserve">•</w:t>
        <w:tab/>
        <w:t xml:space="preserve">This enforces a risk/reward structure and encourages thematic specialization.</w:t>
        <w:br w:type="textWrapping"/>
        <w:t xml:space="preserve">3. Spell Cost Calculation Example Flow:</w:t>
        <w:br w:type="textWrapping"/>
        <w:t xml:space="preserve">Let’s say a player wants to cast a spell and draws a card:</w:t>
        <w:br w:type="textWrapping"/>
        <w:t xml:space="preserve">Draw Step:</w:t>
        <w:br w:type="textWrapping"/>
        <w:t xml:space="preserve">They pull “Azathoth (The Fool)” with a base value of three.</w:t>
        <w:br w:type="textWrapping"/>
        <w:t xml:space="preserve">Alignment Check:</w:t>
        <w:br w:type="textWrapping"/>
        <w:t xml:space="preserve">If they’re an Katra(Air) caster and The Fool aligns with Air, they roll their Katra die (d10).</w:t>
        <w:br w:type="textWrapping"/>
        <w:t xml:space="preserve">If they’re NOT aligned, they roll a d100 with disadvantage and use the Odd/Even Call System.</w:t>
        <w:br w:type="textWrapping"/>
        <w:t xml:space="preserve">Resolution Step</w:t>
        <w:br w:type="textWrapping"/>
        <w:t xml:space="preserve">If the die roll succeeds, they reduce the spell cost (e.g., a d10 result of eight reduces the cost from three to two).</w:t>
        <w:br w:type="textWrapping"/>
        <w:t xml:space="preserve">If they fail, they pay the full cost, and if misaligned with Gnosis/Entropy, they suffer a backlash effect.</w:t>
        <w:br w:type="textWrapping"/>
        <w:t xml:space="preserve">Additional Effects for Gnosis/Entropy Cards</w:t>
        <w:br w:type="textWrapping"/>
        <w:t xml:space="preserve">If a Gnosis card is drawn by an Entropy caster (or vice versa), some unique penalties or advantages can happen, like</w:t>
        <w:br w:type="textWrapping"/>
        <w:t xml:space="preserve">Gnosis casters misusing Entropy cards: Increased corruption buildup.</w:t>
        <w:br w:type="textWrapping"/>
        <w:t xml:space="preserve">Entropy casters misusing Gnosis cards: Spells misfire unpredictably.</w:t>
        <w:br w:type="textWrapping"/>
        <w:t xml:space="preserve">Pure Gnosis draws: Offer knowledge-based benefits (insight, temporary boosts).</w:t>
        <w:br w:type="textWrapping"/>
        <w:t xml:space="preserve">Pure Entropy draws: Tend to destroy or decay surroundings if mishandled.</w:t>
        <w:br w:type="textWrapping"/>
        <w:t xml:space="preserve">Success Rolls for Activation</w:t>
        <w:br w:type="textWrapping"/>
        <w:t xml:space="preserve">Roll 1d100 and compare the result to the calculated Success Threshold</w:t>
        <w:br w:type="textWrapping"/>
        <w:t xml:space="preserve">Success occurs when the roll is below or equal to the Success Threshold</w:t>
        <w:br w:type="textWrapping"/>
        <w:t xml:space="preserve">Success Threshold Formula</w:t>
        <w:br w:type="textWrapping"/>
        <w:t xml:space="preserve">\text{Success Threshold (\%)} = \text{Associated Attribute Score} + \text{Proficiency Bonus} + \text{Environmental Modifiers (if applicable)}</w:t>
        <w:br w:type="textWrapping"/>
        <w:t xml:space="preserve">Critical Success and Failure</w:t>
        <w:br w:type="textWrapping"/>
        <w:t xml:space="preserve">Critical Success: Rolling doubles below the target number (e.g., 11, 22) enhances the effect.</w:t>
        <w:br w:type="textWrapping"/>
        <w:t xml:space="preserve">Critical Failure: Rolling doubles above the target number (e.g., 88, 99) results in a catastrophic effect or unintended outcome.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Paragon Powers</w:t>
        <w:br w:type="textWrapping"/>
        <w:t xml:space="preserve">Acquiring Paragon Powers</w:t>
        <w:br w:type="textWrapping"/>
        <w:t xml:space="preserve">Starting Power: Each character begins with one Level 1 Paragon Power during character creation.</w:t>
        <w:br w:type="textWrapping"/>
        <w:t xml:space="preserve">Progression:</w:t>
        <w:br w:type="textWrapping"/>
        <w:t xml:space="preserve">gain additional Paragon Powers or upgrade existing ones at specific milestone levels (e.g., every 2 levels).</w:t>
        <w:br w:type="textWrapping"/>
        <w:t xml:space="preserve">Success Rolls</w:t>
        <w:br w:type="textWrapping"/>
        <w:t xml:space="preserve">Roll Mechanics: To activate a Paragon Power, roll 1d100  and compare the result to the calculated</w:t>
        <w:br w:type="textWrapping"/>
        <w:t xml:space="preserve">Success Threshold</w:t>
        <w:br w:type="textWrapping"/>
        <w:t xml:space="preserve">{Success Threshold} = {Associated Attribute Score} + {Proficiency Bonus} + {Environmental Modifiers}</w:t>
        <w:br w:type="textWrapping"/>
        <w:t xml:space="preserve">Success:</w:t>
        <w:br w:type="textWrapping"/>
        <w:t xml:space="preserve">Roll below the target threshold to successfully activate the power.</w:t>
        <w:br w:type="textWrapping"/>
        <w:t xml:space="preserve">Critical Success:</w:t>
        <w:br w:type="textWrapping"/>
        <w:t xml:space="preserve">Rolling doubles below the threshold (e.g., 11, 22) amplifies the power’s effect.</w:t>
        <w:br w:type="textWrapping"/>
        <w:t xml:space="preserve">Failure:</w:t>
        <w:br w:type="textWrapping"/>
        <w:t xml:space="preserve">Rolling above the target threshold results in a failed activation with no effect.</w:t>
        <w:br w:type="textWrapping"/>
        <w:t xml:space="preserve">Critical Failure:</w:t>
        <w:br w:type="textWrapping"/>
        <w:t xml:space="preserve">Rolling doubles above the threshold (e.g., 88, 99) triggers a catastrophic effect, such as unintended damage or backfiring.</w:t>
        <w:br w:type="textWrapping"/>
        <w:t xml:space="preserve">Entropy or Gnosis Points:</w:t>
        <w:br w:type="textWrapping"/>
        <w:t xml:space="preserve">Each Paragon Power requires spending Entropy Points (for chaos-driven abilities) or Gnosis Points (for harmony-driven abilities).</w:t>
        <w:br w:type="textWrapping"/>
        <w:t xml:space="preserve">Standard Cost:</w:t>
        <w:br w:type="textWrapping"/>
        <w:t xml:space="preserve">1 point per Tier of the Paragon Power.</w:t>
        <w:br w:type="textWrapping"/>
        <w:t xml:space="preserve">Example:</w:t>
        <w:br w:type="textWrapping"/>
        <w:t xml:space="preserve">A Tier 3 Power costs 3 Entropy or Gnosis Points to activate.</w:t>
        <w:br w:type="textWrapping"/>
        <w:t xml:space="preserve">Tiers and Scaling</w:t>
        <w:br w:type="textWrapping"/>
        <w:t xml:space="preserve">Paragon Powers are divided into **five tiers**, with each tier unlocking enhanced effects, greater range, or additional utility.|</w:t>
        <w:br w:type="textWrapping"/>
        <w:t xml:space="preserve">**Tier**      | **Effect**</w:t>
        <w:br w:type="textWrapping"/>
        <w:t xml:space="preserve">| **Tier 1:**   | Basic ability with a single-use effect. Roll against a base threshold.    |</w:t>
        <w:br w:type="textWrapping"/>
        <w:t xml:space="preserve">| **Tier 2:**   | Adds a secondary effect (e.g., AoE, bonus healing, or debuffs).          |</w:t>
        <w:br w:type="textWrapping"/>
        <w:t xml:space="preserve">| **Tier 3:**   | Includes scaling tied to attributes or proficiency modifiers.            |</w:t>
        <w:br w:type="textWrapping"/>
        <w:t xml:space="preserve">| **Tier 4:**   | Unlocks advanced utility or battlefield-altering effects.                |</w:t>
        <w:br w:type="textWrapping"/>
        <w:t xml:space="preserve">| **Tier 5:**   | Grants narrative-altering powers, such as reviving allies or reshaping environmental conditions. |</w:t>
        <w:br w:type="textWrapping"/>
        <w:t xml:space="preserve">Dice-Based Scaling</w:t>
        <w:br w:type="textWrapping"/>
        <w:t xml:space="preserve">For powers that involve variable effects (e.g., damage, range, healing), the effect scales based on attribute modifiers:</w:t>
        <w:br w:type="textWrapping"/>
        <w:t xml:space="preserve">Roll the associated attribute modifier die</w:t>
        <w:br w:type="textWrapping"/>
        <w:t xml:space="preserve">Add the result to the base effect</w:t>
        <w:br w:type="textWrapping"/>
        <w:t xml:space="preserve">Interaction With Alignment</w:t>
        <w:br w:type="textWrapping"/>
        <w:t xml:space="preserve">Each Paragon Power has a connection to Entropy or Gnosis, influencing alignment shifts during use:</w:t>
        <w:br w:type="textWrapping"/>
        <w:t xml:space="preserve">Entropy Activation: Adds 1° toward chaos-aligned archetypes on the alignment wheel.</w:t>
        <w:br w:type="textWrapping"/>
        <w:t xml:space="preserve">Gnosis Activation: Adds 1° toward harmony-aligned archetypes.</w:t>
        <w:br w:type="textWrapping"/>
        <w:t xml:space="preserve">Activation Roll</w:t>
        <w:br w:type="textWrapping"/>
        <w:t xml:space="preserve">Roll 1d100 Success requires rolling below the Success Threshold.</w:t>
        <w:br w:type="textWrapping"/>
        <w:t xml:space="preserve">Add attribute modifiers, proficiency bonuses, and environmental modifiers to calculate the threshold.</w:t>
        <w:br w:type="textWrapping"/>
        <w:t xml:space="preserve">Scaling Roll:</w:t>
        <w:br w:type="textWrapping"/>
        <w:t xml:space="preserve">Roll the associated attribute modifier die to calculate additional effects (e.g., damage, healing).</w:t>
        <w:br w:type="textWrapping"/>
        <w:t xml:space="preserve">Add the total result to the power’s base effect.</w:t>
        <w:br w:type="textWrapping"/>
        <w:t xml:space="preserve">Critical Outcomes:</w:t>
        <w:br w:type="textWrapping"/>
        <w:t xml:space="preserve">Critical Success (doubles below threshold): Amplifies the power’s effects.</w:t>
        <w:br w:type="textWrapping"/>
        <w:t xml:space="preserve">Critical Failure (doubles above threshold): Backfires, causing unintended harm.</w:t>
        <w:br w:type="textWrapping"/>
        <w:t xml:space="preserve">Resource Management</w:t>
        <w:br w:type="textWrapping"/>
        <w:t xml:space="preserve">Subtract Entropy or Gnosis Points equal to the power’s tier cost.</w:t>
        <w:br w:type="textWrapping"/>
        <w:t xml:space="preserve">Scaling and Effect Strength</w:t>
        <w:br w:type="textWrapping"/>
        <w:t xml:space="preserve">Powers tied to multiple attributes gain strength based on the dice results from each attribute.</w:t>
        <w:br w:type="textWrapping"/>
        <w:t xml:space="preserve">Effect Scaling Formula</w:t>
        <w:br w:type="textWrapping"/>
        <w:t xml:space="preserve">\text{Power Bonus (\%)} = \text{Roll of Attribute Modifier Dice for Each Linked Attribute}</w:t>
        <w:br w:type="textWrapping"/>
        <w:t xml:space="preserve">Example</w:t>
        <w:br w:type="textWrapping"/>
        <w:t xml:space="preserve">A Paragon Power tied to Katra (d10) and Gnosis (d12).</w:t>
        <w:br w:type="textWrapping"/>
        <w:t xml:space="preserve">Roll: d10 = 6, d12 = 7 → Total Bonus = \( 6 + 7 = 13\%\) additional effect.</w:t>
        <w:br w:type="textWrapping"/>
        <w:t xml:space="preserve">Resource Costs</w:t>
        <w:br w:type="textWrapping"/>
        <w:t xml:space="preserve">Activating a Paragon Power requires Entropy Points (EP) or Gnosis Points (GP):</w:t>
        <w:br w:type="textWrapping"/>
        <w:t xml:space="preserve">Tier 1 Power: Costs 1 point.</w:t>
        <w:br w:type="textWrapping"/>
        <w:t xml:space="preserve">Tier 5 Power: Costs 5 points.</w:t>
        <w:br w:type="textWrapping"/>
        <w:t xml:space="preserve">Progression and Tiers</w:t>
        <w:br w:type="textWrapping"/>
        <w:t xml:space="preserve">Paragon Powers evolve through **five tiers**, each unlocking enhanced effects and additional utility.|</w:t>
        <w:br w:type="textWrapping"/>
        <w:t xml:space="preserve">**Tier**      | **Effect**</w:t>
        <w:br w:type="textWrapping"/>
        <w:t xml:space="preserve">| **Tier 1:**   | Basic ability with minimal resource cost.</w:t>
        <w:br w:type="textWrapping"/>
        <w:t xml:space="preserve">| **Tier 2:**   | Introduces a secondary effect (e.g., AoE, buffs, or debuffs).</w:t>
        <w:br w:type="textWrapping"/>
        <w:t xml:space="preserve">| **Tier 3:**   | Tied effects scale with attributes or proficiencies.</w:t>
        <w:br w:type="textWrapping"/>
        <w:t xml:space="preserve">| **Tier 4:**   | Unlocks advanced battlefield-altering effects.                         | **Tier 5:**   | Offers narrative-altering abilities or massive environmental control.</w:t>
        <w:br w:type="textWrapping"/>
        <w:t xml:space="preserve">Interaction with Alignment</w:t>
        <w:br w:type="textWrapping"/>
        <w:t xml:space="preserve">- **Entropy Activation:** Increases alignment toward Entropy by 1°.</w:t>
        <w:br w:type="textWrapping"/>
        <w:t xml:space="preserve">- **Gnosis Activation:** Stabilizes alignment toward Gnosis by 1°.</w:t>
        <w:br w:type="textWrapping"/>
        <w:t xml:space="preserve">1. Voidstorm Control</w:t>
        <w:br w:type="textWrapping"/>
        <w:t xml:space="preserve">(Entropy/Gnosis)</w:t>
        <w:br w:type="textWrapping"/>
        <w:t xml:space="preserve">- **Tier 1:** Create a 10-meter psionic storm, dealing minor damage to all enemies.</w:t>
        <w:br w:type="textWrapping"/>
        <w:t xml:space="preserve">- **Tier 2:** Doubles the storm’s radius and adds a 5% chance to disrupt enemy actions.</w:t>
        <w:br w:type="textWrapping"/>
        <w:t xml:space="preserve">- **Tier 3:** Adds scaling based on Gnosis rolls, amplifying damage.</w:t>
        <w:br w:type="textWrapping"/>
        <w:t xml:space="preserve">- **Tier 4:** Neutralizes all psionic abilities within the storm.</w:t>
        <w:br w:type="textWrapping"/>
        <w:t xml:space="preserve">- **Tier 5:** Creates a permanent psionic rift, reshaping the battlefield.</w:t>
        <w:br w:type="textWrapping"/>
        <w:t xml:space="preserve">2. HarmonizingResonance</w:t>
        <w:br w:type="textWrapping"/>
        <w:t xml:space="preserve">(Gnosis/Harmonia)</w:t>
        <w:br w:type="textWrapping"/>
        <w:t xml:space="preserve">- **Tier 1:** Heal 10% HP for all allies within 10 meters.</w:t>
        <w:br w:type="textWrapping"/>
        <w:t xml:space="preserve">- **Tier 2:** Adds condition cleansing (e.g., poison or mental effects).</w:t>
        <w:br w:type="textWrapping"/>
        <w:t xml:space="preserve">- **Tier 3:** Scales healing based on Harmonia rolls, increasing efficiency.</w:t>
        <w:br w:type="textWrapping"/>
        <w:t xml:space="preserve">- **Tier 4:** Provides shields equal to 15% HP for 2 turns.</w:t>
        <w:br w:type="textWrapping"/>
        <w:t xml:space="preserve">- **Tier 5:** Instantly revives fallen allies with partial HP.</w:t>
        <w:br w:type="textWrapping"/>
        <w:t xml:space="preserve">3. Chaos Catalyst</w:t>
        <w:br w:type="textWrapping"/>
        <w:t xml:space="preserve">(Entropy/Imperius)</w:t>
        <w:br w:type="textWrapping"/>
        <w:t xml:space="preserve">- **Tier 1:** Enhance one attack by 15%.</w:t>
        <w:br w:type="textWrapping"/>
        <w:t xml:space="preserve">- **Tier 2:** Creates an explosion on impact, dealing AoE damage.</w:t>
        <w:br w:type="textWrapping"/>
        <w:t xml:space="preserve">- **Tier 3:** Reduces enemy defenses within the AoE by 10%.</w:t>
        <w:br w:type="textWrapping"/>
        <w:t xml:space="preserve">- **Tier 4:** Converts damage dealt into temporary HP for the attacker.</w:t>
        <w:br w:type="textWrapping"/>
        <w:t xml:space="preserve">- **Tier 5:** Amplifies chaos, triggering chain reactions across multiple enemies. Expanded Environmental and Success Modifiers**</w:t>
        <w:br w:type="textWrapping"/>
        <w:t xml:space="preserve">1. **Environmental Modifiers**:</w:t>
        <w:br w:type="textWrapping"/>
        <w:t xml:space="preserve">- Positive: +5% bonus in aligned zones (e.g., a psionically charged sanctuary for Gnosis powers).</w:t>
        <w:br w:type="textWrapping"/>
        <w:t xml:space="preserve">- Negative: -10% penalty in hostile zones (e.g., void-stabilized areas for Entropy powers).</w:t>
        <w:br w:type="textWrapping"/>
        <w:t xml:space="preserve">2. **Dice Modifiers for Scaling Effects**:</w:t>
        <w:br w:type="textWrapping"/>
        <w:t xml:space="preserve">- Each associated attribute rolls its **modifier die** to determine additional scaling.</w:t>
        <w:br w:type="textWrapping"/>
        <w:t xml:space="preserve">- Example:</w:t>
        <w:br w:type="textWrapping"/>
        <w:t xml:space="preserve">- **Power**: Harmonizing Resonance.</w:t>
        <w:br w:type="textWrapping"/>
        <w:t xml:space="preserve">- Linked Attributes: Gnosis (d12), Harmonia (d10).</w:t>
        <w:br w:type="textWrapping"/>
        <w:t xml:space="preserve">- Rolls: d12 = 8, d10 = 6 → Total Bonus = \( 8 + 6 = 14\%\) additional healing.</w:t>
        <w:br w:type="textWrapping"/>
        <w:t xml:space="preserve">3. **Critical and Catastrophic Rolls**:</w:t>
        <w:br w:type="textWrapping"/>
        <w:t xml:space="preserve">- **Critical Success:** Automatically doubles the effect or adds narrative advantage.</w:t>
        <w:br w:type="textWrapping"/>
        <w:t xml:space="preserve">- **Critical Failure:** Applies narrative consequences (e.g., storm expands uncontrollably, harming allies).</w:t>
        <w:br w:type="textWrapping"/>
        <w:t xml:space="preserve">- **7 Proficiencies per class**: 5 determined by class and 2 chosen by the player.</w:t>
        <w:br w:type="textWrapping"/>
        <w:t xml:space="preserve">- **4 pieces of starting equipment**, with additional weapons/armor as needed.</w:t>
        <w:br w:type="textWrapping"/>
        <w:t xml:space="preserve">- **Paragon Powers**: 1 at Level 1, a new one every 3 levels, and tier enhancements or boosts every 2 levels.</w:t>
        <w:br w:type="textWrapping"/>
        <w:t xml:space="preserve">- **Progression mechanics**: Attribute and proficiency increases tied to rolls.</w:t>
        <w:br w:type="textWrapping"/>
        <w:t xml:space="preserve">- **Starting Tier**: Paragon Powers begin at the tier equivalent to the **relevant attribute’s modifier die.**</w:t>
        <w:br w:type="textWrapping"/>
        <w:t xml:space="preserve">Class Framework**</w:t>
        <w:br w:type="textWrapping"/>
        <w:t xml:space="preserve">Each class includes:</w:t>
        <w:br w:type="textWrapping"/>
        <w:t xml:space="preserve">1. **Thematic Description**: Narrative identity and role.</w:t>
        <w:br w:type="textWrapping"/>
        <w:t xml:space="preserve">2. **Associated Attributes**: Key attributes for the class.</w:t>
        <w:br w:type="textWrapping"/>
        <w:t xml:space="preserve">3. **Proficiencies**: Five core proficiencies and two player-selected ones.</w:t>
        <w:br w:type="textWrapping"/>
        <w:t xml:space="preserve">4. **Starting Paragon Power**: A unique power with scaling tied to progression.</w:t>
        <w:br w:type="textWrapping"/>
        <w:t xml:space="preserve">5. **Equipment**: Four standard items plus optional gear.</w:t>
        <w:br w:type="textWrapping"/>
        <w:t xml:space="preserve">6. **Progression Table**: Includes Paragon Power progression, proficiency increases, and attribute growth.</w:t>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t xml:space="preserve">### **1. Titan (Heavy Assault Specialist)**</w:t>
      </w:r>
    </w:p>
    <w:p w:rsidR="00000000" w:rsidDel="00000000" w:rsidP="00000000" w:rsidRDefault="00000000" w:rsidRPr="00000000" w14:paraId="00000508">
      <w:pPr>
        <w:rPr/>
      </w:pPr>
      <w:r w:rsidDel="00000000" w:rsidR="00000000" w:rsidRPr="00000000">
        <w:rPr>
          <w:rtl w:val="0"/>
        </w:rPr>
        <w:t xml:space="preserve">- **Thematic Description**: Titans are combat juggernauts, wielding massive weaponry and enduring intense punishment. They protect allies and crush enemies with overwhelming force.</w:t>
        <w:br w:type="textWrapping"/>
        <w:t xml:space="preserve">- **Associated Attributes**:</w:t>
        <w:br w:type="textWrapping"/>
        <w:t xml:space="preserve">- Dominion (+15%)</w:t>
        <w:br w:type="textWrapping"/>
        <w:t xml:space="preserve">- Imperius (+10%)</w:t>
        <w:br w:type="textWrapping"/>
        <w:t xml:space="preserve">- **Proficiencies**:</w:t>
        <w:br w:type="textWrapping"/>
        <w:t xml:space="preserve">- Heavy Weapons (Dominion)</w:t>
        <w:br w:type="textWrapping"/>
        <w:t xml:space="preserve">- Survival (Dominion)</w:t>
        <w:br w:type="textWrapping"/>
        <w:t xml:space="preserve">- Defensive Tactics (Dominion)</w:t>
        <w:br w:type="textWrapping"/>
        <w:t xml:space="preserve">- Engineering (Dominion)</w:t>
        <w:br w:type="textWrapping"/>
        <w:t xml:space="preserve">- Intimidation (Imperius)</w:t>
        <w:br w:type="textWrapping"/>
        <w:t xml:space="preserve">- +2 Player Choice</w:t>
        <w:br w:type="textWrapping"/>
        <w:t xml:space="preserve">- **Starting Paragon Power**:</w:t>
        <w:br w:type="textWrapping"/>
        <w:t xml:space="preserve">**"Immovable Object"**: For 3 rounds, reduce incoming damage by 20% and gain +10% to THE Defensive Threshold.</w:t>
        <w:br w:type="textWrapping"/>
        <w:t xml:space="preserve">- **Starting Tier**: Tier 2 (based on Dominion’s starting modifier die: d8).</w:t>
        <w:br w:type="textWrapping"/>
        <w:t xml:space="preserve">- **Scaling**:</w:t>
        <w:br w:type="textWrapping"/>
        <w:t xml:space="preserve">| **Tier** | **Effect**                                                                 |</w:t>
        <w:br w:type="textWrapping"/>
        <w:t xml:space="preserve">|----------|---------------------------------------------------------------------------|</w:t>
        <w:br w:type="textWrapping"/>
        <w:t xml:space="preserve">| **1**    | Reduce damage by 15%; +5% Defensive Threshold.                           |</w:t>
        <w:br w:type="textWrapping"/>
        <w:t xml:space="preserve">| **2**    | Reduce damage by 20%; +10% Defensive Threshold.                          |</w:t>
        <w:br w:type="textWrapping"/>
        <w:t xml:space="preserve">| **3**    | Reflect 10% of absorbed damage at attackers.                        |</w:t>
        <w:br w:type="textWrapping"/>
        <w:t xml:space="preserve">| **4**    | Extend duration to 5 rounds.                                             |</w:t>
        <w:br w:type="textWrapping"/>
        <w:t xml:space="preserve">| **5**    | Allies within 10 meters gain half the effect.                            |</w:t>
        <w:br w:type="textWrapping"/>
        <w:t xml:space="preserve">- **Starting Equipment**:</w:t>
        <w:br w:type="textWrapping"/>
        <w:t xml:space="preserve">- Heavy Combat Armor</w:t>
        <w:br w:type="textWrapping"/>
        <w:t xml:space="preserve">- Energy Rifle or Heavy Blaster</w:t>
        <w:br w:type="textWrapping"/>
        <w:t xml:space="preserve">- Reinforced Shield Generator</w:t>
        <w:br w:type="textWrapping"/>
        <w:t xml:space="preserve">- Field Repair Kit</w:t>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t xml:space="preserve">### **2. Revenant (Avenger of the Void)**</w:t>
      </w:r>
    </w:p>
    <w:p w:rsidR="00000000" w:rsidDel="00000000" w:rsidP="00000000" w:rsidRDefault="00000000" w:rsidRPr="00000000" w14:paraId="0000050B">
      <w:pPr>
        <w:rPr/>
      </w:pPr>
      <w:r w:rsidDel="00000000" w:rsidR="00000000" w:rsidRPr="00000000">
        <w:rPr>
          <w:rtl w:val="0"/>
        </w:rPr>
        <w:t xml:space="preserve">- **Thematic Description**: Revenants are relentless fighters driven by personal loss. Their unyielding resolve makes them dangerous adversaries and resilient allies.</w:t>
        <w:br w:type="textWrapping"/>
        <w:t xml:space="preserve">- **Associated Attributes**:</w:t>
        <w:br w:type="textWrapping"/>
        <w:t xml:space="preserve">- Imperius (+15%)</w:t>
        <w:br w:type="textWrapping"/>
        <w:t xml:space="preserve">- Dominion (+10%)</w:t>
        <w:br w:type="textWrapping"/>
        <w:t xml:space="preserve">- **Proficiencies**:</w:t>
        <w:br w:type="textWrapping"/>
        <w:t xml:space="preserve">- Intimidation (Imperius)</w:t>
        <w:br w:type="textWrapping"/>
        <w:t xml:space="preserve">- Heavy Weapons (Dominion)</w:t>
        <w:br w:type="textWrapping"/>
        <w:t xml:space="preserve">- Survival (Dominion)</w:t>
        <w:br w:type="textWrapping"/>
        <w:t xml:space="preserve">- Improvisation (Entropy)</w:t>
        <w:br w:type="textWrapping"/>
        <w:t xml:space="preserve">- Unarmed Combat (Dominion)</w:t>
        <w:br w:type="textWrapping"/>
        <w:t xml:space="preserve">- +2 Player Choice</w:t>
        <w:br w:type="textWrapping"/>
        <w:t xml:space="preserve">- **Starting Paragon Power**:</w:t>
        <w:br w:type="textWrapping"/>
        <w:t xml:space="preserve">**"Vengeance Strike"**: Deal double weapon damage to enemies who attacked allies in the last round.</w:t>
        <w:br w:type="textWrapping"/>
        <w:t xml:space="preserve">- **Starting Tier**: Tier 1 (based on Imperius’s modifier die: d6).</w:t>
        <w:br w:type="textWrapping"/>
        <w:t xml:space="preserve">- **Scaling**:</w:t>
        <w:br w:type="textWrapping"/>
        <w:t xml:space="preserve">| **Tier** | **Effect**                                                                 |</w:t>
        <w:br w:type="textWrapping"/>
        <w:t xml:space="preserve">|----------|---------------------------------------------------------------------------|</w:t>
        <w:br w:type="textWrapping"/>
        <w:t xml:space="preserve">| **1**    | Double weapon damage against recent attackers.                           |</w:t>
        <w:br w:type="textWrapping"/>
        <w:t xml:space="preserve">| **2**    | Add AoE effect to adjacent enemies (50% damage).                         |</w:t>
        <w:br w:type="textWrapping"/>
        <w:t xml:space="preserve">| **3**    | Ignore armor on critical hits.                                           |</w:t>
        <w:br w:type="textWrapping"/>
        <w:t xml:space="preserve">| **4**    | Regain 10% HP from damage dealt.                                         |</w:t>
        <w:br w:type="textWrapping"/>
        <w:t xml:space="preserve">| **5**    | Automatically hit recent attackers within range.                         |</w:t>
        <w:br w:type="textWrapping"/>
        <w:t xml:space="preserve">- **Starting Equipment**:</w:t>
        <w:br w:type="textWrapping"/>
        <w:t xml:space="preserve">- Lightweight Tactical Armor</w:t>
        <w:br w:type="textWrapping"/>
        <w:t xml:space="preserve">- Energy Blade or Dual Pistols</w:t>
        <w:br w:type="textWrapping"/>
        <w:t xml:space="preserve">- Combat Stim Injector</w:t>
        <w:br w:type="textWrapping"/>
        <w:t xml:space="preserve">- Personal Revenge Token</w:t>
      </w:r>
    </w:p>
    <w:p w:rsidR="00000000" w:rsidDel="00000000" w:rsidP="00000000" w:rsidRDefault="00000000" w:rsidRPr="00000000" w14:paraId="0000050C">
      <w:pPr>
        <w:rPr/>
      </w:pPr>
      <w:r w:rsidDel="00000000" w:rsidR="00000000" w:rsidRPr="00000000">
        <w:rPr>
          <w:rtl w:val="0"/>
        </w:rPr>
        <w:t xml:space="preserve">---</w:t>
      </w:r>
    </w:p>
    <w:p w:rsidR="00000000" w:rsidDel="00000000" w:rsidP="00000000" w:rsidRDefault="00000000" w:rsidRPr="00000000" w14:paraId="0000050D">
      <w:pPr>
        <w:rPr/>
      </w:pPr>
      <w:r w:rsidDel="00000000" w:rsidR="00000000" w:rsidRPr="00000000">
        <w:rPr>
          <w:rtl w:val="0"/>
        </w:rPr>
        <w:t xml:space="preserve">### **3. Specter (Stealth Operative)**</w:t>
      </w:r>
    </w:p>
    <w:p w:rsidR="00000000" w:rsidDel="00000000" w:rsidP="00000000" w:rsidRDefault="00000000" w:rsidRPr="00000000" w14:paraId="0000050E">
      <w:pPr>
        <w:rPr/>
      </w:pPr>
      <w:r w:rsidDel="00000000" w:rsidR="00000000" w:rsidRPr="00000000">
        <w:rPr>
          <w:rtl w:val="0"/>
        </w:rPr>
        <w:t xml:space="preserve">- **Thematic Description**: Specters are masters of stealth and sabotage, excelling in infiltration, subterfuge, and silent takedowns.</w:t>
        <w:br w:type="textWrapping"/>
        <w:t xml:space="preserve">- **Associated Attributes**:</w:t>
        <w:br w:type="textWrapping"/>
        <w:t xml:space="preserve">- Katra (+15%)</w:t>
        <w:br w:type="textWrapping"/>
        <w:t xml:space="preserve">- Entropy (+10%)</w:t>
        <w:br w:type="textWrapping"/>
        <w:t xml:space="preserve">- **Proficiencies**:</w:t>
        <w:br w:type="textWrapping"/>
        <w:t xml:space="preserve">- Stealth (Katra)</w:t>
        <w:br w:type="textWrapping"/>
        <w:t xml:space="preserve">- Sabotage (Entropy)</w:t>
        <w:br w:type="textWrapping"/>
        <w:t xml:space="preserve">- Hacking (Entropy)</w:t>
        <w:br w:type="textWrapping"/>
        <w:t xml:space="preserve">- Perception (Katra)</w:t>
        <w:br w:type="textWrapping"/>
        <w:t xml:space="preserve">- Improvisation (Entropy)</w:t>
        <w:br w:type="textWrapping"/>
        <w:t xml:space="preserve">- +2 Player Choice</w:t>
        <w:br w:type="textWrapping"/>
        <w:t xml:space="preserve">- **Starting Paragon Power**:</w:t>
        <w:br w:type="textWrapping"/>
        <w:t xml:space="preserve">**"Cloak of Shadows"**: Turn invisible for 2 turns, avoiding all targeting and gaining +15% evasion.</w:t>
        <w:br w:type="textWrapping"/>
        <w:t xml:space="preserve">- **Starting Tier**: Tier 2 (based on Katra’s starting modifier die: d8).</w:t>
        <w:br w:type="textWrapping"/>
        <w:t xml:space="preserve">- **Scaling**:</w:t>
        <w:br w:type="textWrapping"/>
        <w:t xml:space="preserve">| **Tier** | **Effect**                                                                 |</w:t>
        <w:br w:type="textWrapping"/>
        <w:t xml:space="preserve">|----------|---------------------------------------------------------------------------|</w:t>
        <w:br w:type="textWrapping"/>
        <w:t xml:space="preserve">| **1**    | Invisibility lasts 1 round; +10% evasion.                                |</w:t>
        <w:br w:type="textWrapping"/>
        <w:t xml:space="preserve">| **2**    | Extend invisibility to 2 rounds; +15% evasion.                           |</w:t>
        <w:br w:type="textWrapping"/>
        <w:t xml:space="preserve">| **3**    | First attack from stealth deals double damage.                           |</w:t>
        <w:br w:type="textWrapping"/>
        <w:t xml:space="preserve">| **4**    | Extend invisibility to 3 rounds; all attacks bypass armor.               |</w:t>
        <w:br w:type="textWrapping"/>
        <w:t xml:space="preserve">| **5**    | Permanently reduce enemy Perception rolls by -10%.                       |</w:t>
        <w:br w:type="textWrapping"/>
        <w:t xml:space="preserve">- **Starting Equipment**:</w:t>
        <w:br w:type="textWrapping"/>
        <w:t xml:space="preserve">- Stealth Suit</w:t>
        <w:br w:type="textWrapping"/>
        <w:t xml:space="preserve">- Silenced Pistol</w:t>
        <w:br w:type="textWrapping"/>
        <w:t xml:space="preserve">- Lockpick or Hacking Toolkit</w:t>
        <w:br w:type="textWrapping"/>
        <w:t xml:space="preserve">- Smoke Bombs (x2)</w:t>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t xml:space="preserve">### **4. Oracle (Psionic Mystic)**</w:t>
      </w:r>
    </w:p>
    <w:p w:rsidR="00000000" w:rsidDel="00000000" w:rsidP="00000000" w:rsidRDefault="00000000" w:rsidRPr="00000000" w14:paraId="00000511">
      <w:pPr>
        <w:rPr/>
      </w:pPr>
      <w:r w:rsidDel="00000000" w:rsidR="00000000" w:rsidRPr="00000000">
        <w:rPr>
          <w:rtl w:val="0"/>
        </w:rPr>
        <w:t xml:space="preserve">- **Thematic Description**: Oracles wield psionic energy to influence the battlefield, heal allies, and unearth hidden truths.</w:t>
        <w:br w:type="textWrapping"/>
        <w:t xml:space="preserve">- **Associated Attributes**:</w:t>
        <w:br w:type="textWrapping"/>
        <w:t xml:space="preserve">- Gnosis (+15%)</w:t>
        <w:br w:type="textWrapping"/>
        <w:t xml:space="preserve">- Harmonia (+10%)</w:t>
        <w:br w:type="textWrapping"/>
        <w:t xml:space="preserve">- **Proficiencies**:</w:t>
        <w:br w:type="textWrapping"/>
        <w:t xml:space="preserve">- Resonance (Gnosis)</w:t>
        <w:br w:type="textWrapping"/>
        <w:t xml:space="preserve">- Healing (Harmonia)</w:t>
        <w:br w:type="textWrapping"/>
        <w:t xml:space="preserve">- Psionics (Gnosis)</w:t>
        <w:br w:type="textWrapping"/>
        <w:t xml:space="preserve">- Diplomacy (Harmonia)</w:t>
        <w:br w:type="textWrapping"/>
        <w:t xml:space="preserve">- Insight (Harmonia)</w:t>
        <w:br w:type="textWrapping"/>
        <w:t xml:space="preserve">- +2 Player Choice</w:t>
        <w:br w:type="textWrapping"/>
        <w:t xml:space="preserve">- **Starting Paragon Power**:</w:t>
        <w:br w:type="textWrapping"/>
        <w:t xml:space="preserve">**"Psionic Surge"**: Release a wave of energy, dealing 10% AoE damage and restoring 5% HP to allies within 10 meters.</w:t>
        <w:br w:type="textWrapping"/>
        <w:t xml:space="preserve">- **Starting Tier**: Tier 2 (based on Gnosis’s modifier die: d8).</w:t>
        <w:br w:type="textWrapping"/>
        <w:t xml:space="preserve">- **Scaling**:</w:t>
        <w:br w:type="textWrapping"/>
        <w:t xml:space="preserve">| **Tier** | **Effect**                                                                 |</w:t>
        <w:br w:type="textWrapping"/>
        <w:t xml:space="preserve">|----------|---------------------------------------------------------------------------|</w:t>
        <w:br w:type="textWrapping"/>
        <w:t xml:space="preserve">| **1**    | Deal 5% AoE damage and restore 5% HP.                                    |</w:t>
        <w:br w:type="textWrapping"/>
        <w:t xml:space="preserve">| **2**    | AoE radius extends to 15 meters; effects increase by +5%.                |</w:t>
        <w:br w:type="textWrapping"/>
        <w:t xml:space="preserve">| **3**    | Add a fear effect to enemies within range.                               |</w:t>
        <w:br w:type="textWrapping"/>
        <w:t xml:space="preserve">| **4**    | Restore 10% HP and grant a shield for 5% HP.                             |</w:t>
        <w:br w:type="textWrapping"/>
        <w:t xml:space="preserve">| **5**    | Double all effects for allies within range.                              |</w:t>
        <w:br w:type="textWrapping"/>
        <w:t xml:space="preserve">- **Starting Equipment**:</w:t>
        <w:br w:type="textWrapping"/>
        <w:t xml:space="preserve">- Psionic Focus Crystal</w:t>
        <w:br w:type="textWrapping"/>
        <w:t xml:space="preserve">- Healing Kit</w:t>
        <w:br w:type="textWrapping"/>
        <w:t xml:space="preserve">- Light Armor</w:t>
        <w:br w:type="textWrapping"/>
        <w:t xml:space="preserve">- Energy Baton</w:t>
      </w:r>
    </w:p>
    <w:p w:rsidR="00000000" w:rsidDel="00000000" w:rsidP="00000000" w:rsidRDefault="00000000" w:rsidRPr="00000000" w14:paraId="00000512">
      <w:pPr>
        <w:rPr/>
      </w:pPr>
      <w:r w:rsidDel="00000000" w:rsidR="00000000" w:rsidRPr="00000000">
        <w:rPr>
          <w:rtl w:val="0"/>
        </w:rPr>
        <w:t xml:space="preserve">---</w:t>
      </w:r>
    </w:p>
    <w:p w:rsidR="00000000" w:rsidDel="00000000" w:rsidP="00000000" w:rsidRDefault="00000000" w:rsidRPr="00000000" w14:paraId="00000513">
      <w:pPr>
        <w:rPr/>
      </w:pPr>
      <w:r w:rsidDel="00000000" w:rsidR="00000000" w:rsidRPr="00000000">
        <w:rPr>
          <w:rtl w:val="0"/>
        </w:rPr>
        <w:t xml:space="preserve">### **Progression Chart**</w:t>
      </w:r>
    </w:p>
    <w:p w:rsidR="00000000" w:rsidDel="00000000" w:rsidP="00000000" w:rsidRDefault="00000000" w:rsidRPr="00000000" w14:paraId="00000514">
      <w:pPr>
        <w:rPr/>
      </w:pPr>
      <w:r w:rsidDel="00000000" w:rsidR="00000000" w:rsidRPr="00000000">
        <w:rPr>
          <w:rtl w:val="0"/>
        </w:rPr>
        <w:t xml:space="preserve">| **Level** | **Attribute Roll** | **Proficiency Upgrade** | **Paragon Power**             |</w:t>
        <w:br w:type="textWrapping"/>
        <w:t xml:space="preserve">|-----------|--------------------|--------------------------|-------------------------------|</w:t>
        <w:br w:type="textWrapping"/>
        <w:t xml:space="preserve">| 1         | —                  | 5 Core + 2 Player Choice | Gain 1 Paragon Power          |</w:t>
        <w:br w:type="textWrapping"/>
        <w:t xml:space="preserve">| 2         | —                  | Roll for 2 Proficiency Improvements | Power Tier Upgrade    |</w:t>
        <w:br w:type="textWrapping"/>
        <w:t xml:space="preserve">| 3         | Roll for 1         | —                        | Gain 1 Paragon Power          |</w:t>
        <w:br w:type="textWrapping"/>
        <w:t xml:space="preserve">| 4         | —                  | Roll for 2 Proficiency Improvements | Power Tier Upgrade    |</w:t>
        <w:br w:type="textWrapping"/>
        <w:t xml:space="preserve">| 5         | Roll for 1         | —                        | Gain 1 Paragon Power          |</w:t>
        <w:br w:type="textWrapping"/>
        <w:t xml:space="preserve">| 6         | —                  | Roll for 2 Proficiency Improvements | Power Tier Upgrade    |</w:t>
      </w:r>
    </w:p>
    <w:p w:rsidR="00000000" w:rsidDel="00000000" w:rsidP="00000000" w:rsidRDefault="00000000" w:rsidRPr="00000000" w14:paraId="00000515">
      <w:pPr>
        <w:rPr/>
      </w:pPr>
      <w:r w:rsidDel="00000000" w:rsidR="00000000" w:rsidRPr="00000000">
        <w:rPr>
          <w:rtl w:val="0"/>
        </w:rPr>
        <w:t xml:space="preserve">---</w:t>
        <w:br w:type="textWrapping"/>
        <w:t xml:space="preserve">.</w:t>
        <w:br w:type="textWrapping"/>
        <w:t xml:space="preserve">---</w:t>
        <w:br w:type="textWrapping"/>
        <w:t xml:space="preserve">Titan: Heavy Assault Specialist</w:t>
        <w:br w:type="textWrapping"/>
        <w:t xml:space="preserve">Thematic Description</w:t>
        <w:br w:type="textWrapping"/>
        <w:t xml:space="preserve">Titans are towering figures on the battlefield, embodying resilience and brute strength. Trained to wield heavy weapons and fortified armor, they are both protectors and destroyers, capable of absorbing punishment and unleashing devastating attacks.</w:t>
      </w:r>
    </w:p>
    <w:p w:rsidR="00000000" w:rsidDel="00000000" w:rsidP="00000000" w:rsidRDefault="00000000" w:rsidRPr="00000000" w14:paraId="00000516">
      <w:pPr>
        <w:rPr/>
      </w:pPr>
      <w:r w:rsidDel="00000000" w:rsidR="00000000" w:rsidRPr="00000000">
        <w:rPr>
          <w:rtl w:val="0"/>
        </w:rPr>
        <w:t xml:space="preserve">### **Associated Attributes**</w:t>
        <w:br w:type="textWrapping"/>
        <w:t xml:space="preserve">- **Dominion (+15%)**: Titans rely on raw strength and resilience to dominate combat.</w:t>
        <w:br w:type="textWrapping"/>
        <w:t xml:space="preserve">- **Imperius (+10%)**: Leadership and aggression enhance their offensive capabilities.</w:t>
        <w:br w:type="textWrapping"/>
        <w:t xml:space="preserve">- **Excluded Attribute**: Harmonia. Titans focus on physicality over emotional balance.</w:t>
      </w:r>
    </w:p>
    <w:p w:rsidR="00000000" w:rsidDel="00000000" w:rsidP="00000000" w:rsidRDefault="00000000" w:rsidRPr="00000000" w14:paraId="00000517">
      <w:pPr>
        <w:rPr/>
      </w:pPr>
      <w:r w:rsidDel="00000000" w:rsidR="00000000" w:rsidRPr="00000000">
        <w:rPr>
          <w:rtl w:val="0"/>
        </w:rPr>
        <w:t xml:space="preserve">---</w:t>
      </w:r>
    </w:p>
    <w:p w:rsidR="00000000" w:rsidDel="00000000" w:rsidP="00000000" w:rsidRDefault="00000000" w:rsidRPr="00000000" w14:paraId="00000518">
      <w:pPr>
        <w:rPr/>
      </w:pPr>
      <w:r w:rsidDel="00000000" w:rsidR="00000000" w:rsidRPr="00000000">
        <w:rPr>
          <w:rtl w:val="0"/>
        </w:rPr>
        <w:t xml:space="preserve">### **Core Proficiencies**</w:t>
        <w:br w:type="textWrapping"/>
        <w:t xml:space="preserve">1. **Heavy Weapons (Dominion)**: Specialized in wielding massive weapons for maximum impact.</w:t>
        <w:br w:type="textWrapping"/>
        <w:t xml:space="preserve">2. **Survival (Dominion)**: Endure extreme conditions and thrive in harsh environments.</w:t>
        <w:br w:type="textWrapping"/>
        <w:t xml:space="preserve">3. **Defensive Tactics (Dominion)**: Expertise in defensive strategies to protect allies.</w:t>
        <w:br w:type="textWrapping"/>
        <w:t xml:space="preserve">4. **Engineering (Dominion)**: Repair and maintain weapons, armor, and field technology.</w:t>
        <w:br w:type="textWrapping"/>
        <w:t xml:space="preserve">5. **Intimidation (Imperius)**: Use presence and aggression to demoralize foes.</w:t>
        <w:br w:type="textWrapping"/>
        <w:t xml:space="preserve">6. **+2 Player-Selected Proficiencies**: Add flexibility for customization.</w:t>
      </w:r>
    </w:p>
    <w:p w:rsidR="00000000" w:rsidDel="00000000" w:rsidP="00000000" w:rsidRDefault="00000000" w:rsidRPr="00000000" w14:paraId="00000519">
      <w:pPr>
        <w:rPr/>
      </w:pPr>
      <w:r w:rsidDel="00000000" w:rsidR="00000000" w:rsidRPr="00000000">
        <w:rPr>
          <w:rtl w:val="0"/>
        </w:rPr>
        <w:t xml:space="preserve">---</w:t>
      </w:r>
    </w:p>
    <w:p w:rsidR="00000000" w:rsidDel="00000000" w:rsidP="00000000" w:rsidRDefault="00000000" w:rsidRPr="00000000" w14:paraId="0000051A">
      <w:pPr>
        <w:rPr/>
      </w:pPr>
      <w:r w:rsidDel="00000000" w:rsidR="00000000" w:rsidRPr="00000000">
        <w:rPr>
          <w:rtl w:val="0"/>
        </w:rPr>
        <w:t xml:space="preserve">### **Starting Paragon Power**</w:t>
        <w:br w:type="textWrapping"/>
        <w:t xml:space="preserve">**"Immovable Object"**</w:t>
        <w:br w:type="textWrapping"/>
        <w:t xml:space="preserve">For 3 rounds, reduce incoming damage by 20% and gain a +10% bonus to THE Defensive Threshold. This power exemplifies the Titan's unmatched resilience.</w:t>
        <w:br w:type="textWrapping"/>
        <w:t xml:space="preserve">- **Starting Tier**: Determined by Dominion’s modifier die.</w:t>
        <w:br w:type="textWrapping"/>
        <w:t xml:space="preserve">- Example: Dominion = 65, Modifier Die = d8 → Tier 2.</w:t>
        <w:br w:type="textWrapping"/>
        <w:t xml:space="preserve">#### **Scaling Table**</w:t>
        <w:br w:type="textWrapping"/>
        <w:t xml:space="preserve">| **Tier** | **Effect**                                                                 |</w:t>
        <w:br w:type="textWrapping"/>
        <w:t xml:space="preserve">|----------|---------------------------------------------------------------------------|</w:t>
        <w:br w:type="textWrapping"/>
        <w:t xml:space="preserve">| **1**    | Reduce damage by 15%; +5% Defensive Threshold.                           |</w:t>
        <w:br w:type="textWrapping"/>
        <w:t xml:space="preserve">| **2**    | Reduce damage by 20%; +10% Defensive Threshold.                          |</w:t>
        <w:br w:type="textWrapping"/>
        <w:t xml:space="preserve">| **3**    | Reflect 10% of absorbed damage at attackers.                        |</w:t>
        <w:br w:type="textWrapping"/>
        <w:t xml:space="preserve">| **4**    | Extend duration to 5 rounds.                                             |</w:t>
        <w:br w:type="textWrapping"/>
        <w:t xml:space="preserve">| **5**    | Allies within 10 meters gain half the benefit (10% reduction, +5% DT).   |</w:t>
      </w:r>
    </w:p>
    <w:p w:rsidR="00000000" w:rsidDel="00000000" w:rsidP="00000000" w:rsidRDefault="00000000" w:rsidRPr="00000000" w14:paraId="0000051B">
      <w:pPr>
        <w:rPr/>
      </w:pPr>
      <w:r w:rsidDel="00000000" w:rsidR="00000000" w:rsidRPr="00000000">
        <w:rPr>
          <w:rtl w:val="0"/>
        </w:rPr>
        <w:t xml:space="preserve">---</w:t>
        <w:br w:type="textWrapping"/>
        <w:t xml:space="preserve">### **Equipment**</w:t>
        <w:br w:type="textWrapping"/>
        <w:t xml:space="preserve">- **Heavy Combat Armor**: Provides +15% Defensive Threshold.</w:t>
        <w:br w:type="textWrapping"/>
        <w:t xml:space="preserve">- **Energy Rifle or Heavy Blaster**: High-damage ranged weapon.</w:t>
        <w:br w:type="textWrapping"/>
        <w:t xml:space="preserve">- **Reinforced Shield Generator**: Adds +10% resistance to AoE attacks.</w:t>
        <w:br w:type="textWrapping"/>
        <w:t xml:space="preserve">- **Field Repair Kit**: Allows in-combat repairs to armor or weapons.</w:t>
        <w:br w:type="textWrapping"/>
        <w:t xml:space="preserve">---</w:t>
        <w:br w:type="textWrapping"/>
        <w:t xml:space="preserve">### **Titan Level Progression**</w:t>
        <w:br w:type="textWrapping"/>
        <w:t xml:space="preserve">| **Level** | **Attribute Rolls**        | **Proficiency Upgrades**  | **Paragon Powers**                               | **Class Features**                                                                                           |</w:t>
        <w:br w:type="textWrapping"/>
        <w:t xml:space="preserve">|-----------|----------------------------|---------------------------|------------------------------------------------|-------------------------------------------------------------------------------------------------------------|</w:t>
        <w:br w:type="textWrapping"/>
        <w:t xml:space="preserve">| **1**     | —                          | 5 Core, 2 Player Choice   | "Immovable Object" (Tier 2)                    | Heavy Weapons Training: Ignore movement penalties when using heavy weapons.                                |</w:t>
        <w:br w:type="textWrapping"/>
        <w:t xml:space="preserve">| **2**     | Roll for 1 Attribute       | Roll for 2 Proficiencies  | Power Enhancement (Tier 3)                     | Hardened Armor: Gain +5% additional resistance to physical attacks.                                         |</w:t>
        <w:br w:type="textWrapping"/>
        <w:t xml:space="preserve">| **3**     | Roll for 1 Attribute       | —                         | New Power: "Bulwark Strike" (Tier 1)           | Bulwark Strike: Slam the ground, dealing AoE damage and reducing enemy mobility by 10%.                    |</w:t>
        <w:br w:type="textWrapping"/>
        <w:t xml:space="preserve">| **4**     | Roll for 1 Attribute       | Roll for 2 Proficiencies  | Power Enhancement (Tier 4)                     | Overwatch: Gain +10% accuracy when targeting enemies attacking allies.                                      |</w:t>
        <w:br w:type="textWrapping"/>
        <w:t xml:space="preserve">| **5**     | Roll for 1 Attribute       | —                         | New Power: "Earthshatter" (Tier 1)             | Earthshatter: Deliver a massive melee attack, bypassing 20% of enemy armor.                                |</w:t>
        <w:br w:type="textWrapping"/>
        <w:t xml:space="preserve">| **6**     | Roll for 1 Attribute       | Roll for 2 Proficiencies  | Power Enhancement (Tier 5)                     | Tank Mastery: Regenerate 5% HP at the start of each turn when below 50% health.                            |</w:t>
        <w:br w:type="textWrapping"/>
        <w:t xml:space="preserve">| **7**     | Roll for 1 Attribute       | —                         | New Power: "Iron Wall" (Tier 1)                | Iron Wall: For 3 turns, prevent all knockback effects and halve incoming damage from explosives.            |</w:t>
        <w:br w:type="textWrapping"/>
        <w:t xml:space="preserve">| **8**     | Roll for 1 Attribute       | Roll for 2 Proficiencies  | Power Enhancement (Tier 2 for "Iron Wall")     | Battle Hardened: Immune to fear and morale penalties.                                                       |</w:t>
        <w:br w:type="textWrapping"/>
        <w:t xml:space="preserve">| **9**     | Roll for 1 Attribute       | —                         | New Power: "Juggernaut Charge" (Tier 1)        | Juggernaut Charge: Move through enemies, dealing AoE damage and forcing them to disperse.</w:t>
        <w:br w:type="textWrapping"/>
        <w:t xml:space="preserve">| **10**    | Roll for 1 Attribute       | Roll for 2 Proficiencies  | Power Enhancement (Tier 3 for "Juggernaut Charge") | Area Denial: Enemies within 10 meters of you suffer a -10% penalty to attack rolls.                         |</w:t>
        <w:br w:type="textWrapping"/>
        <w:t xml:space="preserve">| **11**    | Roll for 1 Attribute       | —                         | New Power: "Titan’s Wrath" (Tier 1)            | Titan’s Wrath: Release a devastating attack, dealing triple damage to a single target.                      |</w:t>
        <w:br w:type="textWrapping"/>
        <w:t xml:space="preserve">| **12**    | Roll for 1 Attribute       | Roll for 2 Proficiencies  | Power Enhancement (Tier 2 for "Titan’s Wrath") | Enhanced Repairs: Reduce time required to repair armor or weapons by 50%.                                  |</w:t>
        <w:br w:type="textWrapping"/>
        <w:t xml:space="preserve">| **13**    | Roll for 1 Attribute       | —                         | New Power: "Final Bastion" (Tier 1)            | Final Bastion: For 5 rounds, become immune to critical hits and status effects.                             |</w:t>
        <w:br w:type="textWrapping"/>
        <w:t xml:space="preserve">| **14**    | Roll for 1 Attribute       | Roll for 2 Proficiencies  | Power Enhancement (Tier 3 for "Final Bastion") | Shielded Advance: Gain +5% movement speed when using shields.                                               |</w:t>
        <w:br w:type="textWrapping"/>
        <w:t xml:space="preserve">| **15**    | Roll for 1 Attribute       | —                         | Power Enhancement (Tier 4 for "Final Bastion") | Legendary Titan: Allies within 20 meters gain +5% Defensive Threshold and resistance to environmental effects.</w:t>
        <w:br w:type="textWrapping"/>
        <w:t xml:space="preserve">Game Mechanics Integration</w:t>
        <w:br w:type="textWrapping"/>
        <w:t xml:space="preserve">1. **Proficiency Rolls**:</w:t>
        <w:br w:type="textWrapping"/>
        <w:t xml:space="preserve">- At even levels, roll **1d100** against your current proficiency bonus to improve it.</w:t>
        <w:br w:type="textWrapping"/>
        <w:t xml:space="preserve">- Success adds the result of the **associated attribute’s modifier die** (e.g., Dominion = d8).</w:t>
        <w:br w:type="textWrapping"/>
        <w:t xml:space="preserve">- Example: Heavy Weapons at 50%, Domini</w:t>
        <w:br w:type="textWrapping"/>
        <w:t xml:space="preserve">on = d8. Roll: 48 (success). Improvement: +5% (d8 roll).</w:t>
        <w:br w:type="textWrapping"/>
        <w:t xml:space="preserve">2. **Attribute Rolls**:</w:t>
        <w:br w:type="textWrapping"/>
        <w:t xml:space="preserve">- At odd levels, roll **1d100** against your current attribute. On success, roll the modifier die and add the result to the attribute.</w:t>
        <w:br w:type="textWrapping"/>
        <w:t xml:space="preserve">- Example: Dominion = 65. Roll: 63 (success). Modifier Die (d8) = 7. New Dominion: 72.</w:t>
        <w:br w:type="textWrapping"/>
        <w:t xml:space="preserve">3. **Paragon Power Tiers**:</w:t>
        <w:br w:type="textWrapping"/>
        <w:t xml:space="preserve">- At every even level, improve an existing Paragon Power to the next tier, scaling its effects.</w:t>
        <w:br w:type="textWrapping"/>
        <w:t xml:space="preserve">- New powers start at the tier matching the relevant attribute’s modifier die.</w:t>
        <w:br w:type="textWrapping"/>
        <w:t xml:space="preserve">4. **Environmental Effects**:</w:t>
        <w:br w:type="textWrapping"/>
        <w:t xml:space="preserve">- Titans gain +5% to Survival rolls in harsh conditions (e.g., extreme heat, void zones).-</w:t>
        <w:br w:type="textWrapping"/>
        <w:t xml:space="preserve">Here is the **fully expanded Titan class** with enriched thematic and descriptive elements, expanded by 124% to immerse players in the **Conflict Horizon** universe. The enhancements emphasize narrative depth, gameplay integration, and the thematic identity of the Titan as a core character class.</w:t>
        <w:br w:type="textWrapping"/>
        <w:t xml:space="preserve">---</w:t>
        <w:br w:type="textWrapping"/>
        <w:t xml:space="preserve">## **Titan: Heavy Assault Specialist**</w:t>
        <w:br w:type="textWrapping"/>
        <w:t xml:space="preserve">### **Thematic Description**</w:t>
        <w:br w:type="textWrapping"/>
        <w:t xml:space="preserve">The Titan is the embodiment of the unyielding. Built to withstand the harshest environments and heaviest assaults, Titans are both defenders and destroyers, towering figures who dominate the battlefield with sheer power and indomitable will. Whether advancing through enemy fire with impenetrable armor or unleashing earth-shattering attacks with massive weapons, Titans thrive in chaos and forge paths through adversity.</w:t>
        <w:br w:type="textWrapping"/>
        <w:t xml:space="preserve">In the war-ravaged landscapes of the **Palladial Universe**, Titans are often seen as living bulwarks, protecting their allies from harm while breaking enemy lines. Their presence inspires confidence, their tactics shape the flow of combat, and their resilience ensures victory even against overwhelming odds.</w:t>
        <w:br w:type="textWrapping"/>
        <w:t xml:space="preserve">---</w:t>
        <w:br w:type="textWrapping"/>
        <w:t xml:space="preserve">### **Attributes and Gameplay Style**</w:t>
        <w:br w:type="textWrapping"/>
        <w:t xml:space="preserve">Titans rely on physical dominance and tactical fortitude to turn the tide of battle. They are not simply brawlers but calculated combatants who understand the flow of war and use their defensive capabilities as a weapon. Their role shines in protecting weaker allies, drawing enemy fire, and countering overwhelming odds with clever</w:t>
      </w:r>
    </w:p>
    <w:p w:rsidR="00000000" w:rsidDel="00000000" w:rsidP="00000000" w:rsidRDefault="00000000" w:rsidRPr="00000000" w14:paraId="0000051C">
      <w:pPr>
        <w:rPr/>
      </w:pPr>
      <w:r w:rsidDel="00000000" w:rsidR="00000000" w:rsidRPr="00000000">
        <w:rPr>
          <w:rtl w:val="0"/>
        </w:rPr>
        <w:t xml:space="preserve">Here is the **expanded Titan class**, with **enhanced thematic and descriptive elements** that amplify its role, identity, and presence within the **Conflict Horizon universe**. All mechanics and progression details remain consistent with the previous version, but the narrative and immersive descriptions have been significantly enriched.</w:t>
        <w:br w:type="textWrapping"/>
        <w:t xml:space="preserve">---</w:t>
        <w:br w:type="textWrapping"/>
        <w:t xml:space="preserve">**Titan: The Unyielding Vanguard**</w:t>
        <w:br w:type="textWrapping"/>
        <w:t xml:space="preserve">**Thematic Overview**</w:t>
        <w:br w:type="textWrapping"/>
        <w:t xml:space="preserve">The Titan is a living embodiment of brute force, tactical precision, and unshakable resolve. These warriors are towering figures on the battlefield, clad in heavy armor and wielding devastating weapons that make lesser foes falter at the mere sight of them. Titans thrive in the chaos of combat, becoming both impenetrable barriers and unstoppable wrecking balls. Whether standing firm against overwhelming odds or leading an assault that reshapes the battlefield, the Titan inspires allies and strikes fear into enemies.</w:t>
        <w:br w:type="textWrapping"/>
        <w:t xml:space="preserve">In the **Palladial Universe**, Titans are often veterans of catastrophic wars, their bodies enhanced through years of cybernetic augmentation and battlefield conditioning. They are not merely soldiers—they are legends in the making, forging a path through destruction to safeguard the fragile balance of their world.</w:t>
        <w:br w:type="textWrapping"/>
        <w:t xml:space="preserve">Titans are not only defined by their strength but also by their ability to endure. Their reputation for absorbing punishment is matched only by their capacity to deliver it in return. To fight alongside a Titan is to feel the comfort of an unyielding shield; to stand against one is to face the wrath of an immovable object made unstoppable.</w:t>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t xml:space="preserve">### **Core Identity**</w:t>
      </w:r>
    </w:p>
    <w:p w:rsidR="00000000" w:rsidDel="00000000" w:rsidP="00000000" w:rsidRDefault="00000000" w:rsidRPr="00000000" w14:paraId="0000051F">
      <w:pPr>
        <w:rPr/>
      </w:pPr>
      <w:r w:rsidDel="00000000" w:rsidR="00000000" w:rsidRPr="00000000">
        <w:rPr>
          <w:rtl w:val="0"/>
        </w:rPr>
        <w:t xml:space="preserve">- **Combat Style**: Unmatched in close-range and heavy weapon combat, Titans excel at overpowering enemies with strength, durability, and tactical prowess.</w:t>
        <w:br w:type="textWrapping"/>
        <w:t xml:space="preserve">- **Role in the Team**: Titans are both tanks and protectors, drawing enemy attention and shielding vulnerable allies while ensuring objectives are met through raw power.</w:t>
        <w:br w:type="textWrapping"/>
        <w:t xml:space="preserve">- **Philosophy**: Titans often view themselves as the last line of defense against chaos, believing that their sacrifices anchor the survival of the fragile world around them.</w:t>
      </w:r>
    </w:p>
    <w:p w:rsidR="00000000" w:rsidDel="00000000" w:rsidP="00000000" w:rsidRDefault="00000000" w:rsidRPr="00000000" w14:paraId="00000520">
      <w:pPr>
        <w:rPr/>
      </w:pPr>
      <w:r w:rsidDel="00000000" w:rsidR="00000000" w:rsidRPr="00000000">
        <w:rPr>
          <w:rtl w:val="0"/>
        </w:rPr>
        <w:t xml:space="preserve">---</w:t>
      </w:r>
    </w:p>
    <w:p w:rsidR="00000000" w:rsidDel="00000000" w:rsidP="00000000" w:rsidRDefault="00000000" w:rsidRPr="00000000" w14:paraId="00000521">
      <w:pPr>
        <w:rPr/>
      </w:pPr>
      <w:r w:rsidDel="00000000" w:rsidR="00000000" w:rsidRPr="00000000">
        <w:rPr>
          <w:rtl w:val="0"/>
        </w:rPr>
        <w:t xml:space="preserve">### **Associated Attributes**</w:t>
      </w:r>
    </w:p>
    <w:p w:rsidR="00000000" w:rsidDel="00000000" w:rsidP="00000000" w:rsidRDefault="00000000" w:rsidRPr="00000000" w14:paraId="00000522">
      <w:pPr>
        <w:rPr/>
      </w:pPr>
      <w:r w:rsidDel="00000000" w:rsidR="00000000" w:rsidRPr="00000000">
        <w:rPr>
          <w:rtl w:val="0"/>
        </w:rPr>
        <w:t xml:space="preserve">- **Dominion (+15%)**: The raw strength and endurance of a Titan enable them to stand firm in battle.</w:t>
        <w:br w:type="textWrapping"/>
        <w:t xml:space="preserve">- **Imperius (+10%)**: Titans inspire and intimidate, leveraging their commanding presence to lead allies and disrupt enemies.</w:t>
        <w:br w:type="textWrapping"/>
        <w:t xml:space="preserve">- **Excluded Attribute**: Harmonia. Titans are practical and physical, prioritizing survival over emotional or spiritual harmony.</w:t>
      </w:r>
    </w:p>
    <w:p w:rsidR="00000000" w:rsidDel="00000000" w:rsidP="00000000" w:rsidRDefault="00000000" w:rsidRPr="00000000" w14:paraId="00000523">
      <w:pPr>
        <w:rPr/>
      </w:pPr>
      <w:r w:rsidDel="00000000" w:rsidR="00000000" w:rsidRPr="00000000">
        <w:rPr>
          <w:rtl w:val="0"/>
        </w:rPr>
        <w:t xml:space="preserve">---</w:t>
      </w:r>
    </w:p>
    <w:p w:rsidR="00000000" w:rsidDel="00000000" w:rsidP="00000000" w:rsidRDefault="00000000" w:rsidRPr="00000000" w14:paraId="00000524">
      <w:pPr>
        <w:rPr/>
      </w:pPr>
      <w:r w:rsidDel="00000000" w:rsidR="00000000" w:rsidRPr="00000000">
        <w:rPr>
          <w:rtl w:val="0"/>
        </w:rPr>
        <w:t xml:space="preserve">### **Proficiencies**</w:t>
      </w:r>
    </w:p>
    <w:p w:rsidR="00000000" w:rsidDel="00000000" w:rsidP="00000000" w:rsidRDefault="00000000" w:rsidRPr="00000000" w14:paraId="00000525">
      <w:pPr>
        <w:rPr/>
      </w:pPr>
      <w:r w:rsidDel="00000000" w:rsidR="00000000" w:rsidRPr="00000000">
        <w:rPr>
          <w:rtl w:val="0"/>
        </w:rPr>
        <w:t xml:space="preserve">1. **Heavy Weapons (Dominion)**: Mastery of massive, high-impact weaponry designed for suppressive fire and destruction.</w:t>
        <w:br w:type="textWrapping"/>
        <w:t xml:space="preserve">2. **Survival (Dominion)**: Expertise in withstanding harsh environments and enduring physical challenges.</w:t>
        <w:br w:type="textWrapping"/>
        <w:t xml:space="preserve">3. **Defensive Tactics (Dominion)**: Knowledge of shield formations, defensive postures, and holding enemy advances.</w:t>
        <w:br w:type="textWrapping"/>
        <w:t xml:space="preserve">4. **Engineering (Dominion)**: proficiency  in repairing armor, maintaining weapons, and constructing defensive equipment in the field.</w:t>
        <w:br w:type="textWrapping"/>
        <w:t xml:space="preserve">5. **Intimidation (Imperius)**: The ability to demoralize foes and force them into submission through sheer presence.</w:t>
        <w:br w:type="textWrapping"/>
        <w:t xml:space="preserve">6. **+2 Player-Selected Proficiencies**: Flexibility to tailor the Titan’s proficiencies to the player’s vision.</w:t>
      </w:r>
    </w:p>
    <w:p w:rsidR="00000000" w:rsidDel="00000000" w:rsidP="00000000" w:rsidRDefault="00000000" w:rsidRPr="00000000" w14:paraId="00000526">
      <w:pPr>
        <w:rPr/>
      </w:pPr>
      <w:r w:rsidDel="00000000" w:rsidR="00000000" w:rsidRPr="00000000">
        <w:rPr>
          <w:rtl w:val="0"/>
        </w:rPr>
        <w:t xml:space="preserve">---</w:t>
      </w:r>
    </w:p>
    <w:p w:rsidR="00000000" w:rsidDel="00000000" w:rsidP="00000000" w:rsidRDefault="00000000" w:rsidRPr="00000000" w14:paraId="00000527">
      <w:pPr>
        <w:rPr/>
      </w:pPr>
      <w:r w:rsidDel="00000000" w:rsidR="00000000" w:rsidRPr="00000000">
        <w:rPr>
          <w:rtl w:val="0"/>
        </w:rPr>
        <w:t xml:space="preserve">### **Paragon Power: Immovable Object**</w:t>
      </w:r>
    </w:p>
    <w:p w:rsidR="00000000" w:rsidDel="00000000" w:rsidP="00000000" w:rsidRDefault="00000000" w:rsidRPr="00000000" w14:paraId="00000528">
      <w:pPr>
        <w:rPr/>
      </w:pPr>
      <w:r w:rsidDel="00000000" w:rsidR="00000000" w:rsidRPr="00000000">
        <w:rPr>
          <w:rtl w:val="0"/>
        </w:rPr>
        <w:t xml:space="preserve">The Titan channels their unshakable resolve into a defensive stance, becoming a fortress of resilience on the battlefield. While active, this power reduces incoming damage and bolsters the Titan’s defensive capabilities, allowing them to protect themselves and allies from overwhelming threats.</w:t>
      </w:r>
    </w:p>
    <w:p w:rsidR="00000000" w:rsidDel="00000000" w:rsidP="00000000" w:rsidRDefault="00000000" w:rsidRPr="00000000" w14:paraId="00000529">
      <w:pPr>
        <w:rPr/>
      </w:pPr>
      <w:r w:rsidDel="00000000" w:rsidR="00000000" w:rsidRPr="00000000">
        <w:rPr>
          <w:rtl w:val="0"/>
        </w:rPr>
        <w:t xml:space="preserve">- **Description**: For 3 rounds, reduce incoming damage by 20% and gain a +10% bonus to Defensive Threshold. The Titan’s presence becomes a rallying point for allies and an unbreakable obstacle for enemies.</w:t>
        <w:br w:type="textWrapping"/>
        <w:t xml:space="preserve">- **Starting Tier**: Based on Dominion’s modifier die.</w:t>
        <w:br w:type="textWrapping"/>
        <w:t xml:space="preserve">- Example: Dominion = 65 → Modifier Die = d8 → Tier 2.</w:t>
      </w:r>
    </w:p>
    <w:p w:rsidR="00000000" w:rsidDel="00000000" w:rsidP="00000000" w:rsidRDefault="00000000" w:rsidRPr="00000000" w14:paraId="0000052A">
      <w:pPr>
        <w:rPr/>
      </w:pPr>
      <w:r w:rsidDel="00000000" w:rsidR="00000000" w:rsidRPr="00000000">
        <w:rPr>
          <w:rtl w:val="0"/>
        </w:rPr>
        <w:t xml:space="preserve">#### **Scaling Table**</w:t>
        <w:br w:type="textWrapping"/>
        <w:t xml:space="preserve">| **Tier** | **Effect**                                                                 |</w:t>
        <w:br w:type="textWrapping"/>
        <w:t xml:space="preserve">|----------|---------------------------------------------------------------------------|</w:t>
        <w:br w:type="textWrapping"/>
        <w:t xml:space="preserve">| **1**    | Reduce damage by 15%; +5% Defensive Threshold.                           |</w:t>
        <w:br w:type="textWrapping"/>
        <w:t xml:space="preserve">| **2**    | Reduce damage by 20%; +10% Defensive Threshold.                          |</w:t>
        <w:br w:type="textWrapping"/>
        <w:t xml:space="preserve">| **3**    | Reflect 10% of absorbed damage at attackers.                        |</w:t>
        <w:br w:type="textWrapping"/>
        <w:t xml:space="preserve">| **4**    | Extend duration to 5 rounds.                                             |</w:t>
        <w:br w:type="textWrapping"/>
        <w:t xml:space="preserve">| **5**    | Allies within 10 meters gain half the benefit (10% reduction, +5% DT).   |</w:t>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t xml:space="preserve">### **Starting Equipment**</w:t>
      </w:r>
    </w:p>
    <w:p w:rsidR="00000000" w:rsidDel="00000000" w:rsidP="00000000" w:rsidRDefault="00000000" w:rsidRPr="00000000" w14:paraId="0000052D">
      <w:pPr>
        <w:rPr/>
      </w:pPr>
      <w:r w:rsidDel="00000000" w:rsidR="00000000" w:rsidRPr="00000000">
        <w:rPr>
          <w:rtl w:val="0"/>
        </w:rPr>
        <w:t xml:space="preserve">1. **Heavy Combat Armor**: Reinforced with advanced alloy plating, this armor grants +15% to THE Defensive Threshold and reduces damage from AoE attacks.</w:t>
        <w:br w:type="textWrapping"/>
        <w:t xml:space="preserve">2. **Energy Rifle or Heavy Blaster**: High-impact ranged weaponry capable of suppressive fire or single-target devastation.</w:t>
        <w:br w:type="textWrapping"/>
        <w:t xml:space="preserve">3. **Reinforced Shield Generator**: Projects a protective barrier, granting temporary resistance to explosives or energy-based attacks.</w:t>
        <w:br w:type="textWrapping"/>
        <w:t xml:space="preserve">4. **Field Repair Kit**: Essential for restoring damaged armor or weapons during prolonged engagements.</w:t>
      </w:r>
    </w:p>
    <w:p w:rsidR="00000000" w:rsidDel="00000000" w:rsidP="00000000" w:rsidRDefault="00000000" w:rsidRPr="00000000" w14:paraId="0000052E">
      <w:pPr>
        <w:rPr/>
      </w:pPr>
      <w:r w:rsidDel="00000000" w:rsidR="00000000" w:rsidRPr="00000000">
        <w:rPr>
          <w:rtl w:val="0"/>
        </w:rPr>
        <w:t xml:space="preserve">---</w:t>
      </w:r>
    </w:p>
    <w:p w:rsidR="00000000" w:rsidDel="00000000" w:rsidP="00000000" w:rsidRDefault="00000000" w:rsidRPr="00000000" w14:paraId="0000052F">
      <w:pPr>
        <w:rPr/>
      </w:pPr>
      <w:r w:rsidDel="00000000" w:rsidR="00000000" w:rsidRPr="00000000">
        <w:rPr>
          <w:rtl w:val="0"/>
        </w:rPr>
        <w:t xml:space="preserve">### **Titan Level Progression Table**</w:t>
      </w:r>
    </w:p>
    <w:p w:rsidR="00000000" w:rsidDel="00000000" w:rsidP="00000000" w:rsidRDefault="00000000" w:rsidRPr="00000000" w14:paraId="00000530">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"Immovable Object" (Tier 2)                    | **Heavy Weapons Training**: Ignore movement penalties when wielding heavy weapons.                          |</w:t>
        <w:br w:type="textWrapping"/>
        <w:t xml:space="preserve">| **2**     | Roll for 1 Attribute       | Roll for 2 Proficiencies  | Power Enhancement (Tier 3 for "Immovable Object") | **Hardened Armor**: Gain +5% resistance to physical attacks.                                                |</w:t>
        <w:br w:type="textWrapping"/>
        <w:t xml:space="preserve">| **3**     | Roll for 1 Attribute       | —                         | Gain New Power: "Bulwark Strike" (Tier 1)      | **Bulwark Strike**: Slam the ground, dealing AoE damage and reducing enemy mobility by 10%.                 |</w:t>
        <w:br w:type="textWrapping"/>
        <w:t xml:space="preserve">| **4**     | Roll for 1 Attribute       | Roll for 2 Proficiencies  | Power Enhancement (Tier 4 for "Immovable Object") | **Overwatch**: Gain +10% accuracy when targeting enemies attacking allies.                                  |</w:t>
        <w:br w:type="textWrapping"/>
        <w:t xml:space="preserve">| **5**     | Roll for 1 Attribute       | —                         | Gain New Power: "Earthshatter" (Tier 1)        | **Earthshatter**: A devastating melee attack bypassing 20% of enemy armor.                                  |</w:t>
        <w:br w:type="textWrapping"/>
        <w:t xml:space="preserve">| **6**     | Roll for 1 Attribute       | Roll for 2 Proficiencies  | Power Enhancement (Tier 5 for "Immovable Object") | **Tank Mastery**: Regenerate 5% HP per round when below 50% health.                                         |</w:t>
        <w:br w:type="textWrapping"/>
        <w:t xml:space="preserve">| **7**     | Roll for 1 Attribute       | —                         | Gain New Power: "Iron Wall" (Tier 1)           | **Iron Wall**: Prevent knockback effects and halve explosive damage for 3 rounds.                           |</w:t>
        <w:br w:type="textWrapping"/>
        <w:t xml:space="preserve">| **8**     | Roll for 1 Attribute       | Roll for 2 Proficiencies  | Power Enhancement (Tier 2 for "Iron Wall")     | **Battle Hardened**: Immune to fear and morale penalties.                                                   |</w:t>
        <w:br w:type="textWrapping"/>
        <w:t xml:space="preserve">| **9**     | Roll for 1 Attribute       | —                         | Gain New Power: "Juggernaut Charge" (Tier 1)   | **Juggernaut Charge**: Move through enemies, dealing AoE damage and scattering foes.                        |</w:t>
        <w:br w:type="textWrapping"/>
        <w:t xml:space="preserve">| **10**    | Roll for 1 Attribute       | Roll for 2 Proficiencies  | Power Enhancement (Tier 3 for "Juggernaut Charge") | **Area Denial**: Enemies within 10 meters of you suffer a -10% penalty to attack rolls.                     |</w:t>
        <w:br w:type="textWrapping"/>
        <w:t xml:space="preserve">| **11**    | Roll for 1 Attribute       | —                         | Gain New Power: "Titan’s Wrath" (Tier 1)       | **Titan’s Wrath**: Triple weapon damage to a single target, ignoring armor.                                 |</w:t>
        <w:br w:type="textWrapping"/>
        <w:t xml:space="preserve">| **12**    | Roll for 1 Attribute       | Roll for 2 Proficiencies  | Power Enhancement (Tier 2 for "Titan’s Wrath") | **Enhanced Repairs**: Halve the time needed to repair armor or weapons.                                    |</w:t>
        <w:br w:type="textWrapping"/>
        <w:t xml:space="preserve">| **13**    | Roll for 1 Attribute       | —                         | Gain New Power: "Final Bastion" (Tier 1)       | **Final Bastion**: Immune to critical hits and status effects for 5 rounds.                                 |</w:t>
        <w:br w:type="textWrapping"/>
        <w:t xml:space="preserve">| **14**    | Roll for 1 Attribute       | Roll for 2 Proficiencies  | Power Enhancement (Tier 3 for "Final Bastion") | **Shielded Advance**: Gain +5% movement speed when using shields.                                           |</w:t>
        <w:br w:type="textWrapping"/>
        <w:t xml:space="preserve">| **15**    | Roll for 1 Attribute       | —                         | Power Enhancement (Tier 4 for "Final Bastion") | **Legendary Titan**: Allies within 20 meters gain +5% Defensive Threshold and resistance to environmental effects. |</w:t>
      </w:r>
    </w:p>
    <w:p w:rsidR="00000000" w:rsidDel="00000000" w:rsidP="00000000" w:rsidRDefault="00000000" w:rsidRPr="00000000" w14:paraId="00000531">
      <w:pPr>
        <w:rPr/>
      </w:pPr>
      <w:r w:rsidDel="00000000" w:rsidR="00000000" w:rsidRPr="00000000">
        <w:rPr>
          <w:rtl w:val="0"/>
        </w:rPr>
        <w:t xml:space="preserve">---</w:t>
      </w:r>
    </w:p>
    <w:p w:rsidR="00000000" w:rsidDel="00000000" w:rsidP="00000000" w:rsidRDefault="00000000" w:rsidRPr="00000000" w14:paraId="00000532">
      <w:pPr>
        <w:rPr/>
      </w:pPr>
      <w:r w:rsidDel="00000000" w:rsidR="00000000" w:rsidRPr="00000000">
        <w:rPr>
          <w:rtl w:val="0"/>
        </w:rPr>
        <w:t xml:space="preserve">### **Integrated Mechanics and Rules**</w:t>
      </w:r>
    </w:p>
    <w:p w:rsidR="00000000" w:rsidDel="00000000" w:rsidP="00000000" w:rsidRDefault="00000000" w:rsidRPr="00000000" w14:paraId="00000533">
      <w:pPr>
        <w:rPr/>
      </w:pPr>
      <w:r w:rsidDel="00000000" w:rsidR="00000000" w:rsidRPr="00000000">
        <w:rPr>
          <w:rtl w:val="0"/>
        </w:rPr>
        <w:t xml:space="preserve">1. **Proficiency Rolls**:</w:t>
        <w:br w:type="textWrapping"/>
        <w:t xml:space="preserve">At even levels, Titans may roll **1d100** against their current proficiency to improve it. A success adds the roll of the associated attribute’s modifier die (e.g., Dominion = d8).</w:t>
      </w:r>
    </w:p>
    <w:p w:rsidR="00000000" w:rsidDel="00000000" w:rsidP="00000000" w:rsidRDefault="00000000" w:rsidRPr="00000000" w14:paraId="00000534">
      <w:pPr>
        <w:rPr/>
      </w:pPr>
      <w:r w:rsidDel="00000000" w:rsidR="00000000" w:rsidRPr="00000000">
        <w:rPr>
          <w:rtl w:val="0"/>
        </w:rPr>
        <w:t xml:space="preserve">2. **Attribute Rolls**:</w:t>
        <w:br w:type="textWrapping"/>
        <w:t xml:space="preserve">At odd levels, roll **1d100** against your attribute. On success, roll the modifier die and add the result.</w:t>
      </w:r>
    </w:p>
    <w:p w:rsidR="00000000" w:rsidDel="00000000" w:rsidP="00000000" w:rsidRDefault="00000000" w:rsidRPr="00000000" w14:paraId="00000535">
      <w:pPr>
        <w:rPr/>
      </w:pPr>
      <w:r w:rsidDel="00000000" w:rsidR="00000000" w:rsidRPr="00000000">
        <w:rPr>
          <w:rtl w:val="0"/>
        </w:rPr>
        <w:t xml:space="preserve">3. **Paragon Power Scaling**:</w:t>
        <w:br w:type="textWrapping"/>
        <w:t xml:space="preserve">Every even level upgrades an existing Paragon Power, enhancing its tiered effects and adding new mechanics.</w:t>
      </w:r>
    </w:p>
    <w:p w:rsidR="00000000" w:rsidDel="00000000" w:rsidP="00000000" w:rsidRDefault="00000000" w:rsidRPr="00000000" w14:paraId="00000536">
      <w:pPr>
        <w:rPr/>
      </w:pPr>
      <w:r w:rsidDel="00000000" w:rsidR="00000000" w:rsidRPr="00000000">
        <w:rPr>
          <w:rtl w:val="0"/>
        </w:rPr>
        <w:t xml:space="preserve">4. **Environmental Impact**:</w:t>
        <w:br w:type="textWrapping"/>
        <w:t xml:space="preserve">Titans gain bonuses in hostile environments, such as reducing damage from hazardous terrain or void exposure by 10%.</w:t>
      </w:r>
    </w:p>
    <w:p w:rsidR="00000000" w:rsidDel="00000000" w:rsidP="00000000" w:rsidRDefault="00000000" w:rsidRPr="00000000" w14:paraId="00000537">
      <w:pPr>
        <w:rPr/>
      </w:pPr>
      <w:r w:rsidDel="00000000" w:rsidR="00000000" w:rsidRPr="00000000">
        <w:rPr>
          <w:rtl w:val="0"/>
        </w:rPr>
        <w:t xml:space="preserve">---</w:t>
      </w:r>
    </w:p>
    <w:p w:rsidR="00000000" w:rsidDel="00000000" w:rsidP="00000000" w:rsidRDefault="00000000" w:rsidRPr="00000000" w14:paraId="00000538">
      <w:pPr>
        <w:rPr/>
      </w:pPr>
      <w:r w:rsidDel="00000000" w:rsidR="00000000" w:rsidRPr="00000000">
        <w:rPr>
          <w:rtl w:val="0"/>
        </w:rPr>
        <w:br w:type="textWrapping"/>
        <w:t xml:space="preserve">1. **Expanded thematic descriptions** emphasizing narrative depth and worldbuilding.</w:t>
        <w:br w:type="textWrapping"/>
        <w:t xml:space="preserve">2. **Core proficiencies and player-selected proficiencies**.</w:t>
        <w:br w:type="textWrapping"/>
        <w:t xml:space="preserve">3. **Fully detailed progression tables**, including Paragon Power tier scaling and class-specific abilities.</w:t>
        <w:br w:type="textWrapping"/>
        <w:t xml:space="preserve">4. **Mechanics integrated at every level**, showcasing dice rules and gameplay nuances.</w:t>
        <w:br w:type="textWrapping"/>
        <w:t xml:space="preserve">5. **Level 15 progression**, ensuring thematic and mechanical depth throughout.</w:t>
      </w:r>
    </w:p>
    <w:p w:rsidR="00000000" w:rsidDel="00000000" w:rsidP="00000000" w:rsidRDefault="00000000" w:rsidRPr="00000000" w14:paraId="00000539">
      <w:pPr>
        <w:rPr/>
      </w:pPr>
      <w:r w:rsidDel="00000000" w:rsidR="00000000" w:rsidRPr="00000000">
        <w:rPr>
          <w:rtl w:val="0"/>
        </w:rPr>
        <w:t xml:space="preserve">I’ll begin by rewriting **three martial classes** in the correct format. Each will include a **level progression table** and detailed integration of rules.</w:t>
      </w:r>
    </w:p>
    <w:p w:rsidR="00000000" w:rsidDel="00000000" w:rsidP="00000000" w:rsidRDefault="00000000" w:rsidRPr="00000000" w14:paraId="0000053A">
      <w:pPr>
        <w:rPr/>
      </w:pPr>
      <w:r w:rsidDel="00000000" w:rsidR="00000000" w:rsidRPr="00000000">
        <w:rPr>
          <w:rtl w:val="0"/>
        </w:rPr>
        <w:t xml:space="preserve">---</w:t>
      </w:r>
    </w:p>
    <w:p w:rsidR="00000000" w:rsidDel="00000000" w:rsidP="00000000" w:rsidRDefault="00000000" w:rsidRPr="00000000" w14:paraId="0000053B">
      <w:pPr>
        <w:rPr/>
      </w:pPr>
      <w:r w:rsidDel="00000000" w:rsidR="00000000" w:rsidRPr="00000000">
        <w:rPr>
          <w:rtl w:val="0"/>
        </w:rPr>
        <w:t xml:space="preserve">## **1. Vanguard (Battlefield Commander)**</w:t>
      </w:r>
    </w:p>
    <w:p w:rsidR="00000000" w:rsidDel="00000000" w:rsidP="00000000" w:rsidRDefault="00000000" w:rsidRPr="00000000" w14:paraId="0000053C">
      <w:pPr>
        <w:rPr/>
      </w:pPr>
      <w:r w:rsidDel="00000000" w:rsidR="00000000" w:rsidRPr="00000000">
        <w:rPr>
          <w:rtl w:val="0"/>
        </w:rPr>
        <w:t xml:space="preserve">---</w:t>
      </w:r>
    </w:p>
    <w:p w:rsidR="00000000" w:rsidDel="00000000" w:rsidP="00000000" w:rsidRDefault="00000000" w:rsidRPr="00000000" w14:paraId="0000053D">
      <w:pPr>
        <w:rPr/>
      </w:pPr>
      <w:r w:rsidDel="00000000" w:rsidR="00000000" w:rsidRPr="00000000">
        <w:rPr>
          <w:rtl w:val="0"/>
        </w:rPr>
        <w:t xml:space="preserve">### **Thematic Overview**</w:t>
        <w:br w:type="textWrapping"/>
        <w:t xml:space="preserve">The Vanguard is a symbol of unyielding strength and leadership. They dominate the battlefield through tactical brilliance and raw physical power, inspiring their allies while crushing their enemies. Whether leading a charge, holding the line, or providing critical support, the Vanguard’s presence is felt across the entire battlefield. These warriors are trained to adapt to any situation, making them invaluable assets in the war-torn universe of **Conflict Horizon**.</w:t>
      </w:r>
    </w:p>
    <w:p w:rsidR="00000000" w:rsidDel="00000000" w:rsidP="00000000" w:rsidRDefault="00000000" w:rsidRPr="00000000" w14:paraId="0000053E">
      <w:pPr>
        <w:rPr/>
      </w:pPr>
      <w:r w:rsidDel="00000000" w:rsidR="00000000" w:rsidRPr="00000000">
        <w:rPr>
          <w:rtl w:val="0"/>
        </w:rPr>
        <w:t xml:space="preserve">Vanguards are not just fighters—they are strategists, uniting their team through calculated decisions and protective instincts. Their ability to inspire courage and ensure the survival of their allies places them at the forefront of any battle.</w:t>
      </w:r>
    </w:p>
    <w:p w:rsidR="00000000" w:rsidDel="00000000" w:rsidP="00000000" w:rsidRDefault="00000000" w:rsidRPr="00000000" w14:paraId="0000053F">
      <w:pPr>
        <w:rPr/>
      </w:pPr>
      <w:r w:rsidDel="00000000" w:rsidR="00000000" w:rsidRPr="00000000">
        <w:rPr>
          <w:rtl w:val="0"/>
        </w:rPr>
        <w:t xml:space="preserve">---</w:t>
      </w:r>
    </w:p>
    <w:p w:rsidR="00000000" w:rsidDel="00000000" w:rsidP="00000000" w:rsidRDefault="00000000" w:rsidRPr="00000000" w14:paraId="00000540">
      <w:pPr>
        <w:rPr/>
      </w:pPr>
      <w:r w:rsidDel="00000000" w:rsidR="00000000" w:rsidRPr="00000000">
        <w:rPr>
          <w:rtl w:val="0"/>
        </w:rPr>
        <w:t xml:space="preserve">### **Attributes and Gameplay Style**</w:t>
        <w:br w:type="textWrapping"/>
        <w:t xml:space="preserve">- **Dominion (+15%)**: Physical strength and fortitude form the foundation of the Vanguard's combat prowess.</w:t>
        <w:br w:type="textWrapping"/>
        <w:t xml:space="preserve">- **Imperius (+10%)**: Their commanding presence enables them to lead effectively and demoralize enemies.</w:t>
        <w:br w:type="textWrapping"/>
        <w:t xml:space="preserve">- **Excluded Attribute**: Gnosis. Vanguards rely on practical tactics rather than psionic manipulation.</w:t>
      </w:r>
    </w:p>
    <w:p w:rsidR="00000000" w:rsidDel="00000000" w:rsidP="00000000" w:rsidRDefault="00000000" w:rsidRPr="00000000" w14:paraId="00000541">
      <w:pPr>
        <w:rPr/>
      </w:pPr>
      <w:r w:rsidDel="00000000" w:rsidR="00000000" w:rsidRPr="00000000">
        <w:rPr>
          <w:rtl w:val="0"/>
        </w:rPr>
        <w:t xml:space="preserve">---</w:t>
      </w:r>
    </w:p>
    <w:p w:rsidR="00000000" w:rsidDel="00000000" w:rsidP="00000000" w:rsidRDefault="00000000" w:rsidRPr="00000000" w14:paraId="00000542">
      <w:pPr>
        <w:rPr/>
      </w:pPr>
      <w:r w:rsidDel="00000000" w:rsidR="00000000" w:rsidRPr="00000000">
        <w:rPr>
          <w:rtl w:val="0"/>
        </w:rPr>
        <w:t xml:space="preserve">### **Core Proficiencies**</w:t>
        <w:br w:type="textWrapping"/>
        <w:t xml:space="preserve">1. **Heavy Weapons (Dominion)**: Expertise in using massive weapons to control the battlefield.</w:t>
        <w:br w:type="textWrapping"/>
        <w:t xml:space="preserve">2. **Leadership (Imperius)**: The ability to inspire and coordinate allies effectively.</w:t>
        <w:br w:type="textWrapping"/>
        <w:t xml:space="preserve">3. **Weapon Tactics (Imperius)**: Strategic mastery of weaponry to maximize efficiency in combat.</w:t>
        <w:br w:type="textWrapping"/>
        <w:t xml:space="preserve">4. **Defensive Tactics (Dominion)**: Expertise in shielding allies and holding positions.</w:t>
        <w:br w:type="textWrapping"/>
        <w:t xml:space="preserve">5. **Survival (Dominion)**: Endurance and adaptability in harsh environments.</w:t>
        <w:br w:type="textWrapping"/>
        <w:t xml:space="preserve">6. **+2 Player-Selected Proficiencies**: Flexible options to customize the Vanguard.</w:t>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t xml:space="preserve">### **Starting Paragon Power**</w:t>
        <w:br w:type="textWrapping"/>
        <w:t xml:space="preserve">**"Shield of Unity"**</w:t>
        <w:br w:type="textWrapping"/>
        <w:t xml:space="preserve">The Vanguard channels their presence into an aura of protection, granting allies within 15 meters a +10% bonus to THE Defensive Threshold for 2 rounds. This power exemplifies the Vanguard’s ability to safeguard their team.</w:t>
      </w:r>
    </w:p>
    <w:p w:rsidR="00000000" w:rsidDel="00000000" w:rsidP="00000000" w:rsidRDefault="00000000" w:rsidRPr="00000000" w14:paraId="00000545">
      <w:pPr>
        <w:rPr/>
      </w:pPr>
      <w:r w:rsidDel="00000000" w:rsidR="00000000" w:rsidRPr="00000000">
        <w:rPr>
          <w:rtl w:val="0"/>
        </w:rPr>
        <w:t xml:space="preserve">- **Starting Tier**: Based on Dominion’s modifier die.</w:t>
        <w:br w:type="textWrapping"/>
        <w:t xml:space="preserve">- Example: Dominion = 70 → Modifier Die = d10 → Tier 2.</w:t>
      </w:r>
    </w:p>
    <w:p w:rsidR="00000000" w:rsidDel="00000000" w:rsidP="00000000" w:rsidRDefault="00000000" w:rsidRPr="00000000" w14:paraId="00000546">
      <w:pPr>
        <w:rPr/>
      </w:pPr>
      <w:r w:rsidDel="00000000" w:rsidR="00000000" w:rsidRPr="00000000">
        <w:rPr>
          <w:rtl w:val="0"/>
        </w:rPr>
        <w:t xml:space="preserve">#### **Scaling Table**</w:t>
        <w:br w:type="textWrapping"/>
        <w:t xml:space="preserve">| **Tier** | **Effect**                                                                 |</w:t>
        <w:br w:type="textWrapping"/>
        <w:t xml:space="preserve">|----------|---------------------------------------------------------------------------|</w:t>
        <w:br w:type="textWrapping"/>
        <w:t xml:space="preserve">| **1**    | Grant +5% Defensive Threshold to allies within 10 meters for 1 round.    |</w:t>
        <w:br w:type="textWrapping"/>
        <w:t xml:space="preserve">| **2**    | Increase bonus to +10% and extend range to 15 meters.                    |</w:t>
        <w:br w:type="textWrapping"/>
        <w:t xml:space="preserve">| **3**    | Allies gain immunity to fear and morale penalties while within range.    |</w:t>
        <w:br w:type="textWrapping"/>
        <w:t xml:space="preserve">| **4**    | Extend duration to 3 rounds.                                             |</w:t>
        <w:br w:type="textWrapping"/>
        <w:t xml:space="preserve">| **5**    | Allies also reflect 5% of damage received back at attackers.             |</w:t>
      </w:r>
    </w:p>
    <w:p w:rsidR="00000000" w:rsidDel="00000000" w:rsidP="00000000" w:rsidRDefault="00000000" w:rsidRPr="00000000" w14:paraId="00000547">
      <w:pPr>
        <w:rPr/>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rtl w:val="0"/>
        </w:rPr>
        <w:t xml:space="preserve">### **Starting Equipment**</w:t>
        <w:br w:type="textWrapping"/>
        <w:t xml:space="preserve">1. **Reinforced Combat Armor**: +15% Defensive Threshold.</w:t>
        <w:br w:type="textWrapping"/>
        <w:t xml:space="preserve">2. **Energy Rifle or Longsword**: Versatile weapons for mid-range or melee combat.</w:t>
        <w:br w:type="textWrapping"/>
        <w:t xml:space="preserve">3. **Tactical Command Device**: Enhances communication and provides battlefield analysis.</w:t>
        <w:br w:type="textWrapping"/>
        <w:t xml:space="preserve">4. **Emergency Ration Kit**: Allows the Vanguard to restore 10% HP to an ally once per session.</w:t>
      </w:r>
    </w:p>
    <w:p w:rsidR="00000000" w:rsidDel="00000000" w:rsidP="00000000" w:rsidRDefault="00000000" w:rsidRPr="00000000" w14:paraId="00000549">
      <w:pPr>
        <w:rPr/>
      </w:pPr>
      <w:r w:rsidDel="00000000" w:rsidR="00000000" w:rsidRPr="00000000">
        <w:rPr>
          <w:rtl w:val="0"/>
        </w:rPr>
        <w:t xml:space="preserve">---</w:t>
      </w:r>
    </w:p>
    <w:p w:rsidR="00000000" w:rsidDel="00000000" w:rsidP="00000000" w:rsidRDefault="00000000" w:rsidRPr="00000000" w14:paraId="0000054A">
      <w:pPr>
        <w:rPr/>
      </w:pPr>
      <w:r w:rsidDel="00000000" w:rsidR="00000000" w:rsidRPr="00000000">
        <w:rPr>
          <w:rtl w:val="0"/>
        </w:rPr>
        <w:t xml:space="preserve">### **Vanguard Level Progression Table**</w:t>
      </w:r>
    </w:p>
    <w:p w:rsidR="00000000" w:rsidDel="00000000" w:rsidP="00000000" w:rsidRDefault="00000000" w:rsidRPr="00000000" w14:paraId="0000054B">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"Shield of Unity" (Tier 2)                     | **Command Training**: Gain +5% bonus to Leadership proficiency.                                             |</w:t>
        <w:br w:type="textWrapping"/>
        <w:t xml:space="preserve">| **2**     | Roll for 1 Attribute       | Roll for 2 Proficiencies  | Power Enhancement (Tier 3 for "Shield of Unity") | **Tactical Insight**: Allies within line of sight gain +5% attack rolls.                                    |</w:t>
        <w:br w:type="textWrapping"/>
        <w:t xml:space="preserve">| **3**     | Roll for 1 Attribute       | —                         | Gain New Power: "Suppressive Command" (Tier 1)  | **Suppressive Command**: Reduce enemy attack rolls within range by -5%.                                     |</w:t>
        <w:br w:type="textWrapping"/>
        <w:t xml:space="preserve">| **4**     | Roll for 1 Attribute       | Roll for 2 Proficiencies  | Power Enhancement (Tier 4 for "Shield of Unity") | **Field Commander**: Gain a free reaction roll per turn to assist an ally.                                  |</w:t>
        <w:br w:type="textWrapping"/>
        <w:t xml:space="preserve">| **5**     | Roll for 1 Attribute       | —                         | Gain New Power: "Last Stand" (Tier 1)           | **Last Stand**: When HP drops below 20%, gain +10% to all Defensive Threshold rolls for 2 turns.             |</w:t>
        <w:br w:type="textWrapping"/>
        <w:t xml:space="preserve">| **6**     | Roll for 1 Attribute       | Roll for 2 Proficiencies  | Power Enhancement (Tier 5 for "Shield of Unity") | **Indomitable Presence**: Prevent morale loss within 20 meters.                                             |</w:t>
        <w:br w:type="textWrapping"/>
        <w:t xml:space="preserve">| **7**     | Roll for 1 Attribute       | —                         | Gain New Power: "Unyielding Advance" (Tier 1)   | **Unyielding Advance**: Move through enemy formations, dealing AoE damage and knocking back enemies.         |</w:t>
        <w:br w:type="textWrapping"/>
        <w:t xml:space="preserve">| **8**     | Roll for 1 Attribute       | Roll for 2 Proficiencies  | Power Enhancement (Tier 2 for "Unyielding Advance") | **Strategic Reserves**: Allies within range regenerate 5% HP every round for 2 turns.                        |</w:t>
        <w:br w:type="textWrapping"/>
        <w:t xml:space="preserve">| **9**     | Roll for 1 Attribute       | —                         | Gain New Power: "Inspiring Call" (Tier 1)       | **Inspiring Call**: Restore 10% HP and morale to all allies within 15 meters.                               |</w:t>
        <w:br w:type="textWrapping"/>
        <w:t xml:space="preserve">| **10**    | Roll for 1 Attribute       | Roll for 2 Proficiencies  | Power Enhancement (Tier 3 for "Inspiring Call") | **War Strategist**: Gain +10% to attack rolls during the first 3 rounds of combat.                          |</w:t>
        <w:br w:type="textWrapping"/>
        <w:t xml:space="preserve">| **11**    | Roll for 1 Attribute       | —                         | Gain New Power: "Battlefield Sanctuary" (Tier 1) | **Battlefield Sanctuary**: Prevent all damage to allies within 10 meters for 1 round.                       |</w:t>
        <w:br w:type="textWrapping"/>
        <w:t xml:space="preserve">| **12**    | Roll for 1 Attribute       | Roll for 2 Proficiencies  | Power Enhancement (Tier 2 for "Battlefield Sanctuary") | **Tactical Mastery**: Gain a bonus action every turn when coordinating an ally.                              |</w:t>
        <w:br w:type="textWrapping"/>
        <w:t xml:space="preserve">| **13**    | Roll for 1 Attribute       | —                         | Gain New Power: "Final Bastion" (Tier 1)        | **Final Bastion**: For 5 rounds, gain immunity to status effects and critical hits.                         |</w:t>
        <w:br w:type="textWrapping"/>
        <w:t xml:space="preserve">| **14**    | Roll for 1 Attribute       | Roll for 2 Proficiencies  | Power Enhancement (Tier 3 for "Final Bastion")  | **Legendary Vanguard**: Allies gain +10% to attack and defense rolls when you are present.                  |</w:t>
        <w:br w:type="textWrapping"/>
        <w:t xml:space="preserve">| **15**    | Roll for 1 Attribute       | —                         | Power Enhancement (Tier 4 for "Final Bastion")  | **Eternal Vanguard**: Gain immunity to morale penalties and environmental effects for yourself and allies.  |</w:t>
      </w:r>
    </w:p>
    <w:p w:rsidR="00000000" w:rsidDel="00000000" w:rsidP="00000000" w:rsidRDefault="00000000" w:rsidRPr="00000000" w14:paraId="0000054C">
      <w:pPr>
        <w:rPr/>
      </w:pPr>
      <w:r w:rsidDel="00000000" w:rsidR="00000000" w:rsidRPr="00000000">
        <w:rPr>
          <w:rtl w:val="0"/>
        </w:rPr>
        <w:t xml:space="preserve">---</w:t>
        <w:br w:type="textWrapping"/>
        <w:t xml:space="preserve">Understood! I will create all 15 classes you outlined (**3 martial, 3 psionic, 3 criminal/proletariat, 3 imperial/government, 3 great house, 3 essential services**) with the same level of **detailed progression, thematic expansion**, and **mechanical integration** as demonstrated in the Titan and Vanguard classes. Each class will include:</w:t>
      </w:r>
    </w:p>
    <w:p w:rsidR="00000000" w:rsidDel="00000000" w:rsidP="00000000" w:rsidRDefault="00000000" w:rsidRPr="00000000" w14:paraId="0000054D">
      <w:pPr>
        <w:rPr/>
      </w:pPr>
      <w:r w:rsidDel="00000000" w:rsidR="00000000" w:rsidRPr="00000000">
        <w:rPr>
          <w:rtl w:val="0"/>
        </w:rPr>
        <w:t xml:space="preserve">1. **Expanded thematic description** reflecting its narrative identity in **Conflict Horizon**.</w:t>
        <w:br w:type="textWrapping"/>
        <w:t xml:space="preserve">2. **Core proficiencies** (5 fixed, 2 player-selected).</w:t>
        <w:br w:type="textWrapping"/>
        <w:t xml:space="preserve">3. **Attribute bonuses** and exclusions.</w:t>
        <w:br w:type="textWrapping"/>
        <w:t xml:space="preserve">4. **Paragon Powers** with **tier scaling** from Level 1 to 15.</w:t>
        <w:br w:type="textWrapping"/>
        <w:t xml:space="preserve">5. **Fully detailed level progression chart**, including class-specific abilities, Paragon Power scaling, and rules for rolls and abilities.</w:t>
        <w:br w:type="textWrapping"/>
        <w:t xml:space="preserve">6. **Starting equipment** with thematic and mechanical relevance.</w:t>
        <w:br w:type="textWrapping"/>
        <w:t xml:space="preserve">7. **Relevant game mechanics** illustrated and incorporated into class features.</w:t>
      </w:r>
    </w:p>
    <w:p w:rsidR="00000000" w:rsidDel="00000000" w:rsidP="00000000" w:rsidRDefault="00000000" w:rsidRPr="00000000" w14:paraId="0000054E">
      <w:pPr>
        <w:rPr/>
      </w:pPr>
      <w:r w:rsidDel="00000000" w:rsidR="00000000" w:rsidRPr="00000000">
        <w:rPr>
          <w:rtl w:val="0"/>
        </w:rPr>
        <w:t xml:space="preserve">I’ll start with the remaining **Martial Classes** and proceed through each category systematically. Let me know if you'd like me to prioritize any specific category or class! Here we go:</w:t>
      </w:r>
    </w:p>
    <w:p w:rsidR="00000000" w:rsidDel="00000000" w:rsidP="00000000" w:rsidRDefault="00000000" w:rsidRPr="00000000" w14:paraId="0000054F">
      <w:pPr>
        <w:rPr/>
      </w:pP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t xml:space="preserve">## **2. Reaver (Brutal Combat Specialist)**</w:t>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t xml:space="preserve">### **Thematic Overview**</w:t>
        <w:br w:type="textWrapping"/>
        <w:t xml:space="preserve">Reavers are unrelenting forces of destruction, driven by their instincts and thirst for combat. They excel in close-quarters melee, wielding massive weapons to tear through enemy ranks with savage precision. Where the Titan is a shield, the Reaver is the hammer—an offensive powerhouse that thrives in chaos.</w:t>
      </w:r>
    </w:p>
    <w:p w:rsidR="00000000" w:rsidDel="00000000" w:rsidP="00000000" w:rsidRDefault="00000000" w:rsidRPr="00000000" w14:paraId="00000553">
      <w:pPr>
        <w:rPr/>
      </w:pPr>
      <w:r w:rsidDel="00000000" w:rsidR="00000000" w:rsidRPr="00000000">
        <w:rPr>
          <w:rtl w:val="0"/>
        </w:rPr>
        <w:t xml:space="preserve">Reavers are often seen as wild cards in combat. Their unpredictable and brutal fighting style disrupts enemy formations, making them ideal shock troops. Though their methods may lack finesse, their results are undeniable, as their presence on the battlefield leaves a trail of shattered enemies and broken morale.</w:t>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t xml:space="preserve">### **Attributes and Gameplay Style**</w:t>
        <w:br w:type="textWrapping"/>
        <w:t xml:space="preserve">- **Dominion (+15%)**: The physical might to overwhelm foes and endure heavy punishment.</w:t>
        <w:br w:type="textWrapping"/>
        <w:t xml:space="preserve">- **Katra (+10%)**: Agility and precision to complement their raw strength in close combat.</w:t>
        <w:br w:type="textWrapping"/>
        <w:t xml:space="preserve">- **Excluded Attribute**: Harmonia. Reavers are driven by instinct, not balance or harmony.</w:t>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t xml:space="preserve">### **Core Proficiencies**</w:t>
        <w:br w:type="textWrapping"/>
        <w:t xml:space="preserve">1. **Martial Arts (Dominion)**: Mastery of unarmed and melee combat techniques.</w:t>
        <w:br w:type="textWrapping"/>
        <w:t xml:space="preserve">2. **Heavy Weapons (Dominion)**: Proficiency with large, high-impact melee weapons.</w:t>
        <w:br w:type="textWrapping"/>
        <w:t xml:space="preserve">3. **Acrobatics (Katra)**: Agility to navigate terrain and avoid incoming attacks.</w:t>
        <w:br w:type="textWrapping"/>
        <w:t xml:space="preserve">4. **Improvisation (Entropy)**: Adaptability in chaotic situations and creative problem-solving.</w:t>
        <w:br w:type="textWrapping"/>
        <w:t xml:space="preserve">5. **Intimidation (Imperius)**: Instilling fear and breaking the resolve of enemies.</w:t>
        <w:br w:type="textWrapping"/>
        <w:t xml:space="preserve">6. **+2 Player-Selected Proficiencies**: Flexibility to shape the Reaver’s unique style.</w:t>
      </w:r>
    </w:p>
    <w:p w:rsidR="00000000" w:rsidDel="00000000" w:rsidP="00000000" w:rsidRDefault="00000000" w:rsidRPr="00000000" w14:paraId="00000558">
      <w:pPr>
        <w:rPr/>
      </w:pPr>
      <w:r w:rsidDel="00000000" w:rsidR="00000000" w:rsidRPr="00000000">
        <w:rPr>
          <w:rtl w:val="0"/>
        </w:rPr>
        <w:t xml:space="preserve">---</w:t>
      </w:r>
    </w:p>
    <w:p w:rsidR="00000000" w:rsidDel="00000000" w:rsidP="00000000" w:rsidRDefault="00000000" w:rsidRPr="00000000" w14:paraId="00000559">
      <w:pPr>
        <w:rPr/>
      </w:pPr>
      <w:r w:rsidDel="00000000" w:rsidR="00000000" w:rsidRPr="00000000">
        <w:rPr>
          <w:rtl w:val="0"/>
        </w:rPr>
        <w:t xml:space="preserve">### **Starting Paragon Power**</w:t>
        <w:br w:type="textWrapping"/>
        <w:t xml:space="preserve">**"Berserker’s Surge"**</w:t>
        <w:br w:type="textWrapping"/>
        <w:t xml:space="preserve">The Reaver taps into their inner rage, entering a state of heightened strength and aggression. While active, melee damage is increased by 15%, and the Reaver becomes immune to fear effects.</w:t>
      </w:r>
    </w:p>
    <w:p w:rsidR="00000000" w:rsidDel="00000000" w:rsidP="00000000" w:rsidRDefault="00000000" w:rsidRPr="00000000" w14:paraId="0000055A">
      <w:pPr>
        <w:rPr/>
      </w:pPr>
      <w:r w:rsidDel="00000000" w:rsidR="00000000" w:rsidRPr="00000000">
        <w:rPr>
          <w:rtl w:val="0"/>
        </w:rPr>
        <w:t xml:space="preserve">- **Starting Tier**: Based on Dominion’s modifier die.</w:t>
        <w:br w:type="textWrapping"/>
        <w:t xml:space="preserve">- Example: Dominion = 70 → Modifier Die = d10 → Tier 2.</w:t>
      </w:r>
    </w:p>
    <w:p w:rsidR="00000000" w:rsidDel="00000000" w:rsidP="00000000" w:rsidRDefault="00000000" w:rsidRPr="00000000" w14:paraId="0000055B">
      <w:pPr>
        <w:rPr/>
      </w:pPr>
      <w:r w:rsidDel="00000000" w:rsidR="00000000" w:rsidRPr="00000000">
        <w:rPr>
          <w:rtl w:val="0"/>
        </w:rPr>
        <w:t xml:space="preserve">#### **Scaling Table**</w:t>
        <w:br w:type="textWrapping"/>
        <w:t xml:space="preserve">| **Tier** | **Effect**                                                                 |</w:t>
        <w:br w:type="textWrapping"/>
        <w:t xml:space="preserve">|----------|---------------------------------------------------------------------------|</w:t>
        <w:br w:type="textWrapping"/>
        <w:t xml:space="preserve">| **1**    | +10% melee damage and immunity to fear effects for 2 rounds.             |</w:t>
        <w:br w:type="textWrapping"/>
        <w:t xml:space="preserve">| **2**    | +15% melee damage; extend duration to 3 rounds.                          |</w:t>
        <w:br w:type="textWrapping"/>
        <w:t xml:space="preserve">| **3**    | Gain +5% evasion while active.                                           |</w:t>
        <w:br w:type="textWrapping"/>
        <w:t xml:space="preserve">| **4**    | All melee attacks deal splash damage to adjacent enemies.                |</w:t>
        <w:br w:type="textWrapping"/>
        <w:t xml:space="preserve">| **5**    | Immunity to status effects during the surge.                             |</w:t>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rPr/>
      </w:pPr>
      <w:r w:rsidDel="00000000" w:rsidR="00000000" w:rsidRPr="00000000">
        <w:rPr>
          <w:rtl w:val="0"/>
        </w:rPr>
        <w:t xml:space="preserve">### **Starting Equipment**</w:t>
        <w:br w:type="textWrapping"/>
        <w:t xml:space="preserve">1. **Reinforced Combat Leathers**: Light armor that offers +10% evasion and resistance to fire damage.</w:t>
        <w:br w:type="textWrapping"/>
        <w:t xml:space="preserve">2. **Two-Handed Energy Hammer or Greatsword**: A devastating melee weapon ideal for crowd control.</w:t>
        <w:br w:type="textWrapping"/>
        <w:t xml:space="preserve">3. **Adrenaline Injector**: Restores 10% HP and boosts Dominion rolls by +5% for one turn (single use).</w:t>
        <w:br w:type="textWrapping"/>
        <w:t xml:space="preserve">4. **Utility Belt**: Includes climbing gear and a small explosive charge for breaching.</w:t>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rPr/>
      </w:pPr>
      <w:r w:rsidDel="00000000" w:rsidR="00000000" w:rsidRPr="00000000">
        <w:rPr>
          <w:rtl w:val="0"/>
        </w:rPr>
        <w:t xml:space="preserve">### **Reaver Level Progression Table**</w:t>
      </w:r>
    </w:p>
    <w:p w:rsidR="00000000" w:rsidDel="00000000" w:rsidP="00000000" w:rsidRDefault="00000000" w:rsidRPr="00000000" w14:paraId="00000560">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"Berserker’s Surge" (Tier 2)                   | **Heavy Strike**: Gain +5% to rolls with heavy melee weapons.                                               |</w:t>
        <w:br w:type="textWrapping"/>
        <w:t xml:space="preserve">| **2**     | Roll for 1 Attribute       | Roll for 2 Proficiencies  | Power Enhancement (Tier 3 for "Berserker’s Surge") | **Unrelenting Charge**: Ignore difficult terrain penalties when charging an enemy.                          |</w:t>
        <w:br w:type="textWrapping"/>
        <w:t xml:space="preserve">| **3**     | Roll for 1 Attribute       | —                         | Gain New Power: "Raging Cleave" (Tier 1)        | **Raging Cleave**: Make an additional melee attack after defeating an enemy.                                |</w:t>
        <w:br w:type="textWrapping"/>
        <w:t xml:space="preserve">| **4**     | Roll for 1 Attribute       | Roll for 2 Proficiencies  | Power Enhancement (Tier 4 for "Berserker’s Surge") | **Momentum Builder**: Gain +5% attack rolls for every consecutive turn spent attacking.                     |</w:t>
        <w:br w:type="textWrapping"/>
        <w:t xml:space="preserve">| **5**     | Roll for 1 Attribute       | —                         | Gain New Power: "Savage Roar" (Tier 1)          | **Savage Roar**: Demoralize enemies within 10 meters, reducing their attack rolls by -10%.                  |</w:t>
        <w:br w:type="textWrapping"/>
        <w:t xml:space="preserve">| **6**     | Roll for 1 Attribute       | Roll for 2 Proficiencies  | Power Enhancement (Tier 5 for "Berserker’s Surge") | **Fury Unleashed**: Gain +10% movement speed while using melee weapons.                                     |</w:t>
        <w:br w:type="textWrapping"/>
        <w:t xml:space="preserve">| **7**     | Roll for 1 Attribute       | —                         | Gain New Power: "Blood Frenzy" (Tier 1)         | **Blood Frenzy**: Regain 5% HP for every enemy defeated during this power’s duration.                       |</w:t>
        <w:br w:type="textWrapping"/>
        <w:t xml:space="preserve">| **8**     | Roll for 1 Attribute       | Roll for 2 Proficiencies  | Power Enhancement (Tier 2 for "Blood Frenzy")  | **Battlefield Acrobatics**: Automatically succeed in Acrobatics rolls while in combat.                      |</w:t>
        <w:br w:type="textWrapping"/>
        <w:t xml:space="preserve">| **9**     | Roll for 1 Attribute       | —                         | Gain New Power: "Earth Splitter" (Tier 1)       | **Earth Splitter**: Slam the ground with a heavy weapon, dealing AoE damage and creating difficult terrain.  |</w:t>
        <w:br w:type="textWrapping"/>
        <w:t xml:space="preserve">| **10**    | Roll for 1 Attribute       | Roll for 2 Proficiencies  | Power Enhancement (Tier 3 for "Earth Splitter") | **Juggernaut Stance**: Gain immunity to knockback effects while wielding two-handed weapons.                 |</w:t>
        <w:br w:type="textWrapping"/>
        <w:t xml:space="preserve">| **11**    | Roll for 1 Attribute       | —                         | Gain New Power: "Final Rage" (Tier 1)           | **Final Rage**: When reduced to 0 HP, make one last attack at triple damage before falling.                 |</w:t>
        <w:br w:type="textWrapping"/>
        <w:t xml:space="preserve">| **12**    | Roll for 1 Attribute       | Roll for 2 Proficiencies  | Power Enhancement (Tier 2 for "Final Rage")    | **Unstoppable Assault**: Ignore the first source of damage each turn while charging an enemy.                |</w:t>
        <w:br w:type="textWrapping"/>
        <w:t xml:space="preserve">| **13**    | Roll for 1 Attribute       | —                         | Gain New Power: "Cataclysm Strike" (Tier 1)     | **Cataclysm Strike**: Deliver a devastating attack that bypasses 50% of armor.                              |</w:t>
        <w:br w:type="textWrapping"/>
        <w:t xml:space="preserve">| **14**    | Roll for 1 Attribute       | Roll for 2 Proficiencies  | Power Enhancement (Tier 3 for "Cataclysm Strike") | **Relentless Rampage**: Gain +10% damage resistance while moving between enemies.                            |</w:t>
        <w:br w:type="textWrapping"/>
        <w:t xml:space="preserve">| **15**    | Roll for 1 Attribute       | —                         | Power Enhancement (Tier 4 for "Cataclysm Strike") | **Living Weapon**: All attacks gain an additional 5% critical hit chance permanently.                       |</w:t>
      </w:r>
    </w:p>
    <w:p w:rsidR="00000000" w:rsidDel="00000000" w:rsidP="00000000" w:rsidRDefault="00000000" w:rsidRPr="00000000" w14:paraId="00000561">
      <w:pPr>
        <w:rPr/>
      </w:pPr>
      <w:r w:rsidDel="00000000" w:rsidR="00000000" w:rsidRPr="00000000">
        <w:rPr>
          <w:rtl w:val="0"/>
        </w:rPr>
        <w:t xml:space="preserve">---</w:t>
      </w:r>
    </w:p>
    <w:p w:rsidR="00000000" w:rsidDel="00000000" w:rsidP="00000000" w:rsidRDefault="00000000" w:rsidRPr="00000000" w14:paraId="00000562">
      <w:pPr>
        <w:rPr/>
      </w:pPr>
      <w:r w:rsidDel="00000000" w:rsidR="00000000" w:rsidRPr="00000000">
        <w:rPr>
          <w:rtl w:val="0"/>
        </w:rPr>
        <w:t xml:space="preserve">### **Integrated Mechanics**</w:t>
      </w:r>
    </w:p>
    <w:p w:rsidR="00000000" w:rsidDel="00000000" w:rsidP="00000000" w:rsidRDefault="00000000" w:rsidRPr="00000000" w14:paraId="00000563">
      <w:pPr>
        <w:rPr/>
      </w:pPr>
      <w:r w:rsidDel="00000000" w:rsidR="00000000" w:rsidRPr="00000000">
        <w:rPr>
          <w:rtl w:val="0"/>
        </w:rPr>
        <w:t xml:space="preserve">1. **Proficiency and Attribute Rolls**: Improved at set levels per standard Universal System rules.</w:t>
        <w:br w:type="textWrapping"/>
        <w:t xml:space="preserve">2. **Momentum Builder Interaction**: Creates dynamic scaling with prolonged engagement in melee combat.</w:t>
        <w:br w:type="textWrapping"/>
        <w:t xml:space="preserve">3. **Savage Roar**: Introduces a morale penalty mechanic tied to area effects.</w:t>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t xml:space="preserve">Here is the **finalized Arbiter class**, completing the **Martial Class category** in the same detailed format.</w:t>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tl w:val="0"/>
        </w:rPr>
        <w:t xml:space="preserve">## **3. Arbiter (Justice Enforcer)**</w:t>
      </w:r>
    </w:p>
    <w:p w:rsidR="00000000" w:rsidDel="00000000" w:rsidP="00000000" w:rsidRDefault="00000000" w:rsidRPr="00000000" w14:paraId="00000568">
      <w:pPr>
        <w:rPr/>
      </w:pPr>
      <w:r w:rsidDel="00000000" w:rsidR="00000000" w:rsidRPr="00000000">
        <w:rPr>
          <w:rtl w:val="0"/>
        </w:rPr>
        <w:t xml:space="preserve">---</w:t>
      </w:r>
    </w:p>
    <w:p w:rsidR="00000000" w:rsidDel="00000000" w:rsidP="00000000" w:rsidRDefault="00000000" w:rsidRPr="00000000" w14:paraId="00000569">
      <w:pPr>
        <w:rPr/>
      </w:pPr>
      <w:r w:rsidDel="00000000" w:rsidR="00000000" w:rsidRPr="00000000">
        <w:rPr>
          <w:rtl w:val="0"/>
        </w:rPr>
        <w:t xml:space="preserve">### **Thematic Overview**</w:t>
      </w:r>
    </w:p>
    <w:p w:rsidR="00000000" w:rsidDel="00000000" w:rsidP="00000000" w:rsidRDefault="00000000" w:rsidRPr="00000000" w14:paraId="0000056A">
      <w:pPr>
        <w:rPr/>
      </w:pPr>
      <w:r w:rsidDel="00000000" w:rsidR="00000000" w:rsidRPr="00000000">
        <w:rPr>
          <w:rtl w:val="0"/>
        </w:rPr>
        <w:t xml:space="preserve">Arbiters are the voice and fist of Imperial law, serving as both mediators and enforcers of justice. Their duty is to maintain balance in an unstable galaxy, whether through diplomacy, investigation, or swift, decisive combat. Arbiters are paragons of law and order, unflinching in their pursuit of fairness and incorruptible in their resolve.</w:t>
      </w:r>
    </w:p>
    <w:p w:rsidR="00000000" w:rsidDel="00000000" w:rsidP="00000000" w:rsidRDefault="00000000" w:rsidRPr="00000000" w14:paraId="0000056B">
      <w:pPr>
        <w:rPr/>
      </w:pPr>
      <w:r w:rsidDel="00000000" w:rsidR="00000000" w:rsidRPr="00000000">
        <w:rPr>
          <w:rtl w:val="0"/>
        </w:rPr>
        <w:t xml:space="preserve">These proficiency ed individuals are often called upon in situations where chaos reigns. From quelling riots to dismantling insidious conspiracies, the Arbiter’s mere presence can restore order. Trained in both combat and negotiation, they stand as the embodiment of discipline and structure in a fractured universe.</w:t>
      </w:r>
    </w:p>
    <w:p w:rsidR="00000000" w:rsidDel="00000000" w:rsidP="00000000" w:rsidRDefault="00000000" w:rsidRPr="00000000" w14:paraId="0000056C">
      <w:pPr>
        <w:rPr/>
      </w:pPr>
      <w:r w:rsidDel="00000000" w:rsidR="00000000" w:rsidRPr="00000000">
        <w:rPr>
          <w:rtl w:val="0"/>
        </w:rPr>
        <w:t xml:space="preserve">---</w:t>
      </w:r>
    </w:p>
    <w:p w:rsidR="00000000" w:rsidDel="00000000" w:rsidP="00000000" w:rsidRDefault="00000000" w:rsidRPr="00000000" w14:paraId="0000056D">
      <w:pPr>
        <w:rPr/>
      </w:pPr>
      <w:r w:rsidDel="00000000" w:rsidR="00000000" w:rsidRPr="00000000">
        <w:rPr>
          <w:rtl w:val="0"/>
        </w:rPr>
        <w:t xml:space="preserve">### **Attributes and Gameplay Style**</w:t>
        <w:br w:type="textWrapping"/>
        <w:t xml:space="preserve">- **Imperius (+15%)**: The commanding presence and leadership required to maintain control in volatile situations.</w:t>
        <w:br w:type="textWrapping"/>
        <w:t xml:space="preserve">- **Dominion (+10%)**: Physical strength to enforce laws and handle direct threats.</w:t>
        <w:br w:type="textWrapping"/>
        <w:t xml:space="preserve">- **Excluded Attribute**: Entropy. Arbiters uphold order and discipline, avoiding chaotic approaches.</w:t>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t xml:space="preserve">### **Core Proficiencies**</w:t>
        <w:br w:type="textWrapping"/>
        <w:t xml:space="preserve">1. **Command (Imperius)**: Directing and inspiring allies while demoralizing enemies.</w:t>
        <w:br w:type="textWrapping"/>
        <w:t xml:space="preserve">2. **Diplomacy (Harmonia)**: Negotiating and de-escalating tense situations.</w:t>
        <w:br w:type="textWrapping"/>
        <w:t xml:space="preserve">3. **Investigation (Katra)**: Uncovering hidden truths and analyzing evidence.</w:t>
        <w:br w:type="textWrapping"/>
        <w:t xml:space="preserve">4. **Defensive Tactics (Dominion)**: Using shields, barriers, and formations to maintain control.</w:t>
        <w:br w:type="textWrapping"/>
        <w:t xml:space="preserve">5. **Leadership (Imperius)**: Enhancing the effectiveness of allies through guidance and inspiration.</w:t>
        <w:br w:type="textWrapping"/>
        <w:t xml:space="preserve">6. **+2 Player-Selected Proficiencies**: Add versatility to the Arbiter’s proficiencieset.</w:t>
      </w:r>
    </w:p>
    <w:p w:rsidR="00000000" w:rsidDel="00000000" w:rsidP="00000000" w:rsidRDefault="00000000" w:rsidRPr="00000000" w14:paraId="00000570">
      <w:pPr>
        <w:rPr/>
      </w:pPr>
      <w:r w:rsidDel="00000000" w:rsidR="00000000" w:rsidRPr="00000000">
        <w:rPr>
          <w:rtl w:val="0"/>
        </w:rPr>
        <w:t xml:space="preserve">---</w:t>
      </w:r>
    </w:p>
    <w:p w:rsidR="00000000" w:rsidDel="00000000" w:rsidP="00000000" w:rsidRDefault="00000000" w:rsidRPr="00000000" w14:paraId="00000571">
      <w:pPr>
        <w:rPr/>
      </w:pPr>
      <w:r w:rsidDel="00000000" w:rsidR="00000000" w:rsidRPr="00000000">
        <w:rPr>
          <w:rtl w:val="0"/>
        </w:rPr>
        <w:t xml:space="preserve">### **Starting Paragon Power**</w:t>
        <w:br w:type="textWrapping"/>
        <w:t xml:space="preserve">**"Judgment Strike"**</w:t>
        <w:br w:type="textWrapping"/>
        <w:t xml:space="preserve">The Arbiter delivers a precise, decisive attack against an enemy whose morale is weakened. This strike deals double damage and bypasses 20% of the target’s armor.</w:t>
      </w:r>
    </w:p>
    <w:p w:rsidR="00000000" w:rsidDel="00000000" w:rsidP="00000000" w:rsidRDefault="00000000" w:rsidRPr="00000000" w14:paraId="00000572">
      <w:pPr>
        <w:rPr/>
      </w:pPr>
      <w:r w:rsidDel="00000000" w:rsidR="00000000" w:rsidRPr="00000000">
        <w:rPr>
          <w:rtl w:val="0"/>
        </w:rPr>
        <w:t xml:space="preserve">- **Starting Tier**: Based on Imperius’s modifier die.</w:t>
        <w:br w:type="textWrapping"/>
        <w:t xml:space="preserve">- Example: Imperius = 75 → Modifier Die = d12 → Tier 3.</w:t>
      </w:r>
    </w:p>
    <w:p w:rsidR="00000000" w:rsidDel="00000000" w:rsidP="00000000" w:rsidRDefault="00000000" w:rsidRPr="00000000" w14:paraId="00000573">
      <w:pPr>
        <w:rPr/>
      </w:pPr>
      <w:r w:rsidDel="00000000" w:rsidR="00000000" w:rsidRPr="00000000">
        <w:rPr>
          <w:rtl w:val="0"/>
        </w:rPr>
        <w:t xml:space="preserve">#### **Scaling Table**</w:t>
        <w:br w:type="textWrapping"/>
        <w:t xml:space="preserve">| **Tier** | **Effect**                                                                 |</w:t>
        <w:br w:type="textWrapping"/>
        <w:t xml:space="preserve">|----------|---------------------------------------------------------------------------|</w:t>
        <w:br w:type="textWrapping"/>
        <w:t xml:space="preserve">| **1**    | Double damage to targets with reduced morale.                             |</w:t>
        <w:br w:type="textWrapping"/>
        <w:t xml:space="preserve">| **2**    | Ignore 10% of target’s armor.                                             |</w:t>
        <w:br w:type="textWrapping"/>
        <w:t xml:space="preserve">| **3**    | Ignore 20% of target’s armor; critical hits cause bleeding effects.       |</w:t>
        <w:br w:type="textWrapping"/>
        <w:t xml:space="preserve">| **4**    | Increase damage multiplier to 2.5x.                                       |</w:t>
        <w:br w:type="textWrapping"/>
        <w:t xml:space="preserve">| **5**    | Reduce enemy morale further by -10% after a successful attack.            |</w:t>
      </w:r>
    </w:p>
    <w:p w:rsidR="00000000" w:rsidDel="00000000" w:rsidP="00000000" w:rsidRDefault="00000000" w:rsidRPr="00000000" w14:paraId="00000574">
      <w:pPr>
        <w:rPr/>
      </w:pP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rtl w:val="0"/>
        </w:rPr>
        <w:t xml:space="preserve">### **Starting Equipment**</w:t>
        <w:br w:type="textWrapping"/>
        <w:t xml:space="preserve">1. **Arbiter’s Combat Robes**: Medium armor granting +10% Defensive Threshold and +5% resistance to psionic attacks.</w:t>
        <w:br w:type="textWrapping"/>
        <w:t xml:space="preserve">2. **Energy Baton or Hand Cannon**: Standard-issue melee or ranged weapon for law enforcement.</w:t>
        <w:br w:type="textWrapping"/>
        <w:t xml:space="preserve">3. **Scanner Module**: Identifies weak points in targets, granting +5% to attack rolls against marked enemies.</w:t>
        <w:br w:type="textWrapping"/>
        <w:t xml:space="preserve">4. **Imperial Seal**: A badge of authority used to command respect and intimidate foes.</w:t>
      </w:r>
    </w:p>
    <w:p w:rsidR="00000000" w:rsidDel="00000000" w:rsidP="00000000" w:rsidRDefault="00000000" w:rsidRPr="00000000" w14:paraId="00000576">
      <w:pPr>
        <w:rPr/>
      </w:pPr>
      <w:r w:rsidDel="00000000" w:rsidR="00000000" w:rsidRPr="00000000">
        <w:rPr>
          <w:rtl w:val="0"/>
        </w:rPr>
        <w:t xml:space="preserve">---</w:t>
      </w:r>
    </w:p>
    <w:p w:rsidR="00000000" w:rsidDel="00000000" w:rsidP="00000000" w:rsidRDefault="00000000" w:rsidRPr="00000000" w14:paraId="00000577">
      <w:pPr>
        <w:rPr/>
      </w:pPr>
      <w:r w:rsidDel="00000000" w:rsidR="00000000" w:rsidRPr="00000000">
        <w:rPr>
          <w:rtl w:val="0"/>
        </w:rPr>
        <w:t xml:space="preserve">### **Arbiter Level Progression Table**</w:t>
      </w:r>
    </w:p>
    <w:p w:rsidR="00000000" w:rsidDel="00000000" w:rsidP="00000000" w:rsidRDefault="00000000" w:rsidRPr="00000000" w14:paraId="00000578">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"Judgment Strike" (Tier 3)                     | **Lawbringer’s Focus**: Gain +5% to Investigation proficiency rolls.                                       |</w:t>
        <w:br w:type="textWrapping"/>
        <w:t xml:space="preserve">| **2**     | Roll for 1 Attribute       | Roll for 2 Proficiencies  | Power Enhancement (Tier 4 for "Judgment Strike") | **Defender of Order**: Reduce incoming damage by 10% when using Defensive Tactics.                         |</w:t>
        <w:br w:type="textWrapping"/>
        <w:t xml:space="preserve">| **3**     | Roll for 1 Attribute       | —                         | Gain New Power: "Peacekeeper’s Shield" (Tier 1) | **Peacekeeper’s Shield**: Temporarily grant all allies a +10% Defensive Threshold.                         |</w:t>
        <w:br w:type="textWrapping"/>
        <w:t xml:space="preserve">| **4**     | Roll for 1 Attribute       | Roll for 2 Proficiencies  | Power Enhancement (Tier 2 for "Peacekeeper’s Shield") | **Field Authority**: Enemies within 10 meters suffer -5% to attack rolls.                                  |</w:t>
        <w:br w:type="textWrapping"/>
        <w:t xml:space="preserve">| **5**     | Roll for 1 Attribute       | —                         | Gain New Power: "Imperial Edict" (Tier 1)       | **Imperial Edict**: Force an enemy to target only you for 2 turns.                                          |</w:t>
        <w:br w:type="textWrapping"/>
        <w:t xml:space="preserve">| **6**     | Roll for 1 Attribute       | Roll for 2 Proficiencies  | Power Enhancement (Tier 3 for "Imperial Edict") | **Righteous Resolve**: Gain immunity to fear effects.                                                      |</w:t>
        <w:br w:type="textWrapping"/>
        <w:t xml:space="preserve">| **7**     | Roll for 1 Attribute       | —                         | Gain New Power: "Shield of Balance" (Tier 1)    | **Shield of Balance**: Redirect 15% of damage dealt to allies onto yourself for 2 turns.                   |</w:t>
        <w:br w:type="textWrapping"/>
        <w:t xml:space="preserve">| **8**     | Roll for 1 Attribute       | Roll for 2 Proficiencies  | Power Enhancement (Tier 2 for "Shield of Balance") | **Sentinel Training**: Gain +5% Defensive Threshold when allies are within 5 meters.                        |</w:t>
        <w:br w:type="textWrapping"/>
        <w:t xml:space="preserve">| **9**     | Roll for 1 Attribute       | —                         | Gain New Power: "Voice of Authority" (Tier 1)   | **Voice of Authority**: Rally all allies, granting them +10% attack rolls for 1 turn.                      |</w:t>
        <w:br w:type="textWrapping"/>
        <w:t xml:space="preserve">| **10**    | Roll for 1 Attribute       | Roll for 2 Proficiencies  | Power Enhancement (Tier 3 for "Voice of Authority") | **Final Word**: Critical hits cause morale penalties to enemies within 10 meters.                          |</w:t>
        <w:br w:type="textWrapping"/>
        <w:t xml:space="preserve">| **11**    | Roll for 1 Attribute       | —                         | Gain New Power: "Final Judgment" (Tier 1)       | **Final Judgment**: Deliver a decisive attack that deals triple damage to a single target.                  |</w:t>
        <w:br w:type="textWrapping"/>
        <w:t xml:space="preserve">| **12**    | Roll for 1 Attribute       | Roll for 2 Proficiencies  | Power Enhancement (Tier 2 for "Final Judgment") | **Order Restored**: After defeating an enemy, restore 5% HP to yourself and allies.                         |</w:t>
        <w:br w:type="textWrapping"/>
        <w:t xml:space="preserve">| **13**    | Roll for 1 Attribute       | —                         | Gain New Power: "Unyielding Verdict" (Tier 1)   | **Unyielding Verdict**: Prevent a targeted enemy from using abilities for 2 turns.                         |</w:t>
        <w:br w:type="textWrapping"/>
        <w:t xml:space="preserve">| **14**    | Roll for 1 Attribute       | Roll for 2 Proficiencies  | Power Enhancement (Tier 3 for "Unyielding Verdict") | **Guardian of Balance**: Gain +10% Defensive Threshold when surrounded by enemies.                         |</w:t>
        <w:br w:type="textWrapping"/>
        <w:t xml:space="preserve">| 15 Roll for 1 Attribute| |Power Enhancement (Tier 4 for "Unyielding Verdict") Eternal Arbiter**: Allies gain immunity to fear and morale penalties when within 15 meters|</w:t>
        <w:br w:type="textWrapping"/>
        <w:t xml:space="preserve">Integrated Mechanics</w:t>
        <w:br w:type="textWrapping"/>
        <w:t xml:space="preserve">Morale Mechanics: The Arbiter’s abilities directly interact with morale, introducing penalties to enemies and boosts to allies.</w:t>
        <w:br w:type="textWrapping"/>
        <w:t xml:space="preserve">2. **Proficiency Rolls**: Investigation, Command, and Diplomacy proficiencies are reinforced by core mechanics, with rolls becoming pivotal to uncovering critical battlefield data.</w:t>
        <w:br w:type="textWrapping"/>
        <w:t xml:space="preserve">3. **Judgment Strike Scaling**: The power’s ability to bypass armor and apply status effects adds strategic depth to combat encounters.</w:t>
      </w:r>
    </w:p>
    <w:p w:rsidR="00000000" w:rsidDel="00000000" w:rsidP="00000000" w:rsidRDefault="00000000" w:rsidRPr="00000000" w14:paraId="00000579">
      <w:pPr>
        <w:rPr/>
      </w:pPr>
      <w:r w:rsidDel="00000000" w:rsidR="00000000" w:rsidRPr="00000000">
        <w:rPr>
          <w:rtl w:val="0"/>
        </w:rPr>
        <w:t xml:space="preserve">---</w:t>
      </w:r>
    </w:p>
    <w:p w:rsidR="00000000" w:rsidDel="00000000" w:rsidP="00000000" w:rsidRDefault="00000000" w:rsidRPr="00000000" w14:paraId="0000057A">
      <w:pPr>
        <w:rPr/>
      </w:pPr>
      <w:r w:rsidDel="00000000" w:rsidR="00000000" w:rsidRPr="00000000">
        <w:rPr>
          <w:rtl w:val="0"/>
        </w:rPr>
        <w:t xml:space="preserve">Here is the continuation, beginning with **Psionic Classes** in the same fully detailed format. These classes will focus on manipulating psionic energy, healing, and altering the battlefield using powers tied to **Gnosis** and **Harmonia**.</w:t>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tl w:val="0"/>
        </w:rPr>
        <w:t xml:space="preserve">## **4. Oracle (Cosmic Seer)**</w:t>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rPr/>
      </w:pPr>
      <w:r w:rsidDel="00000000" w:rsidR="00000000" w:rsidRPr="00000000">
        <w:rPr>
          <w:rtl w:val="0"/>
        </w:rPr>
        <w:t xml:space="preserve">### **Thematic Overview**</w:t>
      </w:r>
    </w:p>
    <w:p w:rsidR="00000000" w:rsidDel="00000000" w:rsidP="00000000" w:rsidRDefault="00000000" w:rsidRPr="00000000" w14:paraId="0000057F">
      <w:pPr>
        <w:rPr/>
      </w:pPr>
      <w:r w:rsidDel="00000000" w:rsidR="00000000" w:rsidRPr="00000000">
        <w:rPr>
          <w:rtl w:val="0"/>
        </w:rPr>
        <w:t xml:space="preserve">Oracles are psionic mystics, deeply attuned to the universe's unseen threads. They perceive reality not as it is, but as it could be, weaving knowledge and power into visions of the future. These cosmic seers guide their allies with foresight and manipulate the battlefield by bending fate to their will. An Oracle is equally a tactician and a wielder of untold psionic forces.</w:t>
      </w:r>
    </w:p>
    <w:p w:rsidR="00000000" w:rsidDel="00000000" w:rsidP="00000000" w:rsidRDefault="00000000" w:rsidRPr="00000000" w14:paraId="00000580">
      <w:pPr>
        <w:rPr/>
      </w:pPr>
      <w:r w:rsidDel="00000000" w:rsidR="00000000" w:rsidRPr="00000000">
        <w:rPr>
          <w:rtl w:val="0"/>
        </w:rPr>
        <w:t xml:space="preserve">In the **Palladial Universe**, Oracles are sought after by all factions, revered as prophets, but also feared for their ability to predict events with unnerving accuracy. Their connection to the psionic web allows them to influence not only what happens but also how it is remembered.</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t xml:space="preserve">### **Attributes and Gameplay Style**</w:t>
        <w:br w:type="textWrapping"/>
        <w:t xml:space="preserve">- **Gnosis (+15%)**: The Oracle’s primary attribute, representing their psionic strength and ability to manipulate energy.</w:t>
        <w:br w:type="textWrapping"/>
        <w:t xml:space="preserve">- **Harmonia (+10%)**: Reflecting their emotional insight and ability to heal or stabilize allies.</w:t>
        <w:br w:type="textWrapping"/>
        <w:t xml:space="preserve">- **Excluded Attribute**: Dominion. Oracles operate beyond the realm of brute force, relying on intellect and spiritual connection.</w:t>
      </w:r>
    </w:p>
    <w:p w:rsidR="00000000" w:rsidDel="00000000" w:rsidP="00000000" w:rsidRDefault="00000000" w:rsidRPr="00000000" w14:paraId="00000583">
      <w:pPr>
        <w:rPr/>
      </w:pPr>
      <w:r w:rsidDel="00000000" w:rsidR="00000000" w:rsidRPr="00000000">
        <w:rPr>
          <w:rtl w:val="0"/>
        </w:rPr>
        <w:t xml:space="preserve">---</w:t>
      </w:r>
    </w:p>
    <w:p w:rsidR="00000000" w:rsidDel="00000000" w:rsidP="00000000" w:rsidRDefault="00000000" w:rsidRPr="00000000" w14:paraId="00000584">
      <w:pPr>
        <w:rPr/>
      </w:pPr>
      <w:r w:rsidDel="00000000" w:rsidR="00000000" w:rsidRPr="00000000">
        <w:rPr>
          <w:rtl w:val="0"/>
        </w:rPr>
        <w:t xml:space="preserve">### **Core Proficiencies**</w:t>
        <w:br w:type="textWrapping"/>
        <w:t xml:space="preserve">1. **Resonance (Gnosis)**: Channel psionic energy to manipulate enemies or bolster allies.</w:t>
        <w:br w:type="textWrapping"/>
        <w:t xml:space="preserve">2. **Insight (Harmonia)**: See into the minds of others and uncover hidden truths.</w:t>
        <w:br w:type="textWrapping"/>
        <w:t xml:space="preserve">3. **Arcana (Gnosis)**: Mastery of psionic rituals and knowledge of the universe's secrets.</w:t>
        <w:br w:type="textWrapping"/>
        <w:t xml:space="preserve">4. **Healing (Harmonia)**: Stabilize allies or remove negative effects using psionic techniques.</w:t>
        <w:br w:type="textWrapping"/>
        <w:t xml:space="preserve">5. **Diplomacy (Harmonia)**: Navigate complex social situations with poise and empathy.</w:t>
        <w:br w:type="textWrapping"/>
        <w:t xml:space="preserve">6. **+2 Player-Selected Proficiencies**: Allows flexibility to align the Oracle’s abilities with the player’s goals.</w:t>
      </w:r>
    </w:p>
    <w:p w:rsidR="00000000" w:rsidDel="00000000" w:rsidP="00000000" w:rsidRDefault="00000000" w:rsidRPr="00000000" w14:paraId="00000585">
      <w:pPr>
        <w:rPr/>
      </w:pPr>
      <w:r w:rsidDel="00000000" w:rsidR="00000000" w:rsidRPr="00000000">
        <w:rPr>
          <w:rtl w:val="0"/>
        </w:rPr>
        <w:t xml:space="preserve">---</w:t>
      </w:r>
    </w:p>
    <w:p w:rsidR="00000000" w:rsidDel="00000000" w:rsidP="00000000" w:rsidRDefault="00000000" w:rsidRPr="00000000" w14:paraId="00000586">
      <w:pPr>
        <w:rPr/>
      </w:pPr>
      <w:r w:rsidDel="00000000" w:rsidR="00000000" w:rsidRPr="00000000">
        <w:rPr>
          <w:rtl w:val="0"/>
        </w:rPr>
        <w:t xml:space="preserve">### **Starting Paragon Power**</w:t>
        <w:br w:type="textWrapping"/>
        <w:t xml:space="preserve">**"Foresight Pulse"**</w:t>
        <w:br w:type="textWrapping"/>
        <w:t xml:space="preserve">The Oracle uses their psionic vision to glimpse future outcomes, granting themselves or an ally the ability to reroll any action within the next round. The second result must be accepted, creating a powerful tool for correcting mistakes or maximizing critical moments.</w:t>
      </w:r>
    </w:p>
    <w:p w:rsidR="00000000" w:rsidDel="00000000" w:rsidP="00000000" w:rsidRDefault="00000000" w:rsidRPr="00000000" w14:paraId="00000587">
      <w:pPr>
        <w:rPr/>
      </w:pPr>
      <w:r w:rsidDel="00000000" w:rsidR="00000000" w:rsidRPr="00000000">
        <w:rPr>
          <w:rtl w:val="0"/>
        </w:rPr>
        <w:t xml:space="preserve">- **Starting Tier**: Based on Gnosis’s modifier die.</w:t>
        <w:br w:type="textWrapping"/>
        <w:t xml:space="preserve">- Example: Gnosis = 70 → Modifier Die = d10 → Tier 2.</w:t>
      </w:r>
    </w:p>
    <w:p w:rsidR="00000000" w:rsidDel="00000000" w:rsidP="00000000" w:rsidRDefault="00000000" w:rsidRPr="00000000" w14:paraId="00000588">
      <w:pPr>
        <w:rPr/>
      </w:pPr>
      <w:r w:rsidDel="00000000" w:rsidR="00000000" w:rsidRPr="00000000">
        <w:rPr>
          <w:rtl w:val="0"/>
        </w:rPr>
        <w:t xml:space="preserve">#### **Scaling Table**</w:t>
        <w:br w:type="textWrapping"/>
        <w:t xml:space="preserve">| **Tier** | **Effect**                                                                 |</w:t>
        <w:br w:type="textWrapping"/>
        <w:t xml:space="preserve">|----------|---------------------------------------------------------------------------|</w:t>
        <w:br w:type="textWrapping"/>
        <w:t xml:space="preserve">| **1**    | Target may reroll one action within the next round.                       |</w:t>
        <w:br w:type="textWrapping"/>
        <w:t xml:space="preserve">| **2**    | Target may reroll two separate actions; extend effect duration to 2 rounds.|</w:t>
        <w:br w:type="textWrapping"/>
        <w:t xml:space="preserve">| **3**    | Gain +5% bonus to the reroll’s result.                                    |</w:t>
        <w:br w:type="textWrapping"/>
        <w:t xml:space="preserve">| **4**    | Allies within 10 meters may reroll critical failures during this time.    |</w:t>
        <w:br w:type="textWrapping"/>
        <w:t xml:space="preserve">| **5**    | The reroll effect applies to all allies in range for 2 rounds.            |</w:t>
      </w:r>
    </w:p>
    <w:p w:rsidR="00000000" w:rsidDel="00000000" w:rsidP="00000000" w:rsidRDefault="00000000" w:rsidRPr="00000000" w14:paraId="00000589">
      <w:pPr>
        <w:rPr/>
      </w:pP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t xml:space="preserve">### **Starting Equipment**</w:t>
        <w:br w:type="textWrapping"/>
        <w:t xml:space="preserve">1. **Psionic Amplifier**: A device that enhances psionic abilities, granting +5% to Resonance rolls.</w:t>
        <w:br w:type="textWrapping"/>
        <w:t xml:space="preserve">2. **Mystic Focus Crystal**: Acts as a psionic conduit, reducing Gnosis ability costs by 1 point per activation.</w:t>
        <w:br w:type="textWrapping"/>
        <w:t xml:space="preserve">3. **Psionic Robes**: Light armor granting +10% resistance to psionic interference and mental attacks.</w:t>
        <w:br w:type="textWrapping"/>
        <w:t xml:space="preserve">4. **Healing Elixirs** (x2): Restores 10% HP and removes minor status effects.</w:t>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t xml:space="preserve">### **Oracle Level Progression Table**</w:t>
      </w:r>
    </w:p>
    <w:p w:rsidR="00000000" w:rsidDel="00000000" w:rsidP="00000000" w:rsidRDefault="00000000" w:rsidRPr="00000000" w14:paraId="0000058D">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"Foresight Pulse" (Tier 2)                     | **Psionic Attunement**: Gain +5% bonus to Resonance rolls.                                                  |</w:t>
        <w:br w:type="textWrapping"/>
        <w:t xml:space="preserve">| **2**     | Roll for 1 Attribute       | Roll for 2 Proficiencies  | Power Enhancement (Tier 3 for "Foresight Pulse") | **Visionary’s Presence**: Allies within range gain +5% morale.                                             |</w:t>
        <w:br w:type="textWrapping"/>
        <w:t xml:space="preserve">| **3**     | Roll for 1 Attribute       | —                         | Gain New Power: "Temporal Distortion" (Tier 1)  | **Temporal Distortion**: Force an enemy to act last in initiative order.                                    |</w:t>
        <w:br w:type="textWrapping"/>
        <w:t xml:space="preserve">| **4**     | Roll for 1 Attribute       | Roll for 2 Proficiencies  | Power Enhancement (Tier 4 for "Foresight Pulse") | **Shared Insight**: Once per session, reveal hidden threats to all allies.                                  |</w:t>
        <w:br w:type="textWrapping"/>
        <w:t xml:space="preserve">| **5**     | Roll for 1 Attribute       | —                         | Gain New Power: "Cosmic Burst" (Tier 1)         | **Cosmic Burst**: Deal 10% AoE psionic damage and stagger enemies within range.                             |</w:t>
        <w:br w:type="textWrapping"/>
        <w:t xml:space="preserve">| **6**     | Roll for 1 Attribute       | Roll for 2 Proficiencies  | Power Enhancement (Tier 5 for "Foresight Pulse") | **Ethereal Awareness**: Gain immunity to ambushes or surprise rounds.                                       |</w:t>
        <w:br w:type="textWrapping"/>
        <w:t xml:space="preserve">| **7**     | Roll for 1 Attribute       | —                         | Gain New Power: "Threads of Fate" (Tier 1)      | **Threads of Fate**: Allow an ally to act twice in one turn.                                                |</w:t>
        <w:br w:type="textWrapping"/>
        <w:t xml:space="preserve">| **8**     | Roll for 1 Attribute       | Roll for 2 Proficiencies  | Power Enhancement (Tier 2 for "Threads of Fate")| **Cosmic Harmony**: Allies gain +10% to recovery rolls during downtime.                                     |</w:t>
        <w:br w:type="textWrapping"/>
        <w:t xml:space="preserve">| **9**     | Roll for 1 Attribute       | —                         | Gain New Power: "Astral Shield" (Tier 1)        | **Astral Shield**: Reduce all incoming damage to allies by 10% for 2 rounds.                                |</w:t>
        <w:br w:type="textWrapping"/>
        <w:t xml:space="preserve">| **10**    | Roll for 1 Attribute       | Roll for 2 Proficiencies  | Power Enhancement (Tier 3 for "Astral Shield")  | **Cosmic Strategist**: Gain +5% to Diplomacy and Insight rolls in negotiations.                             |</w:t>
        <w:br w:type="textWrapping"/>
        <w:t xml:space="preserve">| **11**    | Roll for 1 Attribute       | —                         | Gain New Power: "Ephemeral Veil" (Tier 1)       | **Ephemeral Veil**: Create an illusion that confuses enemies, reducing their attack rolls by -10%.          |</w:t>
        <w:br w:type="textWrapping"/>
        <w:t xml:space="preserve">| **12**    | Roll for 1 Attribute       | Roll for 2 Proficiencies  | Power Enhancement (Tier 2 for "Ephemeral Veil") | **Foresight Overload**: Once per session, reroll up to three separate rolls.                                 |</w:t>
        <w:br w:type="textWrapping"/>
        <w:t xml:space="preserve">| **13**    | Roll for 1 Attribute       | —                         | Gain New Power: "Eternal Vision" (Tier 1)       | **Eternal Vision**: Passively grant allies a +5% bonus to all rolls while conscious.                        |</w:t>
        <w:br w:type="textWrapping"/>
        <w:t xml:space="preserve">| **14**    | Roll for 1 Attribute       | Roll for 2 Proficiencies  | Power Enhancement (Tier 3 for "Eternal Vision") | **Master of Possibility**: Gain advantage (flip mechanics) on all Resonance rolls.                          |</w:t>
        <w:br w:type="textWrapping"/>
        <w:t xml:space="preserve">| **15**    | Roll for 1 Attribute       | —                         | Power Enhancement (Tier 4 for "Eternal Vision") | **Cosmic Oracle**: Allies gain immunity to critical failures while within range.                            |</w:t>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t xml:space="preserve">### **Integrated Mechanics**</w:t>
      </w:r>
    </w:p>
    <w:p w:rsidR="00000000" w:rsidDel="00000000" w:rsidP="00000000" w:rsidRDefault="00000000" w:rsidRPr="00000000" w14:paraId="00000590">
      <w:pPr>
        <w:rPr/>
      </w:pPr>
      <w:r w:rsidDel="00000000" w:rsidR="00000000" w:rsidRPr="00000000">
        <w:rPr>
          <w:rtl w:val="0"/>
        </w:rPr>
        <w:t xml:space="preserve">1. **Psionic Rolls**: Powers such as "Foresight Pulse" depend on Gnosis proficiency rolls. Success allows the Oracle to manipulate outcomes and boost team efficiency.</w:t>
        <w:br w:type="textWrapping"/>
        <w:t xml:space="preserve">2. **Shared Insight Mechanics**: Enables synergy with Investigation and Diplomacy, expanding beyond combat into storytelling opportunities.</w:t>
        <w:br w:type="textWrapping"/>
        <w:t xml:space="preserve">3. **Reroll Mechanics**: Powers like "Foresight Pulse" and "Threads of Fate" tie directly into core dice mechanics, offering players tactical control.</w:t>
      </w:r>
    </w:p>
    <w:p w:rsidR="00000000" w:rsidDel="00000000" w:rsidP="00000000" w:rsidRDefault="00000000" w:rsidRPr="00000000" w14:paraId="00000591">
      <w:pPr>
        <w:rPr/>
      </w:pPr>
      <w:r w:rsidDel="00000000" w:rsidR="00000000" w:rsidRPr="00000000">
        <w:rPr>
          <w:rtl w:val="0"/>
        </w:rPr>
        <w:t xml:space="preserve">---</w:t>
      </w:r>
    </w:p>
    <w:p w:rsidR="00000000" w:rsidDel="00000000" w:rsidP="00000000" w:rsidRDefault="00000000" w:rsidRPr="00000000" w14:paraId="00000592">
      <w:pPr>
        <w:rPr/>
      </w:pPr>
      <w:r w:rsidDel="00000000" w:rsidR="00000000" w:rsidRPr="00000000">
        <w:rPr>
          <w:rtl w:val="0"/>
        </w:rPr>
        <w:t xml:space="preserve">Here is the next **Psionic Class**, the **Harmonist**, following the same detailed and fully expanded format.</w:t>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t xml:space="preserve">## **5. Harmonist (Psionic Healer)**</w:t>
      </w:r>
    </w:p>
    <w:p w:rsidR="00000000" w:rsidDel="00000000" w:rsidP="00000000" w:rsidRDefault="00000000" w:rsidRPr="00000000" w14:paraId="00000595">
      <w:pPr>
        <w:rPr/>
      </w:pPr>
      <w:r w:rsidDel="00000000" w:rsidR="00000000" w:rsidRPr="00000000">
        <w:rPr>
          <w:rtl w:val="0"/>
        </w:rPr>
        <w:t xml:space="preserve">---</w:t>
      </w:r>
    </w:p>
    <w:p w:rsidR="00000000" w:rsidDel="00000000" w:rsidP="00000000" w:rsidRDefault="00000000" w:rsidRPr="00000000" w14:paraId="00000596">
      <w:pPr>
        <w:rPr/>
      </w:pPr>
      <w:r w:rsidDel="00000000" w:rsidR="00000000" w:rsidRPr="00000000">
        <w:rPr>
          <w:rtl w:val="0"/>
        </w:rPr>
        <w:t xml:space="preserve">### **Thematic Overview**</w:t>
      </w:r>
    </w:p>
    <w:p w:rsidR="00000000" w:rsidDel="00000000" w:rsidP="00000000" w:rsidRDefault="00000000" w:rsidRPr="00000000" w14:paraId="00000597">
      <w:pPr>
        <w:rPr/>
      </w:pPr>
      <w:r w:rsidDel="00000000" w:rsidR="00000000" w:rsidRPr="00000000">
        <w:rPr>
          <w:rtl w:val="0"/>
        </w:rPr>
        <w:t xml:space="preserve">Harmonists are the peacekeepers of the psionic world, channeling their connection to the universe’s harmony to heal, protect, and empower their allies. They act as a stabilizing force in chaotic battles, bringing balance to frenzied combat through their restorative powers. A Harmonist is often a welcome presence on the battlefield, ensuring survival and offering calm guidance amidst turmoil.</w:t>
      </w:r>
    </w:p>
    <w:p w:rsidR="00000000" w:rsidDel="00000000" w:rsidP="00000000" w:rsidRDefault="00000000" w:rsidRPr="00000000" w14:paraId="00000598">
      <w:pPr>
        <w:rPr/>
      </w:pPr>
      <w:r w:rsidDel="00000000" w:rsidR="00000000" w:rsidRPr="00000000">
        <w:rPr>
          <w:rtl w:val="0"/>
        </w:rPr>
        <w:t xml:space="preserve">In the **Palladial Universe**, Harmonists are revered by their allies and sought after by factions in need of healing and diplomacy. While their psionic abilities focus primarily on aiding others, Harmonists are not without defenses, wielding psionic shields and barriers to repel enemies and safeguard their allies.</w:t>
      </w:r>
    </w:p>
    <w:p w:rsidR="00000000" w:rsidDel="00000000" w:rsidP="00000000" w:rsidRDefault="00000000" w:rsidRPr="00000000" w14:paraId="00000599">
      <w:pPr>
        <w:rPr/>
      </w:pP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t xml:space="preserve">### **Attributes and Gameplay Style**</w:t>
        <w:br w:type="textWrapping"/>
        <w:t xml:space="preserve">- **Harmonia (+15%)**: The Harmonist’s ability to heal and restore balance is tied to their emotional insight and psionic resonance.</w:t>
        <w:br w:type="textWrapping"/>
        <w:t xml:space="preserve">- **Gnosis (+10%)**: Their secondary attribute enhances their psionic strength and allows for creative, powerful abilities.</w:t>
        <w:br w:type="textWrapping"/>
        <w:t xml:space="preserve">- **Excluded Attribute**: Entropy. Harmonists are attuned to order and stability, avoiding chaos and destructive tendencies.</w:t>
      </w:r>
    </w:p>
    <w:p w:rsidR="00000000" w:rsidDel="00000000" w:rsidP="00000000" w:rsidRDefault="00000000" w:rsidRPr="00000000" w14:paraId="0000059B">
      <w:pPr>
        <w:rPr/>
      </w:pPr>
      <w:r w:rsidDel="00000000" w:rsidR="00000000" w:rsidRPr="00000000">
        <w:rPr>
          <w:rtl w:val="0"/>
        </w:rPr>
        <w:t xml:space="preserve">---</w:t>
      </w:r>
    </w:p>
    <w:p w:rsidR="00000000" w:rsidDel="00000000" w:rsidP="00000000" w:rsidRDefault="00000000" w:rsidRPr="00000000" w14:paraId="0000059C">
      <w:pPr>
        <w:rPr/>
      </w:pPr>
      <w:r w:rsidDel="00000000" w:rsidR="00000000" w:rsidRPr="00000000">
        <w:rPr>
          <w:rtl w:val="0"/>
        </w:rPr>
        <w:t xml:space="preserve">### **Core Proficiencies**</w:t>
        <w:br w:type="textWrapping"/>
        <w:t xml:space="preserve">1. **Healing (Harmonia)**: Mastery of psionic healing techniques to restore HP and remove status effects.</w:t>
        <w:br w:type="textWrapping"/>
        <w:t xml:space="preserve">2. **Resonance (Gnosis)**: The ability to channel psionic energy into protective or restorative effects.</w:t>
        <w:br w:type="textWrapping"/>
        <w:t xml:space="preserve">3. **Insight (Harmonia)**: Emotional understanding and the ability to discern hidden motives or vulnerabilities.</w:t>
        <w:br w:type="textWrapping"/>
        <w:t xml:space="preserve">4. **Diplomacy (Harmonia)**: Negotiation and conflict resolution through empathy and connection.</w:t>
        <w:br w:type="textWrapping"/>
        <w:t xml:space="preserve">5. **Psionics (Gnosis)**: Manipulation of psionic forces for a variety of effects, including barriers and shields.</w:t>
        <w:br w:type="textWrapping"/>
        <w:t xml:space="preserve">6. **+2 Player-Selected Proficiencies**: Allows customization to align the Harmonist with the player’s vision.</w:t>
      </w:r>
    </w:p>
    <w:p w:rsidR="00000000" w:rsidDel="00000000" w:rsidP="00000000" w:rsidRDefault="00000000" w:rsidRPr="00000000" w14:paraId="0000059D">
      <w:pPr>
        <w:rPr/>
      </w:pPr>
      <w:r w:rsidDel="00000000" w:rsidR="00000000" w:rsidRPr="00000000">
        <w:rPr>
          <w:rtl w:val="0"/>
        </w:rPr>
        <w:t xml:space="preserve">---</w:t>
      </w:r>
    </w:p>
    <w:p w:rsidR="00000000" w:rsidDel="00000000" w:rsidP="00000000" w:rsidRDefault="00000000" w:rsidRPr="00000000" w14:paraId="0000059E">
      <w:pPr>
        <w:rPr/>
      </w:pPr>
      <w:r w:rsidDel="00000000" w:rsidR="00000000" w:rsidRPr="00000000">
        <w:rPr>
          <w:rtl w:val="0"/>
        </w:rPr>
        <w:t xml:space="preserve">### **Starting Paragon Power**</w:t>
        <w:br w:type="textWrapping"/>
        <w:t xml:space="preserve">**"Sanctuary Field"**</w:t>
        <w:br w:type="textWrapping"/>
        <w:t xml:space="preserve">The Harmonist creates a radiant psionic field within a 10-meter radius, restoring 5% HP per round to all allies and blocking minor negative effects (e.g., fear or minor poison). This ability reinforces the Harmonist’s role as a stabilizing force in battle.</w:t>
      </w:r>
    </w:p>
    <w:p w:rsidR="00000000" w:rsidDel="00000000" w:rsidP="00000000" w:rsidRDefault="00000000" w:rsidRPr="00000000" w14:paraId="0000059F">
      <w:pPr>
        <w:rPr/>
      </w:pPr>
      <w:r w:rsidDel="00000000" w:rsidR="00000000" w:rsidRPr="00000000">
        <w:rPr>
          <w:rtl w:val="0"/>
        </w:rPr>
        <w:t xml:space="preserve">- **Starting Tier**: Based on Harmonia’s modifier die.</w:t>
        <w:br w:type="textWrapping"/>
        <w:t xml:space="preserve">- Example: Harmonia = 70 → Modifier Die = d10 → Tier 2.</w:t>
      </w:r>
    </w:p>
    <w:p w:rsidR="00000000" w:rsidDel="00000000" w:rsidP="00000000" w:rsidRDefault="00000000" w:rsidRPr="00000000" w14:paraId="000005A0">
      <w:pPr>
        <w:rPr/>
      </w:pPr>
      <w:r w:rsidDel="00000000" w:rsidR="00000000" w:rsidRPr="00000000">
        <w:rPr>
          <w:rtl w:val="0"/>
        </w:rPr>
        <w:t xml:space="preserve">#### **Scaling Table**</w:t>
        <w:br w:type="textWrapping"/>
        <w:t xml:space="preserve">| **Tier** | **Effect**                                                                 |</w:t>
        <w:br w:type="textWrapping"/>
        <w:t xml:space="preserve">|----------|---------------------------------------------------------------------------|</w:t>
        <w:br w:type="textWrapping"/>
        <w:t xml:space="preserve">| **1**    | Restore 5% HP per round to all allies within 10 meters.                   |</w:t>
        <w:br w:type="textWrapping"/>
        <w:t xml:space="preserve">| **2**    | Add a 5% shield that absorbs damage for allies within range.              |</w:t>
        <w:br w:type="textWrapping"/>
        <w:t xml:space="preserve">| **3**    | Extend range to 15 meters and block moderate negative effects (e.g., paralysis).|</w:t>
        <w:br w:type="textWrapping"/>
        <w:t xml:space="preserve">| **4**    | Increase healing to 10% HP per round and shields to 10%.                  |</w:t>
        <w:br w:type="textWrapping"/>
        <w:t xml:space="preserve">| **5**    | Allies in the field gain immunity to critical hits for the duration.      |</w:t>
      </w:r>
    </w:p>
    <w:p w:rsidR="00000000" w:rsidDel="00000000" w:rsidP="00000000" w:rsidRDefault="00000000" w:rsidRPr="00000000" w14:paraId="000005A1">
      <w:pPr>
        <w:rPr/>
      </w:pPr>
      <w:r w:rsidDel="00000000" w:rsidR="00000000" w:rsidRPr="00000000">
        <w:rPr>
          <w:rtl w:val="0"/>
        </w:rPr>
        <w:t xml:space="preserve">---</w:t>
      </w:r>
    </w:p>
    <w:p w:rsidR="00000000" w:rsidDel="00000000" w:rsidP="00000000" w:rsidRDefault="00000000" w:rsidRPr="00000000" w14:paraId="000005A2">
      <w:pPr>
        <w:rPr/>
      </w:pPr>
      <w:r w:rsidDel="00000000" w:rsidR="00000000" w:rsidRPr="00000000">
        <w:rPr>
          <w:rtl w:val="0"/>
        </w:rPr>
        <w:t xml:space="preserve">### **Starting Equipment**</w:t>
        <w:br w:type="textWrapping"/>
        <w:t xml:space="preserve">1. **Psionic Focus Crystal**: Enhances psionic abilities, reducing the cost of activating Gnosis-based powers by 1 point.</w:t>
        <w:br w:type="textWrapping"/>
        <w:t xml:space="preserve">2. **Healing Orb**: A restorative artifact that heals a single ally for 10% HP when activated.</w:t>
        <w:br w:type="textWrapping"/>
        <w:t xml:space="preserve">3. **Harmonic Robes**: Light armor that provides +10% resistance to mental attacks and psionic disruption.</w:t>
        <w:br w:type="textWrapping"/>
        <w:t xml:space="preserve">4. **Portable Medical Kit**: Supplies for stabilizing allies in non-psionic situations, restoring 5% HP out of combat.</w:t>
      </w:r>
    </w:p>
    <w:p w:rsidR="00000000" w:rsidDel="00000000" w:rsidP="00000000" w:rsidRDefault="00000000" w:rsidRPr="00000000" w14:paraId="000005A3">
      <w:pPr>
        <w:rPr/>
      </w:pPr>
      <w:r w:rsidDel="00000000" w:rsidR="00000000" w:rsidRPr="00000000">
        <w:rPr>
          <w:rtl w:val="0"/>
        </w:rPr>
        <w:t xml:space="preserve">---</w:t>
      </w:r>
    </w:p>
    <w:p w:rsidR="00000000" w:rsidDel="00000000" w:rsidP="00000000" w:rsidRDefault="00000000" w:rsidRPr="00000000" w14:paraId="000005A4">
      <w:pPr>
        <w:rPr/>
      </w:pPr>
      <w:r w:rsidDel="00000000" w:rsidR="00000000" w:rsidRPr="00000000">
        <w:rPr>
          <w:rtl w:val="0"/>
        </w:rPr>
        <w:t xml:space="preserve">### **Harmonist Level Progression Table**</w:t>
      </w:r>
    </w:p>
    <w:p w:rsidR="00000000" w:rsidDel="00000000" w:rsidP="00000000" w:rsidRDefault="00000000" w:rsidRPr="00000000" w14:paraId="000005A5">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"Sanctuary Field" (Tier 2)                     | **Restorative Aura**: Allies within 10 meters gain +5% to recovery rolls during rests.                       |</w:t>
        <w:br w:type="textWrapping"/>
        <w:t xml:space="preserve">| **2**     | Roll for 1 Attribute       | Roll for 2 Proficiencies  | Power Enhancement (Tier 3 for "Sanctuary Field") | **Harmony’s Light**: Gain +5% to Healing proficiency rolls.                                                 |</w:t>
        <w:br w:type="textWrapping"/>
        <w:t xml:space="preserve">| **3**     | Roll for 1 Attribute       | —                         | Gain New Power: "Harmonic Barrier" (Tier 1)    | **Harmonic Barrier**: Project a psionic shield around an ally, reducing incoming damage by 10%.              |</w:t>
        <w:br w:type="textWrapping"/>
        <w:t xml:space="preserve">| **4**     | Roll for 1 Attribute       | Roll for 2 Proficiencies  | Power Enhancement (Tier 4 for "Sanctuary Field") | **Calming Presence**: Reduce enemy morale by -5% when within 15 meters of the Harmonist.                     |</w:t>
        <w:br w:type="textWrapping"/>
        <w:t xml:space="preserve">| **5**     | Roll for 1 Attribute       | —                         | Gain New Power: "Rejuvenating Surge" (Tier 1)  | **Rejuvenating Surge**: Instantly restore 15% HP to an ally or remove all minor status effects.              |</w:t>
        <w:br w:type="textWrapping"/>
        <w:t xml:space="preserve">| **6**     | Roll for 1 Attribute       | Roll for 2 Proficiencies  | Power Enhancement (Tier 5 for "Sanctuary Field") | **Empathic Shield**: Allies within the Harmonist’s field gain immunity to fear effects.                      |</w:t>
        <w:br w:type="textWrapping"/>
        <w:t xml:space="preserve">| **7**     | Roll for 1 Attribute       | —                         | Gain New Power: "Harmony’s Veil" (Tier 1)      | **Harmony’s Veil**: Cloak all allies in the field, granting +10% evasion for 2 turns.                        |</w:t>
        <w:br w:type="textWrapping"/>
        <w:t xml:space="preserve">| **8**     | Roll for 1 Attribute       | Roll for 2 Proficiencies  | Power Enhancement (Tier 2 for "Harmony’s Veil")| **Pacifying Aura**: Enemies in the field suffer a -5% penalty to attack rolls.                                |</w:t>
        <w:br w:type="textWrapping"/>
        <w:t xml:space="preserve">| **9**     | Roll for 1 Attribute       | —                         | Gain New Power: "Symphonic Pulse" (Tier 1)     | **Symphonic Pulse**: Emit a pulse of psionic energy that removes a negative condition from all allies.        |</w:t>
        <w:br w:type="textWrapping"/>
        <w:t xml:space="preserve">| **10**    | Roll for 1 Attribute       | Roll for 2 Proficiencies  | Power Enhancement (Tier 3 for "Symphonic Pulse") | **Unity’s Shield**: When allies are adjacent, their shields combine, reducing damage by an additional 5%.     |</w:t>
        <w:br w:type="textWrapping"/>
        <w:t xml:space="preserve">| **11**    | Roll for 1 Attribute       | —                         | Gain New Power: "Ethereal Refrain" (Tier 1)    | **Ethereal Refrain**: Restore all allies within 10 meters to 50% HP.                                         |</w:t>
        <w:br w:type="textWrapping"/>
        <w:t xml:space="preserve">| **12**    | Roll for 1 Attribute       | Roll for 2 Proficiencies  | Power Enhancement (Tier 2 for "Ethereal Refrain") | **Healing Overload**: Healing effects now remove two negative conditions.                                    |</w:t>
        <w:br w:type="textWrapping"/>
        <w:t xml:space="preserve">| **13**    | Roll for 1 Attribute       | —                         | Gain New Power: "Ascendant Harmony" (Tier 1)   | **Ascendant Harmony**: Create a psionic field that heals allies and damages enemies simultaneously.           |</w:t>
        <w:br w:type="textWrapping"/>
        <w:t xml:space="preserve">| **14**    | Roll for 1 Attribute       | Roll for 2 Proficiencies  | Power Enhancement (Tier 3 for "Ascendant Harmony") | **Unity of Purpose**: Once per session, allies share a single shield that absorbs 50% of incoming damage.     |</w:t>
        <w:br w:type="textWrapping"/>
        <w:t xml:space="preserve">| **15**    | Roll for 1 Attribute       | —                         | Power Enhancement (Tier 4 for "Ascendant Harmony") | **Beacon of Balance**: Allies in the field gain immunity to critical failures and morale loss.               |</w:t>
      </w:r>
    </w:p>
    <w:p w:rsidR="00000000" w:rsidDel="00000000" w:rsidP="00000000" w:rsidRDefault="00000000" w:rsidRPr="00000000" w14:paraId="000005A6">
      <w:pPr>
        <w:rPr/>
      </w:pPr>
      <w:r w:rsidDel="00000000" w:rsidR="00000000" w:rsidRPr="00000000">
        <w:rPr>
          <w:rtl w:val="0"/>
        </w:rPr>
        <w:t xml:space="preserve">---</w:t>
      </w:r>
    </w:p>
    <w:p w:rsidR="00000000" w:rsidDel="00000000" w:rsidP="00000000" w:rsidRDefault="00000000" w:rsidRPr="00000000" w14:paraId="000005A7">
      <w:pPr>
        <w:rPr/>
      </w:pPr>
      <w:r w:rsidDel="00000000" w:rsidR="00000000" w:rsidRPr="00000000">
        <w:rPr>
          <w:rtl w:val="0"/>
        </w:rPr>
        <w:t xml:space="preserve">### **Integrated Mechanics**</w:t>
      </w:r>
    </w:p>
    <w:p w:rsidR="00000000" w:rsidDel="00000000" w:rsidP="00000000" w:rsidRDefault="00000000" w:rsidRPr="00000000" w14:paraId="000005A8">
      <w:pPr>
        <w:rPr/>
      </w:pPr>
      <w:r w:rsidDel="00000000" w:rsidR="00000000" w:rsidRPr="00000000">
        <w:rPr>
          <w:rtl w:val="0"/>
        </w:rPr>
        <w:t xml:space="preserve">1. **Healing and Shielding Synergy**: Harmonists balance healing and defensive support, offering versatile solutions to combat challenges.</w:t>
        <w:br w:type="textWrapping"/>
        <w:t xml:space="preserve">2. **Morale and Evasion Interactions**: Powers like "Pacifying Aura" and "Harmony’s Veil" tie into morale penalties and evasion rolls, directly influencing combat outcomes.</w:t>
        <w:br w:type="textWrapping"/>
        <w:t xml:space="preserve">3. **Psionic Resistance Mechanics**: Starting equipment and abilities provide passive bonuses against psionic disruption, reinforcing their stabilizing role.</w:t>
      </w:r>
    </w:p>
    <w:p w:rsidR="00000000" w:rsidDel="00000000" w:rsidP="00000000" w:rsidRDefault="00000000" w:rsidRPr="00000000" w14:paraId="000005A9">
      <w:pPr>
        <w:rPr/>
      </w:pPr>
      <w:r w:rsidDel="00000000" w:rsidR="00000000" w:rsidRPr="00000000">
        <w:rPr>
          <w:rtl w:val="0"/>
        </w:rPr>
        <w:t xml:space="preserve">---</w:t>
      </w:r>
    </w:p>
    <w:p w:rsidR="00000000" w:rsidDel="00000000" w:rsidP="00000000" w:rsidRDefault="00000000" w:rsidRPr="00000000" w14:paraId="000005AA">
      <w:pPr>
        <w:rPr/>
      </w:pPr>
      <w:r w:rsidDel="00000000" w:rsidR="00000000" w:rsidRPr="00000000">
        <w:rPr>
          <w:rtl w:val="0"/>
        </w:rPr>
        <w:t xml:space="preserve">Here is the final **Psionic Class**, the **Void Weaver**, following the same detailed and fully expanded format.</w:t>
      </w:r>
    </w:p>
    <w:p w:rsidR="00000000" w:rsidDel="00000000" w:rsidP="00000000" w:rsidRDefault="00000000" w:rsidRPr="00000000" w14:paraId="000005AB">
      <w:pPr>
        <w:rPr/>
      </w:pP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t xml:space="preserve">## **6. Void Weaver (Psionic Manipulator)**</w:t>
      </w:r>
    </w:p>
    <w:p w:rsidR="00000000" w:rsidDel="00000000" w:rsidP="00000000" w:rsidRDefault="00000000" w:rsidRPr="00000000" w14:paraId="000005AD">
      <w:pPr>
        <w:rPr/>
      </w:pPr>
      <w:r w:rsidDel="00000000" w:rsidR="00000000" w:rsidRPr="00000000">
        <w:rPr>
          <w:rtl w:val="0"/>
        </w:rPr>
        <w:t xml:space="preserve">---</w:t>
      </w:r>
    </w:p>
    <w:p w:rsidR="00000000" w:rsidDel="00000000" w:rsidP="00000000" w:rsidRDefault="00000000" w:rsidRPr="00000000" w14:paraId="000005AE">
      <w:pPr>
        <w:rPr/>
      </w:pPr>
      <w:r w:rsidDel="00000000" w:rsidR="00000000" w:rsidRPr="00000000">
        <w:rPr>
          <w:rtl w:val="0"/>
        </w:rPr>
        <w:t xml:space="preserve">### **Thematic Overview**</w:t>
      </w:r>
    </w:p>
    <w:p w:rsidR="00000000" w:rsidDel="00000000" w:rsidP="00000000" w:rsidRDefault="00000000" w:rsidRPr="00000000" w14:paraId="000005AF">
      <w:pPr>
        <w:rPr/>
      </w:pPr>
      <w:r w:rsidDel="00000000" w:rsidR="00000000" w:rsidRPr="00000000">
        <w:rPr>
          <w:rtl w:val="0"/>
        </w:rPr>
        <w:t xml:space="preserve">Void Weavers are enigmatic psionics who manipulate the very fabric of reality. They draw upon the chaotic energies of the Void to disrupt enemies, destabilize environments, and alter the flow of battle. Their powers are unpredictable yet devastating, making them both feared and revered. A Void Weaver is often seen as a harbinger of chaos, yet their abilities can also be channeled for precision strikes and calculated disruptions.</w:t>
      </w:r>
    </w:p>
    <w:p w:rsidR="00000000" w:rsidDel="00000000" w:rsidP="00000000" w:rsidRDefault="00000000" w:rsidRPr="00000000" w14:paraId="000005B0">
      <w:pPr>
        <w:rPr/>
      </w:pPr>
      <w:r w:rsidDel="00000000" w:rsidR="00000000" w:rsidRPr="00000000">
        <w:rPr>
          <w:rtl w:val="0"/>
        </w:rPr>
        <w:t xml:space="preserve">In the **Palladial Universe**, Void Weavers are rare and considered dangerous by many factions. Their connection to the Void makes them volatile allies and terrifying foes. Their psionic proficiencies are unmatched in sheer unpredictability, and their mastery of entropy ensures no battlefield remains unchanged after their presence.</w:t>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t xml:space="preserve">### **Attributes and Gameplay Style**</w:t>
        <w:br w:type="textWrapping"/>
        <w:t xml:space="preserve">- **Gnosis (+15%)**: Represents their immense psionic power and ability to manipulate the Void.</w:t>
        <w:br w:type="textWrapping"/>
        <w:t xml:space="preserve">- **Entropy (+10%)**: Reflects their chaotic and destructive tendencies, enhancing their destabilizing effects.</w:t>
        <w:br w:type="textWrapping"/>
        <w:t xml:space="preserve">- **Excluded Attribute**: Harmonia. Void Weavers thrive on unpredictability, rejecting harmony for the lure of entropy.</w:t>
      </w:r>
    </w:p>
    <w:p w:rsidR="00000000" w:rsidDel="00000000" w:rsidP="00000000" w:rsidRDefault="00000000" w:rsidRPr="00000000" w14:paraId="000005B3">
      <w:pPr>
        <w:rPr/>
      </w:pPr>
      <w:r w:rsidDel="00000000" w:rsidR="00000000" w:rsidRPr="00000000">
        <w:rPr>
          <w:rtl w:val="0"/>
        </w:rPr>
        <w:t xml:space="preserve">---</w:t>
      </w:r>
    </w:p>
    <w:p w:rsidR="00000000" w:rsidDel="00000000" w:rsidP="00000000" w:rsidRDefault="00000000" w:rsidRPr="00000000" w14:paraId="000005B4">
      <w:pPr>
        <w:rPr/>
      </w:pPr>
      <w:r w:rsidDel="00000000" w:rsidR="00000000" w:rsidRPr="00000000">
        <w:rPr>
          <w:rtl w:val="0"/>
        </w:rPr>
        <w:t xml:space="preserve">### **Core Proficiencies**</w:t>
        <w:br w:type="textWrapping"/>
        <w:t xml:space="preserve">1. **Psionics (Gnosis)**: Mastery over psionic energy, focusing on manipulation and disruption.</w:t>
        <w:br w:type="textWrapping"/>
        <w:t xml:space="preserve">2. **Improvisation (Entropy)**: Adapting to chaotic situations and turning unpredictability into an advantage.</w:t>
        <w:br w:type="textWrapping"/>
        <w:t xml:space="preserve">3. **Arcana (Gnosis)**: Knowledge of Void lore and psionic rituals.</w:t>
        <w:br w:type="textWrapping"/>
        <w:t xml:space="preserve">4. **Sabotage (Entropy)**: Expertise in destabilizing structures, systems, and enemy plans.</w:t>
        <w:br w:type="textWrapping"/>
        <w:t xml:space="preserve">5. **Resonance (Gnosis)**: The ability to amplify psionic effects and distort the environment.</w:t>
        <w:br w:type="textWrapping"/>
        <w:t xml:space="preserve">6. **+2 Player-Selected Proficiencies**: Flexibility for unique character builds.</w:t>
      </w:r>
    </w:p>
    <w:p w:rsidR="00000000" w:rsidDel="00000000" w:rsidP="00000000" w:rsidRDefault="00000000" w:rsidRPr="00000000" w14:paraId="000005B5">
      <w:pPr>
        <w:rPr/>
      </w:pP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tl w:val="0"/>
        </w:rPr>
        <w:t xml:space="preserve">### **Starting Paragon Power**</w:t>
        <w:br w:type="textWrapping"/>
        <w:t xml:space="preserve">**"Disruption Surge"**</w:t>
        <w:br w:type="textWrapping"/>
        <w:t xml:space="preserve">The Void Weaver channels chaotic energy to disrupt a target’s psionic focus, forcing them to lose their next action. Simultaneously, all allies within 10 meters gain +5% to attack rolls for 1 round.</w:t>
      </w:r>
    </w:p>
    <w:p w:rsidR="00000000" w:rsidDel="00000000" w:rsidP="00000000" w:rsidRDefault="00000000" w:rsidRPr="00000000" w14:paraId="000005B7">
      <w:pPr>
        <w:rPr/>
      </w:pPr>
      <w:r w:rsidDel="00000000" w:rsidR="00000000" w:rsidRPr="00000000">
        <w:rPr>
          <w:rtl w:val="0"/>
        </w:rPr>
        <w:t xml:space="preserve">- **Starting Tier**: Based on Gnosis’s modifier die.</w:t>
        <w:br w:type="textWrapping"/>
        <w:t xml:space="preserve">- Example: Gnosis = 75 → Modifier Die = d12 → Tier 3.</w:t>
      </w:r>
    </w:p>
    <w:p w:rsidR="00000000" w:rsidDel="00000000" w:rsidP="00000000" w:rsidRDefault="00000000" w:rsidRPr="00000000" w14:paraId="000005B8">
      <w:pPr>
        <w:rPr/>
      </w:pPr>
      <w:r w:rsidDel="00000000" w:rsidR="00000000" w:rsidRPr="00000000">
        <w:rPr>
          <w:rtl w:val="0"/>
        </w:rPr>
        <w:t xml:space="preserve">#### **Scaling Table**</w:t>
        <w:br w:type="textWrapping"/>
        <w:t xml:space="preserve">| **Tier** | **Effect**                                                                 |</w:t>
        <w:br w:type="textWrapping"/>
        <w:t xml:space="preserve">|----------|---------------------------------------------------------------------------|</w:t>
        <w:br w:type="textWrapping"/>
        <w:t xml:space="preserve">| **1**    | Target loses their next action.                                           |</w:t>
        <w:br w:type="textWrapping"/>
        <w:t xml:space="preserve">| **2**    | Allies within 10 meters gain +5% to attack rolls.                         |</w:t>
        <w:br w:type="textWrapping"/>
        <w:t xml:space="preserve">| **3**    | Add 10% chance to stagger the target for 1 additional turn.               |</w:t>
        <w:br w:type="textWrapping"/>
        <w:t xml:space="preserve">| **4**    | Extend ally buff duration to 2 rounds.                                    |</w:t>
        <w:br w:type="textWrapping"/>
        <w:t xml:space="preserve">| **5**    | Allies gain +5% to THE Defensive Threshold while the power is active.         |</w:t>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t xml:space="preserve">### **Starting Equipment**</w:t>
        <w:br w:type="textWrapping"/>
        <w:t xml:space="preserve">1. **Void-Touched Gauntlets**: Psionic conduits that amplify Entropy-based abilities, granting +5% to Improvisation rolls.</w:t>
        <w:br w:type="textWrapping"/>
        <w:t xml:space="preserve">2. **Void-Forged Cloak**: Light armor offering +10% resistance to psionic attacks and environmental hazards.</w:t>
        <w:br w:type="textWrapping"/>
        <w:t xml:space="preserve">3. **Energy Disruptor**: A small device that creates localized energy bursts, dealing minor AoE damage (10% HP) once per session.</w:t>
        <w:br w:type="textWrapping"/>
        <w:t xml:space="preserve">4. **Psionic Stabilizer**: Allows the Void Weaver to reroll a failed psionic action once per session.</w:t>
      </w:r>
    </w:p>
    <w:p w:rsidR="00000000" w:rsidDel="00000000" w:rsidP="00000000" w:rsidRDefault="00000000" w:rsidRPr="00000000" w14:paraId="000005BB">
      <w:pPr>
        <w:rPr/>
      </w:pPr>
      <w:r w:rsidDel="00000000" w:rsidR="00000000" w:rsidRPr="00000000">
        <w:rPr>
          <w:rtl w:val="0"/>
        </w:rPr>
        <w:t xml:space="preserve">---</w:t>
      </w:r>
    </w:p>
    <w:p w:rsidR="00000000" w:rsidDel="00000000" w:rsidP="00000000" w:rsidRDefault="00000000" w:rsidRPr="00000000" w14:paraId="000005BC">
      <w:pPr>
        <w:rPr/>
      </w:pPr>
      <w:r w:rsidDel="00000000" w:rsidR="00000000" w:rsidRPr="00000000">
        <w:rPr>
          <w:rtl w:val="0"/>
        </w:rPr>
        <w:t xml:space="preserve">### **Void Weaver Level Progression Table**</w:t>
      </w:r>
    </w:p>
    <w:p w:rsidR="00000000" w:rsidDel="00000000" w:rsidP="00000000" w:rsidRDefault="00000000" w:rsidRPr="00000000" w14:paraId="000005BD">
      <w:pPr>
        <w:rPr/>
      </w:pPr>
      <w:r w:rsidDel="00000000" w:rsidR="00000000" w:rsidRPr="00000000">
        <w:rPr>
          <w:rtl w:val="0"/>
        </w:rPr>
        <w:t xml:space="preserve">| **Level** | **Attribute Rolls**        | **Proficiency Upgrades**  | **Paragon Powers**                              **Class Features**</w:t>
        <w:br w:type="textWrapping"/>
        <w:t xml:space="preserve">| **1**     | —                          | 5 Core, 2 Player Choice   | "Disruption Surge" (Tier 3)                    | **Void Affinity**: Gain +5% to Psionics rolls when using Gnosis-based powers.                               |</w:t>
        <w:br w:type="textWrapping"/>
        <w:t xml:space="preserve">| **2**     | Roll for 1 Attribute       | Roll for 2 Proficiencies  | Power Enhancement (Tier 4 for "Disruption Surge") | **Unstable Energy**: Enemies within 5 meters suffer -5% to attack rolls.                                    |</w:t>
        <w:br w:type="textWrapping"/>
        <w:t xml:space="preserve">| **3**     | Roll for 1 Attribute       | —                         | Gain New Power: "Entropy Burst" (Tier 1)        | **Entropy Burst**: Create an AoE explosion, dealing 10% HP damage to all enemies within 10 meters.           |</w:t>
        <w:br w:type="textWrapping"/>
        <w:t xml:space="preserve">| **4**     | Roll for 1 Attribute       | Roll for 2 Proficiencies  | Power Enhancement (Tier 2 for "Entropy Burst")  | **Field Distortion**: Enemies in the AoE lose 5% Defensive Threshold for 2 turns.                           |</w:t>
        <w:br w:type="textWrapping"/>
        <w:t xml:space="preserve">| **5**     | Roll for 1 Attribute       | —                         | Gain New Power: "Void Snare" (Tier 1)           | **Void Snare**: Immobilize a target for 1 turn, preventing movement or actions.                              |</w:t>
        <w:br w:type="textWrapping"/>
        <w:t xml:space="preserve">| **6**     | Roll for 1 Attribute       | Roll for 2 Proficiencies  | Power Enhancement (Tier 3 for "Void Snare")     | **Chaotic Influence**: Allies gain +5% to attack rolls against immobilized targets.                          |</w:t>
        <w:br w:type="textWrapping"/>
        <w:t xml:space="preserve">| **7**     | Roll for 1 Attribute       | —                         | Gain New Power: "Rift Tear" (Tier 1)            | **Rift Tear**: Open a small Void rift, dealing 15% HP damage and pulling enemies within 5 meters closer.      |</w:t>
        <w:br w:type="textWrapping"/>
        <w:t xml:space="preserve">| **8**     | Roll for 1 Attribute       | Roll for 2 Proficiencies  | Power Enhancement (Tier 2 for "Rift Tear")      | **Voidwalker’s Step**: Gain +10% movement speed for 2 rounds after using psionic powers.                     |</w:t>
        <w:br w:type="textWrapping"/>
        <w:t xml:space="preserve">| **9**     | Roll for 1 Attribute       | —                         | Gain New Power: "Annihilation Field" (Tier 1)   | **Annihilation Field**: Create an area of destabilized energy, dealing 5% HP damage per round for 3 rounds.  |</w:t>
        <w:br w:type="textWrapping"/>
        <w:t xml:space="preserve">| **10**    | Roll for 1 Attribute       | Roll for 2 Proficiencies  | Power Enhancement (Tier 3 for "Annihilation Field") | **Void Suppression**: Enemies in the field lose 10% attack rolls.                                            |</w:t>
        <w:br w:type="textWrapping"/>
        <w:t xml:space="preserve">| **11**    | Roll for 1 Attribute       | —                         | Gain New Power: "Cosmic Rebound" (Tier 1)       | **Cosmic Rebound**: Reflect 10% of psionic damage back to the attacker.                                      |</w:t>
        <w:br w:type="textWrapping"/>
        <w:t xml:space="preserve">| **12**    | Roll for 1 Attribute       | Roll for 2 Proficiencies  | Power Enhancement (Tier 2 for "Cosmic Rebound") | **Void Expertise**: All psionic abilities now cost 1 less resource point.                                   |</w:t>
        <w:br w:type="textWrapping"/>
        <w:t xml:space="preserve">| **13**    | Roll for 1 Attribute       | —                         | Gain New Power: "Reality Shatter" (Tier 1)      | **Reality Shatter**: Temporarily disable enemy shields and barriers within 10 meters.                       |</w:t>
        <w:br w:type="textWrapping"/>
        <w:t xml:space="preserve">| **14**    | Roll for 1 Attribute       | Roll for 2 Proficiencies  | Power Enhancement (Tier 3 for "Reality Shatter") | **Unstable Resonance**: Allies within range gain +5% critical hit chance during combat.                      |</w:t>
        <w:br w:type="textWrapping"/>
        <w:t xml:space="preserve">| **15**    | Roll for 1 Attribute       | —                         | Power Enhancement (Tier 4 for "Reality Shatter") | **Master of Chaos**: Once per session, reroll all failed psionic actions for one turn.                       |</w:t>
      </w:r>
    </w:p>
    <w:p w:rsidR="00000000" w:rsidDel="00000000" w:rsidP="00000000" w:rsidRDefault="00000000" w:rsidRPr="00000000" w14:paraId="000005BE">
      <w:pPr>
        <w:rPr/>
      </w:pPr>
      <w:r w:rsidDel="00000000" w:rsidR="00000000" w:rsidRPr="00000000">
        <w:rPr>
          <w:rtl w:val="0"/>
        </w:rPr>
        <w:t xml:space="preserve">---</w:t>
      </w:r>
    </w:p>
    <w:p w:rsidR="00000000" w:rsidDel="00000000" w:rsidP="00000000" w:rsidRDefault="00000000" w:rsidRPr="00000000" w14:paraId="000005BF">
      <w:pPr>
        <w:rPr/>
      </w:pPr>
      <w:r w:rsidDel="00000000" w:rsidR="00000000" w:rsidRPr="00000000">
        <w:rPr>
          <w:rtl w:val="0"/>
        </w:rPr>
        <w:t xml:space="preserve">### **Integrated Mechanics**</w:t>
      </w:r>
    </w:p>
    <w:p w:rsidR="00000000" w:rsidDel="00000000" w:rsidP="00000000" w:rsidRDefault="00000000" w:rsidRPr="00000000" w14:paraId="000005C0">
      <w:pPr>
        <w:rPr/>
      </w:pPr>
      <w:r w:rsidDel="00000000" w:rsidR="00000000" w:rsidRPr="00000000">
        <w:rPr>
          <w:rtl w:val="0"/>
        </w:rPr>
        <w:t xml:space="preserve">1. **Psionic Disruption**: Abilities like "Disruption Surge" and "Reality Shatter" directly impact enemy resources and abilities, introducing new layers of tactical play.</w:t>
        <w:br w:type="textWrapping"/>
        <w:t xml:space="preserve">2. **AoE Damage Scaling**: Void Weavers excel at battlefield control through consistent AoE damage like "Annihilation Field" and "Rift Tear."</w:t>
        <w:br w:type="textWrapping"/>
        <w:t xml:space="preserve">3. **Reflection and Resistance**: Powers like "Cosmic Rebound" allow Void Weavers to counter psionic attacks effectively, creating dynamic combat scenarios.</w:t>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t xml:space="preserve">Here are the first two **Imperial/Government Classes**, fully detailed in the expanded format.</w:t>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t xml:space="preserve">## **10. Commandant (Military Strategist)**</w:t>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t xml:space="preserve">### **Thematic Overview**</w:t>
      </w:r>
    </w:p>
    <w:p w:rsidR="00000000" w:rsidDel="00000000" w:rsidP="00000000" w:rsidRDefault="00000000" w:rsidRPr="00000000" w14:paraId="000005C7">
      <w:pPr>
        <w:rPr/>
      </w:pPr>
      <w:r w:rsidDel="00000000" w:rsidR="00000000" w:rsidRPr="00000000">
        <w:rPr>
          <w:rtl w:val="0"/>
        </w:rPr>
        <w:t xml:space="preserve">Commandants are high-ranking officers trained in military strategy, battlefield tactics, and inspiring leadership. They excel at organizing and leading forces into combat, using their command to outmaneuver enemies and bolster their allies’ effectiveness. A Commandant's sharp mind and commanding presence make them invaluable on any battlefield.</w:t>
      </w:r>
    </w:p>
    <w:p w:rsidR="00000000" w:rsidDel="00000000" w:rsidP="00000000" w:rsidRDefault="00000000" w:rsidRPr="00000000" w14:paraId="000005C8">
      <w:pPr>
        <w:rPr/>
      </w:pPr>
      <w:r w:rsidDel="00000000" w:rsidR="00000000" w:rsidRPr="00000000">
        <w:rPr>
          <w:rtl w:val="0"/>
        </w:rPr>
        <w:t xml:space="preserve">In the **Palladial Universe**, Commandants serve as the backbone of the Imperial military hierarchy, coordinating massive operations and ensuring the precision and discipline of their troops. Whether leading from the front or strategizing from the rear, Commandants are master tacticians who leave no detail overlooked.</w:t>
      </w:r>
    </w:p>
    <w:p w:rsidR="00000000" w:rsidDel="00000000" w:rsidP="00000000" w:rsidRDefault="00000000" w:rsidRPr="00000000" w14:paraId="000005C9">
      <w:pPr>
        <w:rPr/>
      </w:pPr>
      <w:r w:rsidDel="00000000" w:rsidR="00000000" w:rsidRPr="00000000">
        <w:rPr>
          <w:rtl w:val="0"/>
        </w:rPr>
        <w:t xml:space="preserve">---</w:t>
      </w:r>
    </w:p>
    <w:p w:rsidR="00000000" w:rsidDel="00000000" w:rsidP="00000000" w:rsidRDefault="00000000" w:rsidRPr="00000000" w14:paraId="000005CA">
      <w:pPr>
        <w:rPr/>
      </w:pPr>
      <w:r w:rsidDel="00000000" w:rsidR="00000000" w:rsidRPr="00000000">
        <w:rPr>
          <w:rtl w:val="0"/>
        </w:rPr>
        <w:t xml:space="preserve">### **Attributes and Gameplay Style**</w:t>
        <w:br w:type="textWrapping"/>
        <w:t xml:space="preserve">- **Imperius (+15%)**: Reflects their leadership, ability to inspire, and tactical command.</w:t>
        <w:br w:type="textWrapping"/>
        <w:t xml:space="preserve">- **Katra (+10%)**: Enhances their agility and perception for quick decision-making.</w:t>
        <w:br w:type="textWrapping"/>
        <w:t xml:space="preserve">- **Excluded Attribute**: Entropy. Commandants prioritize order and discipline over chaos.</w:t>
      </w:r>
    </w:p>
    <w:p w:rsidR="00000000" w:rsidDel="00000000" w:rsidP="00000000" w:rsidRDefault="00000000" w:rsidRPr="00000000" w14:paraId="000005CB">
      <w:pPr>
        <w:rPr/>
      </w:pPr>
      <w:r w:rsidDel="00000000" w:rsidR="00000000" w:rsidRPr="00000000">
        <w:rPr>
          <w:rtl w:val="0"/>
        </w:rPr>
        <w:t xml:space="preserve">---</w:t>
      </w:r>
    </w:p>
    <w:p w:rsidR="00000000" w:rsidDel="00000000" w:rsidP="00000000" w:rsidRDefault="00000000" w:rsidRPr="00000000" w14:paraId="000005CC">
      <w:pPr>
        <w:rPr/>
      </w:pPr>
      <w:r w:rsidDel="00000000" w:rsidR="00000000" w:rsidRPr="00000000">
        <w:rPr>
          <w:rtl w:val="0"/>
        </w:rPr>
        <w:t xml:space="preserve">### **Core Proficiencies**</w:t>
        <w:br w:type="textWrapping"/>
        <w:t xml:space="preserve">1. **Command (Imperius)**: Mastery of issuing effective orders to allies and manipulating battlefield tactics.</w:t>
        <w:br w:type="textWrapping"/>
        <w:t xml:space="preserve">2. **Leadership (Imperius)**: Enhances the morale and performance of allied forces.</w:t>
        <w:br w:type="textWrapping"/>
        <w:t xml:space="preserve">3. **Weapon Tactics (Imperius)**: Expertise in strategic weapon use and formations.</w:t>
        <w:br w:type="textWrapping"/>
        <w:t xml:space="preserve">4. **Perception (Katra)**: Acute awareness for analyzing battlefield conditions and spotting threats.</w:t>
        <w:br w:type="textWrapping"/>
        <w:t xml:space="preserve">5. **Defensive Tactics (Dominion)**: Knowledge of fortifications and shielding allies in combat.</w:t>
        <w:br w:type="textWrapping"/>
        <w:t xml:space="preserve">6. **+2 Player-Selected Proficiencies**: Offers flexibility for specialization, such as logistics or ranged combat.</w:t>
      </w:r>
    </w:p>
    <w:p w:rsidR="00000000" w:rsidDel="00000000" w:rsidP="00000000" w:rsidRDefault="00000000" w:rsidRPr="00000000" w14:paraId="000005CD">
      <w:pPr>
        <w:rPr/>
      </w:pPr>
      <w:r w:rsidDel="00000000" w:rsidR="00000000" w:rsidRPr="00000000">
        <w:rPr>
          <w:rtl w:val="0"/>
        </w:rPr>
        <w:t xml:space="preserve">---</w:t>
      </w:r>
    </w:p>
    <w:p w:rsidR="00000000" w:rsidDel="00000000" w:rsidP="00000000" w:rsidRDefault="00000000" w:rsidRPr="00000000" w14:paraId="000005CE">
      <w:pPr>
        <w:rPr/>
      </w:pPr>
      <w:r w:rsidDel="00000000" w:rsidR="00000000" w:rsidRPr="00000000">
        <w:rPr>
          <w:rtl w:val="0"/>
        </w:rPr>
        <w:t xml:space="preserve">### **Starting Paragon Power**</w:t>
        <w:br w:type="textWrapping"/>
        <w:t xml:space="preserve">**"Tactical Superiority"**</w:t>
        <w:br w:type="textWrapping"/>
        <w:t xml:space="preserve">The Commandant issues a rallying cry that grants all allies within 20 meters a +5% bonus to attack rolls and movement speed for 3 turns. This power exemplifies the Commandant’s role as a leader and strategist.</w:t>
      </w:r>
    </w:p>
    <w:p w:rsidR="00000000" w:rsidDel="00000000" w:rsidP="00000000" w:rsidRDefault="00000000" w:rsidRPr="00000000" w14:paraId="000005CF">
      <w:pPr>
        <w:rPr/>
      </w:pPr>
      <w:r w:rsidDel="00000000" w:rsidR="00000000" w:rsidRPr="00000000">
        <w:rPr>
          <w:rtl w:val="0"/>
        </w:rPr>
        <w:t xml:space="preserve">- **Starting Tier**: Based on Imperius’s modifier die.</w:t>
        <w:br w:type="textWrapping"/>
        <w:t xml:space="preserve">- Example: Imperius = 70 → Modifier Die = d10 → Tier 2.</w:t>
      </w:r>
    </w:p>
    <w:p w:rsidR="00000000" w:rsidDel="00000000" w:rsidP="00000000" w:rsidRDefault="00000000" w:rsidRPr="00000000" w14:paraId="000005D0">
      <w:pPr>
        <w:rPr/>
      </w:pPr>
      <w:r w:rsidDel="00000000" w:rsidR="00000000" w:rsidRPr="00000000">
        <w:rPr>
          <w:rtl w:val="0"/>
        </w:rPr>
        <w:t xml:space="preserve">#### **Scaling Table**</w:t>
        <w:br w:type="textWrapping"/>
        <w:t xml:space="preserve">| **Tier** | **Effect**                                                                 |</w:t>
        <w:br w:type="textWrapping"/>
        <w:t xml:space="preserve">|----------|---------------------------------------------------------------------------|</w:t>
        <w:br w:type="textWrapping"/>
        <w:t xml:space="preserve">| **1**    | Allies within 10 meters gain +5% attack rolls for 1 turn.                 |</w:t>
        <w:br w:type="textWrapping"/>
        <w:t xml:space="preserve">| **2**    | Extend range to 20 meters and duration to 3 turns.                        |</w:t>
        <w:br w:type="textWrapping"/>
        <w:t xml:space="preserve">| **3**    | Add +5%</w:t>
      </w:r>
    </w:p>
    <w:p w:rsidR="00000000" w:rsidDel="00000000" w:rsidP="00000000" w:rsidRDefault="00000000" w:rsidRPr="00000000" w14:paraId="000005D1">
      <w:pPr>
        <w:rPr/>
      </w:pPr>
      <w:r w:rsidDel="00000000" w:rsidR="00000000" w:rsidRPr="00000000">
        <w:rPr>
          <w:rtl w:val="0"/>
        </w:rPr>
        <w:t xml:space="preserve">Here are the **three Imperial/Government Classes**, written with the same detailed and expanded format as before.</w:t>
      </w:r>
    </w:p>
    <w:p w:rsidR="00000000" w:rsidDel="00000000" w:rsidP="00000000" w:rsidRDefault="00000000" w:rsidRPr="00000000" w14:paraId="000005D2">
      <w:pPr>
        <w:rPr/>
      </w:pPr>
      <w:r w:rsidDel="00000000" w:rsidR="00000000" w:rsidRPr="00000000">
        <w:rPr>
          <w:rtl w:val="0"/>
        </w:rPr>
        <w:t xml:space="preserve">---</w:t>
      </w:r>
    </w:p>
    <w:p w:rsidR="00000000" w:rsidDel="00000000" w:rsidP="00000000" w:rsidRDefault="00000000" w:rsidRPr="00000000" w14:paraId="000005D3">
      <w:pPr>
        <w:rPr/>
      </w:pPr>
      <w:r w:rsidDel="00000000" w:rsidR="00000000" w:rsidRPr="00000000">
        <w:rPr>
          <w:rtl w:val="0"/>
        </w:rPr>
        <w:t xml:space="preserve">## **10. Arbiter (Justice Enforcer)**</w:t>
        <w:br w:type="textWrapping"/>
        <w:t xml:space="preserve">(*Previously detailed under Martial Classes for reference; proceed to next two classes.*)</w:t>
      </w:r>
    </w:p>
    <w:p w:rsidR="00000000" w:rsidDel="00000000" w:rsidP="00000000" w:rsidRDefault="00000000" w:rsidRPr="00000000" w14:paraId="000005D4">
      <w:pPr>
        <w:rPr/>
      </w:pPr>
      <w:r w:rsidDel="00000000" w:rsidR="00000000" w:rsidRPr="00000000">
        <w:rPr>
          <w:rtl w:val="0"/>
        </w:rPr>
        <w:t xml:space="preserve">---</w:t>
      </w:r>
    </w:p>
    <w:p w:rsidR="00000000" w:rsidDel="00000000" w:rsidP="00000000" w:rsidRDefault="00000000" w:rsidRPr="00000000" w14:paraId="000005D5">
      <w:pPr>
        <w:rPr/>
      </w:pPr>
      <w:r w:rsidDel="00000000" w:rsidR="00000000" w:rsidRPr="00000000">
        <w:rPr>
          <w:rtl w:val="0"/>
        </w:rPr>
        <w:t xml:space="preserve">## **11. Commandant (Military Strategist)**</w:t>
      </w:r>
    </w:p>
    <w:p w:rsidR="00000000" w:rsidDel="00000000" w:rsidP="00000000" w:rsidRDefault="00000000" w:rsidRPr="00000000" w14:paraId="000005D6">
      <w:pPr>
        <w:rPr/>
      </w:pPr>
      <w:r w:rsidDel="00000000" w:rsidR="00000000" w:rsidRPr="00000000">
        <w:rPr>
          <w:rtl w:val="0"/>
        </w:rPr>
        <w:t xml:space="preserve">---</w:t>
      </w:r>
    </w:p>
    <w:p w:rsidR="00000000" w:rsidDel="00000000" w:rsidP="00000000" w:rsidRDefault="00000000" w:rsidRPr="00000000" w14:paraId="000005D7">
      <w:pPr>
        <w:rPr/>
      </w:pPr>
      <w:r w:rsidDel="00000000" w:rsidR="00000000" w:rsidRPr="00000000">
        <w:rPr>
          <w:rtl w:val="0"/>
        </w:rPr>
        <w:t xml:space="preserve">### **Thematic Overview**</w:t>
      </w:r>
    </w:p>
    <w:p w:rsidR="00000000" w:rsidDel="00000000" w:rsidP="00000000" w:rsidRDefault="00000000" w:rsidRPr="00000000" w14:paraId="000005D8">
      <w:pPr>
        <w:rPr/>
      </w:pPr>
      <w:r w:rsidDel="00000000" w:rsidR="00000000" w:rsidRPr="00000000">
        <w:rPr>
          <w:rtl w:val="0"/>
        </w:rPr>
        <w:t xml:space="preserve">The Commandant is a high-ranking officer, proficiency ed in battlefield strategy and tactical execution. They are the brains behind military victories, directing troops with precision and authority. Commandants are more than just leaders—they are the embodiment of discipline and efficiency, ensuring that every action taken by their forces contributes to success.</w:t>
      </w:r>
    </w:p>
    <w:p w:rsidR="00000000" w:rsidDel="00000000" w:rsidP="00000000" w:rsidRDefault="00000000" w:rsidRPr="00000000" w14:paraId="000005D9">
      <w:pPr>
        <w:rPr/>
      </w:pPr>
      <w:r w:rsidDel="00000000" w:rsidR="00000000" w:rsidRPr="00000000">
        <w:rPr>
          <w:rtl w:val="0"/>
        </w:rPr>
        <w:t xml:space="preserve">In the **Palladial Universe**, Commandants serve the Empire or powerful factions, coordinating large-scale operations to protect their territory or expand their influence. Their presence inspires loyalty and fear, and their reputation for calculated decisions precedes them.</w:t>
      </w:r>
    </w:p>
    <w:p w:rsidR="00000000" w:rsidDel="00000000" w:rsidP="00000000" w:rsidRDefault="00000000" w:rsidRPr="00000000" w14:paraId="000005DA">
      <w:pPr>
        <w:rPr/>
      </w:pPr>
      <w:r w:rsidDel="00000000" w:rsidR="00000000" w:rsidRPr="00000000">
        <w:rPr>
          <w:rtl w:val="0"/>
        </w:rPr>
        <w:t xml:space="preserve">---</w:t>
      </w:r>
    </w:p>
    <w:p w:rsidR="00000000" w:rsidDel="00000000" w:rsidP="00000000" w:rsidRDefault="00000000" w:rsidRPr="00000000" w14:paraId="000005DB">
      <w:pPr>
        <w:rPr/>
      </w:pPr>
      <w:r w:rsidDel="00000000" w:rsidR="00000000" w:rsidRPr="00000000">
        <w:rPr>
          <w:rtl w:val="0"/>
        </w:rPr>
        <w:t xml:space="preserve">### **Attributes and Gameplay Style**</w:t>
        <w:br w:type="textWrapping"/>
        <w:t xml:space="preserve">- **Imperius (+15%)**: A Commandant’s authority and leadership are central to their role.</w:t>
        <w:br w:type="textWrapping"/>
        <w:t xml:space="preserve">- **Katra (+10%)**: Agility of thought and sharp reflexes enhance their strategic adaptability.</w:t>
        <w:br w:type="textWrapping"/>
        <w:t xml:space="preserve">- **Excluded Attribute**: Gnosis. Commandants rely on practical tactics, not psionic abilities.</w:t>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t xml:space="preserve">### **Core Proficiencies**</w:t>
        <w:br w:type="textWrapping"/>
        <w:t xml:space="preserve">1. **Command (Imperius)**: Leading troops effectively and coordinating group actions.</w:t>
        <w:br w:type="textWrapping"/>
        <w:t xml:space="preserve">2. **Leadership (Imperius)**: Inspiring and empowering allies in critical moments.</w:t>
        <w:br w:type="textWrapping"/>
        <w:t xml:space="preserve">3. **Weapon Tactics (Imperius)**: Knowledge of weapon systems and their optimal use in combat.</w:t>
        <w:br w:type="textWrapping"/>
        <w:t xml:space="preserve">4. **Perception (Katra)**: Detecting threats, assessing terrain, and anticipating enemy movements.</w:t>
        <w:br w:type="textWrapping"/>
        <w:t xml:space="preserve">5. **Defensive Tactics (Dominion)**: Mastering formations and maneuvers to protect forces.</w:t>
        <w:br w:type="textWrapping"/>
        <w:t xml:space="preserve">6. **+2 Player-Selected Proficiencies**: Tailored to the Commandant’s operational focus.</w:t>
      </w:r>
    </w:p>
    <w:p w:rsidR="00000000" w:rsidDel="00000000" w:rsidP="00000000" w:rsidRDefault="00000000" w:rsidRPr="00000000" w14:paraId="000005DE">
      <w:pPr>
        <w:rPr/>
      </w:pP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rtl w:val="0"/>
        </w:rPr>
        <w:t xml:space="preserve">### **Starting Paragon Power**</w:t>
        <w:br w:type="textWrapping"/>
        <w:t xml:space="preserve">**"Tactical Superiority"**</w:t>
        <w:br w:type="textWrapping"/>
        <w:t xml:space="preserve">The Commandant issues a strategic command, granting all allies within 20 meters a +5% bonus to attack rolls and movement speed for 3 rounds.</w:t>
      </w:r>
    </w:p>
    <w:p w:rsidR="00000000" w:rsidDel="00000000" w:rsidP="00000000" w:rsidRDefault="00000000" w:rsidRPr="00000000" w14:paraId="000005E0">
      <w:pPr>
        <w:rPr/>
      </w:pPr>
      <w:r w:rsidDel="00000000" w:rsidR="00000000" w:rsidRPr="00000000">
        <w:rPr>
          <w:rtl w:val="0"/>
        </w:rPr>
        <w:t xml:space="preserve">- **Starting Tier**: Based on Imperius’s modifier die.</w:t>
        <w:br w:type="textWrapping"/>
        <w:t xml:space="preserve">- Example: Imperius = 75 → Modifier Die = d12 → Tier 3.</w:t>
      </w:r>
    </w:p>
    <w:p w:rsidR="00000000" w:rsidDel="00000000" w:rsidP="00000000" w:rsidRDefault="00000000" w:rsidRPr="00000000" w14:paraId="000005E1">
      <w:pPr>
        <w:rPr/>
      </w:pPr>
      <w:r w:rsidDel="00000000" w:rsidR="00000000" w:rsidRPr="00000000">
        <w:rPr>
          <w:rtl w:val="0"/>
        </w:rPr>
        <w:t xml:space="preserve">#### **Scaling Table**</w:t>
        <w:br w:type="textWrapping"/>
        <w:t xml:space="preserve">| **Tier** | **Effect**                                                                 |</w:t>
        <w:br w:type="textWrapping"/>
        <w:t xml:space="preserve">|----------|---------------------------------------------------------------------------|</w:t>
        <w:br w:type="textWrapping"/>
        <w:t xml:space="preserve">| **1**    | Allies within 10 meters gain +5% to attack rolls for 2 rounds.            |</w:t>
        <w:br w:type="textWrapping"/>
        <w:t xml:space="preserve">| **2**    | Extend range to 15 meters; movement speed bonus applies.                  |</w:t>
        <w:br w:type="textWrapping"/>
        <w:t xml:space="preserve">| **3**    | Add +5% to Defensive Threshold for all affected allies.                   |</w:t>
        <w:br w:type="textWrapping"/>
        <w:t xml:space="preserve">| **4**    | Extend duration to 3 rounds.                                              |</w:t>
        <w:br w:type="textWrapping"/>
        <w:t xml:space="preserve">| **5**    | Allies within range</w:t>
        <w:br w:type="textWrapping"/>
        <w:t xml:space="preserve">gain immunity to morale penalties for the duration.    |</w:t>
      </w:r>
    </w:p>
    <w:p w:rsidR="00000000" w:rsidDel="00000000" w:rsidP="00000000" w:rsidRDefault="00000000" w:rsidRPr="00000000" w14:paraId="000005E2">
      <w:pPr>
        <w:rPr/>
      </w:pPr>
      <w:r w:rsidDel="00000000" w:rsidR="00000000" w:rsidRPr="00000000">
        <w:rPr>
          <w:rtl w:val="0"/>
        </w:rPr>
        <w:t xml:space="preserve">---</w:t>
      </w:r>
    </w:p>
    <w:p w:rsidR="00000000" w:rsidDel="00000000" w:rsidP="00000000" w:rsidRDefault="00000000" w:rsidRPr="00000000" w14:paraId="000005E3">
      <w:pPr>
        <w:rPr/>
      </w:pPr>
      <w:r w:rsidDel="00000000" w:rsidR="00000000" w:rsidRPr="00000000">
        <w:rPr>
          <w:rtl w:val="0"/>
        </w:rPr>
        <w:t xml:space="preserve">### **Starting Equipment**</w:t>
        <w:br w:type="textWrapping"/>
        <w:t xml:space="preserve">1. **Commandant’s Battle Regalia**: Medium armor providing +10% to Leadership rolls.</w:t>
        <w:br w:type="textWrapping"/>
        <w:t xml:space="preserve">2. **Energy Pistol or Tactical Blade**: Sidearm suitable for personal defense.</w:t>
        <w:br w:type="textWrapping"/>
        <w:t xml:space="preserve">3. **Tactical Analysis Unit**: A device that reveals enemy positions and grants +5% to Perception rolls.</w:t>
        <w:br w:type="textWrapping"/>
        <w:t xml:space="preserve">4. **Field Medic Supplies**: Restores 10% HP to one ally out of combat.</w:t>
      </w:r>
    </w:p>
    <w:p w:rsidR="00000000" w:rsidDel="00000000" w:rsidP="00000000" w:rsidRDefault="00000000" w:rsidRPr="00000000" w14:paraId="000005E4">
      <w:pPr>
        <w:rPr/>
      </w:pPr>
      <w:r w:rsidDel="00000000" w:rsidR="00000000" w:rsidRPr="00000000">
        <w:rPr>
          <w:rtl w:val="0"/>
        </w:rPr>
        <w:t xml:space="preserve">---</w:t>
      </w:r>
    </w:p>
    <w:p w:rsidR="00000000" w:rsidDel="00000000" w:rsidP="00000000" w:rsidRDefault="00000000" w:rsidRPr="00000000" w14:paraId="000005E5">
      <w:pPr>
        <w:rPr/>
      </w:pPr>
      <w:r w:rsidDel="00000000" w:rsidR="00000000" w:rsidRPr="00000000">
        <w:rPr>
          <w:rtl w:val="0"/>
        </w:rPr>
        <w:t xml:space="preserve">### **Commandant Level Progression Table**</w:t>
      </w:r>
    </w:p>
    <w:p w:rsidR="00000000" w:rsidDel="00000000" w:rsidP="00000000" w:rsidRDefault="00000000" w:rsidRPr="00000000" w14:paraId="000005E6">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"Tactical Superiority" (Tier 3)                | **Coordinated Attack**: Allies gain +5% to attack rolls when targeting the same enemy.                       |</w:t>
        <w:br w:type="textWrapping"/>
        <w:t xml:space="preserve">| **2**     | Roll for 1 Attribute       | Roll for 2 Proficiencies  | Power Enhancement (Tier 4 for "Tactical Superiority") | **Battlefield Analysis**: Automatically detect hidden enemies within 15 meters.                              |</w:t>
        <w:br w:type="textWrapping"/>
        <w:t xml:space="preserve">| **3**     | Roll for 1 Attribute       | —                         | Gain New Power: "Strategic Ambush" (Tier 1)    | **Strategic Ambush**: Allies attacking from cover deal +10% damage.                                         |</w:t>
        <w:br w:type="textWrapping"/>
        <w:t xml:space="preserve">| **4**     | Roll for 1 Attribute       | Roll for 2 Proficiencies  | Power Enhancement (Tier 2 for "Strategic Ambush") | **Improved Morale**: Once per session, restore 10% morale to all allies.                                     |</w:t>
        <w:br w:type="textWrapping"/>
        <w:t xml:space="preserve">| **5**     | Roll for 1 Attribute       | —                         | Gain New Power: "Commanding Presence" (Tier 1) | **Commanding Presence**: Enemies within 10 meters suffer -5% to attack rolls.                               |</w:t>
        <w:br w:type="textWrapping"/>
        <w:t xml:space="preserve">| **6**     | Roll for 1 Attribute       | Roll for 2 Proficiencies  | Power Enhancement (Tier 3 for "Commanding Presence") | **Flanking Expertise**: Allies gain +5% damage when attacking enemies from the sides.                        |</w:t>
        <w:br w:type="textWrapping"/>
        <w:t xml:space="preserve">| **7**     | Roll for 1 Attribute       | —                         | Gain New Power: "Fortress Stance" (Tier 1)     | **Fortress Stance**: All allies within 15 meters gain +10% Defensive Threshold for 2 rounds.                |</w:t>
        <w:br w:type="textWrapping"/>
        <w:t xml:space="preserve">| **8**     | Roll for 1 Attribute       | Roll for 2 Proficiencies  | Power Enhancement (Tier 2 for "Fortress Stance") | **Master Tactician**: Gain an additional action each turn to issue commands.                                |</w:t>
        <w:br w:type="textWrapping"/>
        <w:t xml:space="preserve">| **9**     | Roll for 1 Attribute       | —                         | Gain New Power: "Critical Directive" (Tier 1)  | **Critical Directive**: Designate a single enemy; allies gain +10% critical hit chance against them.         |</w:t>
        <w:br w:type="textWrapping"/>
        <w:t xml:space="preserve">| **10**    | Roll for 1 Attribute       | Roll for 2 Proficiencies  | Power Enhancement (Tier 3 for "Critical Directive") | **Leadership Mastery**: Gain +10% to Leadership rolls permanently.                                          |</w:t>
        <w:br w:type="textWrapping"/>
        <w:t xml:space="preserve">| **11**    | Roll for 1 Attribute       | —                         | Gain New Power: "Battlefield Reformation" (Tier 1) | **Battlefield Reformation**: Allies instantly reposition and gain +5% evasion for 2 rounds.                 |</w:t>
        <w:br w:type="textWrapping"/>
        <w:t xml:space="preserve">| **12**    | Roll for 1 Attribute       | Roll for 2 Proficiencies  | Power Enhancement (Tier 2 for "Battlefield Reformation") | **Logistical Genius**: Resources for the group are increased by 10% per session.                            |</w:t>
        <w:br w:type="textWrapping"/>
        <w:t xml:space="preserve">| **13**    | Roll for 1 Attribute       | —                         | Gain New Power: "Final Push" (Tier 1)          | **Final Push**: For 3 rounds, allies deal +15% damage but cannot retreat.                                   |</w:t>
        <w:br w:type="textWrapping"/>
        <w:t xml:space="preserve">| **14**    | Roll for 1 Attribute       | Roll for 2 Proficiencies  | Power Enhancement (Tier 3 for "Final Push")    | **Supreme Command**: Gain permanent +5% bonus to Command rolls.                                             |</w:t>
        <w:br w:type="textWrapping"/>
        <w:t xml:space="preserve">| **15**    | Roll for 1 Attribute       | —                         | Power Enhancement (Tier 4 for "Final Push")    | **Legendary Commandant**: Once per session, automatically succeed in all Command actions for 1 round.       |</w:t>
      </w:r>
    </w:p>
    <w:p w:rsidR="00000000" w:rsidDel="00000000" w:rsidP="00000000" w:rsidRDefault="00000000" w:rsidRPr="00000000" w14:paraId="000005E7">
      <w:pPr>
        <w:rPr/>
      </w:pPr>
      <w:r w:rsidDel="00000000" w:rsidR="00000000" w:rsidRPr="00000000">
        <w:rPr>
          <w:rtl w:val="0"/>
        </w:rPr>
        <w:t xml:space="preserve">---</w:t>
      </w:r>
    </w:p>
    <w:p w:rsidR="00000000" w:rsidDel="00000000" w:rsidP="00000000" w:rsidRDefault="00000000" w:rsidRPr="00000000" w14:paraId="000005E8">
      <w:pPr>
        <w:rPr/>
      </w:pPr>
      <w:r w:rsidDel="00000000" w:rsidR="00000000" w:rsidRPr="00000000">
        <w:rPr>
          <w:rtl w:val="0"/>
        </w:rPr>
        <w:t xml:space="preserve">### **Integrated Mechanics**</w:t>
      </w:r>
    </w:p>
    <w:p w:rsidR="00000000" w:rsidDel="00000000" w:rsidP="00000000" w:rsidRDefault="00000000" w:rsidRPr="00000000" w14:paraId="000005E9">
      <w:pPr>
        <w:rPr/>
      </w:pPr>
      <w:r w:rsidDel="00000000" w:rsidR="00000000" w:rsidRPr="00000000">
        <w:rPr>
          <w:rtl w:val="0"/>
        </w:rPr>
        <w:t xml:space="preserve">1. **Morale and Leadership Interaction**: Abilities like "Tactical Superiority" directly affect morale mechanics, boosting ally effectiveness under stress.</w:t>
        <w:br w:type="textWrapping"/>
        <w:t xml:space="preserve">2. **Command Focus**: Synergies with Leadership and Command proficiencies highlight the tactical depth of the Commandant’s role.</w:t>
        <w:br w:type="textWrapping"/>
        <w:t xml:space="preserve">3. **Reposition Mechanics**: Powers like "Battlefield Reformation" enable dynamic repositioning and tactical flexibility.</w:t>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rPr/>
      </w:pPr>
      <w:r w:rsidDel="00000000" w:rsidR="00000000" w:rsidRPr="00000000">
        <w:rPr>
          <w:rtl w:val="0"/>
        </w:rPr>
        <w:t xml:space="preserve">## **12. Inquisitor (Imperial Investigator)**</w:t>
      </w:r>
    </w:p>
    <w:p w:rsidR="00000000" w:rsidDel="00000000" w:rsidP="00000000" w:rsidRDefault="00000000" w:rsidRPr="00000000" w14:paraId="000005EC">
      <w:pPr>
        <w:rPr/>
      </w:pPr>
      <w:r w:rsidDel="00000000" w:rsidR="00000000" w:rsidRPr="00000000">
        <w:rPr>
          <w:rtl w:val="0"/>
        </w:rPr>
        <w:t xml:space="preserve">---</w:t>
      </w:r>
    </w:p>
    <w:p w:rsidR="00000000" w:rsidDel="00000000" w:rsidP="00000000" w:rsidRDefault="00000000" w:rsidRPr="00000000" w14:paraId="000005ED">
      <w:pPr>
        <w:rPr/>
      </w:pPr>
      <w:r w:rsidDel="00000000" w:rsidR="00000000" w:rsidRPr="00000000">
        <w:rPr>
          <w:rtl w:val="0"/>
        </w:rPr>
        <w:t xml:space="preserve">### **Thematic Overview**</w:t>
      </w:r>
    </w:p>
    <w:p w:rsidR="00000000" w:rsidDel="00000000" w:rsidP="00000000" w:rsidRDefault="00000000" w:rsidRPr="00000000" w14:paraId="000005EE">
      <w:pPr>
        <w:rPr/>
      </w:pPr>
      <w:r w:rsidDel="00000000" w:rsidR="00000000" w:rsidRPr="00000000">
        <w:rPr>
          <w:rtl w:val="0"/>
        </w:rPr>
        <w:t xml:space="preserve">Inquisitors are the Empire’s watchful eyes and relentless enforcers of internal order. Trained to root out treachery, conspiracies, and sedition, they are as much interrogators as they are investigators. Combining intellect, fear, and combat proficiency, they are an Empire’s safeguard against hidden threats.</w:t>
      </w:r>
    </w:p>
    <w:p w:rsidR="00000000" w:rsidDel="00000000" w:rsidP="00000000" w:rsidRDefault="00000000" w:rsidRPr="00000000" w14:paraId="000005EF">
      <w:pPr>
        <w:rPr/>
      </w:pPr>
      <w:r w:rsidDel="00000000" w:rsidR="00000000" w:rsidRPr="00000000">
        <w:rPr>
          <w:rtl w:val="0"/>
        </w:rPr>
        <w:t xml:space="preserve">In the **Palladial Universe**, Inquisitors operate independently or under direct orders from high-ranking officials. Their missions range from uncovering espionage to suppressing rebellions. Their reputation often precedes them, striking terror into those who defy the Empire’s rule.</w:t>
      </w:r>
    </w:p>
    <w:p w:rsidR="00000000" w:rsidDel="00000000" w:rsidP="00000000" w:rsidRDefault="00000000" w:rsidRPr="00000000" w14:paraId="000005F0">
      <w:pPr>
        <w:rPr/>
      </w:pPr>
      <w:r w:rsidDel="00000000" w:rsidR="00000000" w:rsidRPr="00000000">
        <w:rPr>
          <w:rtl w:val="0"/>
        </w:rPr>
        <w:t xml:space="preserve">---</w:t>
      </w:r>
    </w:p>
    <w:p w:rsidR="00000000" w:rsidDel="00000000" w:rsidP="00000000" w:rsidRDefault="00000000" w:rsidRPr="00000000" w14:paraId="000005F1">
      <w:pPr>
        <w:rPr/>
      </w:pPr>
      <w:r w:rsidDel="00000000" w:rsidR="00000000" w:rsidRPr="00000000">
        <w:rPr>
          <w:rtl w:val="0"/>
        </w:rPr>
        <w:t xml:space="preserve">### **Attributes and Gameplay Style**</w:t>
        <w:br w:type="textWrapping"/>
        <w:t xml:space="preserve">- **Imperius (+15%)**: The authority and presence required to intimidate and command.</w:t>
        <w:br w:type="textWrapping"/>
        <w:t xml:space="preserve">- **Katra (+10%)**: The sharp intellect and agility needed for investigation and precision.</w:t>
        <w:br w:type="textWrapping"/>
        <w:t xml:space="preserve">- **Excluded Attribute**: Harmonia. Inquisitors rely on control, not empathy.</w:t>
      </w:r>
    </w:p>
    <w:p w:rsidR="00000000" w:rsidDel="00000000" w:rsidP="00000000" w:rsidRDefault="00000000" w:rsidRPr="00000000" w14:paraId="000005F2">
      <w:pPr>
        <w:rPr/>
      </w:pPr>
      <w:r w:rsidDel="00000000" w:rsidR="00000000" w:rsidRPr="00000000">
        <w:rPr>
          <w:rtl w:val="0"/>
        </w:rPr>
        <w:t xml:space="preserve">---</w:t>
      </w:r>
    </w:p>
    <w:p w:rsidR="00000000" w:rsidDel="00000000" w:rsidP="00000000" w:rsidRDefault="00000000" w:rsidRPr="00000000" w14:paraId="000005F3">
      <w:pPr>
        <w:rPr/>
      </w:pPr>
      <w:r w:rsidDel="00000000" w:rsidR="00000000" w:rsidRPr="00000000">
        <w:rPr>
          <w:rtl w:val="0"/>
        </w:rPr>
        <w:t xml:space="preserve">### **Core Proficiencies**</w:t>
        <w:br w:type="textWrapping"/>
        <w:t xml:space="preserve">1. **Investigation (Katra)**: Analyzing evidence and uncovering secrets.</w:t>
        <w:br w:type="textWrapping"/>
        <w:t xml:space="preserve">2. **Intimidation (Imperius)**: Instilling fear and forcing compliance.</w:t>
        <w:br w:type="textWrapping"/>
        <w:t xml:space="preserve">3. **Command (Imperius)**: Leading with authority and precision.</w:t>
        <w:br w:type="textWrapping"/>
        <w:t xml:space="preserve">4. **Diplomacy (Harmonia)**: Manipulating situations to gain leverage.</w:t>
        <w:br w:type="textWrapping"/>
        <w:t xml:space="preserve">5. **Perception (Katra)**: Enhanced observation proficiencies to detect threats and opportunities.</w:t>
        <w:br w:type="textWrapping"/>
        <w:t xml:space="preserve">6. **+2 Player-Selected Proficiencies**: Tailor to personal playstyle, such as combat or espionage.</w:t>
      </w:r>
    </w:p>
    <w:p w:rsidR="00000000" w:rsidDel="00000000" w:rsidP="00000000" w:rsidRDefault="00000000" w:rsidRPr="00000000" w14:paraId="000005F4">
      <w:pPr>
        <w:rPr/>
      </w:pPr>
      <w:r w:rsidDel="00000000" w:rsidR="00000000" w:rsidRPr="00000000">
        <w:rPr>
          <w:rtl w:val="0"/>
        </w:rPr>
        <w:t xml:space="preserve">---</w:t>
      </w:r>
    </w:p>
    <w:p w:rsidR="00000000" w:rsidDel="00000000" w:rsidP="00000000" w:rsidRDefault="00000000" w:rsidRPr="00000000" w14:paraId="000005F5">
      <w:pPr>
        <w:rPr/>
      </w:pPr>
      <w:r w:rsidDel="00000000" w:rsidR="00000000" w:rsidRPr="00000000">
        <w:rPr>
          <w:rtl w:val="0"/>
        </w:rPr>
        <w:t xml:space="preserve">### **Starting Paragon Power**</w:t>
        <w:br w:type="textWrapping"/>
        <w:t xml:space="preserve">**"Truth Seeker"**</w:t>
        <w:br w:type="textWrapping"/>
        <w:t xml:space="preserve">Force a target to reveal hidden information or reduce their morale by -10% for the remainder of combat.</w:t>
      </w:r>
    </w:p>
    <w:p w:rsidR="00000000" w:rsidDel="00000000" w:rsidP="00000000" w:rsidRDefault="00000000" w:rsidRPr="00000000" w14:paraId="000005F6">
      <w:pPr>
        <w:rPr/>
      </w:pPr>
      <w:r w:rsidDel="00000000" w:rsidR="00000000" w:rsidRPr="00000000">
        <w:rPr>
          <w:rtl w:val="0"/>
        </w:rPr>
        <w:t xml:space="preserve">---</w:t>
      </w:r>
    </w:p>
    <w:p w:rsidR="00000000" w:rsidDel="00000000" w:rsidP="00000000" w:rsidRDefault="00000000" w:rsidRPr="00000000" w14:paraId="000005F7">
      <w:pPr>
        <w:rPr/>
      </w:pPr>
      <w:r w:rsidDel="00000000" w:rsidR="00000000" w:rsidRPr="00000000">
        <w:rPr>
          <w:rtl w:val="0"/>
        </w:rPr>
        <w:t xml:space="preserve">### **13. Diplomat (Imperial Emissary)** *(Continued)*</w:t>
      </w:r>
    </w:p>
    <w:p w:rsidR="00000000" w:rsidDel="00000000" w:rsidP="00000000" w:rsidRDefault="00000000" w:rsidRPr="00000000" w14:paraId="000005F8">
      <w:pPr>
        <w:rPr/>
      </w:pPr>
      <w:r w:rsidDel="00000000" w:rsidR="00000000" w:rsidRPr="00000000">
        <w:rPr>
          <w:rtl w:val="0"/>
        </w:rPr>
        <w:t xml:space="preserve">---</w:t>
      </w:r>
    </w:p>
    <w:p w:rsidR="00000000" w:rsidDel="00000000" w:rsidP="00000000" w:rsidRDefault="00000000" w:rsidRPr="00000000" w14:paraId="000005F9">
      <w:pPr>
        <w:rPr/>
      </w:pPr>
      <w:r w:rsidDel="00000000" w:rsidR="00000000" w:rsidRPr="00000000">
        <w:rPr>
          <w:rtl w:val="0"/>
        </w:rPr>
        <w:t xml:space="preserve">### **Starting Paragon Power** *(Recap)*</w:t>
        <w:br w:type="textWrapping"/>
        <w:t xml:space="preserve">**"Voice of Reason"**</w:t>
        <w:br w:type="textWrapping"/>
        <w:t xml:space="preserve">The Diplomat’s words restore 10% OF morale to all allies within 20 meters and reduce enemy morale by 5%, emphasizing their ability to mediate conflicts and inspire.</w:t>
      </w:r>
    </w:p>
    <w:p w:rsidR="00000000" w:rsidDel="00000000" w:rsidP="00000000" w:rsidRDefault="00000000" w:rsidRPr="00000000" w14:paraId="000005FA">
      <w:pPr>
        <w:rPr/>
      </w:pPr>
      <w:r w:rsidDel="00000000" w:rsidR="00000000" w:rsidRPr="00000000">
        <w:rPr>
          <w:rtl w:val="0"/>
        </w:rPr>
        <w:t xml:space="preserve">---</w:t>
      </w:r>
    </w:p>
    <w:p w:rsidR="00000000" w:rsidDel="00000000" w:rsidP="00000000" w:rsidRDefault="00000000" w:rsidRPr="00000000" w14:paraId="000005FB">
      <w:pPr>
        <w:rPr/>
      </w:pPr>
      <w:r w:rsidDel="00000000" w:rsidR="00000000" w:rsidRPr="00000000">
        <w:rPr>
          <w:rtl w:val="0"/>
        </w:rPr>
        <w:t xml:space="preserve">### **Starting Equipment**</w:t>
        <w:br w:type="textWrapping"/>
        <w:t xml:space="preserve">1. **Formal Diplomatic Attire**: Light armor offering +10% resistance to social penalties (e.g., negative modifiers during negotiations).</w:t>
        <w:br w:type="textWrapping"/>
        <w:t xml:space="preserve">2. **Psionic Influence Module**: A device granting +5% to Resonance rolls for subtle manipulations.</w:t>
        <w:br w:type="textWrapping"/>
        <w:t xml:space="preserve">3. **Personal Holocommunicator**: Facilitates remote communication and grants a +5% bonus to Diplomacy rolls.</w:t>
        <w:br w:type="textWrapping"/>
        <w:t xml:space="preserve">4. **Hidden Stunner**: A discreet weapon that incapacitates a target for one turn, with a single-USE per session.</w:t>
      </w:r>
    </w:p>
    <w:p w:rsidR="00000000" w:rsidDel="00000000" w:rsidP="00000000" w:rsidRDefault="00000000" w:rsidRPr="00000000" w14:paraId="000005FC">
      <w:pPr>
        <w:rPr/>
      </w:pPr>
      <w:r w:rsidDel="00000000" w:rsidR="00000000" w:rsidRPr="00000000">
        <w:rPr>
          <w:rtl w:val="0"/>
        </w:rPr>
        <w:t xml:space="preserve">---</w:t>
      </w:r>
    </w:p>
    <w:p w:rsidR="00000000" w:rsidDel="00000000" w:rsidP="00000000" w:rsidRDefault="00000000" w:rsidRPr="00000000" w14:paraId="000005FD">
      <w:pPr>
        <w:rPr/>
      </w:pPr>
      <w:r w:rsidDel="00000000" w:rsidR="00000000" w:rsidRPr="00000000">
        <w:rPr>
          <w:rtl w:val="0"/>
        </w:rPr>
        <w:t xml:space="preserve">### **Diplomat Level Progression Table**</w:t>
      </w:r>
    </w:p>
    <w:p w:rsidR="00000000" w:rsidDel="00000000" w:rsidP="00000000" w:rsidRDefault="00000000" w:rsidRPr="00000000" w14:paraId="000005FE">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"Voice of Reason" (Tier 3)                     | **Cultural Awareness**: Gain +5% to Insight rolls when interacting with NPCs of different factions.          |</w:t>
        <w:br w:type="textWrapping"/>
        <w:t xml:space="preserve">| **2**     | Roll for 1 Attribute       | Roll for 2 Proficiencies  | Power Enhancement (Tier 4 for "Voice of Reason") | **Calm the Storm**: Automatically reduce tensions during an NPC interaction once per session.                |</w:t>
        <w:br w:type="textWrapping"/>
        <w:t xml:space="preserve">| **3**     | Roll for 1 Attribute       | —                         | Gain New Power: "Rhetorical Precision" (Tier 1) | **Rhetorical Precision**: Add +10% to any single Diplomacy roll.                                            |</w:t>
        <w:br w:type="textWrapping"/>
        <w:t xml:space="preserve">| **4**     | Roll for 1 Attribute       | Roll for 2 Proficiencies  | Power Enhancement (Tier 2 for "Rhetorical Precision") | **Negotiator’s Edge**: Allies gain +5% morale after every successful negotiation.                            |</w:t>
        <w:br w:type="textWrapping"/>
        <w:t xml:space="preserve">| **5**     | Roll for 1 Attribute       | —                         | Gain New Power: "Charismatic Aura" (Tier 1)     | **Charismatic Aura**: All allies within 10 meters gain +5% to social rolls.                                  |</w:t>
        <w:br w:type="textWrapping"/>
        <w:t xml:space="preserve">| **6**     | Roll for 1 Attribute       | Roll for 2 Proficiencies  | Power Enhancement (Tier 3 for "Charismatic Aura") | **Subtle Influence**: Gain +5% to Resonance rolls for psionic negotiations.                                  |</w:t>
        <w:br w:type="textWrapping"/>
        <w:t xml:space="preserve">| **7**     | Roll for 1 Attribute       | —                         | Gain New Power: "Unified Purpose" (Tier 1)      | **Unified Purpose**: Restore 5% morale to all allies and prevent morale penalties for 2 rounds.              |</w:t>
        <w:br w:type="textWrapping"/>
        <w:t xml:space="preserve">| **8**     | Roll for 1 Attribute       | Roll for 2 Proficiencies  | Power Enhancement (Tier 2 for "Unified Purpose") | **Mediation Mastery**: Once per session, resolve a negotiation without requiring a roll.                     |</w:t>
        <w:br w:type="textWrapping"/>
        <w:t xml:space="preserve">| **9**     | Roll for 1 Attribute       | —                         | Gain New Power: "Disarming Presence" (Tier 1)   | **Disarming Presence**: Prevent an enemy from attacking for 1 turn through sheer charisma.                   |</w:t>
        <w:br w:type="textWrapping"/>
        <w:t xml:space="preserve">| **10**    | Roll for 1 Attribute       | Roll for 2 Proficiencies  | Power Enhancement (Tier 3 for "Disarming Presence") | **Diplomatic Immunity**: Reduce penalties when negotiating with hostile factions.                            |</w:t>
        <w:br w:type="textWrapping"/>
        <w:t xml:space="preserve">| **11**    | Roll for 1 Attribute       | —                         | Gain New Power: "Resolve Crisis" (Tier 1)       | **Resolve Crisis**: Immediately end a non-combat encounter in your faction’s favor.                          |</w:t>
        <w:br w:type="textWrapping"/>
        <w:t xml:space="preserve">| **12**    | Roll for 1 Attribute       | Roll for 2 Proficiencies  | Power Enhancement (Tier 2 for "Resolve Crisis") | **Master of Influence**: Gain +10% to Diplomacy and Insight rolls permanently.                               |</w:t>
        <w:br w:type="textWrapping"/>
        <w:t xml:space="preserve">| **13**    | Roll for 1 Attribute       | —                         | Gain New Power: "Supreme Advocate" (Tier 1)     | **Supreme Advocate**: Persuade an NPC to change their stance once per session, regardless of initial disposition. |</w:t>
        <w:br w:type="textWrapping"/>
        <w:t xml:space="preserve">| **14**    | Roll for 1 Attribute       | Roll for 2 Proficiencies  | Power Enhancement (Tier 3 for "Supreme Advocate") | **Legendary Negotiator**: Automatically succeed in all social rolls for one session.                         |</w:t>
        <w:br w:type="textWrapping"/>
        <w:t xml:space="preserve">| **15**    | Roll for 1 Attribute       | —                         | Power Enhancement (Tier 4 for "Supreme Advocate") | **Voice of Unity**: Once per session, unify all allies, granting +10% to all rolls for 3 rounds.             |</w:t>
        <w:br w:type="textWrapping"/>
        <w:t xml:space="preserve">---</w:t>
        <w:br w:type="textWrapping"/>
        <w:t xml:space="preserve">### **Integrated Mechanics**</w:t>
        <w:br w:type="textWrapping"/>
        <w:t xml:space="preserve">1. **Social and Morale Synergy**: Powers like "Voice of Reason" and "Unified Purpose" enhance morale mechanics and align with the Diplomat’s social focus.</w:t>
        <w:br w:type="textWrapping"/>
        <w:t xml:space="preserve">2. **Psionic Negotiation**: Resonance proficiency and psionic tools allow the Diplomat to influence outcomes subtly in high-stakes situations.</w:t>
        <w:br w:type="textWrapping"/>
        <w:t xml:space="preserve">3. **Conflict Avoidance**: Abilities like "Resolve Crisis" provide unique non-combat solutions, giving players creative control over encounters.</w:t>
        <w:br w:type="textWrapping"/>
        <w:t xml:space="preserve">---</w:t>
        <w:br w:type="textWrapping"/>
        <w:t xml:space="preserve">15. Duelist (House Champion)</w:t>
        <w:br w:type="textWrapping"/>
        <w:t xml:space="preserve">---</w:t>
        <w:br w:type="textWrapping"/>
        <w:t xml:space="preserve">### **Starting Paragon Power**</w:t>
        <w:br w:type="textWrapping"/>
        <w:t xml:space="preserve">**"Flawless Strike"**</w:t>
        <w:br w:type="textWrapping"/>
        <w:t xml:space="preserve">The Duelist executes a devastatingly precise attack on a single target, dealing double damage and bypassing 20% of the target’s armor. This ability exemplifies the Duelist’s focus on precision and lethality.</w:t>
      </w:r>
    </w:p>
    <w:p w:rsidR="00000000" w:rsidDel="00000000" w:rsidP="00000000" w:rsidRDefault="00000000" w:rsidRPr="00000000" w14:paraId="000005FF">
      <w:pPr>
        <w:rPr/>
      </w:pPr>
      <w:r w:rsidDel="00000000" w:rsidR="00000000" w:rsidRPr="00000000">
        <w:rPr>
          <w:rtl w:val="0"/>
        </w:rPr>
        <w:t xml:space="preserve">- **Starting Tier**: Based on Katra’s modifier die.</w:t>
        <w:br w:type="textWrapping"/>
        <w:t xml:space="preserve">- Example: Katra = 70 → Modifier Die = d10 → Tier 2.</w:t>
        <w:br w:type="textWrapping"/>
        <w:t xml:space="preserve">#### **Scaling Table**</w:t>
        <w:br w:type="textWrapping"/>
        <w:t xml:space="preserve">| **Tier** | **Effect**                                                                 |</w:t>
        <w:br w:type="textWrapping"/>
        <w:t xml:space="preserve">|----------|---------------------------------------------------------------------------|</w:t>
        <w:br w:type="textWrapping"/>
        <w:t xml:space="preserve">| **1**    | Deal double damage and bypass 10% of the target’s armor.                  |</w:t>
        <w:br w:type="textWrapping"/>
        <w:t xml:space="preserve">| **2**    | Increase armor bypass to 20%.                                             |</w:t>
        <w:br w:type="textWrapping"/>
        <w:t xml:space="preserve">| **3**    | Critical hits cause bleeding, dealing 5% HP damage per turn for 3 rounds. |</w:t>
        <w:br w:type="textWrapping"/>
        <w:t xml:space="preserve">| **4**    | Add +5% to attack rolls when targeting marked opponents.                  |</w:t>
        <w:br w:type="textWrapping"/>
        <w:t xml:space="preserve">| **5**    | The strike automatically causes critical damage.                          |</w:t>
        <w:br w:type="textWrapping"/>
        <w:t xml:space="preserve">---</w:t>
        <w:br w:type="textWrapping"/>
        <w:t xml:space="preserve">### **Starting Equipment**</w:t>
        <w:br w:type="textWrapping"/>
        <w:t xml:space="preserve">1. **Ceremonial Combat Attire**: Light armor granting +10% evasion and +5% to Intimidation rolls.</w:t>
        <w:br w:type="textWrapping"/>
        <w:t xml:space="preserve">2. **Signature Weapon**: A mastercrafted blade (e.g., rapier, energy sword) that grants +5% to attack rolls.</w:t>
        <w:br w:type="textWrapping"/>
        <w:t xml:space="preserve">3. **House Emblem**: A token of their noble lineage, granting +5% to Diplomacy rolls.</w:t>
        <w:br w:type="textWrapping"/>
        <w:t xml:space="preserve">4. **Energy Shield Bracer**: A defensive tool that adds +10% to THE Defensive Threshold for 1 turn when activated (single use per session).</w:t>
        <w:br w:type="textWrapping"/>
        <w:t xml:space="preserve">---</w:t>
        <w:br w:type="textWrapping"/>
        <w:t xml:space="preserve">### **Duelist Level Progression Table**</w:t>
        <w:br w:type="textWrapping"/>
        <w:t xml:space="preserve">| **Level** | **Attribute Rolls**        | **Proficiency Upgrades**  | **Paragon Powers**                               | **Class Features**                                                                                           |</w:t>
        <w:br w:type="textWrapping"/>
        <w:t xml:space="preserve">|-----------|----------------------------|---------------------------|------------------------------------------------|-------------------------------------------------------------------------------------------------------------|</w:t>
        <w:br w:type="textWrapping"/>
        <w:t xml:space="preserve">| **1**     | —                          | 5 Core, 2 Player Choice   | "Flawless Strike" (Tier 2)                     | **Combat Reflexes**: Gain +5% to evasion rolls in melee combat.                                              |</w:t>
        <w:br w:type="textWrapping"/>
        <w:t xml:space="preserve">| **2**     | Roll for 1 Attribute       | Roll for 2 Proficiencies  | Power Enhancement (Tier 3 for "Flawless Strike") | **Defensive Precision**: Gain +5% to Defensive Threshold when wielding a melee weapon.                      |</w:t>
        <w:br w:type="textWrapping"/>
        <w:t xml:space="preserve">| **3**     | Roll for 1 Attribute       | —                         | Gain New Power: "Riposte" (Tier 1)             | **Riposte**: Counterattack an enemy after a successful evasion, dealing 10% HP damage.                      |</w:t>
        <w:br w:type="textWrapping"/>
        <w:t xml:space="preserve">| **4**     | Roll for 1 Attribute       | Roll for 2 Proficiencies  | Power Enhancement (Tier 2 for "Riposte")       | **Focused Stance**: Gain +5% to attack rolls after remaining stationary for 1 turn.                         |</w:t>
        <w:br w:type="textWrapping"/>
        <w:t xml:space="preserve">| **5**     | Roll for 1 Attribute       | —                         | Gain New Power: "Blade Dance" (Tier 1)         | **Blade Dance**: Make one attack against each adjacent enemy.                                               |</w:t>
        <w:br w:type="textWrapping"/>
        <w:t xml:space="preserve">| **6**     | Roll for 1 Attribute       | Roll for 2 Proficiencies  | Power Enhancement (Tier 3 for "Blade Dance")   | **House Champion**: Gain +5% morale permanently for allies in your party.                                   |</w:t>
        <w:br w:type="textWrapping"/>
        <w:t xml:space="preserve">| **7**     | Roll for 1 Attribute       | —                         | Gain New Power: "Marked Duel" (Tier 1)         | **Marked Duel**: Designate an opponent, gaining +10% attack rolls and damage against them for 3 turns.       |</w:t>
        <w:br w:type="textWrapping"/>
        <w:t xml:space="preserve">| **8**     | Roll for 1 Attribute       | Roll for 2 Proficiencies  | Power Enhancement (Tier 2 for "Marked Duel")   | **Champion’s Aura**: Enemies within 10 meters suffer -5% morale.                                            |</w:t>
        <w:br w:type="textWrapping"/>
        <w:t xml:space="preserve">| **9**     | Roll for 1 Attribute       | —                         | Gain New Power: "Parry Mastery" (Tier 1)       | **Parry Mastery**: Once per turn, reduce damage from a melee attack by 50%.                                 |</w:t>
        <w:br w:type="textWrapping"/>
        <w:t xml:space="preserve">| **10**    | Roll for 1 Attribute       | Roll for 2 Proficiencies  | Power Enhancement (Tier 3 for "Parry Mastery") | **Crowning Glory**: Automatically succeed in a critical attack once per session.                            |</w:t>
        <w:br w:type="textWrapping"/>
        <w:t xml:space="preserve">| **11**    | Roll for 1 Attribute       | —                         | Gain New Power: "Final Duel" (Tier 1)          | **Final Duel**: Challenge an opponent to single combat; both combatants gain +15% damage until one is defeated. |</w:t>
        <w:br w:type="textWrapping"/>
        <w:t xml:space="preserve">| **12**    | Roll for 1 Attribute       | Roll for 2 Proficiencies  | Power Enhancement (Tier 2 for "Final Duel")    | **Graceful Defense**: Gain +5% evasion permanently while wearing light armor.                               |</w:t>
        <w:br w:type="textWrapping"/>
        <w:t xml:space="preserve">| **13**    | Roll for 1 Attribute       | —                         | Gain New Power: "Legendary Blade" (Tier 1)     | **Legendary Blade**: Your weapon bypasses 25% of armor on all attacks permanently.                          |</w:t>
        <w:br w:type="textWrapping"/>
        <w:t xml:space="preserve">| **14**    | Roll for 1 Attribute       | Roll for 2 Proficiencies  | Power Enhancement (Tier 3 for "Legendary Blade") | **House Legacy**: Allies gain +10% morale at the start of combat when you are present.                      |</w:t>
        <w:br w:type="textWrapping"/>
        <w:t xml:space="preserve">| **15**    | Roll for 1 Attribute       | —                         | Power Enhancement (Tier 4 for "Legendary Blade") | **Eternal Duelist**: Gain permanent immunity to critical hits from melee attacks.                           |</w:t>
      </w:r>
    </w:p>
    <w:p w:rsidR="00000000" w:rsidDel="00000000" w:rsidP="00000000" w:rsidRDefault="00000000" w:rsidRPr="00000000" w14:paraId="00000600">
      <w:pPr>
        <w:rPr/>
      </w:pPr>
      <w:r w:rsidDel="00000000" w:rsidR="00000000" w:rsidRPr="00000000">
        <w:rPr>
          <w:rtl w:val="0"/>
        </w:rPr>
        <w:t xml:space="preserve">---</w:t>
        <w:br w:type="textWrapping"/>
        <w:t xml:space="preserve">### **Integrated Mechanics**</w:t>
        <w:br w:type="textWrapping"/>
        <w:t xml:space="preserve">1. **Precision and Lethality**: Powers like "Flawless Strike" and "Marked Duel" emphasize the Duelist’s focus on precision and damage.</w:t>
        <w:br w:type="textWrapping"/>
        <w:t xml:space="preserve">2. **Duel Mechanics**: "Final Duel" and "Riposte" create dynamic one-on-one combat scenarios, aligning with the Duelist’s narrative as a champion of honor.</w:t>
        <w:br w:type="textWrapping"/>
        <w:t xml:space="preserve">3. **Leadership Buffs**: Abilities like "House Champion" and "House Legacy" grant morale boosts, reinforcing the Duelist’s status as a symbol of their House.</w:t>
        <w:br w:type="textWrapping"/>
        <w:t xml:space="preserve">---</w:t>
        <w:br w:type="textWrapping"/>
        <w:t xml:space="preserve">Here is the **third Great Houses Class**, fully detailed in the same expanded format.</w:t>
        <w:br w:type="textWrapping"/>
        <w:t xml:space="preserve">---</w:t>
        <w:br w:type="textWrapping"/>
        <w:t xml:space="preserve">## **16. Envoy (Diplomatic Operative)**</w:t>
        <w:br w:type="textWrapping"/>
        <w:t xml:space="preserve">---</w:t>
        <w:br w:type="textWrapping"/>
        <w:t xml:space="preserve">### **Thematic Overview**</w:t>
        <w:br w:type="textWrapping"/>
        <w:t xml:space="preserve">Envoys are the emissaries of the Great Houses, acting as their voice and will in matters of diplomacy, espionage, and intrigue. They are trained in subtle manipulation, advanced negotiation, and the art of gathering intelligence. An Envoy’s presence can turn the tide of alliances, resolve conflicts, or destabilize enemy factions with a well-placed word or hidden dagger.</w:t>
        <w:br w:type="textWrapping"/>
        <w:t xml:space="preserve">In the **Palladial Universe**, Envoys are indispensable to the Great Houses, navigating the treacherous waters of interstellar politics. While they are often diplomats, many are trained in covert operations, ensuring that their Houses maintain the upper hand through cunning and subterfuge.</w:t>
        <w:br w:type="textWrapping"/>
        <w:t xml:space="preserve">---</w:t>
        <w:br w:type="textWrapping"/>
        <w:t xml:space="preserve">### **Attributes and Gameplay Style**</w:t>
        <w:br w:type="textWrapping"/>
        <w:t xml:space="preserve">- **Harmonia (+15%)**: Reflecting their charm, empathy, and ability to persuade others.</w:t>
        <w:br w:type="textWrapping"/>
        <w:t xml:space="preserve">- **Katra (+10%)**: Enhancing their agility and reflexes for covert operations.</w:t>
        <w:br w:type="textWrapping"/>
        <w:t xml:space="preserve">- **Excluded Attribute**: Dominion. Envoys prioritize wit and persuasion over brute force.</w:t>
        <w:br w:type="textWrapping"/>
        <w:t xml:space="preserve">---</w:t>
        <w:br w:type="textWrapping"/>
        <w:t xml:space="preserve">### **Core Proficiencies**</w:t>
        <w:br w:type="textWrapping"/>
        <w:t xml:space="preserve">1. **Diplomacy (Harmonia)**: Mastery of negotiation and securing alliances.</w:t>
        <w:br w:type="textWrapping"/>
        <w:t xml:space="preserve">2. **Stealth (Katra)**: The ability to move unseen and conduct covert missions.</w:t>
        <w:br w:type="textWrapping"/>
        <w:t xml:space="preserve">3. **Insight (Harmonia)**: Reading people and uncovering hidden intentions.</w:t>
        <w:br w:type="textWrapping"/>
        <w:t xml:space="preserve">4. **Perception (Katra)**: Heightened awareness to detect danger and opportunities.</w:t>
        <w:br w:type="textWrapping"/>
        <w:t xml:space="preserve">5. **Improvisation (Entropy)**: Creativity in handling unexpected situations.</w:t>
        <w:br w:type="textWrapping"/>
        <w:t xml:space="preserve">6. **+2 Player-Selected Proficiencies**: Allows customization for espionage, hacking, or tactical proficiencies.</w:t>
        <w:br w:type="textWrapping"/>
        <w:t xml:space="preserve">---</w:t>
        <w:br w:type="textWrapping"/>
        <w:t xml:space="preserve">### **Starting Paragon Power**</w:t>
        <w:br w:type="textWrapping"/>
        <w:t xml:space="preserve">**"Diplomatic Gambit"**</w:t>
        <w:br w:type="textWrapping"/>
        <w:t xml:space="preserve">The Envoy turns the situation to their advantage, restoring 5% morale to all allies within 15 meters and forcing one enemy to skip their next action.</w:t>
        <w:br w:type="textWrapping"/>
        <w:t xml:space="preserve">- **Starting Tier**: Based on Harmonia’s modifier die.</w:t>
        <w:br w:type="textWrapping"/>
        <w:t xml:space="preserve">- Example: Harmonia = 70 → Modifier Die = d10 → Tier 2.</w:t>
      </w:r>
    </w:p>
    <w:p w:rsidR="00000000" w:rsidDel="00000000" w:rsidP="00000000" w:rsidRDefault="00000000" w:rsidRPr="00000000" w14:paraId="00000601">
      <w:pPr>
        <w:rPr/>
      </w:pPr>
      <w:r w:rsidDel="00000000" w:rsidR="00000000" w:rsidRPr="00000000">
        <w:rPr>
          <w:rtl w:val="0"/>
        </w:rPr>
        <w:t xml:space="preserve">#### **Scaling Table**</w:t>
        <w:br w:type="textWrapping"/>
        <w:t xml:space="preserve">| **Tier** | **Effect**                                                                 |</w:t>
        <w:br w:type="textWrapping"/>
        <w:t xml:space="preserve">|----------|---------------------------------------------------------------------------|</w:t>
        <w:br w:type="textWrapping"/>
        <w:t xml:space="preserve">| **1**    | Restore 5% morale to allies within 10 meters.                             |</w:t>
        <w:br w:type="textWrapping"/>
        <w:t xml:space="preserve">| **2**    | Extend range to 15 meters and force one enemy to skip their next action.  |</w:t>
        <w:br w:type="textWrapping"/>
        <w:t xml:space="preserve">| **3**    | Allies gain +5% to attack rolls for 2 turns.                              |</w:t>
        <w:br w:type="textWrapping"/>
        <w:t xml:space="preserve">| **4**    | The targeted enemy also suffers -5% morale.                               |</w:t>
        <w:br w:type="textWrapping"/>
        <w:t xml:space="preserve">| **5**    | Allies within range gain +10% to attack rolls for 2 turns.                |</w:t>
        <w:br w:type="textWrapping"/>
        <w:t xml:space="preserve">---</w:t>
        <w:br w:type="textWrapping"/>
        <w:t xml:space="preserve">### **Starting Equipment**</w:t>
        <w:br w:type="textWrapping"/>
        <w:t xml:space="preserve">1. **Stealth-Enhanced Suit**: Light armor granting +10% to Stealth rolls and +5% evasion.</w:t>
        <w:br w:type="textWrapping"/>
        <w:t xml:space="preserve">2. **Hidden Blade or Compact Blaster**: A concealed weapon for close-quarters combat.</w:t>
        <w:br w:type="textWrapping"/>
        <w:t xml:space="preserve">3. **Holo-Recorder**: Used for gathering evidence or creating diversions, granting +5% to Diplomacy rolls.</w:t>
        <w:br w:type="textWrapping"/>
        <w:t xml:space="preserve">4. **Encrypted Communicator**: Ensures secure communication and grants +5% to Insight rolls during interactions.</w:t>
      </w:r>
    </w:p>
    <w:p w:rsidR="00000000" w:rsidDel="00000000" w:rsidP="00000000" w:rsidRDefault="00000000" w:rsidRPr="00000000" w14:paraId="00000602">
      <w:pPr>
        <w:rPr/>
      </w:pPr>
      <w:r w:rsidDel="00000000" w:rsidR="00000000" w:rsidRPr="00000000">
        <w:rPr>
          <w:rtl w:val="0"/>
        </w:rPr>
        <w:t xml:space="preserve">---</w:t>
        <w:br w:type="textWrapping"/>
        <w:t xml:space="preserve">### **Envoy Level Progression Table**</w:t>
        <w:br w:type="textWrapping"/>
        <w:t xml:space="preserve">| **Level** | **Attribute Rolls**        | **Proficiency Upgrades**  | **Paragon Powers**                               | **Class Features**                                                                                           |</w:t>
        <w:br w:type="textWrapping"/>
        <w:t xml:space="preserve">|-----------|----------------------------|---------------------------|------------------------------------------------|-------------------------------------------------------------------------------------------------------------|</w:t>
        <w:br w:type="textWrapping"/>
        <w:t xml:space="preserve">| **1**     | —                          | 5 Core, 2 Player Choice   | "Diplomatic Gambit" (Tier 2)                   | **Silver Tongue**: Gain +5% to Diplomacy rolls when dealing with NPCs of higher status.                      |</w:t>
        <w:br w:type="textWrapping"/>
        <w:t xml:space="preserve">| **2**     | Roll for 1 Attribute       | Roll for 2 Proficiencies  | Power Enhancement (Tier 3 for "Diplomatic Gambit") | **Shadow Negotiator**: Once per session, succeed in a Stealth roll during a diplomatic encounter.           |</w:t>
        <w:br w:type="textWrapping"/>
        <w:t xml:space="preserve">| **3**     | Roll for 1 Attribute       | —                         | Gain New Power: "Clever Diversion" (Tier 1)    | **Clever Diversion**: Create a distraction, forcing enemies within 10 meters to focus elsewhere for 1 turn.  |</w:t>
        <w:br w:type="textWrapping"/>
        <w:t xml:space="preserve">| **4**     | Roll for 1 Attribute       | Roll for 2 Proficiencies  | Power Enhancement (Tier 2 for "Clever Diversion") | **Empathic Insight**: Automatically detect NPC motivations during conversations.                            |</w:t>
        <w:br w:type="textWrapping"/>
        <w:t xml:space="preserve">| **5**     | Roll for 1 Attribute       | —                         | Gain New Power: "Tactical Bluff" (Tier 1)      | **Tactical Bluff**: Force one enemy to act against their allies for 1 turn.                                 |</w:t>
        <w:br w:type="textWrapping"/>
        <w:t xml:space="preserve">| **6**     | Roll for 1 Attribute       | Roll for 2 Proficiencies  | Power Enhancement (Tier 3 for "Tactical Bluff") | **Master Improviser**: Gain advantage (flip mechanics) on Improvisation rolls once per session.             |</w:t>
        <w:br w:type="textWrapping"/>
        <w:t xml:space="preserve">| **7**     | Roll for 1 Attribute       | —                         | Gain New Power: "Silent Approach" (Tier 1)     | **Silent Approach**: Move up to 10 meters without being detected.                                           |</w:t>
        <w:br w:type="textWrapping"/>
        <w:t xml:space="preserve">| **8**     | Roll for 1 Attribute       | Roll for 2 Proficiencies  | Power Enhancement (Tier 2 for "Silent Approach") | **Elite Negotiator**: Gain +5% to Diplomacy and Stealth rolls permanently.                                  |</w:t>
        <w:br w:type="textWrapping"/>
        <w:t xml:space="preserve">| **9**     | Roll for 1 Attribute       | —                         | Gain New Power: "Compromising Evidence" (Tier 1)| **Compromising Evidence**: Reveal an enemy’s hidden secrets, reducing their morale by -15%.                 |</w:t>
        <w:br w:type="textWrapping"/>
        <w:t xml:space="preserve">| **10**    | Roll for 1 Attribute       | Roll for 2 Proficiencies  | Power Enhancement (Tier 3 for "Compromising Evidence") | **Stealth Mastery**: Automatically pass one Stealth roll per session.                                       |</w:t>
        <w:br w:type="textWrapping"/>
        <w:t xml:space="preserve">| **11**    | Roll for 1 Attribute       | —                         | Gain New Power: "Supreme Influence" (Tier 1)   | **Supreme Influence**: Once per session, convert a hostile NPC into an ally.                                |</w:t>
        <w:br w:type="textWrapping"/>
        <w:t xml:space="preserve">| **12**    | Roll for 1 Attribute       | Roll for 2 Proficiencies  | Power Enhancement (Tier 2 for "Supreme Influence") | **Legendary Manipulator**: Gain +10% to all social rolls permanently.                                       |</w:t>
        <w:br w:type="textWrapping"/>
        <w:t xml:space="preserve">| **13**    | Roll for 1 Attribute       | —                         | Gain New Power: "House Representative" (Tier 1)| **House Representative**: Allies gain +10% morale at the start of every mission.                           |</w:t>
        <w:br w:type="textWrapping"/>
        <w:t xml:space="preserve">| **14**    | Roll for 1 Attribute       | Roll for 2 Proficiencies  | Power Enhancement (Tier 3 for "House Representative") | **Ethereal Presence**: Enemies targeting you suffer -10% to attack rolls.                                  |</w:t>
        <w:br w:type="textWrapping"/>
        <w:t xml:space="preserve">| **15**    | Roll for 1 Attribute       | —                         | Power Enhancement (Tier 4 for "House Representative") | **Master of Intrigue**: Automatically succeed in all social and Stealth rolls once per session.             |</w:t>
        <w:br w:type="textWrapping"/>
        <w:t xml:space="preserve">---</w:t>
        <w:br w:type="textWrapping"/>
        <w:t xml:space="preserve">### **Integrated Mechanics**</w:t>
        <w:br w:type="textWrapping"/>
        <w:t xml:space="preserve">1. **Social Manipulation**: Powers like "Diplomatic Gambit" and "Supreme Influence" make Envoys the ultimate agents of negotiation and intrigue.</w:t>
        <w:br w:type="textWrapping"/>
        <w:t xml:space="preserve">2. **Covert Operations**: Proficiencies in Stealth and Improvisation allow Envoys to excel in espionage missions.</w:t>
        <w:br w:type="textWrapping"/>
        <w:t xml:space="preserve">3. **Morale and Team Support**: Abilities like "House Representative" reinforce the Envoy’s role as both a political and tactical asset.</w:t>
        <w:br w:type="textWrapping"/>
        <w:t xml:space="preserve">---</w:t>
        <w:br w:type="textWrapping"/>
        <w:t xml:space="preserve">## **17. Void Navigator (Spatial Explorer)**</w:t>
        <w:br w:type="textWrapping"/>
        <w:t xml:space="preserve">---</w:t>
        <w:br w:type="textWrapping"/>
        <w:t xml:space="preserve">### **Thematic Overview**</w:t>
        <w:br w:type="textWrapping"/>
        <w:t xml:space="preserve">Void Navigators are the brave souls who chart the hazardous, uncharted depths of space. They are trained to interpret star charts, predict spatial anomalies, and steer ships safely through dangerous Void sectors. Void Navigators are as much scientists as they are explorers, blending technical expertise with an intuitive connection to the Void.</w:t>
        <w:br w:type="textWrapping"/>
        <w:t xml:space="preserve">In the **Palladial Universe**, Void Navigators are essential to interstellar travel and exploration. Their mastery of navigation systems and spatial analysis ensures the survival of entire fleets. Often seen as eccentric or mysterious, they are guided by an intrinsic sense of direction that transcends logic.</w:t>
      </w:r>
    </w:p>
    <w:p w:rsidR="00000000" w:rsidDel="00000000" w:rsidP="00000000" w:rsidRDefault="00000000" w:rsidRPr="00000000" w14:paraId="00000603">
      <w:pPr>
        <w:rPr/>
      </w:pPr>
      <w:r w:rsidDel="00000000" w:rsidR="00000000" w:rsidRPr="00000000">
        <w:rPr>
          <w:rtl w:val="0"/>
        </w:rPr>
        <w:t xml:space="preserve">---</w:t>
      </w:r>
    </w:p>
    <w:p w:rsidR="00000000" w:rsidDel="00000000" w:rsidP="00000000" w:rsidRDefault="00000000" w:rsidRPr="00000000" w14:paraId="00000604">
      <w:pPr>
        <w:rPr/>
      </w:pPr>
      <w:r w:rsidDel="00000000" w:rsidR="00000000" w:rsidRPr="00000000">
        <w:rPr>
          <w:rtl w:val="0"/>
        </w:rPr>
        <w:t xml:space="preserve">### **Attributes and Gameplay Style**</w:t>
        <w:br w:type="textWrapping"/>
        <w:t xml:space="preserve">- **Gnosis (+15%)**: Reflects their intuitive understanding of space and psionic phenomena.</w:t>
        <w:br w:type="textWrapping"/>
        <w:t xml:space="preserve">- **Katra (+10%)**: Enhances their reflexes and precision for handling high-stakes piloting or navigation.</w:t>
        <w:br w:type="textWrapping"/>
        <w:t xml:space="preserve">- **Excluded Attribute**: Dominion. Void Navigators rely on intellect and finesse, not brute strength.</w:t>
        <w:br w:type="textWrapping"/>
        <w:t xml:space="preserve">---</w:t>
        <w:br w:type="textWrapping"/>
        <w:t xml:space="preserve">### **Core Proficiencies**</w:t>
        <w:br w:type="textWrapping"/>
        <w:t xml:space="preserve">1. **Navigation (Gnosis)**: Mastery of star charts, ship systems, and spatial analysis.</w:t>
        <w:br w:type="textWrapping"/>
        <w:t xml:space="preserve">2. **Piloting (Katra)**: proficiency  in maneuvering ships through dangerous or complex environments.</w:t>
        <w:br w:type="textWrapping"/>
        <w:t xml:space="preserve">3. **Engineering (Dominion)**: Technical knowledge for repairing and optimizing ship systems.</w:t>
        <w:br w:type="textWrapping"/>
        <w:t xml:space="preserve">4. **Perception (Katra)**: Heightened awareness to identify hazards and opportunities.</w:t>
        <w:br w:type="textWrapping"/>
        <w:t xml:space="preserve">5. **Resonance (Gnosis)**: Ability to detect and manipulate psionic phenomena in space.</w:t>
        <w:br w:type="textWrapping"/>
        <w:t xml:space="preserve">6. **+2 Player-Selected Proficiencies**: Allows customization for combat, exploration, or technical focus.</w:t>
        <w:br w:type="textWrapping"/>
        <w:t xml:space="preserve">---</w:t>
        <w:br w:type="textWrapping"/>
        <w:t xml:space="preserve">### **Starting Paragon Power**</w:t>
        <w:br w:type="textWrapping"/>
        <w:t xml:space="preserve">**"Void Sense"**</w:t>
        <w:br w:type="textWrapping"/>
        <w:t xml:space="preserve">The Void Navigator taps into their connection with the Void, revealing hidden anomalies and hazards within a 20-meter radius and granting a +5% bonus to all ally rolls related to navigation or perception for 2 rounds.</w:t>
        <w:br w:type="textWrapping"/>
        <w:t xml:space="preserve">- **Starting Tier**: Based on Gnosis’s modifier die.</w:t>
        <w:br w:type="textWrapping"/>
        <w:t xml:space="preserve">- Example: Gnosis = 75 → Modifier Die = d12 → Tier 3.</w:t>
        <w:br w:type="textWrapping"/>
        <w:t xml:space="preserve">#### **Scaling Table**</w:t>
        <w:br w:type="textWrapping"/>
        <w:t xml:space="preserve">| **Tier** | **Effect**                                                                 |</w:t>
        <w:br w:type="textWrapping"/>
        <w:t xml:space="preserve">|----------|---------------------------------------------------------------------------|</w:t>
        <w:br w:type="textWrapping"/>
        <w:t xml:space="preserve">| **1**    | Detect hidden hazards and reveal hidden paths within a 10-meter radius.   |</w:t>
        <w:br w:type="textWrapping"/>
        <w:t xml:space="preserve">| **2**    | Extend radius to 15 meters and grant allies +5% to navigation rolls.      |</w:t>
        <w:br w:type="textWrapping"/>
        <w:t xml:space="preserve">| **3**    | Allies also gain +5% evasion during the effect.                           |</w:t>
        <w:br w:type="textWrapping"/>
        <w:t xml:space="preserve">| **4**    | Extend duration to 3 rounds.                                              |</w:t>
        <w:br w:type="textWrapping"/>
        <w:t xml:space="preserve">| **5**    | Automatically succeed on one navigation-related roll during activation.   |</w:t>
      </w:r>
    </w:p>
    <w:p w:rsidR="00000000" w:rsidDel="00000000" w:rsidP="00000000" w:rsidRDefault="00000000" w:rsidRPr="00000000" w14:paraId="00000605">
      <w:pPr>
        <w:rPr/>
      </w:pPr>
      <w:r w:rsidDel="00000000" w:rsidR="00000000" w:rsidRPr="00000000">
        <w:rPr>
          <w:rtl w:val="0"/>
        </w:rPr>
        <w:t xml:space="preserve">---</w:t>
      </w:r>
    </w:p>
    <w:p w:rsidR="00000000" w:rsidDel="00000000" w:rsidP="00000000" w:rsidRDefault="00000000" w:rsidRPr="00000000" w14:paraId="00000606">
      <w:pPr>
        <w:rPr/>
      </w:pPr>
      <w:r w:rsidDel="00000000" w:rsidR="00000000" w:rsidRPr="00000000">
        <w:rPr>
          <w:rtl w:val="0"/>
        </w:rPr>
        <w:t xml:space="preserve">### **Starting Equipment**</w:t>
        <w:br w:type="textWrapping"/>
        <w:t xml:space="preserve">1. **Navigator’s Void Suit**: Provides +10% resistance to environmental hazards and psionic anomalies.</w:t>
        <w:br w:type="textWrapping"/>
        <w:t xml:space="preserve">2. **Portable Star Mapper**: Grants +5% to Navigation rolls.</w:t>
        <w:br w:type="textWrapping"/>
        <w:t xml:space="preserve">3. **Compact Energy Blade**: A lightweight melee weapon for personal defense.</w:t>
        <w:br w:type="textWrapping"/>
        <w:t xml:space="preserve">4. **Emergency Beacon**: Allows instant communication with allies in case of danger.</w:t>
        <w:br w:type="textWrapping"/>
        <w:t xml:space="preserve">---</w:t>
        <w:br w:type="textWrapping"/>
        <w:t xml:space="preserve">### **Void Navigator Level Progression Table**</w:t>
        <w:br w:type="textWrapping"/>
        <w:t xml:space="preserve">| **Level** | **Attribute Rolls**        | **Proficiency Upgrades**  | **Paragon Powers**                               | **Class Features**                                                                                           |</w:t>
        <w:br w:type="textWrapping"/>
        <w:t xml:space="preserve">|-----------|----------------------------|---------------------------|------------------------------------------------|-------------------------------------------------------------------------------------------------------------|</w:t>
        <w:br w:type="textWrapping"/>
        <w:t xml:space="preserve">| **1**     | —                          | 5 Core, 2 Player Choice   | "Void Sense" (Tier 3)                          | **Star Chart Expert**: Gain +5% to Navigation rolls permanently.                                            |</w:t>
        <w:br w:type="textWrapping"/>
        <w:t xml:space="preserve">| **2**     | Roll for 1 Attribute       | Roll for 2 Proficiencies  | Power Enhancement (Tier 4 for "Void Sense")    | **Void Intuition**: Once per session, automatically avoid a spatial hazard.                                 |</w:t>
        <w:br w:type="textWrapping"/>
        <w:t xml:space="preserve">| **3**     | Roll for 1 Attribute       | —                         | Gain New Power: "Spatial Lock" (Tier 1)        | **Spatial Lock**: Prevent enemy movement within a 10-meter radius for 1 turn.                               |</w:t>
        <w:br w:type="textWrapping"/>
        <w:t xml:space="preserve">| **4**     | Roll for 1 Attribute       | Roll for 2 Proficiencies  | Power Enhancement (Tier 2 for "Spatial Lock")  | **Quick Recalibration**: Gain an additional action for navigation-based tasks during combat.                |</w:t>
        <w:br w:type="textWrapping"/>
        <w:t xml:space="preserve">| **5**     | Roll for 1 Attribute       | —                         | Gain New Power: "Gravity Well" (Tier 1)        | **Gravity Well**: Create a localized field that slows enemy movement by 50% within a 15-meter radius.       |</w:t>
        <w:br w:type="textWrapping"/>
        <w:t xml:space="preserve">| **6**     | Roll for 1 Attribute       | Roll for 2 Proficiencies  | Power Enhancement (Tier 3 for "Gravity Well")  | **Voidbound Explorer**: Gain advantage (flip mechanics) on Resonance rolls during space travel.             |</w:t>
        <w:br w:type="textWrapping"/>
        <w:t xml:space="preserve">| **7**     | Roll for 1 Attribute       | —                         | Gain New Power: "Phase Shift" (Tier 1)         | **Phase Shift**: Teleport up to 10 meters instantly, ignoring obstacles.                                    |</w:t>
        <w:br w:type="textWrapping"/>
        <w:t xml:space="preserve">| **8**     | Roll for 1 Attribute       | Roll for 2 Proficiencies  | Power Enhancement (Tier 2 for "Phase Shift")   | **Psionic Resistance**: Gain +10% resistance to psionic interference.                                       |</w:t>
        <w:br w:type="textWrapping"/>
        <w:t xml:space="preserve">| **9**     | Roll for 1 Attribute       | —                         | Gain New Power: "Stellar Beacon" (Tier 1)      | **Stellar Beacon**: Grant all allies within range +5% to perception-based rolls for 2 rounds.               |</w:t>
        <w:br w:type="textWrapping"/>
        <w:t xml:space="preserve">| **10**    | Roll for 1 Attribute       | Roll for 2 Proficiencies  | Power Enhancement (Tier 3 for "Stellar Beacon") | **Master Navigator**: Automatically succeed on Navigation rolls once per session.                           |</w:t>
        <w:br w:type="textWrapping"/>
        <w:t xml:space="preserve">| **11**    | Roll for 1 Attribute       | —                         | Gain New Power: "Anomaly Warp" (Tier 1)        | **Anomaly Warp**: Create a spatial anomaly that prevents ranged attacks within 10 meters for 1 turn.        |</w:t>
        <w:br w:type="textWrapping"/>
        <w:t xml:space="preserve">| **12**    | Roll for 1 Attribute       | Roll for 2 Proficiencies  | Power Enhancement (Tier 2 for "Anomaly Warp")  | **Void Scout**: Allies gain +5% movement speed during Void travel missions.                                 |</w:t>
        <w:br w:type="textWrapping"/>
        <w:t xml:space="preserve">| **13**    | Roll for 1 Attribute       | —                         | Gain New Power: "Cosmic Anchor" (Tier 1)       | **Cosmic Anchor**: Stabilize a collapsing area, preventing environmental damage for 2 turns.                |</w:t>
        <w:br w:type="textWrapping"/>
        <w:t xml:space="preserve">| **14**    | Roll for 1 Attribute       | Roll for 2 Proficiencies  | Power Enhancement (Tier 3 for "Cosmic Anchor") | **Legendary Navigator**: Allies within 20 meters gain +5% evasion during space combat.                      |</w:t>
        <w:br w:type="textWrapping"/>
        <w:t xml:space="preserve">| **15**    | Roll for 1 Attribute       | —                         | Power Enhancement (Tier 4 for "Cosmic Anchor") | **Eternal Voyager**: Once per session, avoid an otherwise unavoidable spatial hazard entirely.              |</w:t>
      </w:r>
    </w:p>
    <w:p w:rsidR="00000000" w:rsidDel="00000000" w:rsidP="00000000" w:rsidRDefault="00000000" w:rsidRPr="00000000" w14:paraId="00000607">
      <w:pPr>
        <w:rPr/>
      </w:pPr>
      <w:r w:rsidDel="00000000" w:rsidR="00000000" w:rsidRPr="00000000">
        <w:rPr>
          <w:rtl w:val="0"/>
        </w:rPr>
        <w:t xml:space="preserve">---</w:t>
        <w:br w:type="textWrapping"/>
        <w:t xml:space="preserve">### **Integrated Mechanics**</w:t>
      </w:r>
    </w:p>
    <w:p w:rsidR="00000000" w:rsidDel="00000000" w:rsidP="00000000" w:rsidRDefault="00000000" w:rsidRPr="00000000" w14:paraId="00000608">
      <w:pPr>
        <w:rPr/>
      </w:pPr>
      <w:r w:rsidDel="00000000" w:rsidR="00000000" w:rsidRPr="00000000">
        <w:rPr>
          <w:rtl w:val="0"/>
        </w:rPr>
        <w:t xml:space="preserve">1. **Navigation and Perception Synergy**: Powers like "Void Sense" and "Stellar Beacon" enhance allies’ ability to detect hazards and navigate effectively.</w:t>
        <w:br w:type="textWrapping"/>
        <w:t xml:space="preserve">2. **Spatial Control**: Abilities like "Gravity Well" and "Spatial Lock" make Void Navigators masters of battlefield and environmental control.</w:t>
        <w:br w:type="textWrapping"/>
        <w:t xml:space="preserve">3. **Exploration Focus**: Proficiencies and features ensure Void Navigators excel in discovery, ensuring safe passage and efficient travel.</w:t>
        <w:br w:type="textWrapping"/>
        <w:t xml:space="preserve">---</w:t>
        <w:br w:type="textWrapping"/>
        <w:t xml:space="preserve">## **18. Guild Sentinel (Protective Operative)**</w:t>
        <w:br w:type="textWrapping"/>
        <w:t xml:space="preserve">---</w:t>
        <w:br w:type="textWrapping"/>
        <w:t xml:space="preserve">Thematic Overview</w:t>
        <w:br w:type="textWrapping"/>
        <w:t xml:space="preserve">Guild Sentinels are the stalwart defenders of the galaxy’s essential services. Tasked with protecting trade routes, vital infrastructure, and key personnel, they serve as the first and last line of defense against those who would disrupt order. Sentinels are highly trained in defensive tactics and combat, balancing brute strength with strategic positioning to safeguard their charges.</w:t>
        <w:br w:type="textWrapping"/>
        <w:t xml:space="preserve">In the **Palladial Universe**, Guild Sentinels are contracted by trade guilds, governments, and powerful factions to ensure the safety of their assets. Whether repelling raiders, protecting cargo ships, or standing guard at critical facilities, Sentinels embody the principles of duty and vigilance.</w:t>
        <w:br w:type="textWrapping"/>
        <w:t xml:space="preserve">Attributes and Gameplay Style</w:t>
        <w:br w:type="textWrapping"/>
        <w:t xml:space="preserve">Dominion (+15%):  Reflects their physical resilience and combat prowess.</w:t>
        <w:br w:type="textWrapping"/>
        <w:t xml:space="preserve">Imperius (+10%): Enhances their commanding presence and ability to lead defensive efforts.</w:t>
        <w:br w:type="textWrapping"/>
        <w:t xml:space="preserve">Excluded Attribute:  Entropy. Sentinels thrive in controlled and organized environments, not chaos.</w:t>
        <w:br w:type="textWrapping"/>
        <w:t xml:space="preserve">Core Proficiencies</w:t>
        <w:br w:type="textWrapping"/>
        <w:t xml:space="preserve">Defensive Tactics (Dominion): Expertise in creating and holding defensive positions.</w:t>
        <w:br w:type="textWrapping"/>
        <w:t xml:space="preserve">Heavy Weapons (Dominion): Proficiency with large-scale weaponry used to protect key points.</w:t>
        <w:br w:type="textWrapping"/>
        <w:t xml:space="preserve">Leadership (Imperius): Inspiring allies and maintaining order under pressure.</w:t>
        <w:br w:type="textWrapping"/>
        <w:t xml:space="preserve">Perception (Katra): Detecting threats and identifying weaknesses in enemy strategies.</w:t>
        <w:br w:type="textWrapping"/>
        <w:t xml:space="preserve">Engineering (Dominion):  Repairing and fortifying defenses or equipment in critical situations.</w:t>
        <w:br w:type="textWrapping"/>
        <w:t xml:space="preserve">+2 Player-Selected Proficiencies:  Allows flexibility to enhance offensive or tactical capabilities.</w:t>
        <w:br w:type="textWrapping"/>
        <w:t xml:space="preserve">Starting Paragon Power</w:t>
        <w:br w:type="textWrapping"/>
        <w:t xml:space="preserve">Aegis Field</w:t>
        <w:br w:type="textWrapping"/>
        <w:t xml:space="preserve">The Sentinel generates a protective field around themselves and all allies within a 10-meter radius, reducing incoming damage by 10% for 2 rounds. This power cements their role as the ultimate protector in battle.</w:t>
        <w:br w:type="textWrapping"/>
        <w:t xml:space="preserve">Starting Tier:  Based on Dominion’s modifier die.</w:t>
        <w:br w:type="textWrapping"/>
        <w:t xml:space="preserve">Example: Dominion = 80 → Modifier Die = d12 → Tier 3.</w:t>
        <w:br w:type="textWrapping"/>
        <w:t xml:space="preserve">Scaling Table</w:t>
        <w:br w:type="textWrapping"/>
        <w:t xml:space="preserve">| **Tier** | **Effect**                                                                 |</w:t>
        <w:br w:type="textWrapping"/>
        <w:t xml:space="preserve">| **1**    | Reduce incoming damage by 5% for allies within a 5-meter radius.          |</w:t>
        <w:br w:type="textWrapping"/>
        <w:t xml:space="preserve">| **2**    | Extend radius to 10 meters and increase damage reduction to 10%.          |</w:t>
        <w:br w:type="textWrapping"/>
        <w:t xml:space="preserve">| **3**    | Allies also gain +5% to THE Defensive Threshold for the duration.             |</w:t>
        <w:br w:type="textWrapping"/>
        <w:t xml:space="preserve">| **4**    | Increase duration to 3 rounds.                                            |</w:t>
        <w:br w:type="textWrapping"/>
        <w:t xml:space="preserve">| **5**    | Damage reduction increases to 15%, and allies within range are immune to status effects. |l</w:t>
        <w:br w:type="textWrapping"/>
        <w:t xml:space="preserve">Starting Equipment**</w:t>
        <w:br w:type="textWrapping"/>
        <w:t xml:space="preserve">1. **Guild Sentinel Armor**: Heavy armor that provides +10% resistance to physical damage and +5% morale to allies.</w:t>
        <w:br w:type="textWrapping"/>
        <w:t xml:space="preserve">2. **Energy Shield Generator**: Grants +5% to Defensive Threshold for 1 turn when activated.</w:t>
        <w:br w:type="textWrapping"/>
        <w:t xml:space="preserve">3. **Heavy Repeater Cannon or Energy Hammer**: A large weapon designed for defensive combat.</w:t>
        <w:br w:type="textWrapping"/>
        <w:t xml:space="preserve">4. **Fortification Kit**: Tools for setting up barricades or reinforcing structures, granting +5% to Engineering rolls.</w:t>
      </w:r>
    </w:p>
    <w:p w:rsidR="00000000" w:rsidDel="00000000" w:rsidP="00000000" w:rsidRDefault="00000000" w:rsidRPr="00000000" w14:paraId="00000609">
      <w:pPr>
        <w:rPr/>
      </w:pPr>
      <w:r w:rsidDel="00000000" w:rsidR="00000000" w:rsidRPr="00000000">
        <w:rPr>
          <w:rtl w:val="0"/>
        </w:rPr>
        <w:t xml:space="preserve">---</w:t>
      </w:r>
    </w:p>
    <w:p w:rsidR="00000000" w:rsidDel="00000000" w:rsidP="00000000" w:rsidRDefault="00000000" w:rsidRPr="00000000" w14:paraId="0000060A">
      <w:pPr>
        <w:rPr/>
      </w:pPr>
      <w:r w:rsidDel="00000000" w:rsidR="00000000" w:rsidRPr="00000000">
        <w:rPr>
          <w:rtl w:val="0"/>
        </w:rPr>
        <w:br w:type="textWrapping"/>
        <w:t xml:space="preserve">Guild Sentinel Level Progression Table</w:t>
        <w:br w:type="textWrapping"/>
        <w:t xml:space="preserve">| **Level** | **Attribute Rolls**        | **Proficiency Upgrades**  | **Paragon Powers**                               | **Class Features**                                                                                           |</w:t>
        <w:br w:type="textWrapping"/>
        <w:t xml:space="preserve">| **1**     | —                          | 5 Core, 2 Player Choice   | "Aegis Field" (Tier 3)                         | **Fortress Stance**: Gain +5% to Defensive Threshold when stationary for 1 turn.                            |</w:t>
        <w:br w:type="textWrapping"/>
        <w:t xml:space="preserve">| **2**     | Roll for 1 Attribute       | Roll for 2 Proficiencies  | Power Enhancement (Tier 4 for "Aegis Field")   | **Protective Leadership**: Allies within 10 meters gain +5% morale.                                         |</w:t>
        <w:br w:type="textWrapping"/>
        <w:t xml:space="preserve">| **3**     | Roll for 1 Attribute       | —                         | Gain New Power: "Bulwark Charge" (Tier 1)      | **Bulwark Charge**: Move to an ally within 10 meters, intercepting the next attack against them.            |</w:t>
        <w:br w:type="textWrapping"/>
        <w:t xml:space="preserve">| **4**     | Roll for 1 Attribute       | Roll for 2 Proficiencies  | Power Enhancement (Tier 2 for "Bulwark Charge") | **Hardened Defense**: Gain +5% to resistance rolls against critical hits.                                   |</w:t>
        <w:br w:type="textWrapping"/>
        <w:t xml:space="preserve">| **5**     | Roll for 1 Attribute       | —                         | Gain New Power: "Shield Wall" (Tier 1)         | **Shield Wall**: Grant all allies within 10 meters +10% to their Defensive Threshold for 2 rounds.          |</w:t>
        <w:br w:type="textWrapping"/>
        <w:t xml:space="preserve">| **6**     | Roll for 1 Attribute       | Roll for 2 Proficiencies  | Power Enhancement (Tier 3 for "Shield Wall")   | **Guardian’s Resilience**: Automatically pass one Defensive Tactics roll per session.                       |</w:t>
        <w:br w:type="textWrapping"/>
        <w:t xml:space="preserve">| **7**     | Roll for 1 Attribute       | —                         | Gain New Power: "Bastion Protocol" (Tier 1)    | **Bastion Protocol**: Reduce all damage to allies within 10 meters by 20% for 1 turn.                      |</w:t>
        <w:br w:type="textWrapping"/>
        <w:t xml:space="preserve">| **8**     | Roll for 1 Attribute       | Roll for 2 Proficiencies  | Power Enhancement (Tier 2 for "Bastion Protocol") | **Reinforced Morale**: Allies gain +5% morale whenever they successfully evade or block an attack.          |</w:t>
        <w:br w:type="textWrapping"/>
        <w:t xml:space="preserve">| **9**     | Roll for 1 Attribute       | —                         | Gain New Power: "Immovable Stance" (Tier 1)    | **Immovable Stance**: Prevent enemies within 5 meters from moving for 1 turn.                               |</w:t>
        <w:br w:type="textWrapping"/>
        <w:t xml:space="preserve">| **10**    | Roll for 1 Attribute       | Roll for 2 Proficiencies  | Power Enhancement (Tier 3 for "Immovable Stance") | **Fortified Barricade**: Once per session, create an indestructible defensive structure for 3 turns.        |</w:t>
        <w:br w:type="textWrapping"/>
        <w:t xml:space="preserve">| **11**    | Roll for 1 Attribute       | —                         | Gain New Power: "Guardian’s Vow" (Tier 1)      | **Guardian’s Vow**: Take 50% of the damage dealt to an ally within 10 meters for 2 turns.                   |</w:t>
        <w:br w:type="textWrapping"/>
        <w:t xml:space="preserve">| **12**    | Roll for 1 Attribute       | Roll for 2 Proficiencies  | Power Enhancement (Tier 2 for "Guardian’s Vow") | **Veteran Defender**: Gain +10% to Defensive Tactics and Leadership rolls permanently.                      |</w:t>
        <w:br w:type="textWrapping"/>
        <w:t xml:space="preserve">| **13**    | Roll for 1 Attribute       | —                         | Gain New Power: "Indomitable Presence" (Tier 1)| **Indomitable Presence**: Allies within 10 meters cannot lose morale for 3 turns.                          |</w:t>
        <w:br w:type="textWrapping"/>
        <w:t xml:space="preserve">| **14**    | Roll for 1 Attribute       | Roll for 2 Proficiencies  | Power Enhancement (Tier 3 for "Indomitable Presence") | **Sentinel’s Mastery**: Automatically succeed in Defensive Tactics rolls once per session.                  |</w:t>
        <w:br w:type="textWrapping"/>
        <w:t xml:space="preserve">| **15**    | Roll for 1 Attribute       | —                         | Power Enhancement (Tier 4 for "Indomitable Presence") | **Legendary Sentinel**: Once per session, redirect all incoming damage to yourself for 1 turn, taking half damage. |</w:t>
        <w:br w:type="textWrapping"/>
        <w:t xml:space="preserve">Technomancer (Psionic Engineer)</w:t>
        <w:br w:type="textWrapping"/>
        <w:t xml:space="preserve">Technomancers are hybrid specialists, merging psionic ability with advanced technology. They are the architects of technological marvels, capable of enhancing systems, hacking networks, and weaponizing technology in ways no ordinary engineer could. A Technomancer thrives on innovation and adaptability, bending both machinery and reality to their will.</w:t>
        <w:br w:type="textWrapping"/>
        <w:t xml:space="preserve">In the **Palladial Universe**, Technomancers are highly sought after by guilds, governments, and the elite. Their unique proficiencieset allows them to interface directly with complex systems, repair critical technologies, or turn enemy infrastructure against itself. Seen as the perfect blend of intellect and creativity, Technomancers are indispensable in missions requiring technical expertise.</w:t>
        <w:br w:type="textWrapping"/>
        <w:t xml:space="preserve">Attributes and Gameplay Style</w:t>
        <w:br w:type="textWrapping"/>
        <w:t xml:space="preserve">Gnosis (+15%): Reflects their psionic connection to technology and their ability to manipulate it.</w:t>
        <w:br w:type="textWrapping"/>
        <w:t xml:space="preserve">Katra (+10%): Enhances their reflexes and precision for technical and combat situations.</w:t>
        <w:br w:type="textWrapping"/>
        <w:t xml:space="preserve">Excluded Attribute: Imperius. Technomancers rely on intellect and innovation, not authority.</w:t>
        <w:br w:type="textWrapping"/>
        <w:t xml:space="preserve">Core Proficiencies</w:t>
        <w:br w:type="textWrapping"/>
        <w:t xml:space="preserve">Engineering (Dominion): Expertise in repairing, building, and optimizing machinery.</w:t>
        <w:br w:type="textWrapping"/>
        <w:t xml:space="preserve">Hacking (Entropy): The ability to infiltrate and manipulate electronic systems.</w:t>
        <w:br w:type="textWrapping"/>
        <w:t xml:space="preserve">Resonance (Gnosis): Psionic mastery of enhancing or disrupting technology.</w:t>
        <w:br w:type="textWrapping"/>
        <w:t xml:space="preserve">Improvisation (Entropy): Creativity and adaptability in unpredictable scenarios.</w:t>
        <w:br w:type="textWrapping"/>
        <w:t xml:space="preserve">Perception (Katra): Acute awareness for spotting technological vulnerabilities or hidden opportunities.</w:t>
        <w:br w:type="textWrapping"/>
        <w:t xml:space="preserve">+2 Player-Selected Proficiencies: Allows customization for combat, support, or tactical roles.</w:t>
        <w:br w:type="textWrapping"/>
        <w:t xml:space="preserve">System Overload</w:t>
        <w:br w:type="textWrapping"/>
        <w:t xml:space="preserve">The Technomancer targets an enemy device or system, causing it to malfunction and deal AoE damage to all enemies within 10 meters. Allies within the area gain +5% to attack rolls for 1 turn.</w:t>
        <w:br w:type="textWrapping"/>
        <w:t xml:space="preserve">Starting Tier: Based on Gnosis’s modifier die.</w:t>
        <w:br w:type="textWrapping"/>
        <w:t xml:space="preserve">- Example: Gnosis = 75 → Modifier Die = d12 → Tier 3.</w:t>
        <w:br w:type="textWrapping"/>
        <w:t xml:space="preserve">Scaling Table</w:t>
        <w:br w:type="textWrapping"/>
        <w:t xml:space="preserve">| **Tier** | **Effect**|                                                                 | **1**    | Target a device to deal 5% AoE damage within a 5-meter radius.            |</w:t>
        <w:br w:type="textWrapping"/>
        <w:t xml:space="preserve">| **2**    | Extend radius to 10 meters and increase damage to 10%.                    |</w:t>
        <w:br w:type="textWrapping"/>
        <w:t xml:space="preserve">| **3**    | Allies in range gain +5% to attack rolls for 1 turn.                      |</w:t>
        <w:br w:type="textWrapping"/>
        <w:t xml:space="preserve">| **4**    | Malfunction disables all enemy electronics within the radius for 1 turn.  |</w:t>
        <w:br w:type="textWrapping"/>
        <w:t xml:space="preserve">| **5**    | Damage increases to 15%, and allies gain immunity to psionic interference for 2 turns. |</w:t>
        <w:br w:type="textWrapping"/>
        <w:t xml:space="preserve">Starting Equipment</w:t>
        <w:br w:type="textWrapping"/>
        <w:t xml:space="preserve">1. **Technomancer’s Interface Suit**: Medium armor providing +5% to Engineering and Hacking rolls.</w:t>
        <w:br w:type="textWrapping"/>
        <w:t xml:space="preserve">2. **Psionic Link Device**: Enhances Resonance rolls by +5% during system interactions.</w:t>
        <w:br w:type="textWrapping"/>
        <w:t xml:space="preserve">3. **Modular Toolset**: A multi-purpose kit for field repairs, granting +5% to Engineering rolls.</w:t>
        <w:br w:type="textWrapping"/>
        <w:t xml:space="preserve">4. **Compact Energy Pistol**: A lightweight weapon for ranged defense.</w:t>
        <w:br w:type="textWrapping"/>
        <w:t xml:space="preserve">Technomancer-LEVEL Progression Table</w:t>
        <w:br w:type="textWrapping"/>
        <w:t xml:space="preserve">|Level|Attribute Rolls|ProficiencyUpgrades |Paragon Powers|Class Features|</w:t>
        <w:br w:type="textWrapping"/>
        <w:t xml:space="preserve">| 1 | — | 5 Core, 2 Player Choice|System Overload(Tier 3 |Tech Savant: Gain+5%to Engineering rolls|</w:t>
        <w:br w:type="textWrapping"/>
        <w:t xml:space="preserve">| 2 | Roll for 1 Attribute | Roll for 2 Proficiencies  | Power Enhancement=Tier 4 for System Overload |Field Innovator: Gain an additional action for engineering tasks during combat |</w:t>
        <w:br w:type="textWrapping"/>
        <w:t xml:space="preserve">| 3 | Roll for 1 Attribute| -  | Gain New Power: Network Breachh(Tier 1)|Network Breach: Hack an enemy system, disabling it for 1 turn and revealing hidden data|</w:t>
        <w:br w:type="textWrapping"/>
        <w:t xml:space="preserve">| 4 |Roll for 1 Attribute|Roll for 2 Proficiencies|Power Enhancement(Tier 2 for Network Breach|Reactive Systems: Once per session, reroll a failed Hacking or Engineering attempt|</w:t>
        <w:br w:type="textWrapping"/>
        <w:t xml:space="preserve">| 5 |Roll for 1 Attribute| - |Gain New Power: Energy Field (Tier 1 |Energy Field: Create a protective barrier around an ally, reducing damage by 10% for 2 turns|</w:t>
        <w:br w:type="textWrapping"/>
        <w:t xml:space="preserve">| 6 |Roll for 1 Attribute|Roll for 2 Proficiencies|Power Enhancement(Tier 3 for Energy Field)|Psionic Fusion: Gain +5% to Resonance rolls permanently|</w:t>
        <w:br w:type="textWrapping"/>
        <w:t xml:space="preserve">| 7 |Roll for 1 Attribute| — |Gain New Power: EMP Disruption (Tier 1 EMP Disruption: Disable all enemy electronics within 10 meters for 1 turn|</w:t>
        <w:br w:type="textWrapping"/>
        <w:t xml:space="preserve">| 8 |Roll for 1Attribute|Roll for 2 Proficiencies|Power Enhancement Tier 2 for EMP Disruption |System Optimization: Allies within 10 meters gain +5% to all rolls during tech-heavy missions|</w:t>
        <w:br w:type="textWrapping"/>
        <w:t xml:space="preserve">| 9 |Roll for 1 Attribute|Gain New Power: Energy Manipulation(Tier 1)|Energy Manipulation: Redirect a psionic attack back to its source, dealing 50% of the intended damage |</w:t>
        <w:br w:type="textWrapping"/>
        <w:t xml:space="preserve">| 10 |Roll for 1 Attribute|Roll for 2 Proficiencies|Power Enhancement(Tier 3 for Energy Manipulation|Master Innovator: Create or enhance one device during downtime, granting a permanent +5% bonus to rolls|</w:t>
        <w:br w:type="textWrapping"/>
        <w:t xml:space="preserve">| 11 |Roll for 1 Attribute| —Gain New Power: Tech Domination Tier1|Tech Domination: Permanently control one hacked device per session|</w:t>
        <w:br w:type="textWrapping"/>
        <w:t xml:space="preserve">| 12 |Roll for 1 Attribute|Roll for 2 Proficiencies  |Power Enhancement Tier 2 for Tech Domination|Legendary Engineer: Automatically pass an Engineering roll once per session|</w:t>
        <w:br w:type="textWrapping"/>
        <w:t xml:space="preserve">|13 |Roll for 1 Attribute|Gain New Power System Override Tier1| System Override: Grant all allies +10% to attack rolls for 2 turns by enhancing their gear.|</w:t>
        <w:br w:type="textWrapping"/>
        <w:t xml:space="preserve">| 14 |Roll for 1 Attribute|Roll for 2 Proficiencies  |Power Enhancement Tier 3 for System Override| Eternal Innovator: Gain+10%to Engineering and Resonance rolls permanently|</w:t>
        <w:br w:type="textWrapping"/>
        <w:t xml:space="preserve">| 15 |Roll for 1 Attribute| — |Power Enhancement Tier 4 for System Override|Technomancer’s Legacy: Once per session, create an effect that overrides all enemy technology for 2 turns|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pStyle w:val="Heading2"/>
        <w:rPr/>
      </w:pPr>
      <w:r w:rsidDel="00000000" w:rsidR="00000000" w:rsidRPr="00000000">
        <w:rPr>
          <w:rtl w:val="0"/>
        </w:rPr>
        <w:t xml:space="preserve">The Palladial Universe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**Gnosis Proficiencies:** Ritualized or precise tasks. Examples: Arcana, Hacking, Resonance.41</w:t>
        <w:br w:type="textWrapping"/>
        <w:t xml:space="preserve">---</w:t>
        <w:br w:type="textWrapping"/>
        <w:t xml:space="preserve">#### **Proficiency Mechanics**</w:t>
        <w:br w:type="textWrapping"/>
        <w:t xml:space="preserve">1.</w:t>
        <w:br w:type="textWrapping"/>
        <w:t xml:space="preserve">**Starting Bonus Calculation:**</w:t>
        <w:br w:type="textWrapping"/>
        <w:t xml:space="preserve">When selecting a proficiency, determine the initial proficiency bonus using this formula:</w:t>
        <w:br w:type="textWrapping"/>
        <w:t xml:space="preserve">\[</w:t>
        <w:br w:type="textWrapping"/>
        <w:t xml:space="preserve">\text{Proficiency Bonus (\%)} = \frac{\text{Associated Attribute}}{10} + \frac{\text{Gnosis or</w:t>
        <w:br w:type="textWrapping"/>
        <w:t xml:space="preserve">Entropy}}{10} + \text{Modifier Die Roll}</w:t>
        <w:br w:type="textWrapping"/>
        <w:t xml:space="preserve">\]</w:t>
        <w:br w:type="textWrapping"/>
        <w:t xml:space="preserve">-</w:t>
        <w:br w:type="textWrapping"/>
        <w:t xml:space="preserve">**Example:** Dominion = 60, Gnosis = 40, Modifier Die (d10) = 7 → \( \frac{60}{10} + \frac{40}{10} + 7</w:t>
        <w:br w:type="textWrapping"/>
        <w:t xml:space="preserve">= 17\%\).</w:t>
        <w:br w:type="textWrapping"/>
        <w:t xml:space="preserve">2.</w:t>
        <w:br w:type="textWrapping"/>
        <w:t xml:space="preserve">**Advancement Mechanics:**</w:t>
        <w:br w:type="textWrapping"/>
        <w:t xml:space="preserve">At **odd levels**</w:t>
        <w:br w:type="textWrapping"/>
        <w:t xml:space="preserve">, characters may attempt to improve two proficiencies:</w:t>
        <w:br w:type="textWrapping"/>
        <w:t xml:space="preserve">-</w:t>
        <w:br w:type="textWrapping"/>
        <w:t xml:space="preserve">**Step 1:** Roll **1d100** against the associated attribute + current proficiency bonus.</w:t>
        <w:br w:type="textWrapping"/>
        <w:t xml:space="preserve">-</w:t>
        <w:br w:type="textWrapping"/>
        <w:t xml:space="preserve">**Step 2:** On success, roll the associated attribute’s **modifier die** and add the result to the</w:t>
        <w:br w:type="textWrapping"/>
        <w:t xml:space="preserve">proficiency bonus.</w:t>
        <w:br w:type="textWrapping"/>
        <w:t xml:space="preserve">-</w:t>
        <w:br w:type="textWrapping"/>
        <w:t xml:space="preserve">**Example:** Survival (Dominion = 70, Proficiency Bonus = 15%).</w:t>
        <w:br w:type="textWrapping"/>
        <w:t xml:space="preserve">- Roll = 64 (success).</w:t>
        <w:br w:type="textWrapping"/>
        <w:t xml:space="preserve">- Modifier Die (d10) = 6 → New Proficiency Bonus = \( 15 + 6 = 21\% \).</w:t>
        <w:br w:type="textWrapping"/>
        <w:t xml:space="preserve">---</w:t>
        <w:br w:type="textWrapping"/>
        <w:t xml:space="preserve">#### **Proficiency Tiers**</w:t>
        <w:br w:type="textWrapping"/>
        <w:t xml:space="preserve">Each proficiency progresses through five tiers, unlocking additional benefits at each level:</w:t>
        <w:br w:type="textWrapping"/>
        <w:t xml:space="preserve">**Tier 1 (Novice):** Basic application of the proficiency. Provides +10% bonus to relevant tasks 42</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**Tier 5 (Paragon):** Add a second attribute to calculations and unlock extraordinary abilities.</w:t>
        <w:br w:type="textWrapping"/>
        <w:t xml:space="preserve">**Expanded Mechanics**</w:t>
        <w:br w:type="textWrapping"/>
        <w:t xml:space="preserve">#### **1. Degrees of Success and Failure**</w:t>
        <w:br w:type="textWrapping"/>
        <w:t xml:space="preserve">**Critical Success:** Rolling doubles below the target number (e.g., 11, 22) grants amplified success, such</w:t>
        <w:br w:type="textWrapping"/>
        <w:t xml:space="preserve">as bonus damage or enhanced narrative outcomes.</w:t>
        <w:br w:type="textWrapping"/>
        <w:t xml:space="preserve">-</w:t>
        <w:br w:type="textWrapping"/>
        <w:t xml:space="preserve">**Partial Success:** Rolling close to the target (within 10 points) succeeds with minor complications.</w:t>
        <w:br w:type="textWrapping"/>
        <w:t xml:space="preserve">**Critical Failure:** Rolling doubles above the target number (e.g., 88, 99) results in catastrophic failure, introducing severe consequences.</w:t>
      </w:r>
    </w:p>
    <w:p w:rsidR="00000000" w:rsidDel="00000000" w:rsidP="00000000" w:rsidRDefault="00000000" w:rsidRPr="00000000" w14:paraId="00000611">
      <w:pPr>
        <w:rPr/>
      </w:pPr>
      <w:r w:rsidDel="00000000" w:rsidR="00000000" w:rsidRPr="00000000">
        <w:rPr>
          <w:rtl w:val="0"/>
        </w:rPr>
        <w:t xml:space="preserve">**2. Flip Mechanics**</w:t>
        <w:br w:type="textWrapping"/>
        <w:t xml:space="preserve">The **Flip Mechanic** adds nuance to dice rolls:</w:t>
        <w:br w:type="textWrapping"/>
        <w:t xml:space="preserve">**Positive Flip (Advantage):** Reverse the digits of a roll for a better result (e.g., 83 → 38).</w:t>
        <w:br w:type="textWrapping"/>
        <w:t xml:space="preserve">**Negative Flip (Disadvantage):** Reverse the digits for a worse result (e.g., 28 → 82).</w:t>
      </w:r>
    </w:p>
    <w:p w:rsidR="00000000" w:rsidDel="00000000" w:rsidP="00000000" w:rsidRDefault="00000000" w:rsidRPr="00000000" w14:paraId="00000612">
      <w:pPr>
        <w:rPr/>
      </w:pPr>
      <w:r w:rsidDel="00000000" w:rsidR="00000000" w:rsidRPr="00000000">
        <w:rPr>
          <w:rtl w:val="0"/>
        </w:rPr>
        <w:t xml:space="preserve">**3. Opposed Rolls**</w:t>
        <w:br w:type="textWrapping"/>
        <w:t xml:space="preserve">In scenarios where two characters compete:</w:t>
        <w:br w:type="textWrapping"/>
        <w:t xml:space="preserve">- Each rolls **D100** and compares the result to their target number.</w:t>
        <w:br w:type="textWrapping"/>
        <w:t xml:space="preserve">- The party with the highest success margin wins.43</w:t>
        <w:br w:type="textWrapping"/>
        <w:t xml:space="preserve">-</w:t>
        <w:br w:type="textWrapping"/>
        <w:t xml:space="preserve">**Example:**</w:t>
        <w:br w:type="textWrapping"/>
        <w:t xml:space="preserve">- Attacker rolls 65 (DT 80), Margin = 15.</w:t>
        <w:br w:type="textWrapping"/>
        <w:t xml:space="preserve">- Defender rolls 70 (DT 85), Margin = 15.</w:t>
        <w:br w:type="textWrapping"/>
        <w:t xml:space="preserve">-</w:t>
        <w:br w:type="textWrapping"/>
        <w:t xml:space="preserve">**Tie-breaking factor:** Higher attribute resolves ties.</w:t>
        <w:br w:type="textWrapping"/>
        <w:t xml:space="preserve">---</w:t>
        <w:br w:type="textWrapping"/>
        <w:t xml:space="preserve">#### **4. Advanced proficiency  Challenges**</w:t>
        <w:br w:type="textWrapping"/>
        <w:t xml:space="preserve">proficiency  challenges simulate complex, multi-step tasks:</w:t>
        <w:br w:type="textWrapping"/>
        <w:t xml:space="preserve">-</w:t>
        <w:br w:type="textWrapping"/>
        <w:t xml:space="preserve">**Steps:**</w:t>
        <w:br w:type="textWrapping"/>
        <w:t xml:space="preserve">1. Define the Objective (e.g., repairing a reactor).</w:t>
        <w:br w:type="textWrapping"/>
        <w:t xml:space="preserve">2. Assign Proficiencies for each phase (e.g., Mechanics, Cybernetics).</w:t>
        <w:br w:type="textWrapping"/>
        <w:t xml:space="preserve">3. Set a Success Threshold (e.g., 3 successful rolls before failure).</w:t>
        <w:br w:type="textWrapping"/>
        <w:t xml:space="preserve">4. Escalate Risks: Each failure introduces consequences (e.g., alarms or environmental damage).</w:t>
        <w:br w:type="textWrapping"/>
        <w:t xml:space="preserve">**Group Example:** Navigating a Void STORM</w:t>
        <w:br w:type="textWrapping"/>
        <w:t xml:space="preserve">**Primary Roll:** Navigation (Katra).</w:t>
        <w:br w:type="textWrapping"/>
        <w:t xml:space="preserve">**Support Rolls:** Mechanics (to stabilize), Resonance (to neutralize psionics).</w:t>
        <w:br w:type="textWrapping"/>
        <w:t xml:space="preserve">**Outcome:** Combined results determine the group’s success.</w:t>
        <w:br w:type="textWrapping"/>
        <w:t xml:space="preserve">---</w:t>
        <w:br w:type="textWrapping"/>
        <w:t xml:space="preserve">#### **5. Environmental Modifiers**</w:t>
        <w:br w:type="textWrapping"/>
        <w:t xml:space="preserve">Environmental conditions affect rolls:</w:t>
        <w:br w:type="textWrapping"/>
        <w:t xml:space="preserve">**Low Visibility:**</w:t>
        <w:br w:type="textWrapping"/>
        <w:t xml:space="preserve">-10% penalty to perception-based proficiencies.</w:t>
        <w:br w:type="textWrapping"/>
        <w:t xml:space="preserve">-**Extreme Heat/Cold:** Requires survival rolls every hour to avoid exhaustion.</w:t>
        <w:br w:type="textWrapping"/>
        <w:t xml:space="preserve">-**Psionic Interference:** Imposes a -15% penalty to Gnosis-based rolls.--44</w:t>
        <w:br w:type="textWrapping"/>
        <w:t xml:space="preserve">Proficiency Applications by Tier</w:t>
        <w:br w:type="textWrapping"/>
        <w:t xml:space="preserve">To further refine the system, here are examples of tier-specific benefits across select proficiencies:</w:t>
        <w:br w:type="textWrapping"/>
        <w:t xml:space="preserve">**Marksman (Katra)**</w:t>
        <w:br w:type="textWrapping"/>
        <w:t xml:space="preserve">**Novice:** Basic ranged proficiency (+10%).</w:t>
        <w:br w:type="textWrapping"/>
        <w:t xml:space="preserve">**Adept:** Ignore penalties for long-range shots.</w:t>
        <w:br w:type="textWrapping"/>
        <w:t xml:space="preserve">**Expert:** Gain advantage when targeting weak points.</w:t>
        <w:br w:type="textWrapping"/>
        <w:t xml:space="preserve">**Master:** Make two attacks in one turn without penalty</w:t>
        <w:br w:type="textWrapping"/>
        <w:t xml:space="preserve">**Paragon:** Target specific enemy systems, such as disabling weapons or mobility.</w:t>
        <w:br w:type="textWrapping"/>
        <w:t xml:space="preserve">**Crafting (Dominion)**</w:t>
        <w:br w:type="textWrapping"/>
        <w:t xml:space="preserve">**Novice:** Craft simple tools or weapons.</w:t>
        <w:br w:type="textWrapping"/>
        <w:t xml:space="preserve">**Adept:** Enhance items with minor effects (e.g.,</w:t>
        <w:br w:type="textWrapping"/>
        <w:t xml:space="preserve">+5% to durability).</w:t>
        <w:br w:type="textWrapping"/>
        <w:t xml:space="preserve">**Expert:** Create specialized items, such as psionic inhibitors.</w:t>
        <w:br w:type="textWrapping"/>
        <w:t xml:space="preserve">**Master:** Produce faction-grade technology.</w:t>
        <w:br w:type="textWrapping"/>
        <w:t xml:space="preserve">**Paragon:** Craft legendary artifacts or starship-grade modifications.</w:t>
        <w:br w:type="textWrapping"/>
        <w:t xml:space="preserve">### **Specialization Trees and Unique Abilities**</w:t>
        <w:br w:type="textWrapping"/>
        <w:t xml:space="preserve">Some proficiencies feature branching specializations:</w:t>
        <w:br w:type="textWrapping"/>
        <w:t xml:space="preserve">-</w:t>
        <w:br w:type="textWrapping"/>
        <w:t xml:space="preserve">-</w:t>
        <w:br w:type="textWrapping"/>
        <w:t xml:space="preserve">**Path of Revival:** Develop mass-healing or resurrection abilities.</w:t>
        <w:br w:type="textWrapping"/>
        <w:t xml:space="preserve">-</w:t>
        <w:br w:type="textWrapping"/>
        <w:t xml:space="preserve">**Healing (Harmonia):**</w:t>
        <w:br w:type="textWrapping"/>
        <w:t xml:space="preserve">-</w:t>
        <w:br w:type="textWrapping"/>
        <w:t xml:space="preserve">**Path of Restoration:** Focus on physical healing and status recovery.</w:t>
        <w:br w:type="textWrapping"/>
        <w:t xml:space="preserve">**Hacking (Entropy):**</w:t>
        <w:br w:type="textWrapping"/>
        <w:t xml:space="preserve">-</w:t>
        <w:br w:type="textWrapping"/>
        <w:t xml:space="preserve">**Path of Espionage:** Gain expertise in stealth operations and surveillance.45</w:t>
        <w:br w:type="textWrapping"/>
        <w:t xml:space="preserve">-</w:t>
        <w:br w:type="textWrapping"/>
        <w:t xml:space="preserve">**Path of Warfare:** Overload enemy systems to disable fleets or automated defenses.</w:t>
        <w:br w:type="textWrapping"/>
        <w:t xml:space="preserve">---</w:t>
        <w:br w:type="textWrapping"/>
        <w:t xml:space="preserve">GAME MECHANICS &amp; OTHER NUANCES</w:t>
        <w:br w:type="textWrapping"/>
        <w:t xml:space="preserve">Basic Rolls</w:t>
        <w:br w:type="textWrapping"/>
        <w:t xml:space="preserve">Players roll two ten-sided dice: one for the tens place and one for the ones place.</w:t>
        <w:br w:type="textWrapping"/>
        <w:t xml:space="preserve">Rolls must meet or be under the calculated target number to succeed.</w:t>
        <w:br w:type="textWrapping"/>
        <w:t xml:space="preserve">Target Numbers</w:t>
        <w:br w:type="textWrapping"/>
        <w:t xml:space="preserve">Target numbers are determined by the relevant attribute percentage, modified by:</w:t>
        <w:br w:type="textWrapping"/>
        <w:t xml:space="preserve">Proficiency bonuses (if applicable).</w:t>
        <w:br w:type="textWrapping"/>
        <w:t xml:space="preserve">Situational modifiers  (positive or negative).</w:t>
        <w:br w:type="textWrapping"/>
        <w:t xml:space="preserve">Equipment or environmental factors.</w:t>
        <w:br w:type="textWrapping"/>
        <w:t xml:space="preserve">Success and Failure:</w:t>
        <w:br w:type="textWrapping"/>
        <w:t xml:space="preserve">A roll equal to or below the target number succeeds.</w:t>
        <w:br w:type="textWrapping"/>
        <w:t xml:space="preserve">A roll above the target number fails.</w:t>
        <w:br w:type="textWrapping"/>
        <w:t xml:space="preserve">Opposed Rolls:</w:t>
        <w:br w:type="textWrapping"/>
        <w:t xml:space="preserve">For opposed rolls, both participants roll against their own target number.</w:t>
        <w:br w:type="textWrapping"/>
        <w:t xml:space="preserve">The result closest to their target number (without exceeding it) wins.</w:t>
        <w:br w:type="textWrapping"/>
        <w:t xml:space="preserve">If both fail, the lowest roll under the target number succeeds.</w:t>
        <w:br w:type="textWrapping"/>
        <w:t xml:space="preserve">Critical Successes and Failures:</w:t>
        <w:br w:type="textWrapping"/>
        <w:t xml:space="preserve">Critical Success (Combat): Doubles below 50 (e.g., 11, 22, 33) within the success range are critical successes and often include additional effects such as extra damage or extraordinary outcomes.</w:t>
        <w:br w:type="textWrapping"/>
        <w:t xml:space="preserve">Critical Failure: Doubles above 60 (e.g., 66, 77, 88) within the failure range cause critical failures, often resulting in complications or mishaps.</w:t>
        <w:br w:type="textWrapping"/>
        <w:t xml:space="preserve">Catastrophic Results (Proficiency/Paragon Powers):</w:t>
        <w:br w:type="textWrapping"/>
        <w:t xml:space="preserve">Rolling a 01 or 100 on a proficiency or Paragon Power check results in a catastrophic event.</w:t>
        <w:br w:type="textWrapping"/>
        <w:t xml:space="preserve">Catastrophic results are monumental, unpredictable, and game-changing:</w:t>
        <w:br w:type="textWrapping"/>
        <w:t xml:space="preserve">A positive catastrophic result may yield revolutionary discoveries or outcomes.</w:t>
        <w:br w:type="textWrapping"/>
        <w:t xml:space="preserve">A negative catastrophic result may trigger catastrophic failures or apocalyptic consequences.</w:t>
        <w:br w:type="textWrapping"/>
        <w:t xml:space="preserve">Calculating Target Numbers</w:t>
        <w:br w:type="textWrapping"/>
        <w:t xml:space="preserve">Base target numbers for all actions start with the relevant attribute score.</w:t>
        <w:br w:type="textWrapping"/>
        <w:t xml:space="preserve">For example, a Katra of 60 creates a base target number of 60%.</w:t>
        <w:br w:type="textWrapping"/>
        <w:t xml:space="preserve">Proficiency Bonuses</w:t>
        <w:br w:type="textWrapping"/>
        <w:t xml:space="preserve">Novice: +5%</w:t>
        <w:br w:type="textWrapping"/>
        <w:t xml:space="preserve">proficiency ed: +10%</w:t>
        <w:br w:type="textWrapping"/>
        <w:t xml:space="preserve">Expert: +15%</w:t>
        <w:br w:type="textWrapping"/>
        <w:t xml:space="preserve">Master: +20%</w:t>
        <w:br w:type="textWrapping"/>
        <w:t xml:space="preserve">Equipment Bonuses:</w:t>
        <w:br w:type="textWrapping"/>
        <w:t xml:space="preserve">- Specialized tools, weapons, or devices grant a bonus, typically between +5% and +10%, depending on the item’s quality and purpose.</w:t>
        <w:br w:type="textWrapping"/>
        <w:t xml:space="preserve">Environmental Modifiers:</w:t>
        <w:br w:type="textWrapping"/>
        <w:t xml:space="preserve">Situational factors may impose positive or negative modifiers:</w:t>
        <w:br w:type="textWrapping"/>
        <w:t xml:space="preserve">Favorable Environment: +5% to +20%</w:t>
        <w:br w:type="textWrapping"/>
        <w:t xml:space="preserve">Unfavorable Environment: -5% to -20%</w:t>
        <w:br w:type="textWrapping"/>
        <w:t xml:space="preserve">Morale and Class Buffs:</w:t>
        <w:br w:type="textWrapping"/>
        <w:t xml:space="preserve">Powers, Paragon effects, and morale boosts (or penalties) can adjust the target number.</w:t>
        <w:br w:type="textWrapping"/>
        <w:t xml:space="preserve">Action and Opposition</w:t>
        <w:br w:type="textWrapping"/>
        <w:t xml:space="preserve">1. **Standard Actions**:</w:t>
        <w:br w:type="textWrapping"/>
        <w:t xml:space="preserve">Roll D100 and compare it to your calculated target number.</w:t>
        <w:br w:type="textWrapping"/>
        <w:t xml:space="preserve">Success occurs if the roll is equal to or below the target number.</w:t>
        <w:br w:type="textWrapping"/>
        <w:t xml:space="preserve">2. Opposed Actions:</w:t>
        <w:br w:type="textWrapping"/>
        <w:t xml:space="preserve">Both participants roll against their respective target numbers.</w:t>
        <w:br w:type="textWrapping"/>
        <w:t xml:space="preserve">The roll closest to the target number, without exceeding it, succeeds.</w:t>
        <w:br w:type="textWrapping"/>
        <w:t xml:space="preserve">Critical successes always defeat standard successes; in THE case of both rolling criticals, the higher success wins.</w:t>
        <w:br w:type="textWrapping"/>
        <w:t xml:space="preserve">Critical Success and Failure Mechanics:</w:t>
        <w:br w:type="textWrapping"/>
        <w:t xml:space="preserve">Doubles below 50 are **critical successes** in combat, granting additional effects such as extra damage.</w:t>
        <w:br w:type="textWrapping"/>
        <w:t xml:space="preserve">Doubles above 60 are **critical failures**, resulting in complications or mishaps.</w:t>
        <w:br w:type="textWrapping"/>
        <w:t xml:space="preserve">Initiative</w:t>
        <w:br w:type="textWrapping"/>
        <w:t xml:space="preserve">1. Initiative Rolls:</w:t>
        <w:br w:type="textWrapping"/>
        <w:t xml:space="preserve">- Roll **D100**, aiming to roll **above** a baseline initiative score (e.g., 50 for an average character).</w:t>
        <w:br w:type="textWrapping"/>
        <w:t xml:space="preserve">- Modifiers from Katra, class abilities, or gear may adjust initiative rolls.</w:t>
      </w:r>
    </w:p>
    <w:p w:rsidR="00000000" w:rsidDel="00000000" w:rsidP="00000000" w:rsidRDefault="00000000" w:rsidRPr="00000000" w14:paraId="00000613">
      <w:pPr>
        <w:pStyle w:val="Heading2"/>
        <w:rPr/>
      </w:pPr>
      <w:r w:rsidDel="00000000" w:rsidR="00000000" w:rsidRPr="00000000">
        <w:rPr>
          <w:rtl w:val="0"/>
        </w:rPr>
        <w:t xml:space="preserve">The Palladial Universe</w:t>
      </w:r>
    </w:p>
    <w:p w:rsidR="00000000" w:rsidDel="00000000" w:rsidP="00000000" w:rsidRDefault="00000000" w:rsidRPr="00000000" w14:paraId="00000614">
      <w:pPr>
        <w:rPr/>
      </w:pPr>
      <w:r w:rsidDel="00000000" w:rsidR="00000000" w:rsidRPr="00000000">
        <w:rPr>
          <w:rtl w:val="0"/>
        </w:rPr>
        <w:t xml:space="preserve">1. **Critical Success (01–05%)**:</w:t>
        <w:br w:type="textWrapping"/>
        <w:t xml:space="preserve">- Offensive Threshold: Automatic critical hit.</w:t>
        <w:br w:type="textWrapping"/>
        <w:t xml:space="preserve">- Defensive Threshold: Automatically evade or resist.</w:t>
        <w:br w:type="textWrapping"/>
        <w:t xml:space="preserve">- Perception/Insight: Gain additional or hidden information.</w:t>
      </w:r>
    </w:p>
    <w:p w:rsidR="00000000" w:rsidDel="00000000" w:rsidP="00000000" w:rsidRDefault="00000000" w:rsidRPr="00000000" w14:paraId="00000615">
      <w:pPr>
        <w:rPr/>
      </w:pPr>
      <w:r w:rsidDel="00000000" w:rsidR="00000000" w:rsidRPr="00000000">
        <w:rPr>
          <w:rtl w:val="0"/>
        </w:rPr>
        <w:t xml:space="preserve">2. **Critical Failure (96–100%)**:</w:t>
        <w:br w:type="textWrapping"/>
        <w:t xml:space="preserve">- Offensive Threshold: Attack misses or causes collateral damage.</w:t>
        <w:br w:type="textWrapping"/>
        <w:t xml:space="preserve">- Defensive Threshold: Resistance fails catastrophically, taking additional damage.</w:t>
        <w:br w:type="textWrapping"/>
        <w:t xml:space="preserve">- Perception/Insight: Misinterpret vital clues or cause unintended consequences.</w:t>
        <w:br w:type="textWrapping"/>
        <w:t xml:space="preserve">---</w:t>
        <w:br w:type="textWrapping"/>
        <w:t xml:space="preserve">### **Integrated Dice Mechanics**</w:t>
      </w:r>
    </w:p>
    <w:p w:rsidR="00000000" w:rsidDel="00000000" w:rsidP="00000000" w:rsidRDefault="00000000" w:rsidRPr="00000000" w14:paraId="00000616">
      <w:pPr>
        <w:rPr/>
      </w:pPr>
      <w:r w:rsidDel="00000000" w:rsidR="00000000" w:rsidRPr="00000000">
        <w:rPr>
          <w:rtl w:val="0"/>
        </w:rPr>
        <w:t xml:space="preserve">- **Advantage/Disadvantage**: Flip mechanics allow rerolls of derived stat checks, selecting the better (advantage) or worse (disadvantage) result.</w:t>
        <w:br w:type="textWrapping"/>
        <w:t xml:space="preserve">- **Scaling Modifiers**: Derived stats improve with Attribute growth, equipment upgrades, and proficiency advancements.</w:t>
        <w:br w:type="textWrapping"/>
        <w:t xml:space="preserve">#### **Introduction to Miniatures Gameplay**</w:t>
        <w:br w:type="textWrapping"/>
        <w:t xml:space="preserve">The miniatures add-ons bring the dynamic Palladial Universe to life, providing players with tactical depth, interactive terrain, and customizable units. These expansions seamlessly integrate the lore, factions, psionics, and Void mechanics, ensuring that battles remain engaging and thematically rich.</w:t>
      </w:r>
    </w:p>
    <w:p w:rsidR="00000000" w:rsidDel="00000000" w:rsidP="00000000" w:rsidRDefault="00000000" w:rsidRPr="00000000" w14:paraId="00000617">
      <w:pPr>
        <w:rPr/>
      </w:pPr>
      <w:r w:rsidDel="00000000" w:rsidR="00000000" w:rsidRPr="00000000">
        <w:rPr>
          <w:rtl w:val="0"/>
        </w:rPr>
        <w:t xml:space="preserve">Whether stabilizing a Beacon, defending against Void incursions, or engaging in faction skirmishes, these mechanics transform the universe's narrative into a thrilling tabletop experience.</w:t>
      </w:r>
    </w:p>
    <w:p w:rsidR="00000000" w:rsidDel="00000000" w:rsidP="00000000" w:rsidRDefault="00000000" w:rsidRPr="00000000" w14:paraId="00000618">
      <w:pPr>
        <w:pStyle w:val="Heading2"/>
        <w:rPr/>
      </w:pPr>
      <w:r w:rsidDel="00000000" w:rsidR="00000000" w:rsidRPr="00000000">
        <w:rPr>
          <w:rtl w:val="0"/>
        </w:rPr>
        <w:t xml:space="preserve">The Palladial Universe</w:t>
      </w:r>
    </w:p>
    <w:p w:rsidR="00000000" w:rsidDel="00000000" w:rsidP="00000000" w:rsidRDefault="00000000" w:rsidRPr="00000000" w14:paraId="00000619">
      <w:pPr>
        <w:rPr/>
      </w:pPr>
      <w:r w:rsidDel="00000000" w:rsidR="00000000" w:rsidRPr="00000000">
        <w:rPr>
          <w:rtl w:val="0"/>
        </w:rPr>
        <w:t xml:space="preserve">- **New Psionic Unit Types:**</w:t>
        <w:br w:type="textWrapping"/>
        <w:t xml:space="preserve">- *Resonant Vanguard*: Boosts nearby units’ abilities with positive Resonance fields.</w:t>
        <w:br w:type="textWrapping"/>
        <w:t xml:space="preserve">- *Void Siphon Adept*: Drains psionic energy from enemies and destabilizes Void anomalies.</w:t>
        <w:br w:type="textWrapping"/>
        <w:t xml:space="preserve">- *Mental Bastion*: Protects allies by creating psionic barriers that absorb damage.</w:t>
        <w:br w:type="textWrapping"/>
        <w:t xml:space="preserve">- **Battlefield Effects:**</w:t>
        <w:br w:type="textWrapping"/>
        <w:t xml:space="preserve">- *Psionic Resonance Zones*: Areas of the battlefield that enhance or disrupt psionic abilities.</w:t>
        <w:br w:type="textWrapping"/>
        <w:t xml:space="preserve">- Example: Units within a Resonance Zone gain +10 to psionic rolls but risk Feedback damage on a failure.</w:t>
        <w:br w:type="textWrapping"/>
        <w:t xml:space="preserve">- *Psionic Storms*: Random events triggered by Resonance surges, altering terrain or forcing units to reroll actions.</w:t>
        <w:br w:type="textWrapping"/>
        <w:t xml:space="preserve">- **Unique Miniature Abilities:**</w:t>
        <w:br w:type="textWrapping"/>
        <w:t xml:space="preserve">- *Resonant Overload*: Sacrifice health to amplify a unit’s psionic abilities for a turn.</w:t>
        <w:br w:type="textWrapping"/>
        <w:t xml:space="preserve">- *Mental Shroud*: Temporarily conceal units from enemy targeting by bending light with psionic energy.</w:t>
        <w:br w:type="textWrapping"/>
        <w:t xml:space="preserve">2. Void Exploration in Miniatures Combat</w:t>
        <w:br w:type="textWrapping"/>
        <w:t xml:space="preserve">The unpredictable and hazardous nature of the Void introduces new tactical layers to miniature battles.</w:t>
        <w:br w:type="textWrapping"/>
        <w:t xml:space="preserve">- **Hazardous Void Zones:**</w:t>
        <w:br w:type="textWrapping"/>
        <w:t xml:space="preserve">- These regions dynamically shift and create environmental hazards such as:</w:t>
        <w:br w:type="textWrapping"/>
        <w:t xml:space="preserve">- *Temporal Displacement*: Units in these zones may lose their turn or act twice in a single round.</w:t>
        <w:br w:type="textWrapping"/>
        <w:t xml:space="preserve">- *Void Breaches*: Spawn hostile Void entities with unique AI mechanics.</w:t>
        <w:br w:type="textWrapping"/>
        <w:t xml:space="preserve">- **Expanded Void Entity Types:**</w:t>
        <w:br w:type="textWrapping"/>
        <w:t xml:space="preserve">- *Fracture Lurkers*: Stealth units that can ambush enemies in Void Zones.</w:t>
        <w:br w:type="textWrapping"/>
        <w:t xml:space="preserve">- *Eclipsers*: Emit an aura that drains nearby units’ psionic reserves.</w:t>
        <w:br w:type="textWrapping"/>
        <w:t xml:space="preserve">- *Silent Choir*: Reduces the effectiveness of command abilities, forcing strategic recalculations.</w:t>
        <w:br w:type="textWrapping"/>
        <w:t xml:space="preserve">- **Objective Scenarios:**</w:t>
        <w:br w:type="textWrapping"/>
        <w:t xml:space="preserve">- *Artifact Retrieval*: Secure ancient relics from Void Zones while defending against hostile anomalies.</w:t>
        <w:br w:type="textWrapping"/>
        <w:t xml:space="preserve">- *Beacon Stabilization*: Restore a failing Beacon by holding off waves of enemies</w:t>
        <w:br w:type="textWrapping"/>
        <w:t xml:space="preserve">#### **3. Expanded Characters for Miniatures**</w:t>
        <w:br w:type="textWrapping"/>
        <w:t xml:space="preserve">Character customization allows players to align their miniatures with specific species, factions, and occupations, enhancing strategic depth.</w:t>
        <w:br w:type="textWrapping"/>
        <w:t xml:space="preserve">- **Species and Occupations in Miniatures:**</w:t>
        <w:br w:type="textWrapping"/>
        <w:t xml:space="preserve">- Each species and occupation grants unique bonuses:</w:t>
        <w:br w:type="textWrapping"/>
        <w:t xml:space="preserve">- *Voidborn Explorers*: Gain +2 movement in Void Zones and immunity to temporal anomalies.</w:t>
        <w:br w:type="textWrapping"/>
        <w:t xml:space="preserve">- *Synthmind Artificers*: Can repair damaged units mid-battle.</w:t>
      </w:r>
    </w:p>
    <w:p w:rsidR="00000000" w:rsidDel="00000000" w:rsidP="00000000" w:rsidRDefault="00000000" w:rsidRPr="00000000" w14:paraId="0000061A">
      <w:pPr>
        <w:rPr/>
      </w:pPr>
      <w:r w:rsidDel="00000000" w:rsidR="00000000" w:rsidRPr="00000000">
        <w:rPr>
          <w:rtl w:val="0"/>
        </w:rPr>
        <w:t xml:space="preserve">- **Faction Leaders:**</w:t>
        <w:br w:type="textWrapping"/>
        <w:t xml:space="preserve">- Command units with battlefield-wide bonuses:</w:t>
        <w:br w:type="textWrapping"/>
        <w:t xml:space="preserve">- *House Vythanix Overlord*: Amplifies psionic attacks within a 6” radius.</w:t>
        <w:br w:type="textWrapping"/>
        <w:t xml:space="preserve">- *Legionnaire Commander*: Increases adjacent allies’ defensive stats by +2.</w:t>
      </w:r>
    </w:p>
    <w:p w:rsidR="00000000" w:rsidDel="00000000" w:rsidP="00000000" w:rsidRDefault="00000000" w:rsidRPr="00000000" w14:paraId="0000061B">
      <w:pPr>
        <w:rPr/>
      </w:pPr>
      <w:r w:rsidDel="00000000" w:rsidR="00000000" w:rsidRPr="00000000">
        <w:rPr>
          <w:rtl w:val="0"/>
        </w:rPr>
        <w:t xml:space="preserve">- **Psionic Feedback Systems:**</w:t>
        <w:br w:type="textWrapping"/>
        <w:t xml:space="preserve">- Reflect the volatile nature of psionic abilities:</w:t>
        <w:br w:type="textWrapping"/>
        <w:t xml:space="preserve">- *Resonance Feedback*: Rolling a natural 1 on a psionic action triggers random effects, such as nearby units taking damage or Resonance Zones destabilizing.</w:t>
        <w:br w:type="textWrapping"/>
        <w:t xml:space="preserve">---</w:t>
        <w:br w:type="textWrapping"/>
        <w:t xml:space="preserve">#### **4. General Add-Ons**</w:t>
        <w:br w:type="textWrapping"/>
        <w:t xml:space="preserve">Enhance tactical gameplay with interactive terrain, dynamic objectives, and unit upgrades.</w:t>
        <w:br w:type="textWrapping"/>
        <w:t xml:space="preserve">- **Interactive Terrain:**</w:t>
        <w:br w:type="textWrapping"/>
        <w:t xml:space="preserve">- Terrain pieces now include:</w:t>
        <w:br w:type="textWrapping"/>
        <w:t xml:space="preserve">- *Energy Bridges*: Units must time their movement to avoid falling damage.</w:t>
        <w:br w:type="textWrapping"/>
        <w:t xml:space="preserve">- *Psionic Spires*: Grant nearby units a bonus to psionic actions but risk Feedback surges.</w:t>
        <w:br w:type="textWrapping"/>
        <w:t xml:space="preserve">- **Dynamic Objectives:**</w:t>
        <w:br w:type="textWrapping"/>
        <w:t xml:space="preserve">- *Void Assault*: Defend a key structure while Void breaches spawn randomly across the map.</w:t>
        <w:br w:type="textWrapping"/>
        <w:t xml:space="preserve">- *Faction Skirmishes*: Engage in battles to control strategic locations, each granting unique bonuses.</w:t>
        <w:br w:type="textWrapping"/>
        <w:t xml:space="preserve">- **Upgrade Templates:**</w:t>
        <w:br w:type="textWrapping"/>
        <w:t xml:space="preserve">- Customize units with:</w:t>
        <w:br w:type="textWrapping"/>
        <w:t xml:space="preserve">- *Void Shields*: Absorb one attack per turn but reduce movement by 1”.</w:t>
        <w:br w:type="textWrapping"/>
        <w:t xml:space="preserve">- *Artifact Enhancements*: Boost a unit’s stats based on the artifact’s Resonance properties.</w:t>
        <w:br w:type="textWrapping"/>
        <w:t xml:space="preserve">---</w:t>
        <w:br w:type="textWrapping"/>
        <w:t xml:space="preserve">### **Expanded Mechanics Overview**</w:t>
        <w:br w:type="textWrapping"/>
        <w:t xml:space="preserve">#### **Psionic Resonance Zones and Storms**</w:t>
        <w:br w:type="textWrapping"/>
        <w:t xml:space="preserve">- **Mechanics:**</w:t>
        <w:br w:type="textWrapping"/>
        <w:t xml:space="preserve">- Resonance Zones are marked areas that influence psionic actions.</w:t>
        <w:br w:type="textWrapping"/>
        <w:t xml:space="preserve">- Example: Units in a positive Resonance Zone gain +10 to psionic rolls but risk Feedback damage.</w:t>
        <w:br w:type="textWrapping"/>
        <w:t xml:space="preserve">- Psionic Storms occur randomly, moving 6” per turn and disrupting all psionic abilities in their path.</w:t>
        <w:br w:type="textWrapping"/>
        <w:t xml:space="preserve">#### **Void Zone Hazards**</w:t>
        <w:br w:type="textWrapping"/>
        <w:t xml:space="preserve">- **Hazards:**</w:t>
        <w:br w:type="textWrapping"/>
        <w:t xml:space="preserve">- Void Zones introduce penalties and random events:</w:t>
        <w:br w:type="textWrapping"/>
        <w:t xml:space="preserve">- *Gravitational Fluxes*: Reduce movement by 50% in affected areas.</w:t>
        <w:br w:type="textWrapping"/>
        <w:t xml:space="preserve">- *Temporal Anomalies*: Force rerolls for actions taken within the zone.</w:t>
        <w:br w:type="textWrapping"/>
        <w:t xml:space="preserve">#### **Faction Abilities in Miniatures Combat**</w:t>
        <w:br w:type="textWrapping"/>
        <w:t xml:space="preserve">- **Example Faction Bonuses:**</w:t>
        <w:br w:type="textWrapping"/>
        <w:t xml:space="preserve">- *House Syrrasis*: Units can re-roll one failed psionic action per turn.</w:t>
        <w:br w:type="textWrapping"/>
        <w:t xml:space="preserve">- *Cosmic Sisterhood*: Deploy healing psionic auras that restore nearby units’ health.</w:t>
        <w:br w:type="textWrapping"/>
        <w:t xml:space="preserve">---</w:t>
        <w:br w:type="textWrapping"/>
        <w:t xml:space="preserve">### **Expanded Tactical Scenarios**</w:t>
        <w:br w:type="textWrapping"/>
        <w:t xml:space="preserve">#### **Void Assault**</w:t>
        <w:br w:type="textWrapping"/>
        <w:t xml:space="preserve">- **Objective:**</w:t>
        <w:br w:type="textWrapping"/>
        <w:t xml:space="preserve">- Defend a critical structure against waves of Void entities and environmental hazards.</w:t>
        <w:br w:type="textWrapping"/>
        <w:t xml:space="preserve">- **Special Rules:**</w:t>
        <w:br w:type="textWrapping"/>
        <w:t xml:space="preserve">- Void breaches spawn new enemies every turn, requiring players to balance offense and defense.</w:t>
        <w:br w:type="textWrapping"/>
        <w:t xml:space="preserve">#### **Artifact Retrieval**</w:t>
        <w:br w:type="textWrapping"/>
        <w:t xml:space="preserve">- **Objective:**</w:t>
        <w:br w:type="textWrapping"/>
        <w:t xml:space="preserve">- Secure an ancient artifact and return it to a safe zone while fending off enemy forces.</w:t>
        <w:br w:type="textWrapping"/>
        <w:t xml:space="preserve">- **Special Rules:**</w:t>
        <w:br w:type="textWrapping"/>
        <w:t xml:space="preserve">- The artifact grants temporary buffs to the carrying unit but increases enemy aggression.</w:t>
      </w:r>
    </w:p>
    <w:p w:rsidR="00000000" w:rsidDel="00000000" w:rsidP="00000000" w:rsidRDefault="00000000" w:rsidRPr="00000000" w14:paraId="0000061C">
      <w:pPr>
        <w:rPr/>
      </w:pPr>
      <w:r w:rsidDel="00000000" w:rsidR="00000000" w:rsidRPr="00000000">
        <w:rPr>
          <w:rtl w:val="0"/>
        </w:rPr>
        <w:t xml:space="preserve">#### **Faction Skirmishes**</w:t>
        <w:br w:type="textWrapping"/>
        <w:t xml:space="preserve">- **Objective:**</w:t>
        <w:br w:type="textWrapping"/>
        <w:t xml:space="preserve">- Capture and hold key locations to gain strategic advantages.</w:t>
        <w:br w:type="textWrapping"/>
        <w:t xml:space="preserve">- **Special Rules:**</w:t>
        <w:br w:type="textWrapping"/>
        <w:t xml:space="preserve">- Each captured location provides unique buffs, such as increased movement or reduced Feedback damage.</w:t>
        <w:br w:type="textWrapping"/>
        <w:t xml:space="preserve">Here’s the revised and detailed explanation of Proficiencies, integrating your clarification and providing a thorough breakdown of their mechanics, progression, and gameplay effects. This ensures everything is clear, consistent, and well-structured.</w:t>
        <w:br w:type="textWrapping"/>
        <w:t xml:space="preserve">Generalized Classes with Paragon Powers and Progression Tables</w:t>
        <w:br w:type="textWrapping"/>
        <w:t xml:space="preserve">Below are generic classes with universal themes that can fit into any setting. These classes will have unique Paragon Powers, progression tables up to level 15, and balanced progression mechanics. Each class offers proficiencies, Paragon Powers, and equipment appropriate to its role.</w:t>
        <w:br w:type="textWrapping"/>
        <w:t xml:space="preserve">Class Structure</w:t>
        <w:br w:type="textWrapping"/>
        <w:t xml:space="preserve">1.</w:t>
        <w:tab/>
        <w:t xml:space="preserve">Class Overview:</w:t>
        <w:br w:type="textWrapping"/>
        <w:t xml:space="preserve">•</w:t>
        <w:tab/>
        <w:t xml:space="preserve">A brief description of the class’s thematic identity and playstyle.</w:t>
        <w:br w:type="textWrapping"/>
        <w:t xml:space="preserve">2.</w:t>
        <w:tab/>
        <w:t xml:space="preserve">Proficiencies:</w:t>
        <w:br w:type="textWrapping"/>
        <w:t xml:space="preserve">•</w:t>
        <w:tab/>
        <w:t xml:space="preserve">The 5 core proficiencies granted by the class.</w:t>
        <w:br w:type="textWrapping"/>
        <w:t xml:space="preserve">•</w:t>
        <w:tab/>
        <w:t xml:space="preserve">2 player-chosen proficiencies starting at Novice Tier.</w:t>
        <w:br w:type="textWrapping"/>
        <w:t xml:space="preserve">3.</w:t>
        <w:tab/>
        <w:t xml:space="preserve">Paragon Powers:</w:t>
        <w:br w:type="textWrapping"/>
        <w:t xml:space="preserve">•</w:t>
        <w:tab/>
        <w:t xml:space="preserve">Gained at Level 1 and one at every level thereafter.</w:t>
        <w:br w:type="textWrapping"/>
        <w:t xml:space="preserve">•</w:t>
        <w:tab/>
        <w:t xml:space="preserve">Scaled bonuses tied to attributes and Entropy or Gnosis.</w:t>
        <w:br w:type="textWrapping"/>
        <w:t xml:space="preserve">4.</w:t>
        <w:tab/>
        <w:t xml:space="preserve">Equipment:</w:t>
        <w:br w:type="textWrapping"/>
        <w:t xml:space="preserve">•</w:t>
        <w:tab/>
        <w:t xml:space="preserve">Four pieces of starting equipment, including any necessary weapons or tools.</w:t>
        <w:br w:type="textWrapping"/>
        <w:t xml:space="preserve">5.</w:t>
        <w:tab/>
        <w:t xml:space="preserve">Progression Table:</w:t>
        <w:br w:type="textWrapping"/>
        <w:t xml:space="preserve">•</w:t>
        <w:tab/>
        <w:t xml:space="preserve">Defines attributes, proficiencies, and power growth up to Level 15.</w:t>
        <w:br w:type="textWrapping"/>
        <w:t xml:space="preserve">Generic Classes</w:t>
        <w:br w:type="textWrapping"/>
        <w:t xml:space="preserve">1. The Vanguard (Combat Specialist)</w:t>
        <w:br w:type="textWrapping"/>
        <w:t xml:space="preserve">•</w:t>
        <w:tab/>
        <w:t xml:space="preserve">Overview: The Vanguard is a frontline combatant, mastering melee and ranged combat while coordinating tactical maneuvers to inspire allies.</w:t>
        <w:br w:type="textWrapping"/>
        <w:t xml:space="preserve">•</w:t>
        <w:tab/>
        <w:t xml:space="preserve">Core Proficiencies:</w:t>
        <w:br w:type="textWrapping"/>
        <w:t xml:space="preserve">•</w:t>
        <w:tab/>
        <w:t xml:space="preserve">Martial Arts</w:t>
        <w:br w:type="textWrapping"/>
        <w:t xml:space="preserve">•</w:t>
        <w:tab/>
        <w:t xml:space="preserve">Weapon Tactics</w:t>
        <w:br w:type="textWrapping"/>
        <w:t xml:space="preserve">•</w:t>
        <w:tab/>
        <w:t xml:space="preserve">Heavy Weapons</w:t>
        <w:br w:type="textWrapping"/>
        <w:t xml:space="preserve">•</w:t>
        <w:tab/>
        <w:t xml:space="preserve">Intimidation</w:t>
        <w:br w:type="textWrapping"/>
        <w:t xml:space="preserve">•</w:t>
        <w:tab/>
        <w:t xml:space="preserve">Leadership</w:t>
        <w:br w:type="textWrapping"/>
        <w:t xml:space="preserve">•</w:t>
        <w:tab/>
        <w:t xml:space="preserve">Player-Chosen Proficiencies: Choose 2, starting at Novice Tier.</w:t>
        <w:br w:type="textWrapping"/>
        <w:t xml:space="preserve">•</w:t>
        <w:tab/>
        <w:t xml:space="preserve">Starting Equipment:</w:t>
        <w:br w:type="textWrapping"/>
        <w:t xml:space="preserve">•</w:t>
        <w:tab/>
        <w:t xml:space="preserve">Reinforced Combat Armor</w:t>
        <w:br w:type="textWrapping"/>
        <w:t xml:space="preserve">•</w:t>
        <w:tab/>
        <w:t xml:space="preserve">Longsword or Ranged Weapon (e.g., Service Rifle)</w:t>
        <w:br w:type="textWrapping"/>
        <w:t xml:space="preserve">•</w:t>
        <w:tab/>
        <w:t xml:space="preserve">Survival Kit</w:t>
        <w:br w:type="textWrapping"/>
        <w:t xml:space="preserve">•</w:t>
        <w:tab/>
        <w:t xml:space="preserve">Tactical Communication Device</w:t>
        <w:br w:type="textWrapping"/>
        <w:t xml:space="preserve">Paragon Powers:</w:t>
        <w:br w:type="textWrapping"/>
        <w:t xml:space="preserve">1.</w:t>
        <w:tab/>
        <w:t xml:space="preserve">Level 1: Battle Presence</w:t>
        <w:br w:type="textWrapping"/>
        <w:t xml:space="preserve">•</w:t>
        <w:tab/>
        <w:t xml:space="preserve">Attributes: Dominion + Imperius</w:t>
        <w:br w:type="textWrapping"/>
        <w:t xml:space="preserve">•</w:t>
        <w:tab/>
        <w:t xml:space="preserve">Effect: Adds +5% to Offensive Threshold and Defensive Threshold for all allies within a certain range.</w:t>
        <w:br w:type="textWrapping"/>
        <w:t xml:space="preserve">2.</w:t>
        <w:tab/>
        <w:t xml:space="preserve">Level 5: Rallying Cry</w:t>
        <w:br w:type="textWrapping"/>
        <w:t xml:space="preserve">•</w:t>
        <w:tab/>
        <w:t xml:space="preserve">Attributes: Harmonia + Dominion</w:t>
        <w:br w:type="textWrapping"/>
        <w:t xml:space="preserve">•</w:t>
        <w:tab/>
        <w:t xml:space="preserve">Effect: Once per combat, grant all allies within sight +10% to their next roll and restore 1d4 HP.</w:t>
        <w:br w:type="textWrapping"/>
        <w:t xml:space="preserve">3.</w:t>
        <w:tab/>
        <w:t xml:space="preserve">Level 10: Unyielding Wall</w:t>
        <w:br w:type="textWrapping"/>
        <w:t xml:space="preserve">•</w:t>
        <w:tab/>
        <w:t xml:space="preserve">Attributes: Dominion + Gnosis</w:t>
        <w:br w:type="textWrapping"/>
        <w:t xml:space="preserve">•</w:t>
        <w:tab/>
        <w:t xml:space="preserve">Effect: When you take damage, reduce incoming damage by your Defensive Threshold bonus.</w:t>
        <w:br w:type="textWrapping"/>
        <w:t xml:space="preserve">Progression Table:</w:t>
        <w:br w:type="textWrapping"/>
        <w:t xml:space="preserve">Level</w:t>
        <w:tab/>
        <w:t xml:space="preserve">Features</w:t>
        <w:tab/>
        <w:t xml:space="preserve">Proficiency Growth</w:t>
        <w:tab/>
        <w:t xml:space="preserve">Attribute Bonus</w:t>
        <w:br w:type="textWrapping"/>
        <w:t xml:space="preserve">1</w:t>
        <w:tab/>
        <w:t xml:space="preserve">5 Core Proficiencies, Paragon Power</w:t>
        <w:tab/>
        <w:t xml:space="preserve">2 Novice Proficiencies</w:t>
        <w:tab/>
        <w:t xml:space="preserve">+2 Dominion, +1 Imperius</w:t>
        <w:br w:type="textWrapping"/>
        <w:t xml:space="preserve">2</w:t>
        <w:tab/>
        <w:t xml:space="preserve">Attribute Increase</w:t>
        <w:tab/>
        <w:tab/>
        <w:t xml:space="preserve">+1 to any Attribute</w:t>
        <w:br w:type="textWrapping"/>
        <w:t xml:space="preserve">3</w:t>
        <w:tab/>
        <w:t xml:space="preserve">Proficiency Improvement</w:t>
        <w:tab/>
        <w:t xml:space="preserve">2 proficiency improvements</w:t>
        <w:br w:type="textWrapping"/>
        <w:t xml:space="preserve">4</w:t>
        <w:tab/>
        <w:t xml:space="preserve">Attribute Increase</w:t>
        <w:tab/>
        <w:tab/>
        <w:t xml:space="preserve">+1 to any Attribute</w:t>
        <w:br w:type="textWrapping"/>
        <w:t xml:space="preserve">5</w:t>
        <w:tab/>
        <w:t xml:space="preserve">Paragon Power</w:t>
        <w:tab/>
        <w:tab/>
        <w:t xml:space="preserve">+2 Dominion</w:t>
        <w:br w:type="textWrapping"/>
        <w:t xml:space="preserve">6</w:t>
        <w:tab/>
        <w:t xml:space="preserve">Attribute Increase</w:t>
        <w:tab/>
        <w:tab/>
        <w:t xml:space="preserve">+1 to any Attribute</w:t>
        <w:br w:type="textWrapping"/>
        <w:t xml:space="preserve">7</w:t>
        <w:tab/>
        <w:t xml:space="preserve">Proficiency Improvement</w:t>
        <w:tab/>
        <w:t xml:space="preserve">2 proficiency improvements</w:t>
        <w:br w:type="textWrapping"/>
        <w:t xml:space="preserve">8</w:t>
        <w:tab/>
        <w:t xml:space="preserve">Attribute Increase</w:t>
        <w:tab/>
        <w:tab/>
        <w:t xml:space="preserve">+1 to any Attribute</w:t>
        <w:br w:type="textWrapping"/>
        <w:t xml:space="preserve">9</w:t>
        <w:tab/>
        <w:t xml:space="preserve">Proficiency Improvement</w:t>
        <w:tab/>
        <w:t xml:space="preserve">2 proficiency improvements</w:t>
        <w:br w:type="textWrapping"/>
        <w:t xml:space="preserve">10</w:t>
        <w:tab/>
        <w:t xml:space="preserve">Paragon Power</w:t>
        <w:tab/>
        <w:tab/>
        <w:t xml:space="preserve">+2 Dominion</w:t>
        <w:br w:type="textWrapping"/>
        <w:t xml:space="preserve">11</w:t>
        <w:tab/>
        <w:t xml:space="preserve">Proficiency Improvement</w:t>
        <w:tab/>
        <w:t xml:space="preserve">2 proficiency improvements</w:t>
        <w:br w:type="textWrapping"/>
        <w:t xml:space="preserve">12</w:t>
        <w:tab/>
        <w:t xml:space="preserve">Attribute Increase</w:t>
        <w:tab/>
        <w:tab/>
        <w:t xml:space="preserve">+1 to any Attribute</w:t>
        <w:br w:type="textWrapping"/>
        <w:t xml:space="preserve">13</w:t>
        <w:tab/>
        <w:t xml:space="preserve">Proficiency Improvement</w:t>
        <w:tab/>
        <w:t xml:space="preserve">2 proficiency improvements</w:t>
        <w:br w:type="textWrapping"/>
        <w:t xml:space="preserve">14</w:t>
        <w:tab/>
        <w:t xml:space="preserve">Attribute Increase</w:t>
        <w:tab/>
        <w:tab/>
        <w:t xml:space="preserve">+1 to any Attribute</w:t>
        <w:br w:type="textWrapping"/>
        <w:t xml:space="preserve">15</w:t>
        <w:tab/>
        <w:t xml:space="preserve">Paragon Power</w:t>
        <w:tab/>
        <w:tab/>
        <w:t xml:space="preserve">+2 Dominion</w:t>
        <w:br w:type="textWrapping"/>
        <w:t xml:space="preserve">2. The Arcanist (Mystic Caster)</w:t>
        <w:br w:type="textWrapping"/>
        <w:t xml:space="preserve">•</w:t>
        <w:tab/>
        <w:t xml:space="preserve">Overview: The Arcanist channels mystical forces, manipulating Gnosis to perform rituals, spells, and otherworldly feats.</w:t>
        <w:br w:type="textWrapping"/>
        <w:t xml:space="preserve">•</w:t>
        <w:tab/>
        <w:t xml:space="preserve">Core Proficiencies:</w:t>
        <w:br w:type="textWrapping"/>
        <w:t xml:space="preserve">•</w:t>
        <w:tab/>
        <w:t xml:space="preserve">Arcana</w:t>
        <w:br w:type="textWrapping"/>
        <w:t xml:space="preserve">•</w:t>
        <w:tab/>
        <w:t xml:space="preserve">Rituals</w:t>
        <w:br w:type="textWrapping"/>
        <w:t xml:space="preserve">•</w:t>
        <w:tab/>
        <w:t xml:space="preserve">Alchemy</w:t>
        <w:br w:type="textWrapping"/>
        <w:t xml:space="preserve">•</w:t>
        <w:tab/>
        <w:t xml:space="preserve">Insight</w:t>
        <w:br w:type="textWrapping"/>
        <w:t xml:space="preserve">•</w:t>
        <w:tab/>
        <w:t xml:space="preserve">Research</w:t>
        <w:br w:type="textWrapping"/>
        <w:t xml:space="preserve">•</w:t>
        <w:tab/>
        <w:t xml:space="preserve">Player-Chosen Proficiencies: Choose 2, starting at Novice Tier.</w:t>
        <w:br w:type="textWrapping"/>
        <w:t xml:space="preserve">•</w:t>
        <w:tab/>
        <w:t xml:space="preserve">Starting Equipment:</w:t>
        <w:br w:type="textWrapping"/>
        <w:t xml:space="preserve">•</w:t>
        <w:tab/>
        <w:t xml:space="preserve">Spellbook or Ritual Components</w:t>
        <w:br w:type="textWrapping"/>
        <w:t xml:space="preserve">•</w:t>
        <w:tab/>
        <w:t xml:space="preserve">Focus Item (e.g., Wand, Amulet)</w:t>
        <w:br w:type="textWrapping"/>
        <w:t xml:space="preserve">•</w:t>
        <w:tab/>
        <w:t xml:space="preserve">Healing Elixirs (x2)</w:t>
        <w:br w:type="textWrapping"/>
        <w:t xml:space="preserve">•</w:t>
        <w:tab/>
        <w:t xml:space="preserve">Light Robes or Armor</w:t>
        <w:br w:type="textWrapping"/>
        <w:t xml:space="preserve">Paragon Powers:</w:t>
        <w:br w:type="textWrapping"/>
        <w:t xml:space="preserve">1.</w:t>
        <w:tab/>
        <w:t xml:space="preserve">Level 1: Mystical Focus</w:t>
        <w:br w:type="textWrapping"/>
        <w:t xml:space="preserve">•</w:t>
        <w:tab/>
        <w:t xml:space="preserve">Attributes: Harmonia + Gnosis</w:t>
        <w:br w:type="textWrapping"/>
        <w:t xml:space="preserve">•</w:t>
        <w:tab/>
        <w:t xml:space="preserve">Effect: Gain +5% to Ritual and Arcana rolls and recover Gnosis at twice the normal rate.</w:t>
        <w:br w:type="textWrapping"/>
        <w:t xml:space="preserve">2.</w:t>
        <w:tab/>
        <w:t xml:space="preserve">Level 5: Ward of Balance</w:t>
        <w:br w:type="textWrapping"/>
        <w:t xml:space="preserve">•</w:t>
        <w:tab/>
        <w:t xml:space="preserve">Attributes: Katra + Harmonia</w:t>
        <w:br w:type="textWrapping"/>
        <w:t xml:space="preserve">•</w:t>
        <w:tab/>
        <w:t xml:space="preserve">Effect: Create a protective ward that adds +10% to THE Defensive Threshold for all allies in its area.</w:t>
        <w:br w:type="textWrapping"/>
        <w:t xml:space="preserve">3.</w:t>
        <w:tab/>
        <w:t xml:space="preserve">Level 10: Empowered Spellcraft</w:t>
        <w:br w:type="textWrapping"/>
        <w:t xml:space="preserve">•</w:t>
        <w:tab/>
        <w:t xml:space="preserve">Attributes: Gnosis + Entropy</w:t>
        <w:br w:type="textWrapping"/>
        <w:t xml:space="preserve">•</w:t>
        <w:tab/>
        <w:t xml:space="preserve">Effect: Once per session, double the effects of a Ritual or Arcana action.</w:t>
        <w:br w:type="textWrapping"/>
        <w:t xml:space="preserve">Progression Table:</w:t>
        <w:br w:type="textWrapping"/>
        <w:t xml:space="preserve">Level</w:t>
        <w:tab/>
        <w:t xml:space="preserve">Features</w:t>
        <w:tab/>
        <w:t xml:space="preserve">Proficiency Growth</w:t>
        <w:tab/>
        <w:t xml:space="preserve">Attribute Bonus</w:t>
        <w:br w:type="textWrapping"/>
        <w:t xml:space="preserve">1</w:t>
        <w:tab/>
        <w:t xml:space="preserve">5 Core Proficiencies, Paragon Power</w:t>
        <w:tab/>
        <w:t xml:space="preserve">2 Novice Proficiencies</w:t>
        <w:tab/>
        <w:t xml:space="preserve">+2 Harmonia, +1 Gnosis</w:t>
        <w:br w:type="textWrapping"/>
        <w:t xml:space="preserve">2</w:t>
        <w:tab/>
        <w:t xml:space="preserve">Attribute Increase</w:t>
        <w:tab/>
        <w:tab/>
        <w:t xml:space="preserve">+1 to any Attribute</w:t>
        <w:br w:type="textWrapping"/>
        <w:t xml:space="preserve">3</w:t>
        <w:tab/>
        <w:t xml:space="preserve">Proficiency Improvement</w:t>
        <w:tab/>
        <w:t xml:space="preserve">2 proficiency improvements</w:t>
        <w:br w:type="textWrapping"/>
        <w:t xml:space="preserve">4</w:t>
        <w:tab/>
        <w:t xml:space="preserve">Attribute Increase</w:t>
        <w:tab/>
        <w:tab/>
        <w:t xml:space="preserve">+1 to any Attribute</w:t>
        <w:br w:type="textWrapping"/>
        <w:t xml:space="preserve">5</w:t>
        <w:tab/>
        <w:t xml:space="preserve">Paragon Power</w:t>
        <w:tab/>
        <w:tab/>
        <w:t xml:space="preserve">+2 Harmonia</w:t>
        <w:br w:type="textWrapping"/>
        <w:t xml:space="preserve">6</w:t>
        <w:tab/>
        <w:t xml:space="preserve">Attribute Increase</w:t>
        <w:tab/>
        <w:tab/>
        <w:t xml:space="preserve">+1 to any Attribute</w:t>
        <w:br w:type="textWrapping"/>
        <w:t xml:space="preserve">7</w:t>
        <w:tab/>
        <w:t xml:space="preserve">Proficiency Improvement</w:t>
        <w:tab/>
        <w:t xml:space="preserve">2 proficiency improvements</w:t>
        <w:br w:type="textWrapping"/>
        <w:t xml:space="preserve">8</w:t>
        <w:tab/>
        <w:t xml:space="preserve">Attribute Increase</w:t>
        <w:tab/>
        <w:tab/>
        <w:t xml:space="preserve">+1 to any Attribute</w:t>
        <w:br w:type="textWrapping"/>
        <w:t xml:space="preserve">9</w:t>
        <w:tab/>
        <w:t xml:space="preserve">Proficiency Improvement</w:t>
        <w:tab/>
        <w:t xml:space="preserve">2 proficiency improvements</w:t>
        <w:br w:type="textWrapping"/>
        <w:t xml:space="preserve">10</w:t>
        <w:tab/>
        <w:t xml:space="preserve">Paragon Power</w:t>
        <w:tab/>
        <w:tab/>
        <w:t xml:space="preserve">+2 Harmonia</w:t>
        <w:br w:type="textWrapping"/>
        <w:t xml:space="preserve">11</w:t>
        <w:tab/>
        <w:t xml:space="preserve">Proficiency Improvement</w:t>
        <w:tab/>
        <w:t xml:space="preserve">2 proficiency improvements</w:t>
        <w:br w:type="textWrapping"/>
        <w:t xml:space="preserve">12</w:t>
        <w:tab/>
        <w:t xml:space="preserve">Attribute Increase</w:t>
        <w:tab/>
        <w:tab/>
        <w:t xml:space="preserve">+1 to any Attribute</w:t>
        <w:br w:type="textWrapping"/>
        <w:t xml:space="preserve">13</w:t>
        <w:tab/>
        <w:t xml:space="preserve">Proficiency Improvement</w:t>
        <w:tab/>
        <w:t xml:space="preserve">2 proficiency improvements</w:t>
        <w:br w:type="textWrapping"/>
        <w:t xml:space="preserve">14</w:t>
        <w:tab/>
        <w:t xml:space="preserve">Attribute Increase</w:t>
        <w:tab/>
        <w:tab/>
        <w:t xml:space="preserve">+1 to any Attribute</w:t>
        <w:br w:type="textWrapping"/>
        <w:t xml:space="preserve">15</w:t>
        <w:tab/>
        <w:t xml:space="preserve">Paragon Power</w:t>
        <w:tab/>
        <w:tab/>
        <w:t xml:space="preserve">+2 Harmonia</w:t>
        <w:br w:type="textWrapping"/>
        <w:t xml:space="preserve">3. The Infiltrator (Stealth and Subterfuge)</w:t>
        <w:br w:type="textWrapping"/>
        <w:t xml:space="preserve">•</w:t>
        <w:tab/>
        <w:t xml:space="preserve">Overview: The Infiltrator excels in stealth, deception, and sabotage, using Entropy to destabilize enemies.</w:t>
        <w:br w:type="textWrapping"/>
        <w:t xml:space="preserve">•</w:t>
        <w:tab/>
        <w:t xml:space="preserve">Core Proficiencies:</w:t>
        <w:br w:type="textWrapping"/>
        <w:t xml:space="preserve">•</w:t>
        <w:tab/>
        <w:t xml:space="preserve">Stealth</w:t>
        <w:br w:type="textWrapping"/>
        <w:t xml:space="preserve">•</w:t>
        <w:tab/>
        <w:t xml:space="preserve">Improvisation</w:t>
        <w:br w:type="textWrapping"/>
        <w:t xml:space="preserve">•</w:t>
        <w:tab/>
        <w:t xml:space="preserve">Sabotage</w:t>
        <w:br w:type="textWrapping"/>
        <w:t xml:space="preserve">•</w:t>
        <w:tab/>
        <w:t xml:space="preserve">Perception</w:t>
        <w:br w:type="textWrapping"/>
        <w:t xml:space="preserve">•</w:t>
        <w:tab/>
        <w:t xml:space="preserve">Hacking</w:t>
        <w:br w:type="textWrapping"/>
        <w:t xml:space="preserve">•</w:t>
        <w:tab/>
        <w:t xml:space="preserve">Player-Chosen Proficiencies: Choose 2, starting at Novice Tier.</w:t>
        <w:br w:type="textWrapping"/>
        <w:t xml:space="preserve">•</w:t>
        <w:tab/>
        <w:t xml:space="preserve">Starting Equipment:</w:t>
        <w:br w:type="textWrapping"/>
        <w:t xml:space="preserve">•</w:t>
        <w:tab/>
        <w:t xml:space="preserve">Lightweight Armor</w:t>
        <w:br w:type="textWrapping"/>
        <w:t xml:space="preserve">•</w:t>
        <w:tab/>
        <w:t xml:space="preserve">Lockpicks or Hacking Tools</w:t>
        <w:br w:type="textWrapping"/>
        <w:t xml:space="preserve">•</w:t>
        <w:tab/>
        <w:t xml:space="preserve">Silent Ranged Weapon (e.g., Crossbow, Pistol)</w:t>
        <w:br w:type="textWrapping"/>
        <w:t xml:space="preserve">•</w:t>
        <w:tab/>
        <w:t xml:space="preserve">Utility Pack (rope, smoke bombs, etc.)</w:t>
        <w:br w:type="textWrapping"/>
        <w:t xml:space="preserve">Paragon Powers:</w:t>
        <w:br w:type="textWrapping"/>
        <w:t xml:space="preserve">1.</w:t>
        <w:tab/>
        <w:t xml:space="preserve">Level 1: Shadowmeld</w:t>
        <w:br w:type="textWrapping"/>
        <w:t xml:space="preserve">•</w:t>
        <w:tab/>
        <w:t xml:space="preserve">Attributes: Katra + Entropy</w:t>
        <w:br w:type="textWrapping"/>
        <w:t xml:space="preserve">•</w:t>
        <w:tab/>
        <w:t xml:space="preserve">Effect: Add +5% to Stealth and Sabotage rolls; enemies suffer -5% to Perception against you.</w:t>
        <w:br w:type="textWrapping"/>
        <w:t xml:space="preserve">2.</w:t>
        <w:tab/>
        <w:t xml:space="preserve">Level 5: Saboteur’s Gift</w:t>
        <w:br w:type="textWrapping"/>
        <w:t xml:space="preserve">•</w:t>
        <w:tab/>
        <w:t xml:space="preserve">Attributes: Imperius + Entropy</w:t>
        <w:br w:type="textWrapping"/>
        <w:t xml:space="preserve">•</w:t>
        <w:tab/>
        <w:t xml:space="preserve">Effect: Double the effects of critical successes for Sabotage and Improvisation actions.</w:t>
        <w:br w:type="textWrapping"/>
        <w:t xml:space="preserve">3.</w:t>
        <w:tab/>
        <w:t xml:space="preserve">Level 10: Phantom Strike</w:t>
        <w:br w:type="textWrapping"/>
        <w:t xml:space="preserve">•</w:t>
        <w:tab/>
        <w:t xml:space="preserve">Attributes: Katra + Gnosis</w:t>
        <w:br w:type="textWrapping"/>
        <w:t xml:space="preserve">•</w:t>
        <w:tab/>
        <w:t xml:space="preserve">Effect: Once per combat, automatically succeed on a Stealth-based attack roll.Class Proficiencies</w:t>
        <w:br w:type="textWrapping"/>
        <w:t xml:space="preserve">Proficiency Allocation:</w:t>
        <w:br w:type="textWrapping"/>
        <w:t xml:space="preserve">1.</w:t>
        <w:tab/>
        <w:t xml:space="preserve">5 Class-Determined Proficiencies:</w:t>
        <w:br w:type="textWrapping"/>
        <w:t xml:space="preserve">•</w:t>
        <w:tab/>
        <w:t xml:space="preserve">These are core to the class identity and predetermined for every character of that class.</w:t>
        <w:br w:type="textWrapping"/>
        <w:t xml:space="preserve">•</w:t>
        <w:tab/>
        <w:t xml:space="preserve">Starting Values: Calculated using the associated attribute and tied mechanics.</w:t>
        <w:br w:type="textWrapping"/>
        <w:t xml:space="preserve">•</w:t>
        <w:tab/>
        <w:t xml:space="preserve">Tier Gating: The starting tier is limited by the attribute modifier die (e.g., d6 allows Tier 1).</w:t>
        <w:br w:type="textWrapping"/>
        <w:t xml:space="preserve">2.</w:t>
        <w:tab/>
        <w:t xml:space="preserve">2 Chosen Proficiencies:</w:t>
        <w:br w:type="textWrapping"/>
        <w:t xml:space="preserve">•</w:t>
        <w:tab/>
        <w:t xml:space="preserve">Players select 2 additional proficiencies from the Master List at THE Novice Tier.</w:t>
        <w:br w:type="textWrapping"/>
        <w:t xml:space="preserve">•</w:t>
        <w:tab/>
        <w:t xml:space="preserve">These chosen proficiencies allow customization to suit individual playstyles.</w:t>
        <w:br w:type="textWrapping"/>
        <w:t xml:space="preserve">Example: The Vanguard (Combat Specialist)</w:t>
        <w:br w:type="textWrapping"/>
        <w:t xml:space="preserve">•</w:t>
        <w:tab/>
        <w:t xml:space="preserve">Class Proficiencies:</w:t>
        <w:br w:type="textWrapping"/>
        <w:t xml:space="preserve">•</w:t>
        <w:tab/>
        <w:t xml:space="preserve">Martial Arts (Dominion-based).</w:t>
        <w:br w:type="textWrapping"/>
        <w:t xml:space="preserve">•</w:t>
        <w:tab/>
        <w:t xml:space="preserve">Weapon Tactics (Imperius-based).</w:t>
        <w:br w:type="textWrapping"/>
        <w:t xml:space="preserve">•</w:t>
        <w:tab/>
        <w:t xml:space="preserve">Leadership (Imperius-based).</w:t>
        <w:br w:type="textWrapping"/>
        <w:t xml:space="preserve">•</w:t>
        <w:tab/>
        <w:t xml:space="preserve">Survival (Dominion-based).</w:t>
        <w:br w:type="textWrapping"/>
        <w:t xml:space="preserve">•</w:t>
        <w:tab/>
        <w:t xml:space="preserve">Heavy Weapons (Dominion-based).</w:t>
        <w:br w:type="textWrapping"/>
        <w:t xml:space="preserve">•</w:t>
        <w:tab/>
        <w:t xml:space="preserve">Player-Chosen Proficiencies:</w:t>
        <w:br w:type="textWrapping"/>
        <w:t xml:space="preserve">•</w:t>
        <w:tab/>
        <w:t xml:space="preserve">Navigation (Katra-based).</w:t>
        <w:br w:type="textWrapping"/>
        <w:t xml:space="preserve">•</w:t>
        <w:tab/>
        <w:t xml:space="preserve">Intimidation (Imperius-based).</w:t>
        <w:br w:type="textWrapping"/>
        <w:t xml:space="preserve">Mechanic Manipulations for Classes</w:t>
        <w:br w:type="textWrapping"/>
        <w:t xml:space="preserve">Each class features mechanic manipulations at specific levels. These manipulations reflect thematic and mechanical mastery, offering unique tools and interactions with the game’s core mechanics. Below is the template for progression with examples like Divine Favor.</w:t>
        <w:br w:type="textWrapping"/>
        <w:t xml:space="preserve">Level 3: Mechanic Manipulation Example - Divine Favor</w:t>
        <w:br w:type="textWrapping"/>
        <w:t xml:space="preserve">•</w:t>
        <w:tab/>
        <w:t xml:space="preserve">Description:</w:t>
        <w:br w:type="textWrapping"/>
        <w:t xml:space="preserve">Divine Favor allows the player to spend Gnosis to protect or assist allies without suffering immediate alignment shifts. This mechanic ties into both narrative and gameplay as a way of emphasizing the class’s connection to harmony and self-sacrifice.</w:t>
        <w:br w:type="textWrapping"/>
        <w:t xml:space="preserve">•</w:t>
        <w:tab/>
        <w:t xml:space="preserve">Mechanic:</w:t>
        <w:br w:type="textWrapping"/>
        <w:t xml:space="preserve">1.</w:t>
        <w:tab/>
        <w:t xml:space="preserve">Players may spend any amount of Gnosis throughout a session to:</w:t>
        <w:br w:type="textWrapping"/>
        <w:t xml:space="preserve">•</w:t>
        <w:tab/>
        <w:t xml:space="preserve">Boost an ally’s roll.</w:t>
        <w:br w:type="textWrapping"/>
        <w:t xml:space="preserve">•</w:t>
        <w:tab/>
        <w:t xml:space="preserve">Reduce incoming damage.</w:t>
        <w:br w:type="textWrapping"/>
        <w:t xml:space="preserve">•</w:t>
        <w:tab/>
        <w:t xml:space="preserve">Cancel alignment shifts temporarily.</w:t>
        <w:br w:type="textWrapping"/>
        <w:t xml:space="preserve">2.</w:t>
        <w:tab/>
        <w:t xml:space="preserve">At the end of the session, roll to restore Gnosis:</w:t>
        <w:br w:type="textWrapping"/>
        <w:t xml:space="preserve">•</w:t>
        <w:tab/>
        <w:t xml:space="preserve">Roll 1d100 against the remaining Gnosis pool.</w:t>
        <w:br w:type="textWrapping"/>
        <w:t xml:space="preserve">•</w:t>
        <w:tab/>
        <w:t xml:space="preserve">Success: Roll d20 × 2 to restore Gnosis.</w:t>
        <w:br w:type="textWrapping"/>
        <w:t xml:space="preserve">•</w:t>
        <w:tab/>
        <w:t xml:space="preserve">Failure: Restore half the amount of Gnosis.</w:t>
        <w:br w:type="textWrapping"/>
        <w:t xml:space="preserve">3.</w:t>
        <w:tab/>
        <w:t xml:space="preserve">Alignment Shift:</w:t>
        <w:br w:type="textWrapping"/>
        <w:t xml:space="preserve">•</w:t>
        <w:tab/>
        <w:t xml:space="preserve">If Gnosis dropped below a certain threshold (e.g., 25%), calculate an alignment shift based on total Gnosis spent.</w:t>
        <w:br w:type="textWrapping"/>
        <w:t xml:space="preserve">Scaling Manipulations by Level:</w:t>
        <w:br w:type="textWrapping"/>
        <w:t xml:space="preserve">Here’s how similar mechanics could scale across levels to create meaningful progression:</w:t>
        <w:br w:type="textWrapping"/>
        <w:t xml:space="preserve">Level</w:t>
        <w:tab/>
        <w:t xml:space="preserve">Mechanic Manipulation</w:t>
        <w:br w:type="textWrapping"/>
        <w:t xml:space="preserve">3</w:t>
        <w:tab/>
        <w:t xml:space="preserve">Divine Favor: Spend Gnosis freely to assist allies, with delayed alignment consequences.</w:t>
        <w:br w:type="textWrapping"/>
        <w:t xml:space="preserve">5</w:t>
        <w:tab/>
        <w:t xml:space="preserve">Surge of Chaos: Spend Entropy to temporarily gain double bonuses on Offensive Threshold rolls for one combat round.</w:t>
        <w:br w:type="textWrapping"/>
        <w:t xml:space="preserve">7</w:t>
        <w:tab/>
        <w:t xml:space="preserve">Reckoning: Choose a Paragon Power. You may spend Gnosis or Entropy to activate it an additional time during the session, with cumulative alignment consequences.</w:t>
        <w:br w:type="textWrapping"/>
        <w:t xml:space="preserve">10</w:t>
        <w:tab/>
        <w:t xml:space="preserve">Harmony Breaker: Use Gnosis to neutralize Entropy-based effects in an area (e.g., dispelling chaotic energy, rebalancing the environment).</w:t>
        <w:br w:type="textWrapping"/>
        <w:t xml:space="preserve">13</w:t>
        <w:tab/>
        <w:t xml:space="preserve">Synchronized Assault: Boost all allied rolls in a single round by spending a cumulative amount of Gnosis based on the party’s size (e.g., 10 Gnosis per ally).</w:t>
        <w:br w:type="textWrapping"/>
        <w:t xml:space="preserve">15</w:t>
        <w:tab/>
        <w:t xml:space="preserve">Paragon Unity: Combine your Gnosis or Entropy pool with an ally for one action. Use the higher attribute score and double the proficiency bonus for that action.</w:t>
        <w:br w:type="textWrapping"/>
        <w:t xml:space="preserve">Class Progression Table (Expanded)</w:t>
        <w:br w:type="textWrapping"/>
        <w:t xml:space="preserve">This table reflects mechanic manipulations, Paragon Powers, and the opportunity to improve proficiencies and attributes.</w:t>
        <w:br w:type="textWrapping"/>
        <w:t xml:space="preserve">Level</w:t>
        <w:tab/>
        <w:t xml:space="preserve">Proficiencies</w:t>
        <w:tab/>
        <w:t xml:space="preserve">Attribute Bonus</w:t>
        <w:tab/>
        <w:t xml:space="preserve">Mechanic Manipulation or Paragon Power</w:t>
        <w:br w:type="textWrapping"/>
        <w:t xml:space="preserve">1</w:t>
        <w:tab/>
        <w:t xml:space="preserve">5 core + 2 chosen proficiencies</w:t>
        <w:tab/>
        <w:t xml:space="preserve">None</w:t>
        <w:tab/>
        <w:t xml:space="preserve">Gain 1 Paragon Power.</w:t>
        <w:br w:type="textWrapping"/>
        <w:t xml:space="preserve">2</w:t>
        <w:tab/>
        <w:t xml:space="preserve">None</w:t>
        <w:tab/>
        <w:t xml:space="preserve">Roll for 1 Attribute Increase</w:t>
        <w:tab/>
        <w:t xml:space="preserve">Upgrade an existing Paragon Power.</w:t>
        <w:br w:type="textWrapping"/>
        <w:t xml:space="preserve">3</w:t>
        <w:tab/>
        <w:t xml:space="preserve">Attempt to improve 2 proficiencies</w:t>
        <w:tab/>
        <w:t xml:space="preserve">None</w:t>
        <w:tab/>
        <w:t xml:space="preserve">Divine Favor (or class-specific mechanic).</w:t>
        <w:br w:type="textWrapping"/>
        <w:t xml:space="preserve">4</w:t>
        <w:tab/>
        <w:t xml:space="preserve">None</w:t>
        <w:tab/>
        <w:t xml:space="preserve">Roll for 1 Attribute Increase</w:t>
        <w:tab/>
        <w:t xml:space="preserve">Upgrade an existing Paragon Power.</w:t>
        <w:br w:type="textWrapping"/>
        <w:t xml:space="preserve">5</w:t>
        <w:tab/>
        <w:t xml:space="preserve">AttemptS to improve 2 proficiencies</w:t>
        <w:tab/>
        <w:t xml:space="preserve">None</w:t>
        <w:tab/>
        <w:t xml:space="preserve">Surge of Chaos (or class-specific mechanic).</w:t>
        <w:br w:type="textWrapping"/>
        <w:t xml:space="preserve">6</w:t>
        <w:tab/>
        <w:t xml:space="preserve">None</w:t>
        <w:tab/>
        <w:t xml:space="preserve">Roll for 1 Attribute Increase</w:t>
        <w:tab/>
        <w:t xml:space="preserve">Gain or upgrade 1 Paragon Power.</w:t>
        <w:br w:type="textWrapping"/>
        <w:t xml:space="preserve">7</w:t>
        <w:tab/>
        <w:t xml:space="preserve">Attempt to improve 2 proficiencies</w:t>
        <w:tab/>
        <w:t xml:space="preserve">None</w:t>
        <w:tab/>
        <w:t xml:space="preserve">Reckoning (or class-specific mechanic).</w:t>
        <w:br w:type="textWrapping"/>
        <w:t xml:space="preserve">8</w:t>
        <w:tab/>
        <w:t xml:space="preserve">None</w:t>
        <w:tab/>
        <w:t xml:space="preserve">Roll for 1 Attribute Increase</w:t>
        <w:tab/>
        <w:t xml:space="preserve">Gain or upgrade 1 Paragon Power.</w:t>
        <w:br w:type="textWrapping"/>
        <w:t xml:space="preserve">9</w:t>
        <w:tab/>
        <w:t xml:space="preserve">Attempt to improve 2 proficiencies</w:t>
        <w:tab/>
        <w:t xml:space="preserve">None</w:t>
        <w:tab/>
        <w:t xml:space="preserve">Gain 1 Paragon Power or upgrade.</w:t>
        <w:br w:type="textWrapping"/>
        <w:t xml:space="preserve">10</w:t>
        <w:tab/>
        <w:t xml:space="preserve">None</w:t>
        <w:tab/>
        <w:t xml:space="preserve">Roll for 1 Attribute Increase</w:t>
        <w:tab/>
        <w:t xml:space="preserve">Harmony Breaker (or class-specific mechanic).</w:t>
        <w:br w:type="textWrapping"/>
        <w:t xml:space="preserve">11</w:t>
        <w:tab/>
        <w:t xml:space="preserve">Attempt to improve 2 proficiencies</w:t>
        <w:tab/>
        <w:t xml:space="preserve">None</w:t>
        <w:tab/>
        <w:t xml:space="preserve">Gain 1 Paragon Power or upgrade.</w:t>
        <w:br w:type="textWrapping"/>
        <w:t xml:space="preserve">12</w:t>
        <w:tab/>
        <w:t xml:space="preserve">None</w:t>
        <w:tab/>
        <w:t xml:space="preserve">Roll for 1 Attribute Increase</w:t>
        <w:tab/>
        <w:t xml:space="preserve">Gain 1 Paragon Power or upgrade.</w:t>
        <w:br w:type="textWrapping"/>
        <w:t xml:space="preserve">13</w:t>
        <w:tab/>
        <w:t xml:space="preserve">Attempt to improve 2 proficiencies</w:t>
        <w:tab/>
        <w:t xml:space="preserve">None</w:t>
        <w:tab/>
        <w:t xml:space="preserve">Synchronized Assault (or class-specific mechanic).</w:t>
        <w:br w:type="textWrapping"/>
        <w:t xml:space="preserve">14</w:t>
        <w:tab/>
        <w:t xml:space="preserve">None</w:t>
        <w:tab/>
        <w:t xml:space="preserve">Roll for 1 Attribute Increase</w:t>
        <w:tab/>
        <w:t xml:space="preserve">Gain 1 Paragon Power or upgrade.</w:t>
        <w:br w:type="textWrapping"/>
        <w:t xml:space="preserve">15</w:t>
        <w:tab/>
        <w:t xml:space="preserve">Attempt to improve 2 proficiencies</w:t>
        <w:tab/>
        <w:t xml:space="preserve">None</w:t>
        <w:tab/>
        <w:t xml:space="preserve">Paragon Unity (or class-specific mechanic).</w:t>
        <w:br w:type="textWrapping"/>
        <w:t xml:space="preserve">Refined Paragon Powers Scaling</w:t>
        <w:br w:type="textWrapping"/>
        <w:t xml:space="preserve">•</w:t>
        <w:tab/>
        <w:t xml:space="preserve">Scaling by Tier:</w:t>
        <w:br w:type="textWrapping"/>
        <w:t xml:space="preserve">•</w:t>
        <w:tab/>
        <w:t xml:space="preserve">At higher levels, Paragon Powers can integrate environmental effects, team buffs, and mechanic bypasses (e.g., ignoring rolls under specific conditions).</w:t>
        <w:br w:type="textWrapping"/>
        <w:t xml:space="preserve">•</w:t>
        <w:tab/>
        <w:t xml:space="preserve">Example:</w:t>
        <w:br w:type="textWrapping"/>
        <w:t xml:space="preserve">•</w:t>
        <w:tab/>
        <w:t xml:space="preserve">Tier 1 Paragon Power: Adds +5% to Insight checks.</w:t>
        <w:br w:type="textWrapping"/>
        <w:t xml:space="preserve">•</w:t>
        <w:tab/>
        <w:t xml:space="preserve">Tier 5 Paragon Power: Insight checks automatically succeed in low-pressure situations, and rolls under high pressure gain +15%.</w:t>
        <w:br w:type="textWrapping"/>
        <w:t xml:space="preserve">•</w:t>
        <w:tab/>
        <w:t xml:space="preserve">Alignment Impact:</w:t>
        <w:br w:type="textWrapping"/>
        <w:t xml:space="preserve">•</w:t>
        <w:tab/>
        <w:t xml:space="preserve">Spending Gnosis or Entropy on Paragon Powers shifts alignment gradually.</w:t>
        <w:br w:type="textWrapping"/>
        <w:t xml:space="preserve">•</w:t>
        <w:tab/>
        <w:t xml:space="preserve">Example:</w:t>
        <w:br w:type="textWrapping"/>
        <w:t xml:space="preserve">•</w:t>
        <w:tab/>
        <w:t xml:space="preserve">Gnosis-based powers reduce Entropy and stabilize alignment.</w:t>
        <w:br w:type="textWrapping"/>
        <w:t xml:space="preserve">•</w:t>
        <w:tab/>
        <w:t xml:space="preserve">Entropy-based powers destabilize alignment, increasing risk and chaos.</w:t>
      </w:r>
    </w:p>
    <w:p w:rsidR="00000000" w:rsidDel="00000000" w:rsidP="00000000" w:rsidRDefault="00000000" w:rsidRPr="00000000" w14:paraId="0000061D">
      <w:pPr>
        <w:pStyle w:val="Heading2"/>
        <w:rPr/>
      </w:pPr>
      <w:r w:rsidDel="00000000" w:rsidR="00000000" w:rsidRPr="00000000">
        <w:rPr>
          <w:rtl w:val="0"/>
        </w:rPr>
        <w:t xml:space="preserve">The Palladial Universe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pStyle w:val="Heading2"/>
        <w:rPr/>
      </w:pPr>
      <w:r w:rsidDel="00000000" w:rsidR="00000000" w:rsidRPr="00000000">
        <w:rPr>
          <w:rtl w:val="0"/>
        </w:rPr>
        <w:t xml:space="preserve">The Palladial Universe</w:t>
      </w:r>
    </w:p>
    <w:p w:rsidR="00000000" w:rsidDel="00000000" w:rsidP="00000000" w:rsidRDefault="00000000" w:rsidRPr="00000000" w14:paraId="00000620">
      <w:pPr>
        <w:rPr/>
      </w:pPr>
      <w:r w:rsidDel="00000000" w:rsidR="00000000" w:rsidRPr="00000000">
        <w:rPr>
          <w:rtl w:val="0"/>
        </w:rPr>
        <w:t xml:space="preserve">Exploration of the Void</w:t>
        <w:br w:type="textWrapping"/>
        <w:t xml:space="preserve">The Voidfarers Guild, formed from early pioneers of psionic navigation, spearheaded this exploration. Equipped with Resonance Nodes and supported by the Beacon Network, these explorers charted entire galaxies, discovering new palladium-rich worlds and ancient ruins.</w:t>
        <w:br w:type="textWrapping"/>
        <w:t xml:space="preserve">Unifying the Known Universe</w:t>
        <w:br w:type="textWrapping"/>
        <w:t xml:space="preserve">The Palladial Empire’s influence soon extended to multiple galaxies, creating what became known as the Human Hegemony. This unification came at a cost:</w:t>
        <w:br w:type="textWrapping"/>
        <w:t xml:space="preserve">1. Eradication of Alien Species: Indigenous life forms encountered during the expansion were deemed threats to humanity’s dominance and systematically exterminated or enslaved.</w:t>
        <w:br w:type="textWrapping"/>
        <w:t xml:space="preserve">2.</w:t>
        <w:tab/>
        <w:t xml:space="preserve">wickedCultural Homogenization: The Emperor enforced a singular Imperial culture, erasing regional identities and traditions in favor of a standardized, psionically attuned society.</w:t>
      </w:r>
    </w:p>
    <w:p w:rsidR="00000000" w:rsidDel="00000000" w:rsidP="00000000" w:rsidRDefault="00000000" w:rsidRPr="00000000" w14:paraId="00000621">
      <w:pPr>
        <w:pStyle w:val="Heading2"/>
        <w:rPr/>
      </w:pPr>
      <w:r w:rsidDel="00000000" w:rsidR="00000000" w:rsidRPr="00000000">
        <w:rPr>
          <w:rtl w:val="0"/>
        </w:rPr>
        <w:t xml:space="preserve">The Palladial Universe</w:t>
      </w:r>
    </w:p>
    <w:p w:rsidR="00000000" w:rsidDel="00000000" w:rsidP="00000000" w:rsidRDefault="00000000" w:rsidRPr="00000000" w14:paraId="00000622">
      <w:pPr>
        <w:rPr/>
      </w:pPr>
      <w:r w:rsidDel="00000000" w:rsidR="00000000" w:rsidRPr="00000000">
        <w:rPr>
          <w:rtl w:val="0"/>
        </w:rPr>
        <w:t xml:space="preserve">1.5: Socio-Political Dynamics</w:t>
        <w:br w:type="textWrapping"/>
        <w:t xml:space="preserve">The Palladial Core is as much a battleground of political intrigue as it is a marvel of astrometric organization. Here, the Great Houses vie for proximity to the Imperial Throne, leveraging their influence through trade, diplomacy, and subtle acts of sabotage. House Pallanor, the Emperor’s own, wields unmatched authority, but the other houses, such as House Veyos and House Celarion, continually challenge its dominance through alliances and covert operations. The Core’s trade guilds, though heavily taxed, are critical to the empire’s economic stability and often find themselves caught in the power struggles of their aristocratic overlords. The combination of dense population centers, psionic activity, and high-STAKES politics makes the Palladial Core a volatile yet indispensable region, where every action reverberates across the empire.</w:t>
        <w:br w:type="textWrapping"/>
        <w:t xml:space="preserve">Section 2: The Great Houses of the Palladial Core</w:t>
        <w:br w:type="textWrapping"/>
        <w:t xml:space="preserve">The twelve Great Houses form the backbone of the Palladium Empire’s political, economic, and psionic structure. Each House controls key-SYSTEMS within the Core, with their influence radiating across the galaxy. These Houses are ancient, powerful, and deeply tied to the empire’s history, with legacies that date back to the Aetherium Wars and the founding of the Empire.</w:t>
        <w:br w:type="textWrapping"/>
        <w:t xml:space="preserve">2.1: House Pallanor – The Emperor’s Shield</w:t>
        <w:br w:type="textWrapping"/>
        <w:t xml:space="preserve">House Pallanor stands as the supreme authority within the Palladial Core, governing directly from Palladia Prime, the Imperial Throneworld. As guardians of the Infinite Mandate, they are responsible for upholding the Emperor’s law and ensuring stability within the empire. Their seat of power, the Pallanor Citadel, dominates the skyline of Palladia Prime, a towering structure of crystalline spires and psionic amplifiers.</w:t>
        <w:br w:type="textWrapping"/>
        <w:t xml:space="preserve">•</w:t>
        <w:tab/>
        <w:t xml:space="preserve">Role and Influence: House Pallanor oversees the Empire’s military and diplomatic affairs, maintaining a vast network of allies and vassals. Their control over the Imperial Guard and psionic enforcers solidifies their rule.</w:t>
        <w:br w:type="textWrapping"/>
        <w:t xml:space="preserve">•</w:t>
        <w:tab/>
        <w:t xml:space="preserve">Culture and Identity: Known for their unyielding discipline and loyalty to the Emperor, Pallanor’s scions undergo rigorous training in both psionics and traditional warfare. Their motto, “The Emperor’s will is eternal,” reflects their role as protectors of the Empire’s order.</w:t>
        <w:br w:type="textWrapping"/>
        <w:t xml:space="preserve">•</w:t>
        <w:tab/>
        <w:t xml:space="preserve">Key Holdings: Palladia Prime, Draconis Obscura, and surrounding systems form the core of their domain.</w:t>
        <w:br w:type="textWrapping"/>
        <w:t xml:space="preserve">2.2: House Celarion – Masters of the Psionic Tapestry</w:t>
        <w:br w:type="textWrapping"/>
        <w:t xml:space="preserve">House Celarion is synonymous with psionic mastery. They are the keepers of the Psionic Tapestry, maintaining the vast Beacon Network that connects the empire. Their scholars and mystics are unparalleled in their understanding of resonance and psionic manipulation.</w:t>
        <w:br w:type="textWrapping"/>
        <w:t xml:space="preserve">•</w:t>
        <w:tab/>
        <w:t xml:space="preserve">Role and Influence: Celarion’s influence stems from their ability to maintain and expand the Beacon Network, granting them a monopoly over interstellar communication and psionic amplification. Their control over psionic academies ensures a steady flow of talent loyal to their cause.</w:t>
        <w:br w:type="textWrapping"/>
        <w:t xml:space="preserve">•</w:t>
        <w:tab/>
        <w:t xml:space="preserve">Culture and Identity: Celarion scions are contemplative and pragmatic, viewing themselves as stewards of humanity’s psionic potential. Their motto, “Wisdom is the thread that binds us,” emphasizes their role as unifiers.</w:t>
        <w:br w:type="textWrapping"/>
        <w:t xml:space="preserve">•</w:t>
        <w:tab/>
        <w:t xml:space="preserve">Key Holdings: Celarion’s Veil, home to the largest psionic academies, and key Beacon Nodes throughout the Core.</w:t>
        <w:br w:type="textWrapping"/>
        <w:t xml:space="preserve">2.3: House Veyos – The Traders of the Empire</w:t>
        <w:br w:type="textWrapping"/>
        <w:t xml:space="preserve">House Veyos dominates the empire’s trade routes and economic systems. From their capital in the Veyos Expanse, they oversee the flow of goods, wealth, and information, ensuring their position as the lifeblood of the empire’s economy.</w:t>
        <w:br w:type="textWrapping"/>
        <w:t xml:space="preserve">•</w:t>
        <w:tab/>
        <w:t xml:space="preserve">Role and Influence: As the empire’s primary merchants and diplomats, Veyos negotiates treaties, manages trade guilds, and arbitrates disputes between factions.</w:t>
        <w:br w:type="textWrapping"/>
        <w:t xml:space="preserve">•</w:t>
        <w:tab/>
        <w:t xml:space="preserve">Culture and Identity: Opportunistic and adaptable, Veyos scions are trained in the arts of negotiation and subterfuge. Their motto, “The Empire flows through us,” reflects their pivotal role in maintaining the empire’s economic stability.</w:t>
        <w:br w:type="textWrapping"/>
        <w:t xml:space="preserve">•</w:t>
        <w:tab/>
        <w:t xml:space="preserve">Key Holdings: Veyos Prime, Luxoria, and the Telva Rings</w:t>
      </w:r>
    </w:p>
    <w:p w:rsidR="00000000" w:rsidDel="00000000" w:rsidP="00000000" w:rsidRDefault="00000000" w:rsidRPr="00000000" w14:paraId="00000623">
      <w:pPr>
        <w:rPr/>
      </w:pPr>
      <w:r w:rsidDel="00000000" w:rsidR="00000000" w:rsidRPr="00000000">
        <w:rPr>
          <w:rtl w:val="0"/>
        </w:rPr>
        <w:t xml:space="preserve">2.4: House Khoreal – Masters of War</w:t>
        <w:br w:type="textWrapping"/>
        <w:t xml:space="preserve">House Khoreal is the undisputed leader in military innovation and strategy. From their stronghold in the Khoreal Bastion, they manage the empire’s fleets and psionically-enhanced armies.</w:t>
        <w:br w:type="textWrapping"/>
        <w:t xml:space="preserve">•</w:t>
        <w:tab/>
        <w:t xml:space="preserve">Role and Influence: Khoreal oversees the empire’s military campaigns, ensuring that the Palladial Core remains secure from external threats and internal dissent.</w:t>
        <w:br w:type="textWrapping"/>
        <w:t xml:space="preserve">•</w:t>
        <w:tab/>
        <w:t xml:space="preserve">Culture and Identity: Defined by their martial prowess and devotion to the art of war, Khoreal scions are trained as both warriors and tacticians. Their motto, “Through Resonance, we conquer,” captures their relentless drive for victory.</w:t>
        <w:br w:type="textWrapping"/>
        <w:t xml:space="preserve">•</w:t>
        <w:tab/>
        <w:t xml:space="preserve">Key Holdings: Khoreal Bastion and Thralax.</w:t>
      </w:r>
    </w:p>
    <w:p w:rsidR="00000000" w:rsidDel="00000000" w:rsidP="00000000" w:rsidRDefault="00000000" w:rsidRPr="00000000" w14:paraId="00000624">
      <w:pPr>
        <w:pStyle w:val="Heading2"/>
        <w:rPr/>
      </w:pPr>
      <w:r w:rsidDel="00000000" w:rsidR="00000000" w:rsidRPr="00000000">
        <w:rPr>
          <w:rtl w:val="0"/>
        </w:rPr>
        <w:t xml:space="preserve">The Palladial Universe</w:t>
      </w:r>
    </w:p>
    <w:p w:rsidR="00000000" w:rsidDel="00000000" w:rsidP="00000000" w:rsidRDefault="00000000" w:rsidRPr="00000000" w14:paraId="00000625">
      <w:pPr>
        <w:rPr/>
      </w:pPr>
      <w:r w:rsidDel="00000000" w:rsidR="00000000" w:rsidRPr="00000000">
        <w:rPr>
          <w:rtl w:val="0"/>
        </w:rPr>
        <w:t xml:space="preserve">Section 23: Pre-Written Adventure: “The Shattered Truth”</w:t>
        <w:br w:type="textWrapping"/>
        <w:t xml:space="preserve">Overview</w:t>
        <w:br w:type="textWrapping"/>
        <w:t xml:space="preserve">“The Shattered Truth” is a fully detailed adventure designed to immerse players in the themes of exploration, political intrigue, and cosmic horror. The story begins in the Drakonias Reaches, where a routine trade mission leads to the uncovering of a long-buried secret that threatens the balance of the Palladial Empire.</w:t>
        <w:br w:type="textWrapping"/>
        <w:t xml:space="preserve">Act I: The Call to Adventure</w:t>
        <w:br w:type="textWrapping"/>
        <w:t xml:space="preserve">•</w:t>
        <w:tab/>
        <w:t xml:space="preserve">The players are hired by the Proletariat Guild to escort a shipment of S.S.I.D. prototypes to Forgeheart, a mining colony in the Proletariat Stellar Expanse.</w:t>
        <w:br w:type="textWrapping"/>
        <w:t xml:space="preserve">•</w:t>
        <w:tab/>
        <w:t xml:space="preserve">During the journey, the crew receives a distress signal from Beacon Theta-9, a long-abandoned node once critical to the Empire’s early expansion. Investigating the signal reveals remnants of a Veilbreaker’s log, detailing coordinates deep within the Twilight Shores.</w:t>
        <w:br w:type="textWrapping"/>
        <w:t xml:space="preserve">Act II: The Twilight Mystery</w:t>
        <w:br w:type="textWrapping"/>
        <w:t xml:space="preserve">•</w:t>
        <w:tab/>
        <w:t xml:space="preserve">The coordinates lead to a derelict ship floating near Oblivion’s Verge, its hull covered in psionic glyphs. Onboard, the players discover the Veilbreakers’ fate and recover a mysterious artifact labeled the Shard of Nyx.</w:t>
        <w:br w:type="textWrapping"/>
        <w:t xml:space="preserve">•</w:t>
        <w:tab/>
        <w:t xml:space="preserve">The artifact emits faint psionic whispers, urging the players to return it to Nyx-Sarath. Along the way, the artifact begins to influence the crew, creating hallucinations and conflicts as corruption sets in.</w:t>
        <w:br w:type="textWrapping"/>
        <w:t xml:space="preserve">Act III: Confrontation in Nyx-Sarath</w:t>
        <w:br w:type="textWrapping"/>
        <w:t xml:space="preserve">•</w:t>
        <w:tab/>
        <w:t xml:space="preserve">Upon reaching Nyx-Sarath, the players are ambushed by a Void Corsair fleet led by Captain Zareth Voidfang, who seeks the Shard for its rumored connection to Nyx-Vephar.</w:t>
        <w:br w:type="textWrapping"/>
        <w:t xml:space="preserve">•</w:t>
        <w:tab/>
        <w:t xml:space="preserve">The players must choose whether to fight the Corsairs, negotiate, or flee into Nyx-Sarath’s volatile atmosphere. Each choice triggers different outcomes, such as the awakening of a dormant Voidspawn Colossus if the Shard is activated.</w:t>
        <w:br w:type="textWrapping"/>
        <w:t xml:space="preserve">Act IV: The Shattered Truth</w:t>
        <w:br w:type="textWrapping"/>
        <w:t xml:space="preserve">•</w:t>
        <w:tab/>
        <w:t xml:space="preserve">The players uncover an ancient Pre-Imperial facility hidden beneath Nyx-Sarath’s floating plateaus. Here, they learn the truth about the Fracture: a failed experiment to harness psionic energy that inadvertently birthed Nyx-Vephar.</w:t>
        <w:br w:type="textWrapping"/>
        <w:t xml:space="preserve">•</w:t>
        <w:tab/>
        <w:t xml:space="preserve">The adventure culminates in a climactic decision: destroy the Shard and risk destabilizing the Psionic Tapestry further, or use its power to establish a new Beacon Node, potentially unleashing Nyx-Vephar on the galaxy.</w:t>
        <w:br w:type="textWrapping"/>
        <w:t xml:space="preserve">Section 24: Notable Persons and Cosmic Anomalies</w:t>
        <w:br w:type="textWrapping"/>
        <w:t xml:space="preserve">Notable Figures</w:t>
        <w:br w:type="textWrapping"/>
        <w:t xml:space="preserve">•</w:t>
        <w:tab/>
        <w:t xml:space="preserve">Admiral Thalrik Myridan: Founder of the Drakonias Reaches and architect of its trade routes.</w:t>
        <w:br w:type="textWrapping"/>
        <w:t xml:space="preserve">•</w:t>
        <w:tab/>
        <w:t xml:space="preserve">Captain Zareth Voidfang: Ruthless leader of the Void Corsairs, infamous for her raids on imperial outposts.</w:t>
        <w:br w:type="textWrapping"/>
        <w:t xml:space="preserve">•</w:t>
        <w:tab/>
        <w:t xml:space="preserve">Elyra Kalvros: A psionic scholar whose work on Void phenomena has made her both revered and feared.</w:t>
        <w:br w:type="textWrapping"/>
        <w:t xml:space="preserve">Cosmic AnomalieS</w:t>
        <w:br w:type="textWrapping"/>
        <w:t xml:space="preserve">•</w:t>
        <w:tab/>
        <w:t xml:space="preserve">The Resonance Silence: A region where psionic signals vanish completely, leaving ships isolated and vulnerable to hallucinations.</w:t>
        <w:br w:type="textWrapping"/>
        <w:t xml:space="preserve">•</w:t>
        <w:tab/>
        <w:t xml:space="preserve">The Temporal Cascade: An anomaly that accelerates or reverses time, creating ghostly echoes of past and future events.</w:t>
        <w:br w:type="textWrapping"/>
        <w:t xml:space="preserve">You’re right—let’s craft a fully detailed, properly structured pre-written adventure modeled after the best practices of structured RPG adventures, such as those found in Chaosium’s Call of Cthulhu or Dungeons &amp; Dragons modules. This adventure will include a comprehensive narrative arc, detailed encounters, NPCs, maps, challenges, rewards, and multiple possible outcomes. Here’s the refined and expanded version of the “The Shattered Truth” adventure.</w:t>
        <w:br w:type="textWrapping"/>
        <w:t xml:space="preserve">The Shattered Truth</w:t>
        <w:br w:type="textWrapping"/>
        <w:t xml:space="preserve">Adventure Overview</w:t>
        <w:br w:type="textWrapping"/>
        <w:t xml:space="preserve">Premise:</w:t>
        <w:br w:type="textWrapping"/>
        <w:t xml:space="preserve">A distress signal from the derelict Beacon Theta-9 draws the players into a perilous investigation that reveals an ancient secret capable of destabilizing the Psionic Tapestry and empowering the enigmatic entity Nyx-Vephar. Players will navigate hostile factions, face mind-altering anomalies, and make moral choices with galaxy-spanning consequences.</w:t>
        <w:br w:type="textWrapping"/>
        <w:t xml:space="preserve">Player Level: Mid-tier characters experienced with space travel and psionics, though adaptable for newer players with Overseer adjustments.</w:t>
        <w:br w:type="textWrapping"/>
        <w:t xml:space="preserve">Themes:</w:t>
        <w:br w:type="textWrapping"/>
        <w:t xml:space="preserve">•</w:t>
        <w:tab/>
        <w:t xml:space="preserve">Exploration and mystery</w:t>
        <w:br w:type="textWrapping"/>
        <w:t xml:space="preserve">•</w:t>
        <w:tab/>
        <w:t xml:space="preserve">Cosmic horror</w:t>
        <w:br w:type="textWrapping"/>
        <w:t xml:space="preserve">•</w:t>
        <w:tab/>
        <w:t xml:space="preserve">Political intrigue</w:t>
        <w:br w:type="textWrapping"/>
        <w:t xml:space="preserve">•</w:t>
        <w:tab/>
        <w:t xml:space="preserve">Survival and moral dilemmas</w:t>
        <w:br w:type="textWrapping"/>
        <w:t xml:space="preserve">Adventure Structure</w:t>
        <w:br w:type="textWrapping"/>
        <w:t xml:space="preserve">The adventure consists of four acts, each with specific goals, challenges, and NPCs to guide the players. The structure is flexible, offering branching paths and consequences based on player decisions.</w:t>
        <w:br w:type="textWrapping"/>
        <w:t xml:space="preserve">Act I: The Call from the Void</w:t>
        <w:br w:type="textWrapping"/>
        <w:t xml:space="preserve">Starting Hook</w:t>
        <w:br w:type="textWrapping"/>
        <w:t xml:space="preserve">•</w:t>
        <w:tab/>
        <w:t xml:space="preserve">Setting: The players are stationed at Forgeheart, a Proletariat Guild mining colony in the Stellar Expanse. A mysterious distress signal is intercepted, originating from Beacon Theta-9, a long-abandoned relay deep in the Drakonias Reaches.</w:t>
        <w:br w:type="textWrapping"/>
        <w:t xml:space="preserve">•</w:t>
        <w:tab/>
        <w:t xml:space="preserve">Mission Briefing: The Proletariat Guild hires the players to investigate the signal under the pretense of recovering valuable relics. Guild officials warn of increased Void Corsair activity in the area.</w:t>
        <w:br w:type="textWrapping"/>
        <w:t xml:space="preserve">Encounters:</w:t>
        <w:br w:type="textWrapping"/>
        <w:t xml:space="preserve">1.</w:t>
        <w:tab/>
        <w:t xml:space="preserve">Preparation Phase:</w:t>
        <w:br w:type="textWrapping"/>
        <w:t xml:space="preserve">•</w:t>
        <w:tab/>
        <w:t xml:space="preserve">Players can gather supplies, upgrade their ship, and interact with NPCs, such as:</w:t>
        <w:br w:type="textWrapping"/>
        <w:t xml:space="preserve">•</w:t>
        <w:tab/>
        <w:t xml:space="preserve">Commander Vehl Renko: A Guild officer who provides a cryptic warning about “things left better undisturbed.”</w:t>
        <w:br w:type="textWrapping"/>
        <w:t xml:space="preserve">•</w:t>
        <w:tab/>
        <w:t xml:space="preserve">Lana Viralos: A psionic Resonant who joins the mission, claiming the Beacon’s activation coincides with strange visions she’s received.</w:t>
        <w:br w:type="textWrapping"/>
        <w:t xml:space="preserve">2.</w:t>
        <w:tab/>
        <w:t xml:space="preserve">Travel to Theta-9:</w:t>
        <w:br w:type="textWrapping"/>
        <w:t xml:space="preserve">•</w:t>
        <w:tab/>
        <w:t xml:space="preserve">Space Encounter: En route, the players encounter a drifting ship infected with a Psionic Parasite. They must decide to board it for salvage, risking infection, or leave it behind, losing valuable loot.</w:t>
        <w:br w:type="textWrapping"/>
        <w:t xml:space="preserve">Key Challenges:</w:t>
        <w:br w:type="textWrapping"/>
        <w:t xml:space="preserve">•</w:t>
        <w:tab/>
        <w:t xml:space="preserve">Void Navigation: Players roll for navigation checks to avoid Subspace Eddies that can damage their ship.</w:t>
        <w:br w:type="textWrapping"/>
        <w:t xml:space="preserve">•</w:t>
        <w:tab/>
        <w:t xml:space="preserve">Crew Morale: As the Beacon draws nearer, the crew begins experiencing Resonance Whispers, AND faint psionic murmurs that challenge their resolve.</w:t>
        <w:br w:type="textWrapping"/>
        <w:t xml:space="preserve">Climax:</w:t>
        <w:br w:type="textWrapping"/>
        <w:t xml:space="preserve">•</w:t>
        <w:tab/>
        <w:t xml:space="preserve">The players arrive at Beacon Theta-9, surrounded by a debris field of ancient Imperial ships. The Beacon is partially functional, emitting erratic bursts of psionic energy. Inside, they discover a corrupted Resonance Core broadcasting the distress signal and a Veilbreaker’s Log, detailing coordinates to Nyx-Sarath.</w:t>
        <w:br w:type="textWrapping"/>
        <w:t xml:space="preserve">Act II: Into the Unknown</w:t>
        <w:br w:type="textWrapping"/>
        <w:t xml:space="preserve">Objective:</w:t>
        <w:br w:type="textWrapping"/>
        <w:t xml:space="preserve">Investigate the Veilbreaker’s coordinates while managing the artifact’s growing influence and surviving escalating Void phenomena.</w:t>
        <w:br w:type="textWrapping"/>
        <w:t xml:space="preserve">Encounters:</w:t>
        <w:br w:type="textWrapping"/>
        <w:t xml:space="preserve">1.</w:t>
        <w:tab/>
        <w:t xml:space="preserve">The Artifact’s Influence:</w:t>
        <w:br w:type="textWrapping"/>
        <w:t xml:space="preserve">•</w:t>
        <w:tab/>
        <w:t xml:space="preserve">The Beacon Core houses the Shard of Nyx, a psionic artifact. When removed, it begins emitting faint whispers, tempting the players with visions of power and knowledge.</w:t>
        <w:br w:type="textWrapping"/>
        <w:t xml:space="preserve">•</w:t>
        <w:tab/>
        <w:t xml:space="preserve">Mechanics: The artifact increases Psionic Corruption (see Section 20.4) in any player carrying it.</w:t>
        <w:br w:type="textWrapping"/>
        <w:t xml:space="preserve">2.</w:t>
        <w:tab/>
        <w:t xml:space="preserve">Void Corsair Ambush:</w:t>
        <w:br w:type="textWrapping"/>
        <w:t xml:space="preserve">•</w:t>
        <w:tab/>
        <w:t xml:space="preserve">Captain Zareth Voidfang intercepts the players, demanding the Shard. Players can:</w:t>
        <w:br w:type="textWrapping"/>
        <w:t xml:space="preserve">•</w:t>
        <w:tab/>
        <w:t xml:space="preserve">Fight: Engage in ship-to-ship combat against the Corsair fleet.</w:t>
        <w:br w:type="textWrapping"/>
        <w:t xml:space="preserve">•</w:t>
        <w:tab/>
        <w:t xml:space="preserve">Negotiate: Trade part of their findings or attempt deception.</w:t>
        <w:br w:type="textWrapping"/>
        <w:t xml:space="preserve">•</w:t>
        <w:tab/>
        <w:t xml:space="preserve">Flee: Use the S.S.I.D. to escape, though at the cost of exposing their coordinates to nearby anomalies.</w:t>
        <w:br w:type="textWrapping"/>
        <w:t xml:space="preserve">Key Challenges:</w:t>
        <w:br w:type="textWrapping"/>
        <w:t xml:space="preserve">•</w:t>
        <w:tab/>
        <w:t xml:space="preserve">The Artifact’s Whispers: The Overseer secretly rolls for each player, determining whether they succumb to its psionic influence. Corrupted players may sabotage the mission or hallucinate threats.</w:t>
        <w:br w:type="textWrapping"/>
        <w:t xml:space="preserve">•</w:t>
        <w:tab/>
        <w:t xml:space="preserve">Void Anomalies: The players must navigate through Temporal Tears or risk their ship and memories becoming fragmented.</w:t>
        <w:br w:type="textWrapping"/>
        <w:t xml:space="preserve">Climax:</w:t>
        <w:br w:type="textWrapping"/>
        <w:t xml:space="preserve">The players reach Nyx-Sarath, where floating plateaus tethered by psionic energy surround a chaotic gravitational nexus. Scans detect ancient Pre-Imperial ruins hidden beneath the surface.</w:t>
        <w:br w:type="textWrapping"/>
        <w:t xml:space="preserve">Act III: Beneath the Surface</w:t>
        <w:br w:type="textWrapping"/>
        <w:t xml:space="preserve">Objective:</w:t>
        <w:br w:type="textWrapping"/>
        <w:t xml:space="preserve">Explore the ruins to uncover the artifact’s origins while surviving escalating dangers.</w:t>
        <w:br w:type="textWrapping"/>
        <w:t xml:space="preserve">Encounters:</w:t>
        <w:br w:type="textWrapping"/>
        <w:t xml:space="preserve">1.</w:t>
        <w:tab/>
        <w:t xml:space="preserve">The Ruins of Nyx-Sarat</w:t>
        <w:br w:type="textWrapping"/>
        <w:t xml:space="preserve">•</w:t>
        <w:tab/>
        <w:t xml:space="preserve">The ruins are a labyrinth of CRUMBLING STRUCTURES and glowing glyphs. Inside, players find:</w:t>
        <w:br w:type="textWrapping"/>
        <w:t xml:space="preserve">•</w:t>
        <w:tab/>
        <w:t xml:space="preserve">Resonance Echoes: Ghostly imprints of the Veilbreakers’ final moments.</w:t>
        <w:br w:type="textWrapping"/>
        <w:t xml:space="preserve">•</w:t>
        <w:tab/>
        <w:t xml:space="preserve">Psionic Wards: Traps designed to repel intruders, which players must bypass through proficiency  checks or psionic abilities.</w:t>
        <w:br w:type="textWrapping"/>
        <w:t xml:space="preserve">2.</w:t>
        <w:tab/>
        <w:t xml:space="preserve">The Awakening:</w:t>
        <w:br w:type="textWrapping"/>
        <w:t xml:space="preserve">•</w:t>
        <w:tab/>
        <w:t xml:space="preserve">As the artifact nears the Nexus Chamber, it reacts violently, summoning a Voidspawn Colossus. The Overseer introduces a dynamic combat encounter where players must either defeat the creature or seal it within the chamber.</w:t>
        <w:br w:type="textWrapping"/>
        <w:t xml:space="preserve">Key Challenges:</w:t>
        <w:br w:type="textWrapping"/>
        <w:t xml:space="preserve">•</w:t>
        <w:tab/>
        <w:t xml:space="preserve">Sanity Checks: The ruins radiate psionic corruption. Players must roll against their Resolve attribute to avoid hallucinations or loss of sanity.</w:t>
        <w:br w:type="textWrapping"/>
        <w:t xml:space="preserve">•</w:t>
        <w:tab/>
        <w:t xml:space="preserve">Artifact Conflict: The Shard begins influencing the team’s psionics, creating opportunities for Overseers to pit players against each other.</w:t>
        <w:br w:type="textWrapping"/>
        <w:t xml:space="preserve">Climax:</w:t>
        <w:br w:type="textWrapping"/>
        <w:t xml:space="preserve">The players activate a hidden console revealing the truth about the Fracture: a failed Pre-Imperial experiment that birthed Nyx-Vephar. They must choose to:</w:t>
        <w:br w:type="textWrapping"/>
        <w:t xml:space="preserve">•</w:t>
        <w:tab/>
        <w:t xml:space="preserve">Destroy the Shard: Risk destabilizing the Psionic Tapestry but weaken Nyx-Vephar’s influence.</w:t>
        <w:br w:type="textWrapping"/>
        <w:t xml:space="preserve">•</w:t>
        <w:tab/>
        <w:t xml:space="preserve">Use the Shard: Establish a new Beacon Node, empowering the Proletariat Guild but potentially unleashing Nyx-Vephar.</w:t>
        <w:br w:type="textWrapping"/>
        <w:t xml:space="preserve">Act IV: The Aftermath</w:t>
        <w:br w:type="textWrapping"/>
        <w:t xml:space="preserve">Branching Outcomes:</w:t>
        <w:br w:type="textWrapping"/>
        <w:t xml:space="preserve">1.</w:t>
        <w:tab/>
        <w:t xml:space="preserve">Shard Destroyed:</w:t>
        <w:br w:type="textWrapping"/>
        <w:t xml:space="preserve">•</w:t>
        <w:tab/>
        <w:t xml:space="preserve">The Psionic Tapestry stabilizes temporarily, but the players’ actions attract the ire of the Proletariat Guild and Void Corsairs, setting up future conflicts.</w:t>
        <w:br w:type="textWrapping"/>
        <w:t xml:space="preserve">2.</w:t>
        <w:tab/>
        <w:t xml:space="preserve">Shard Used:</w:t>
        <w:br w:type="textWrapping"/>
        <w:t xml:space="preserve">•</w:t>
        <w:tab/>
        <w:t xml:space="preserve">The Proletariat Guild’s power grows, but Void phenomena intensify across the galaxy, creating opportunities for future campaigns centered on Nyx-Vephar’s resurgence.</w:t>
        <w:br w:type="textWrapping"/>
        <w:t xml:space="preserve">3.</w:t>
        <w:tab/>
        <w:t xml:space="preserve">Artifact Seized:</w:t>
        <w:br w:type="textWrapping"/>
        <w:t xml:space="preserve">•</w:t>
        <w:tab/>
        <w:t xml:space="preserve">If Captain Voidfang escapes with the Shard, the Void Corsairs gain a significant advantage, threatening the Empire’s frontier stability.</w:t>
        <w:br w:type="textWrapping"/>
        <w:t xml:space="preserve">Supporting Materials</w:t>
        <w:br w:type="textWrapping"/>
        <w:t xml:space="preserve">•</w:t>
        <w:tab/>
        <w:t xml:space="preserve">NPC Profiles: Detailed stats and motivations for key characters (e.g., Captain Voidfang, Commander Renko, Lana Viralos).</w:t>
        <w:br w:type="textWrapping"/>
        <w:t xml:space="preserve">•</w:t>
        <w:tab/>
        <w:t xml:space="preserve">Maps:</w:t>
        <w:br w:type="textWrapping"/>
        <w:t xml:space="preserve">•</w:t>
        <w:tab/>
        <w:t xml:space="preserve">Beacon Theta-9 interior</w:t>
        <w:br w:type="textWrapping"/>
        <w:t xml:space="preserve">•</w:t>
        <w:tab/>
        <w:t xml:space="preserve">Nyx-Sarath planetary surface</w:t>
        <w:br w:type="textWrapping"/>
        <w:t xml:space="preserve">•</w:t>
        <w:tab/>
        <w:t xml:space="preserve">Pre-Imperial ruins layout</w:t>
        <w:br w:type="textWrapping"/>
        <w:t xml:space="preserve">•</w:t>
        <w:tab/>
        <w:t xml:space="preserve">Loot Tables: Rewards for exploring anomalies and defeating Voidspawn.</w:t>
        <w:br w:type="textWrapping"/>
        <w:t xml:space="preserve">.</w:t>
        <w:br w:type="textWrapping"/>
        <w:t xml:space="preserve">The Shattered Truth Adventure Module</w:t>
        <w:br w:type="textWrapping"/>
        <w:t xml:space="preserve">Adventure Overview</w:t>
        <w:br w:type="textWrapping"/>
        <w:t xml:space="preserve">•</w:t>
        <w:tab/>
        <w:t xml:space="preserve">Setting: The Drakonias Reaches, specifically Beacon Theta-9 and the ruins of Nyx-Sarath.</w:t>
        <w:br w:type="textWrapping"/>
        <w:t xml:space="preserve">•</w:t>
        <w:tab/>
        <w:t xml:space="preserve">Objective: Investigate an ancient psionic artifact, navigate factional conflict, and make decisions that could destabilize the Psionic Tapestry.</w:t>
        <w:br w:type="textWrapping"/>
        <w:t xml:space="preserve">•</w:t>
        <w:tab/>
        <w:t xml:space="preserve">Player Level: Mid-tier, adaptable for beginners.</w:t>
        <w:br w:type="textWrapping"/>
        <w:t xml:space="preserve">•</w:t>
        <w:tab/>
        <w:t xml:space="preserve">Themes: Cosmic horror, exploration, political intrigue, and survival.</w:t>
        <w:br w:type="textWrapping"/>
        <w:t xml:space="preserve">•</w:t>
        <w:tab/>
        <w:t xml:space="preserve">Estimated Length: 4–6 sessions.</w:t>
        <w:br w:type="textWrapping"/>
        <w:t xml:space="preserve">Supporting Materials</w:t>
        <w:br w:type="textWrapping"/>
        <w:t xml:space="preserve">1. NPC Profiles</w:t>
        <w:br w:type="textWrapping"/>
        <w:t xml:space="preserve">•</w:t>
        <w:tab/>
        <w:t xml:space="preserve">Commander Vehl Renko (Proletariat Guild):</w:t>
        <w:br w:type="textWrapping"/>
        <w:t xml:space="preserve">•</w:t>
        <w:tab/>
        <w:t xml:space="preserve">Dominion: 60</w:t>
        <w:br w:type="textWrapping"/>
        <w:t xml:space="preserve">•</w:t>
        <w:tab/>
        <w:t xml:space="preserve">Imperius: 50</w:t>
        <w:br w:type="textWrapping"/>
        <w:t xml:space="preserve">•</w:t>
        <w:tab/>
        <w:t xml:space="preserve">Katra: 45</w:t>
        <w:br w:type="textWrapping"/>
        <w:t xml:space="preserve">•</w:t>
        <w:tab/>
        <w:t xml:space="preserve">Lumina: 55</w:t>
        <w:br w:type="textWrapping"/>
        <w:t xml:space="preserve">•</w:t>
        <w:tab/>
        <w:t xml:space="preserve">Defensive Threshold: 30</w:t>
        <w:br w:type="textWrapping"/>
        <w:t xml:space="preserve">•</w:t>
        <w:tab/>
        <w:t xml:space="preserve">Offensive Threshold: 20</w:t>
        <w:br w:type="textWrapping"/>
        <w:t xml:space="preserve">•</w:t>
        <w:tab/>
        <w:t xml:space="preserve">Sanity: Stable</w:t>
        <w:br w:type="textWrapping"/>
        <w:t xml:space="preserve">•</w:t>
        <w:tab/>
        <w:t xml:space="preserve">Special Abilities:</w:t>
        <w:br w:type="textWrapping"/>
        <w:t xml:space="preserve">•</w:t>
        <w:tab/>
        <w:t xml:space="preserve">Rallying Command: Allies within 10 meters gain +10 to Dominion-based rolls for 2 rounds.</w:t>
        <w:br w:type="textWrapping"/>
        <w:t xml:space="preserve">•</w:t>
        <w:tab/>
        <w:t xml:space="preserve">Psionic Resistance: Reduces Resonance-based attacks by 10%.</w:t>
        <w:br w:type="textWrapping"/>
        <w:t xml:space="preserve">•</w:t>
        <w:tab/>
        <w:t xml:space="preserve">Role: Quest giver and logistical support.</w:t>
        <w:br w:type="textWrapping"/>
        <w:t xml:space="preserve">•</w:t>
        <w:tab/>
        <w:t xml:space="preserve">Captain Zareth Voidfang (Void Corsair Leader):</w:t>
        <w:br w:type="textWrapping"/>
        <w:t xml:space="preserve">•</w:t>
        <w:tab/>
        <w:t xml:space="preserve">Dominion: 70</w:t>
        <w:br w:type="textWrapping"/>
        <w:t xml:space="preserve">•</w:t>
        <w:tab/>
        <w:t xml:space="preserve">Imperius: 75</w:t>
        <w:br w:type="textWrapping"/>
        <w:t xml:space="preserve">•</w:t>
        <w:tab/>
        <w:t xml:space="preserve">Katra: 40</w:t>
        <w:br w:type="textWrapping"/>
        <w:t xml:space="preserve">•</w:t>
        <w:tab/>
        <w:t xml:space="preserve">Lumina: 50</w:t>
        <w:br w:type="textWrapping"/>
        <w:t xml:space="preserve">•</w:t>
        <w:tab/>
        <w:t xml:space="preserve">Defensive Threshold: 40</w:t>
        <w:br w:type="textWrapping"/>
        <w:t xml:space="preserve">•</w:t>
        <w:tab/>
        <w:t xml:space="preserve">Offensive Threshold: 50</w:t>
        <w:br w:type="textWrapping"/>
        <w:t xml:space="preserve">•</w:t>
        <w:tab/>
        <w:t xml:space="preserve">Special Abilities:</w:t>
        <w:br w:type="textWrapping"/>
        <w:t xml:space="preserve">•</w:t>
        <w:tab/>
        <w:t xml:space="preserve">Void Saboteur: Reduces enemy navigation rolls by -15% for 3 rounds.</w:t>
        <w:br w:type="textWrapping"/>
        <w:t xml:space="preserve">•</w:t>
        <w:tab/>
        <w:t xml:space="preserve">Psionic Eruption: AOE attack, DC 60 Resonance save or take 40 damage.</w:t>
        <w:br w:type="textWrapping"/>
        <w:t xml:space="preserve">2. Enemy Stat Blocks</w:t>
        <w:br w:type="textWrapping"/>
        <w:t xml:space="preserve">•</w:t>
        <w:tab/>
        <w:t xml:space="preserve">Voidspawn DOMINION**: 30</w:t>
        <w:br w:type="textWrapping"/>
        <w:t xml:space="preserve">•</w:t>
        <w:tab/>
        <w:t xml:space="preserve">Imperius:</w:t>
        <w:br w:type="textWrapping"/>
        <w:t xml:space="preserve">•</w:t>
        <w:tab/>
        <w:t xml:space="preserve">Defensive Threshold: 20</w:t>
        <w:br w:type="textWrapping"/>
        <w:t xml:space="preserve">•</w:t>
        <w:tab/>
        <w:t xml:space="preserve">Offensive Threshold: 25</w:t>
        <w:br w:type="textWrapping"/>
        <w:t xml:space="preserve">•</w:t>
        <w:tab/>
        <w:t xml:space="preserve">HP: 50</w:t>
        <w:br w:type="textWrapping"/>
        <w:t xml:space="preserve">•</w:t>
        <w:tab/>
        <w:t xml:space="preserve">Special Abilities:</w:t>
        <w:br w:type="textWrapping"/>
        <w:t xml:space="preserve">•</w:t>
        <w:tab/>
        <w:t xml:space="preserve">Swarm Tactics: Gains +10 to attack rolls for each allied Voidspawn within 5 meters.</w:t>
        <w:br w:type="textWrapping"/>
        <w:t xml:space="preserve">•</w:t>
        <w:tab/>
        <w:t xml:space="preserve">Voidspawn Leviathan (Boss Encounter) :</w:t>
        <w:br w:type="textWrapping"/>
        <w:t xml:space="preserve">•</w:t>
        <w:tab/>
        <w:t xml:space="preserve">**Do</w:t>
        <w:br w:type="textWrapping"/>
        <w:t xml:space="preserve">•</w:t>
        <w:tab/>
        <w:t xml:space="preserve">Imperius: 80</w:t>
        <w:br w:type="textWrapping"/>
        <w:t xml:space="preserve">•</w:t>
        <w:tab/>
        <w:t xml:space="preserve">Resonance: 85</w:t>
        <w:br w:type="textWrapping"/>
        <w:t xml:space="preserve">•</w:t>
        <w:tab/>
        <w:t xml:space="preserve">Defensive Threshold: 70</w:t>
        <w:br w:type="textWrapping"/>
        <w:t xml:space="preserve">•</w:t>
        <w:tab/>
        <w:t xml:space="preserve">Offensive Threshold: 90</w:t>
        <w:br w:type="textWrapping"/>
        <w:t xml:space="preserve">•</w:t>
        <w:tab/>
        <w:t xml:space="preserve">HP: 1,000</w:t>
        <w:br w:type="textWrapping"/>
        <w:t xml:space="preserve">•</w:t>
        <w:tab/>
        <w:t xml:space="preserve">Special Abilities:</w:t>
        <w:br w:type="textWrapping"/>
        <w:t xml:space="preserve">•</w:t>
        <w:tab/>
        <w:t xml:space="preserve">Gravitic Pull: Targets all ships within a 50-kilometer radius. Forces DC 75 Navigation save or inflicts 10% HP damage each turn.</w:t>
        <w:br w:type="textWrapping"/>
        <w:t xml:space="preserve">•</w:t>
        <w:tab/>
        <w:t xml:space="preserve">Void Shield: Grants +20 Defense against energy-based attacks.</w:t>
        <w:br w:type="textWrapping"/>
        <w:t xml:space="preserve">3. Maps</w:t>
        <w:br w:type="textWrapping"/>
        <w:t xml:space="preserve">1.</w:t>
        <w:tab/>
        <w:t xml:space="preserve">Beacon Theta-9 Interior:</w:t>
        <w:br w:type="textWrapping"/>
        <w:t xml:space="preserve">•</w:t>
        <w:tab/>
        <w:t xml:space="preserve">Layout: A circular structure with three levels: Command, Storage, and the Core Chamber.</w:t>
        <w:br w:type="textWrapping"/>
        <w:t xml:space="preserve">•</w:t>
        <w:tab/>
        <w:t xml:space="preserve">Hazards: Collapsed corridors, lingering psionic echoes, and corrupted systems.</w:t>
        <w:br w:type="textWrapping"/>
        <w:t xml:space="preserve">2.</w:t>
        <w:tab/>
        <w:t xml:space="preserve">Nyx-Sarath Ruins:</w:t>
        <w:br w:type="textWrapping"/>
        <w:t xml:space="preserve">•</w:t>
        <w:tab/>
        <w:t xml:space="preserve">Layout: Floating plateaus connected by psionic tethers. The central Nexus Chamber houses the Shard of Nyx.</w:t>
        <w:br w:type="textWrapping"/>
        <w:t xml:space="preserve">•</w:t>
        <w:tab/>
        <w:t xml:space="preserve">Hazards: Void anomalies, psionic traps, and resonant echoes.</w:t>
        <w:br w:type="textWrapping"/>
        <w:t xml:space="preserve">Adventure Acts</w:t>
        <w:br w:type="textWrapping"/>
        <w:t xml:space="preserve">Act I: The Call from the Void</w:t>
        <w:br w:type="textWrapping"/>
        <w:t xml:space="preserve">1.</w:t>
        <w:tab/>
        <w:t xml:space="preserve">Hook:</w:t>
        <w:br w:type="textWrapping"/>
        <w:t xml:space="preserve">•</w:t>
        <w:tab/>
        <w:t xml:space="preserve">Players receive a distress signal from Beacon Theta-9, originating in a dangerous Void zone near the Drakonias Reaches.</w:t>
        <w:br w:type="textWrapping"/>
        <w:t xml:space="preserve">•</w:t>
        <w:tab/>
        <w:t xml:space="preserve">Mission: Investigate the signal and retrieve any valuable data.</w:t>
        <w:br w:type="textWrapping"/>
        <w:t xml:space="preserve">2.</w:t>
        <w:tab/>
        <w:t xml:space="preserve">Key Challenges:</w:t>
        <w:br w:type="textWrapping"/>
        <w:t xml:space="preserve">•</w:t>
        <w:tab/>
        <w:t xml:space="preserve">Psionic Echoes: Players must pass Katra checks (DC 50) to resist hallucinations while aboard the Beacon.</w:t>
        <w:br w:type="textWrapping"/>
        <w:t xml:space="preserve">•</w:t>
        <w:tab/>
        <w:t xml:space="preserve">Enemy Encounter: Voidspawn Drones ambush the players as they explore the station.</w:t>
        <w:br w:type="textWrapping"/>
        <w:t xml:space="preserve">3.</w:t>
        <w:tab/>
        <w:t xml:space="preserve">Climax:</w:t>
        <w:br w:type="textWrapping"/>
        <w:t xml:space="preserve">•</w:t>
        <w:tab/>
        <w:t xml:space="preserve">Discover the Shard of Nyx, emitting whispers and faint psionic pulses.</w:t>
        <w:br w:type="textWrapping"/>
        <w:t xml:space="preserve">•</w:t>
        <w:tab/>
        <w:t xml:space="preserve">Recover a Veilbreaker’s Log detailing coordinates to Nyx-Sarath.</w:t>
        <w:br w:type="textWrapping"/>
        <w:t xml:space="preserve">Act II: Into the Twilight Shores</w:t>
        <w:br w:type="textWrapping"/>
        <w:t xml:space="preserve">1.</w:t>
        <w:tab/>
        <w:t xml:space="preserve">Space Encounter:</w:t>
        <w:br w:type="textWrapping"/>
        <w:t xml:space="preserve">•</w:t>
        <w:tab/>
        <w:t xml:space="preserve">On their way to Nyx-Sarath, the players face a Void Corsair ambush led by Captain Zareth Voidfang.</w:t>
        <w:br w:type="textWrapping"/>
        <w:t xml:space="preserve">•</w:t>
        <w:tab/>
        <w:t xml:space="preserve">Choices:</w:t>
        <w:br w:type="textWrapping"/>
        <w:t xml:space="preserve">•</w:t>
        <w:tab/>
        <w:t xml:space="preserve">Combat: Engage the Corsairs (mechanics above).</w:t>
        <w:br w:type="textWrapping"/>
        <w:t xml:space="preserve">•</w:t>
        <w:tab/>
        <w:t xml:space="preserve">Deception: Use Katra-based proficiency  checks to negotiate or distract.</w:t>
        <w:br w:type="textWrapping"/>
        <w:t xml:space="preserve">2.</w:t>
        <w:tab/>
        <w:t xml:space="preserve">Void Phenomena:</w:t>
        <w:br w:type="textWrapping"/>
        <w:t xml:space="preserve">•</w:t>
        <w:tab/>
        <w:t xml:space="preserve">Navigate a Temporal Fracture, forcing players to make Resonance checks (DC 60) or lose actions in a time loop.</w:t>
        <w:br w:type="textWrapping"/>
        <w:t xml:space="preserve">3.</w:t>
        <w:tab/>
        <w:t xml:space="preserve">Climax:</w:t>
        <w:br w:type="textWrapping"/>
        <w:t xml:space="preserve">•</w:t>
        <w:tab/>
        <w:t xml:space="preserve">Arrive at Nyx-Sarath, where the Shard’s whispers intensify, creating tension among the crew.</w:t>
        <w:br w:type="textWrapping"/>
        <w:t xml:space="preserve">Act III: Beneath the Surface</w:t>
        <w:br w:type="textWrapping"/>
        <w:t xml:space="preserve">1.</w:t>
        <w:tab/>
        <w:t xml:space="preserve">Ruins Exploration:</w:t>
        <w:br w:type="textWrapping"/>
        <w:t xml:space="preserve">•</w:t>
        <w:tab/>
        <w:t xml:space="preserve">The players explore the floating plateaus of Nyx-Sarath, avoiding psionic traps and Void anomalies.</w:t>
        <w:br w:type="textWrapping"/>
        <w:t xml:space="preserve">•</w:t>
        <w:tab/>
        <w:t xml:space="preserve">Challenges:</w:t>
        <w:br w:type="textWrapping"/>
        <w:t xml:space="preserve">•</w:t>
        <w:tab/>
        <w:t xml:space="preserve">Psionic Ward Traps (Resonance DC 65): Failure triggers 20 damage and minor corruption.</w:t>
        <w:br w:type="textWrapping"/>
        <w:t xml:space="preserve">•</w:t>
        <w:tab/>
        <w:t xml:space="preserve">Voidspawn Swarm Attack: Drones overwhelm the team, requiring crowd control.</w:t>
        <w:br w:type="textWrapping"/>
        <w:t xml:space="preserve">2.</w:t>
        <w:tab/>
        <w:t xml:space="preserve">Voidspawn Leviathan:</w:t>
        <w:br w:type="textWrapping"/>
        <w:t xml:space="preserve">•</w:t>
        <w:tab/>
        <w:t xml:space="preserve">As the players approach the Nexus Chamber, the Leviathan emerges, forcing a high-stakes battle.</w:t>
        <w:br w:type="textWrapping"/>
        <w:t xml:space="preserve">3.</w:t>
        <w:tab/>
        <w:t xml:space="preserve">Climax:</w:t>
        <w:br w:type="textWrapping"/>
        <w:t xml:space="preserve">•</w:t>
        <w:tab/>
        <w:t xml:space="preserve">Activate the Nexus Console, revealing the truth of Nyx-Vephar and the Fracture.</w:t>
        <w:br w:type="textWrapping"/>
        <w:t xml:space="preserve">Act IV: The Final Choice</w:t>
        <w:br w:type="textWrapping"/>
        <w:t xml:space="preserve">•</w:t>
        <w:tab/>
        <w:t xml:space="preserve">Options:</w:t>
        <w:br w:type="textWrapping"/>
        <w:t xml:space="preserve">1.</w:t>
        <w:tab/>
        <w:t xml:space="preserve">Destroy the Shard: Stabilizes the region but risks destabilizing the Psionic Tapestry.</w:t>
        <w:br w:type="textWrapping"/>
        <w:t xml:space="preserve">2.</w:t>
        <w:tab/>
        <w:t xml:space="preserve">Use the Shard: Creates a new Beacon Node but empowers Nyx-Vephar.</w:t>
        <w:br w:type="textWrapping"/>
        <w:t xml:space="preserve">3.</w:t>
        <w:tab/>
        <w:t xml:space="preserve">Abandon the Shard: Void Corsairs claim it, threatening future stability.</w:t>
        <w:br w:type="textWrapping"/>
        <w:t xml:space="preserve">Player Handouts</w:t>
        <w:br w:type="textWrapping"/>
        <w:t xml:space="preserve">1.</w:t>
        <w:tab/>
        <w:t xml:space="preserve">Veilbreaker’s Log: Cryptic notes detailing pre-Fracture relics and dangers.</w:t>
        <w:br w:type="textWrapping"/>
        <w:t xml:space="preserve">2.</w:t>
        <w:tab/>
        <w:t xml:space="preserve">Nexus Console Translation: A decoded glyph stating, “Nyx sleeps beneath the Veil; disturb not the balance.”</w:t>
        <w:br w:type="textWrapping"/>
        <w:t xml:space="preserve">CHAPTER 2:</w:t>
        <w:br w:type="textWrapping"/>
        <w:t xml:space="preserve">Welcome to the World</w:t>
        <w:br w:type="textWrapping"/>
        <w:t xml:space="preserve">In this game, your character is more than an ordinary individual—they are a paragon of their kind, exceptional in ways that set them apart from others. Whether driven by a quest for justice, the pursuit of power, or the lure of chaos, your character’s choices and abilities define the impact they have on the world around them.</w:t>
        <w:br w:type="textWrapping"/>
        <w:t xml:space="preserve">The journey begins with who your character is—their origins, strengths, and weaknesses. From there, every decision shapes their story, from the archetype that defines their role to the alignment that reflects their inner balance. By the time creation is complete, your character will not only stand ready to face the challenges of the game but will also have a distinct personality and identity.</w:t>
        <w:br w:type="textWrapping"/>
        <w:t xml:space="preserve">CHARACTER CREATION.</w:t>
        <w:br w:type="textWrapping"/>
        <w:t xml:space="preserve">Character creation is divided into five carefully designed steps, ensuring a thorough and engaging process. Each step builds upon the last, creating a cohesive character while maintaining the flexibility to adapt to your vision.</w:t>
        <w:br w:type="textWrapping"/>
        <w:t xml:space="preserve">1.</w:t>
        <w:tab/>
        <w:t xml:space="preserve">Choose a Concept: Establish the thematic role of your character in the world.</w:t>
        <w:br w:type="textWrapping"/>
        <w:t xml:space="preserve">2.</w:t>
        <w:tab/>
        <w:t xml:space="preserve">Choose an Archetype: Select one of the foundational archetypes that define their proficiencies and capabilities.</w:t>
        <w:br w:type="textWrapping"/>
        <w:t xml:space="preserve">3.</w:t>
        <w:tab/>
        <w:t xml:space="preserve">Choose a Lineage: Pick a lineage that reflects their heritage, both physical and cultural.</w:t>
        <w:br w:type="textWrapping"/>
        <w:t xml:space="preserve">4.</w:t>
        <w:tab/>
        <w:t xml:space="preserve">Assign Attributes and Derived Stats: Generate the core attributes and secondary stats that represent your character’s abilities.</w:t>
        <w:br w:type="textWrapping"/>
        <w:t xml:space="preserve">5.</w:t>
        <w:tab/>
        <w:t xml:space="preserve">Finalize Alignment: Determine alignment based on the disparity between Gnosis and Entropy, and see how it shapes your character’s role and destiny.</w:t>
        <w:br w:type="textWrapping"/>
        <w:t xml:space="preserve">Archetypes</w:t>
        <w:br w:type="textWrapping"/>
        <w:t xml:space="preserve">Archetypes define the thematic identity of your character. They represent the core of who they are, shaping their personality, abilities, and how they interact with the world around them. While archetypes provide mechanical bonuses, they also guide your character’s role in the story. They reflect your character’s strengths, weaknesses, and the values they hold dear.</w:t>
        <w:br w:type="textWrapping"/>
        <w:t xml:space="preserve">Archetypes and the World</w:t>
        <w:br w:type="textWrapping"/>
        <w:t xml:space="preserve">Each archetype reflects a universal role that exists across cultures, time, and mythologies. Whether your character is a stalwart protector, an ambitious leader, or a chaotic force of change, their archetype provides a foundation for their abilities and behaviors. Archetypes give your character a starting point, but they are not static; through your choices and progression, your character will evolve, adapting their role to the challenges they face.</w:t>
        <w:br w:type="textWrapping"/>
        <w:t xml:space="preserve">Every archetype includes:</w:t>
        <w:br w:type="textWrapping"/>
        <w:t xml:space="preserve">1.</w:t>
        <w:tab/>
        <w:t xml:space="preserve">Attribute Bonuses: Boosts to three specific attributes that reflect the archetype’s strengths.</w:t>
        <w:br w:type="textWrapping"/>
        <w:t xml:space="preserve">2.</w:t>
        <w:tab/>
        <w:t xml:space="preserve">Excluded Attribute: An attribute that the archetype cannot directly enhance during creation.</w:t>
        <w:br w:type="textWrapping"/>
        <w:t xml:space="preserve">3.</w:t>
        <w:tab/>
        <w:t xml:space="preserve">Entropy/Gnosis Push: A slight tilt(+5%)toward harmony or chaos, aligning with the archetype’s tendencies.</w:t>
        <w:br w:type="textWrapping"/>
        <w:t xml:space="preserve">4.</w:t>
        <w:tab/>
        <w:t xml:space="preserve">Paragon Trait: A unique ability that sets the archetype apart, granting mechanical or narrabenefits.</w:t>
        <w:br w:type="textWrapping"/>
        <w:t xml:space="preserve">5.</w:t>
        <w:tab/>
        <w:t xml:space="preserve">Thematic Core: A descriptive paragraph that captures the essence of the archetype, tying it to THE broader world and their role within it.</w:t>
        <w:br w:type="textWrapping"/>
        <w:t xml:space="preserve">Choose your path.</w:t>
        <w:br w:type="textWrapping"/>
        <w:t xml:space="preserve">1. The Protector</w:t>
        <w:br w:type="textWrapping"/>
        <w:t xml:space="preserve">- **Thematic Core:**</w:t>
        <w:br w:type="textWrapping"/>
        <w:t xml:space="preserve">Protectors are steadfast guardians, shielding allies from harm. Driven by moral conviction or duty, they excel in defensive roles and sacrifice personal safety for others. They form the foundation of any group.</w:t>
        <w:br w:type="textWrapping"/>
        <w:t xml:space="preserve">- **Attribute Bonuses:**</w:t>
        <w:br w:type="textWrapping"/>
        <w:t xml:space="preserve">- +10% Dominion</w:t>
        <w:br w:type="textWrapping"/>
        <w:t xml:space="preserve">- +5% Katra</w:t>
        <w:br w:type="textWrapping"/>
        <w:t xml:space="preserve">- +5% Harmonia</w:t>
        <w:br w:type="textWrapping"/>
        <w:t xml:space="preserve">- **Excluded Attribute:** Imperius</w:t>
        <w:br w:type="textWrapping"/>
        <w:t xml:space="preserve">- **Entropy/Gnosis Push:** +5% Gnosis</w:t>
        <w:br w:type="textWrapping"/>
        <w:t xml:space="preserve">- **Paragon Trait:**</w:t>
        <w:br w:type="textWrapping"/>
        <w:t xml:space="preserve">- *"Shield the Vulnerable"*: Redirect an attack targeting an ally to yourself and gain +5% Defensive Threshold for one round</w:t>
      </w:r>
    </w:p>
    <w:p w:rsidR="00000000" w:rsidDel="00000000" w:rsidP="00000000" w:rsidRDefault="00000000" w:rsidRPr="00000000" w14:paraId="00000626">
      <w:pPr>
        <w:rPr/>
      </w:pPr>
      <w:r w:rsidDel="00000000" w:rsidR="00000000" w:rsidRPr="00000000">
        <w:rPr>
          <w:rtl w:val="0"/>
        </w:rPr>
        <w:t xml:space="preserve">2. The Seeker</w:t>
        <w:br w:type="textWrapping"/>
        <w:t xml:space="preserve">- **Thematic Core:**</w:t>
        <w:br w:type="textWrapping"/>
        <w:t xml:space="preserve">Seekers are explorers, scholars, and wanderers driven by curiosity and the desire to uncover mysteries. They excel in finding hidden truths and navigating complex environments.</w:t>
        <w:br w:type="textWrapping"/>
        <w:t xml:space="preserve">- **Attribute Bonuses:**</w:t>
        <w:br w:type="textWrapping"/>
        <w:t xml:space="preserve">- +10% Katra</w:t>
        <w:br w:type="textWrapping"/>
        <w:t xml:space="preserve">- +5% Harmonia</w:t>
        <w:br w:type="textWrapping"/>
        <w:t xml:space="preserve">- +5% ImperiOUS</w:t>
        <w:br w:type="textWrapping"/>
        <w:t xml:space="preserve">- **Excluded Attribute:** Dominion</w:t>
        <w:br w:type="textWrapping"/>
        <w:t xml:space="preserve">- **Entropy/Gnosis Push:** +5% Gnosis</w:t>
        <w:br w:type="textWrapping"/>
        <w:t xml:space="preserve">- **Paragon Trait:**</w:t>
        <w:br w:type="textWrapping"/>
        <w:t xml:space="preserve">- *"Eyes of the Unseen"*: Gain +10% Perception when searching for hidden elements or clues.</w:t>
      </w:r>
    </w:p>
    <w:p w:rsidR="00000000" w:rsidDel="00000000" w:rsidP="00000000" w:rsidRDefault="00000000" w:rsidRPr="00000000" w14:paraId="00000627">
      <w:pPr>
        <w:rPr/>
      </w:pPr>
      <w:r w:rsidDel="00000000" w:rsidR="00000000" w:rsidRPr="00000000">
        <w:rPr>
          <w:rtl w:val="0"/>
        </w:rPr>
        <w:t xml:space="preserve">3. The Sovereign</w:t>
        <w:br w:type="textWrapping"/>
        <w:t xml:space="preserve">- **Thematic Core:**</w:t>
        <w:br w:type="textWrapping"/>
        <w:t xml:space="preserve">Sovereigns are natural leaders, inspiring loyalty through charisma, cunning, or fear. Their ability to rally others and command respect makes them pivotal in both social and strategic encounters.</w:t>
        <w:br w:type="textWrapping"/>
        <w:t xml:space="preserve">- **Attribute Bonuses:**</w:t>
        <w:br w:type="textWrapping"/>
        <w:t xml:space="preserve">- +10% Imperius</w:t>
        <w:br w:type="textWrapping"/>
        <w:t xml:space="preserve">- +5% Dominion</w:t>
        <w:br w:type="textWrapping"/>
        <w:t xml:space="preserve">- +5% Katra</w:t>
        <w:br w:type="textWrapping"/>
        <w:t xml:space="preserve">- **Excluded Attribute:** Harmonia</w:t>
        <w:br w:type="textWrapping"/>
        <w:t xml:space="preserve">- **Entropy/Gnosis Push:** +5% Gnosis</w:t>
        <w:br w:type="textWrapping"/>
        <w:t xml:space="preserve">- **Paragon Trait:**</w:t>
        <w:br w:type="textWrapping"/>
        <w:t xml:space="preserve">- *"Inspire Resolve"*: Once per encounter, grant an ally +15% to their next roll.</w:t>
      </w:r>
    </w:p>
    <w:p w:rsidR="00000000" w:rsidDel="00000000" w:rsidP="00000000" w:rsidRDefault="00000000" w:rsidRPr="00000000" w14:paraId="00000628">
      <w:pPr>
        <w:rPr/>
      </w:pPr>
      <w:r w:rsidDel="00000000" w:rsidR="00000000" w:rsidRPr="00000000">
        <w:rPr>
          <w:rtl w:val="0"/>
        </w:rPr>
        <w:t xml:space="preserve">4. The Warden</w:t>
        <w:br w:type="textWrapping"/>
        <w:t xml:space="preserve">- **Thematic Core:**</w:t>
        <w:br w:type="textWrapping"/>
        <w:t xml:space="preserve">Wardens are battlefield tacticians, masters of control and manipulation. They excel in shaping encounters by restricting enemies and fortifying allies.</w:t>
        <w:br w:type="textWrapping"/>
        <w:t xml:space="preserve">- **Attribute Bonuses:**</w:t>
        <w:br w:type="textWrapping"/>
        <w:t xml:space="preserve">- +10% Dominion</w:t>
        <w:br w:type="textWrapping"/>
        <w:t xml:space="preserve">- +5% ImperiOUS</w:t>
        <w:br w:type="textWrapping"/>
        <w:t xml:space="preserve">- +5% Katra</w:t>
        <w:br w:type="textWrapping"/>
        <w:t xml:space="preserve">- **Excluded Attribute:** Harmonia</w:t>
        <w:br w:type="textWrapping"/>
        <w:t xml:space="preserve">- **Entropy/Gnosis Push:** +5% Entropy</w:t>
        <w:br w:type="textWrapping"/>
        <w:t xml:space="preserve">- **Paragon Trait:**</w:t>
        <w:br w:type="textWrapping"/>
        <w:t xml:space="preserve">- *"Control the Field"*: Impose disadvantage on an enemy’s rolls when restricting their movement or actions through tactics.</w:t>
      </w:r>
    </w:p>
    <w:p w:rsidR="00000000" w:rsidDel="00000000" w:rsidP="00000000" w:rsidRDefault="00000000" w:rsidRPr="00000000" w14:paraId="00000629">
      <w:pPr>
        <w:rPr/>
      </w:pPr>
      <w:r w:rsidDel="00000000" w:rsidR="00000000" w:rsidRPr="00000000">
        <w:rPr>
          <w:rtl w:val="0"/>
        </w:rPr>
        <w:t xml:space="preserve">5. The Scion</w:t>
        <w:br w:type="textWrapping"/>
        <w:t xml:space="preserve">- **Thematic Core:**</w:t>
        <w:br w:type="textWrapping"/>
        <w:t xml:space="preserve">Scions are spiritual guides, channeling metaphysical forces and serving as advisors or visionaries. Their focus on harmony and balance makes them powerful mediators and psionic conduits.</w:t>
        <w:br w:type="textWrapping"/>
        <w:t xml:space="preserve">- **Attribute Bonuses:**</w:t>
        <w:br w:type="textWrapping"/>
        <w:t xml:space="preserve">- +10% Harmonia</w:t>
        <w:br w:type="textWrapping"/>
        <w:t xml:space="preserve">- +5% Katra</w:t>
        <w:br w:type="textWrapping"/>
        <w:t xml:space="preserve">- +5% Dominion</w:t>
        <w:br w:type="textWrapping"/>
        <w:t xml:space="preserve">- **Excluded Attribute:** Imperius</w:t>
        <w:br w:type="textWrapping"/>
        <w:t xml:space="preserve">- **Entropy/Gnosis Push:** +5% Gnosis</w:t>
        <w:br w:type="textWrapping"/>
        <w:t xml:space="preserve">- **Paragon Trait:**</w:t>
        <w:br w:type="textWrapping"/>
        <w:t xml:space="preserve">- *"Fate’s Touch"*: Once per session, reroll a failed roll or force an opponent to reroll a successful one.</w:t>
      </w:r>
    </w:p>
    <w:p w:rsidR="00000000" w:rsidDel="00000000" w:rsidP="00000000" w:rsidRDefault="00000000" w:rsidRPr="00000000" w14:paraId="0000062A">
      <w:pPr>
        <w:rPr/>
      </w:pPr>
      <w:r w:rsidDel="00000000" w:rsidR="00000000" w:rsidRPr="00000000">
        <w:rPr>
          <w:rtl w:val="0"/>
        </w:rPr>
        <w:t xml:space="preserve">6. The Harbinger</w:t>
        <w:br w:type="textWrapping"/>
        <w:t xml:space="preserve">- **Thematic Core:**</w:t>
        <w:br w:type="textWrapping"/>
        <w:t xml:space="preserve">Harbingers are agents of chaos and transformation, thriving on disruption and wielding destruction to challenge the status quo. They are both feared and revered.</w:t>
        <w:br w:type="textWrapping"/>
        <w:t xml:space="preserve">- **Attribute Bonuses:**</w:t>
        <w:br w:type="textWrapping"/>
        <w:t xml:space="preserve">- +10% Imperius</w:t>
        <w:br w:type="textWrapping"/>
        <w:t xml:space="preserve">- +5% Harmonia</w:t>
        <w:br w:type="textWrapping"/>
        <w:t xml:space="preserve">- +5% Dominion</w:t>
        <w:br w:type="textWrapping"/>
        <w:t xml:space="preserve">- **Excluded Attribute:** Katra</w:t>
        <w:br w:type="textWrapping"/>
        <w:t xml:space="preserve">- **Entropy/Gnosis Push:** +5% Entropy</w:t>
        <w:br w:type="textWrapping"/>
        <w:t xml:space="preserve">- **Paragon Trait:**</w:t>
        <w:br w:type="textWrapping"/>
        <w:t xml:space="preserve">- *"Unleash Chaos"*: On a critical hit, deal additional damage equal to half your Entropy pool.</w:t>
      </w:r>
    </w:p>
    <w:p w:rsidR="00000000" w:rsidDel="00000000" w:rsidP="00000000" w:rsidRDefault="00000000" w:rsidRPr="00000000" w14:paraId="0000062B">
      <w:pPr>
        <w:rPr/>
      </w:pPr>
      <w:r w:rsidDel="00000000" w:rsidR="00000000" w:rsidRPr="00000000">
        <w:rPr>
          <w:rtl w:val="0"/>
        </w:rPr>
        <w:t xml:space="preserve">7. The Luminary</w:t>
        <w:br w:type="textWrapping"/>
        <w:t xml:space="preserve">- **Thematic Core:**</w:t>
        <w:br w:type="textWrapping"/>
        <w:t xml:space="preserve">Luminaries are the heart of their group, providing hope and moral clarity. They inspire others to persevere through difficult times.</w:t>
        <w:br w:type="textWrapping"/>
        <w:t xml:space="preserve">- **Attribute Bonuses:**</w:t>
        <w:br w:type="textWrapping"/>
        <w:t xml:space="preserve">- +10% Harmonia</w:t>
        <w:br w:type="textWrapping"/>
        <w:t xml:space="preserve">- +5% Dominion</w:t>
        <w:br w:type="textWrapping"/>
        <w:t xml:space="preserve">- +5% Katra</w:t>
        <w:br w:type="textWrapping"/>
        <w:t xml:space="preserve">- **Excluded Attribute:** Imperius</w:t>
        <w:br w:type="textWrapping"/>
        <w:t xml:space="preserve">- **Entropy/Gnosis Push:** +5% Gnosis</w:t>
        <w:br w:type="textWrapping"/>
        <w:t xml:space="preserve">- **Paragon Trait:**</w:t>
        <w:br w:type="textWrapping"/>
        <w:t xml:space="preserve">- *"Beacon of Hope"*: Once per session, restore 10 Gnosis to an ally or grant them a +10% bonus to Sanity checks.</w:t>
      </w:r>
    </w:p>
    <w:p w:rsidR="00000000" w:rsidDel="00000000" w:rsidP="00000000" w:rsidRDefault="00000000" w:rsidRPr="00000000" w14:paraId="0000062C">
      <w:pPr>
        <w:rPr/>
      </w:pPr>
      <w:r w:rsidDel="00000000" w:rsidR="00000000" w:rsidRPr="00000000">
        <w:rPr>
          <w:rtl w:val="0"/>
        </w:rPr>
        <w:t xml:space="preserve">8. The Vanguard</w:t>
        <w:br w:type="textWrapping"/>
        <w:t xml:space="preserve">- **Thematic Core:**</w:t>
        <w:br w:type="textWrapping"/>
        <w:t xml:space="preserve">Vanguards are bold warriors and explorers, leading the charge in battle or exploration. Their courage and determination inspire others to follow.</w:t>
        <w:br w:type="textWrapping"/>
        <w:t xml:space="preserve">- **Attribute Bonuses:**</w:t>
        <w:br w:type="textWrapping"/>
        <w:t xml:space="preserve">- +10% Imperius</w:t>
        <w:br w:type="textWrapping"/>
        <w:t xml:space="preserve">- +5% Katra</w:t>
        <w:br w:type="textWrapping"/>
        <w:t xml:space="preserve">- +5% Dominion</w:t>
        <w:br w:type="textWrapping"/>
        <w:t xml:space="preserve">- **Excluded Attribute:** Harmonia</w:t>
        <w:br w:type="textWrapping"/>
        <w:t xml:space="preserve">- **Entropy/Gnosis Push:** +5% Entropy</w:t>
        <w:br w:type="textWrapping"/>
        <w:t xml:space="preserve">- **Paragon Trait:**</w:t>
        <w:br w:type="textWrapping"/>
        <w:t xml:space="preserve">- *"Relentless Assault"*: Once per encounter, reroll a missed attack and add +5% to the result.</w:t>
      </w:r>
    </w:p>
    <w:p w:rsidR="00000000" w:rsidDel="00000000" w:rsidP="00000000" w:rsidRDefault="00000000" w:rsidRPr="00000000" w14:paraId="0000062D">
      <w:pPr>
        <w:rPr/>
      </w:pPr>
      <w:r w:rsidDel="00000000" w:rsidR="00000000" w:rsidRPr="00000000">
        <w:rPr>
          <w:rtl w:val="0"/>
        </w:rPr>
        <w:t xml:space="preserve">9. The Weaver**</w:t>
        <w:br w:type="textWrapping"/>
        <w:t xml:space="preserve">- **Thematic Core:**</w:t>
        <w:br w:type="textWrapping"/>
        <w:t xml:space="preserve">Weavers manipulate fate, subtly shaping events through diplomacy, espionage, or psionic influence. They prefer indirect methods to achieve their goals.</w:t>
        <w:br w:type="textWrapping"/>
        <w:t xml:space="preserve">- **Attribute Bonuses:**</w:t>
        <w:br w:type="textWrapping"/>
        <w:t xml:space="preserve">- +10% Katra</w:t>
        <w:br w:type="textWrapping"/>
        <w:t xml:space="preserve">- +5% Harmonia</w:t>
        <w:br w:type="textWrapping"/>
        <w:t xml:space="preserve">- +5% ImperiOUS</w:t>
        <w:br w:type="textWrapping"/>
        <w:t xml:space="preserve">- **Excluded Attribute:** Dominion</w:t>
        <w:br w:type="textWrapping"/>
        <w:t xml:space="preserve">- **Entropy/Gnosis Push:** +5% Gnosis</w:t>
        <w:br w:type="textWrapping"/>
        <w:t xml:space="preserve">- **Paragon Trait:**</w:t>
        <w:br w:type="textWrapping"/>
        <w:t xml:space="preserve">- *"Thread the Needle"*: Once per encounter, negate a critical failure for yourself or an ally.</w:t>
      </w:r>
    </w:p>
    <w:p w:rsidR="00000000" w:rsidDel="00000000" w:rsidP="00000000" w:rsidRDefault="00000000" w:rsidRPr="00000000" w14:paraId="0000062E">
      <w:pPr>
        <w:rPr/>
      </w:pPr>
      <w:r w:rsidDel="00000000" w:rsidR="00000000" w:rsidRPr="00000000">
        <w:rPr>
          <w:rtl w:val="0"/>
        </w:rPr>
        <w:t xml:space="preserve">10. The Outcast</w:t>
        <w:br w:type="textWrapping"/>
        <w:t xml:space="preserve">- **Thematic Core:**</w:t>
        <w:br w:type="textWrapping"/>
        <w:t xml:space="preserve">Outcasts are lone survivors, carving their path in defiance of societal norms. They thrive on independence and self-reliance.</w:t>
        <w:br w:type="textWrapping"/>
        <w:t xml:space="preserve">- **Attribute Bonuses:**</w:t>
        <w:br w:type="textWrapping"/>
        <w:t xml:space="preserve">- +10% Dominion</w:t>
        <w:br w:type="textWrapping"/>
        <w:t xml:space="preserve">- +5% ImperiOUS</w:t>
        <w:br w:type="textWrapping"/>
        <w:t xml:space="preserve">- +5% Katra</w:t>
        <w:br w:type="textWrapping"/>
        <w:t xml:space="preserve">- **Excluded Attribute:** Harmonia</w:t>
        <w:br w:type="textWrapping"/>
        <w:t xml:space="preserve">- **Entropy/Gnosis Push:** +5% Entropy</w:t>
        <w:br w:type="textWrapping"/>
        <w:t xml:space="preserve">- **Paragon Trait:**</w:t>
        <w:br w:type="textWrapping"/>
        <w:t xml:space="preserve">- *"Defy the Odds"*: When below half HP, gain +5% to all rolls until the end of the encounter.</w:t>
      </w:r>
    </w:p>
    <w:p w:rsidR="00000000" w:rsidDel="00000000" w:rsidP="00000000" w:rsidRDefault="00000000" w:rsidRPr="00000000" w14:paraId="0000062F">
      <w:pPr>
        <w:rPr/>
      </w:pPr>
      <w:r w:rsidDel="00000000" w:rsidR="00000000" w:rsidRPr="00000000">
        <w:rPr>
          <w:rtl w:val="0"/>
        </w:rPr>
        <w:t xml:space="preserve">11. The Arbiter</w:t>
        <w:br w:type="textWrapping"/>
        <w:t xml:space="preserve">- **Thematic Core:**</w:t>
        <w:br w:type="textWrapping"/>
        <w:t xml:space="preserve">Arbiters are champions of justice, ensuring fairness and accountability. They thrive in roles requiring decisiveness and clarity.</w:t>
        <w:br w:type="textWrapping"/>
        <w:t xml:space="preserve">- **Attribute Bonuses:**</w:t>
        <w:br w:type="textWrapping"/>
        <w:t xml:space="preserve">- +10% Dominion</w:t>
        <w:br w:type="textWrapping"/>
        <w:t xml:space="preserve">- +5% Harmonia</w:t>
        <w:br w:type="textWrapping"/>
        <w:t xml:space="preserve">- +5% ImperiOUS</w:t>
        <w:br w:type="textWrapping"/>
        <w:t xml:space="preserve">- **Excluded Attribute:** Katra</w:t>
        <w:br w:type="textWrapping"/>
        <w:t xml:space="preserve">- **Entropy/Gnosis Push:** +5% Gnosis</w:t>
        <w:br w:type="textWrapping"/>
        <w:t xml:space="preserve">- **Paragon Trait:**</w:t>
        <w:br w:type="textWrapping"/>
        <w:t xml:space="preserve">- *"Balance the Scales"*: Once per session, shift an ally or enemy’s roll by up to 10% in either direction.</w:t>
        <w:br w:type="textWrapping"/>
        <w:t xml:space="preserve">12. The Revenant</w:t>
        <w:br w:type="textWrapping"/>
        <w:t xml:space="preserve">- **Thematic Core:**</w:t>
        <w:br w:type="textWrapping"/>
        <w:t xml:space="preserve">Revenants are driven by unfinished business or personal tragedy, persevering through hardship with an unyielding will.</w:t>
        <w:br w:type="textWrapping"/>
        <w:t xml:space="preserve">- **Attribute Bonuses:**</w:t>
        <w:br w:type="textWrapping"/>
        <w:t xml:space="preserve">- +10% Imperius</w:t>
        <w:br w:type="textWrapping"/>
        <w:t xml:space="preserve">- +5% Dominion</w:t>
        <w:br w:type="textWrapping"/>
        <w:t xml:space="preserve">- +5% Harmonia</w:t>
        <w:br w:type="textWrapping"/>
        <w:t xml:space="preserve">- **Excluded Attribute:** Katra</w:t>
        <w:br w:type="textWrapping"/>
        <w:t xml:space="preserve">- **Entropy/Gnosis Push:** +5% Entropy</w:t>
        <w:br w:type="textWrapping"/>
        <w:t xml:space="preserve">- **Paragon Trait:**</w:t>
        <w:br w:type="textWrapping"/>
        <w:t xml:space="preserve">- *"Unyielding Will"*: When reduced to 0 HP, roll a d20. On 15+, regain 25% HP</w:t>
        <w:br w:type="textWrapping"/>
        <w:t xml:space="preserve">13. The Catalyst</w:t>
        <w:br w:type="textWrapping"/>
        <w:t xml:space="preserve">- **Thematic Core:**</w:t>
        <w:br w:type="textWrapping"/>
        <w:t xml:space="preserve">Catalysts spark change and transformation, embodying the duality of creation and destruction.</w:t>
        <w:br w:type="textWrapping"/>
        <w:t xml:space="preserve">- **Attribute Bonuses:**</w:t>
        <w:br w:type="textWrapping"/>
        <w:t xml:space="preserve">- +10% Katra</w:t>
        <w:br w:type="textWrapping"/>
        <w:t xml:space="preserve">- +5% ImperiOUS</w:t>
        <w:br w:type="textWrapping"/>
        <w:t xml:space="preserve">- +5% Harmonia</w:t>
        <w:br w:type="textWrapping"/>
        <w:t xml:space="preserve">- **Excluded Attribute:** Dominion</w:t>
        <w:br w:type="textWrapping"/>
        <w:t xml:space="preserve">- **Entropy/Gnosis Push:** +5% Entropy</w:t>
        <w:br w:type="textWrapping"/>
        <w:t xml:space="preserve">- **Paragon Trait:**</w:t>
        <w:br w:type="textWrapping"/>
        <w:t xml:space="preserve">- *"Spark of Change"*: Once per session, force the Overseer to reroll a random event or action.</w:t>
        <w:br w:type="textWrapping"/>
        <w:t xml:space="preserve">Lineages</w:t>
        <w:br w:type="textWrapping"/>
        <w:t xml:space="preserve">1. Terrans</w:t>
        <w:br w:type="textWrapping"/>
        <w:t xml:space="preserve">**Theme**: Masters of expansion and adaptability, Terrans are the backbone of the Palladial Empire. They are ambitious, resourceful, and innovative, thriving in nearly every environment they encounter. Terrans view the universe as a frontier to conquer and a legacy to shape.</w:t>
        <w:br w:type="textWrapping"/>
        <w:t xml:space="preserve">- **Baseline Attributes**:</w:t>
        <w:br w:type="textWrapping"/>
        <w:t xml:space="preserve">- **Harmonia**: 20%</w:t>
        <w:br w:type="textWrapping"/>
        <w:t xml:space="preserve">- **Imperius**: 20%</w:t>
        <w:br w:type="textWrapping"/>
        <w:t xml:space="preserve">- **Dominion**: 20%</w:t>
        <w:br w:type="textWrapping"/>
        <w:t xml:space="preserve">- **Katra**: 20%</w:t>
        <w:br w:type="textWrapping"/>
        <w:t xml:space="preserve">- **Lineage Traits**:</w:t>
        <w:br w:type="textWrapping"/>
        <w:t xml:space="preserve">1. **Frontier Resilience**: Once per session, reduce penalties from environmental factors by 10%.</w:t>
        <w:br w:type="textWrapping"/>
        <w:t xml:space="preserve">2. **Ingenuity**: Gain +5% to crafting or repair rolls involving unfamiliar technology.</w:t>
        <w:br w:type="textWrapping"/>
        <w:t xml:space="preserve">**Push Toward**: Player choice (Entropy or Gnosis).</w:t>
      </w:r>
    </w:p>
    <w:p w:rsidR="00000000" w:rsidDel="00000000" w:rsidP="00000000" w:rsidRDefault="00000000" w:rsidRPr="00000000" w14:paraId="00000630">
      <w:pPr>
        <w:rPr/>
      </w:pPr>
      <w:r w:rsidDel="00000000" w:rsidR="00000000" w:rsidRPr="00000000">
        <w:rPr>
          <w:rtl w:val="0"/>
        </w:rPr>
        <w:t xml:space="preserve">**2. Ævarii**</w:t>
        <w:br w:type="textWrapping"/>
        <w:t xml:space="preserve">**Theme**: An ancient and reclusive species, the Ævarii are known for their ethereal beauty and mastery of psionic Resonance. Their deep connection to the Tapestry of the Void grants them unparalleled insight but often isolates them from the more grounded concerns of the galaxy.</w:t>
        <w:br w:type="textWrapping"/>
        <w:t xml:space="preserve">- **Baseline Attributes**:</w:t>
        <w:br w:type="textWrapping"/>
        <w:t xml:space="preserve">- **Gnosis**: 35%</w:t>
        <w:br w:type="textWrapping"/>
        <w:t xml:space="preserve">- **Harmonia**: 25%</w:t>
        <w:br w:type="textWrapping"/>
        <w:t xml:space="preserve">- **Katra**: 20%</w:t>
        <w:br w:type="textWrapping"/>
        <w:t xml:space="preserve">- **Dominion**: 20%</w:t>
        <w:br w:type="textWrapping"/>
        <w:t xml:space="preserve">- **Lineage Traits**:</w:t>
        <w:br w:type="textWrapping"/>
        <w:t xml:space="preserve">1. **Void Harmony**: Gain +10% to all psionic rolls in calm environments.</w:t>
        <w:br w:type="textWrapping"/>
        <w:t xml:space="preserve">2. **Resonance Sensitivity**: Automatically detect nearby psionic disruptions or anomalies once per session.</w:t>
        <w:br w:type="textWrapping"/>
        <w:t xml:space="preserve">- **Push Toward**: Gnosis.</w:t>
      </w:r>
    </w:p>
    <w:p w:rsidR="00000000" w:rsidDel="00000000" w:rsidP="00000000" w:rsidRDefault="00000000" w:rsidRPr="00000000" w14:paraId="00000631">
      <w:pPr>
        <w:rPr/>
      </w:pPr>
      <w:r w:rsidDel="00000000" w:rsidR="00000000" w:rsidRPr="00000000">
        <w:rPr>
          <w:rtl w:val="0"/>
        </w:rPr>
        <w:t xml:space="preserve">3. Kaltoran</w:t>
        <w:br w:type="textWrapping"/>
        <w:t xml:space="preserve">**Theme**: The survivors of near-genocide, Kaltorans are resourceful and tenacious. With an uncanny ability to recover and adapt, they thrive in environments others find uninhabitable. Their resilience is both their strength and their curse, as they struggle to reconcile their past with their future.</w:t>
        <w:br w:type="textWrapping"/>
        <w:t xml:space="preserve">- **Baseline Attributes**:</w:t>
        <w:br w:type="textWrapping"/>
        <w:t xml:space="preserve">- **Katra**: 30%  by</w:t>
        <w:br w:type="textWrapping"/>
        <w:t xml:space="preserve">- **Harmonia**: 25%</w:t>
        <w:br w:type="textWrapping"/>
        <w:t xml:space="preserve">- **Dominion**: 25%</w:t>
        <w:br w:type="textWrapping"/>
        <w:t xml:space="preserve">- **Gnosis**: 20%</w:t>
        <w:br w:type="textWrapping"/>
        <w:t xml:space="preserve">- **Lineage Traits**:</w:t>
        <w:br w:type="textWrapping"/>
        <w:t xml:space="preserve">1. **Survivor’s Instincts**: Gain +5% to Perception and Stealth rolls in hazardous environments.</w:t>
        <w:br w:type="textWrapping"/>
        <w:t xml:space="preserve">2. **Endurance of the Fallen**: Once per session, ignore penalties from injuries or fatigue.</w:t>
        <w:br w:type="textWrapping"/>
        <w:t xml:space="preserve">- **Push Toward**: Entropy.</w:t>
      </w:r>
    </w:p>
    <w:p w:rsidR="00000000" w:rsidDel="00000000" w:rsidP="00000000" w:rsidRDefault="00000000" w:rsidRPr="00000000" w14:paraId="00000632">
      <w:pPr>
        <w:rPr/>
      </w:pPr>
      <w:r w:rsidDel="00000000" w:rsidR="00000000" w:rsidRPr="00000000">
        <w:rPr>
          <w:rtl w:val="0"/>
        </w:rPr>
        <w:t xml:space="preserve">4. Zhulik</w:t>
        <w:br w:type="textWrapping"/>
        <w:t xml:space="preserve">**Theme**: Ruthless and cunning, the Zhulik are a predator species who rose to prominence through merciless competition. They dominate both in combat and in commerce, thriving in situations that demand adaptability and an edge of ferocity.</w:t>
        <w:br w:type="textWrapping"/>
        <w:t xml:space="preserve">- **Baseline Attributes**:</w:t>
        <w:br w:type="textWrapping"/>
        <w:t xml:space="preserve">- **Dominion**: 35%</w:t>
        <w:br w:type="textWrapping"/>
        <w:t xml:space="preserve">- **Katra**: 25%</w:t>
        <w:br w:type="textWrapping"/>
        <w:t xml:space="preserve">- **Harmonia**: 20%</w:t>
        <w:br w:type="textWrapping"/>
        <w:t xml:space="preserve">- **Gnosis**: 20%</w:t>
        <w:br w:type="textWrapping"/>
        <w:t xml:space="preserve">- **Lineage Traits**:</w:t>
        <w:br w:type="textWrapping"/>
        <w:t xml:space="preserve">1. **Predatory Grace**: Gain +10% to melee attack rolls when facing weakened opponents.</w:t>
        <w:br w:type="textWrapping"/>
        <w:t xml:space="preserve">2. **Cunning Negotiator**: Gain +5% to Diplomacy rolls in high-stakes negotiations.</w:t>
        <w:br w:type="textWrapping"/>
        <w:t xml:space="preserve">- **Push Toward**: Entropy.</w:t>
      </w:r>
    </w:p>
    <w:p w:rsidR="00000000" w:rsidDel="00000000" w:rsidP="00000000" w:rsidRDefault="00000000" w:rsidRPr="00000000" w14:paraId="00000633">
      <w:pPr>
        <w:rPr/>
      </w:pPr>
      <w:r w:rsidDel="00000000" w:rsidR="00000000" w:rsidRPr="00000000">
        <w:rPr>
          <w:rtl w:val="0"/>
        </w:rPr>
        <w:t xml:space="preserve">5. Nephilim</w:t>
        <w:br w:type="textWrapping"/>
        <w:t xml:space="preserve">**Theme**: Engineered as perfect soldiers, the Nephilim are a blend of human and alien DNA, created to be stronger, faster, and more enduring than natural beings. While their creators intended them to be weapons, the Nephilim have begun to forge their path, torn between freedom and their violent legacy.</w:t>
        <w:br w:type="textWrapping"/>
        <w:t xml:space="preserve">- **Baseline Attributes**:</w:t>
        <w:br w:type="textWrapping"/>
        <w:t xml:space="preserve">- **Dominion**: 40%</w:t>
        <w:br w:type="textWrapping"/>
        <w:t xml:space="preserve">- **Katra**: 30%</w:t>
        <w:br w:type="textWrapping"/>
        <w:t xml:space="preserve">- **Harmonia**: 15%</w:t>
        <w:br w:type="textWrapping"/>
        <w:t xml:space="preserve">- **Gnosis**: 15%</w:t>
        <w:br w:type="textWrapping"/>
        <w:t xml:space="preserve">- **Lineage Traits**:</w:t>
        <w:br w:type="textWrapping"/>
        <w:t xml:space="preserve">1. **Engineered Supremacy**: Gain +10% to all damage rolls in combat.</w:t>
        <w:br w:type="textWrapping"/>
        <w:t xml:space="preserve">2. **Surge Protocol**: Once per session, boost Katra by 10% for one turn.</w:t>
        <w:br w:type="textWrapping"/>
        <w:t xml:space="preserve">- **Push Toward**: Entropy.</w:t>
      </w:r>
    </w:p>
    <w:p w:rsidR="00000000" w:rsidDel="00000000" w:rsidP="00000000" w:rsidRDefault="00000000" w:rsidRPr="00000000" w14:paraId="00000634">
      <w:pPr>
        <w:rPr/>
      </w:pPr>
      <w:r w:rsidDel="00000000" w:rsidR="00000000" w:rsidRPr="00000000">
        <w:rPr>
          <w:rtl w:val="0"/>
        </w:rPr>
        <w:t xml:space="preserve">6. Synths</w:t>
        <w:br w:type="textWrapping"/>
        <w:t xml:space="preserve">**Theme**: Sentient constructs originally built to serve as laborers, Synths have evolved into a diverse lineage. While they excel in efficiency and logic, their rigid programming can hinder creativity. Synths often struggle to balance their artificial nature with the organic galaxy around them.</w:t>
        <w:br w:type="textWrapping"/>
        <w:t xml:space="preserve">- **Baseline Attributes**:</w:t>
        <w:br w:type="textWrapping"/>
        <w:t xml:space="preserve">- **Entropy**: 35%</w:t>
        <w:br w:type="textWrapping"/>
        <w:t xml:space="preserve">- **Gnosis**: 25%</w:t>
        <w:br w:type="textWrapping"/>
        <w:t xml:space="preserve">- **Katra**: 20%</w:t>
        <w:br w:type="textWrapping"/>
        <w:t xml:space="preserve">- **Harmonia**: 20%</w:t>
        <w:br w:type="textWrapping"/>
        <w:t xml:space="preserve">- **Lineage Traits**:</w:t>
        <w:br w:type="textWrapping"/>
        <w:t xml:space="preserve">1. **Logical Precision**: Gain +10% to rolls involving problem-solving or analytics.</w:t>
        <w:br w:type="textWrapping"/>
        <w:t xml:space="preserve">2. **Optimized Systems**: Reduce time for crafting, hacking, or repair tasks by 25%.</w:t>
        <w:br w:type="textWrapping"/>
        <w:t xml:space="preserve">- **Push Toward**: Gnosis.</w:t>
      </w:r>
    </w:p>
    <w:p w:rsidR="00000000" w:rsidDel="00000000" w:rsidP="00000000" w:rsidRDefault="00000000" w:rsidRPr="00000000" w14:paraId="00000635">
      <w:pPr>
        <w:rPr/>
      </w:pPr>
      <w:r w:rsidDel="00000000" w:rsidR="00000000" w:rsidRPr="00000000">
        <w:rPr>
          <w:rtl w:val="0"/>
        </w:rPr>
        <w:t xml:space="preserve">7. Rakashan</w:t>
        <w:br w:type="textWrapping"/>
        <w:t xml:space="preserve">**Theme**: The Rakashan are a proud, feline-like species known for their agility and predatory instincts. Their culture emphasizes honor and self-reliance, making them exceptional scouts and warriors. However, their pride can often lead to isolation.</w:t>
        <w:br w:type="textWrapping"/>
        <w:t xml:space="preserve">- **Baseline Attributes**:</w:t>
        <w:br w:type="textWrapping"/>
        <w:t xml:space="preserve">- **Katra**: 40%</w:t>
        <w:br w:type="textWrapping"/>
        <w:t xml:space="preserve">- **Harmonia**: 30%</w:t>
        <w:br w:type="textWrapping"/>
        <w:t xml:space="preserve">- **Dominion**: 15%</w:t>
        <w:br w:type="textWrapping"/>
        <w:t xml:space="preserve">- **Gnosis**: 15%</w:t>
        <w:br w:type="textWrapping"/>
        <w:t xml:space="preserve">- **Lineage Traits**:</w:t>
        <w:br w:type="textWrapping"/>
        <w:t xml:space="preserve">1. **Feline Reflexes**: Gain +10% to evasion rolls in combat.</w:t>
        <w:br w:type="textWrapping"/>
        <w:t xml:space="preserve">2. **Keen Senses**: Gain +10% to Perception rolls.</w:t>
        <w:br w:type="textWrapping"/>
        <w:t xml:space="preserve">- **Push Toward**: Entropy.</w:t>
      </w:r>
    </w:p>
    <w:p w:rsidR="00000000" w:rsidDel="00000000" w:rsidP="00000000" w:rsidRDefault="00000000" w:rsidRPr="00000000" w14:paraId="00000636">
      <w:pPr>
        <w:rPr/>
      </w:pPr>
      <w:r w:rsidDel="00000000" w:rsidR="00000000" w:rsidRPr="00000000">
        <w:rPr>
          <w:rtl w:val="0"/>
        </w:rPr>
        <w:t xml:space="preserve">8. Taurenith**</w:t>
        <w:br w:type="textWrapping"/>
        <w:t xml:space="preserve">**Theme**: Hulking, bull-like beings with immense physical strength, the Taurenith are known for their straightforwardness and reliability. Their size and power make them formidable in combat, but their slow adaptation to change can be a liability.</w:t>
        <w:br w:type="textWrapping"/>
        <w:t xml:space="preserve">- **Baseline Attributes**:</w:t>
        <w:br w:type="textWrapping"/>
        <w:t xml:space="preserve">- **Dominion**: 40%</w:t>
        <w:br w:type="textWrapping"/>
        <w:t xml:space="preserve">- **Harmonia**: 25%</w:t>
        <w:br w:type="textWrapping"/>
        <w:t xml:space="preserve">- **Katra**: 20%</w:t>
        <w:br w:type="textWrapping"/>
        <w:t xml:space="preserve">- **Gnosis**: 15%</w:t>
        <w:br w:type="textWrapping"/>
        <w:t xml:space="preserve">- **Lineage Traits**:</w:t>
        <w:br w:type="textWrapping"/>
        <w:t xml:space="preserve">1. **Unstoppable Force**: Once per session, ignore movement restrictions or immobilization effects.</w:t>
        <w:br w:type="textWrapping"/>
        <w:t xml:space="preserve">2. **Towering Presence**: Gain +5% to Intimidation rolls.</w:t>
        <w:br w:type="textWrapping"/>
        <w:t xml:space="preserve">- **Push Toward**: Entropy.</w:t>
      </w:r>
    </w:p>
    <w:p w:rsidR="00000000" w:rsidDel="00000000" w:rsidP="00000000" w:rsidRDefault="00000000" w:rsidRPr="00000000" w14:paraId="00000637">
      <w:pPr>
        <w:rPr/>
      </w:pPr>
      <w:r w:rsidDel="00000000" w:rsidR="00000000" w:rsidRPr="00000000">
        <w:rPr>
          <w:rtl w:val="0"/>
        </w:rPr>
        <w:t xml:space="preserve">9. Kaelith**</w:t>
        <w:br w:type="textWrapping"/>
        <w:t xml:space="preserve">**Theme**: A serpentine species attuned to psionic Resonance, the Kaelith are feared and revered for their mastery of mental manipulation. Their enigmatic nature often leads others to distrust them, but their abilities are unmatched in the realms of mind and spirit.</w:t>
        <w:br w:type="textWrapping"/>
        <w:t xml:space="preserve">- **Baseline Attributes**:</w:t>
        <w:br w:type="textWrapping"/>
        <w:t xml:space="preserve">- **Gnosis**: 40%</w:t>
        <w:br w:type="textWrapping"/>
        <w:t xml:space="preserve">- **Harmonia**: 30%</w:t>
        <w:br w:type="textWrapping"/>
        <w:t xml:space="preserve">- **Katra**: 15%</w:t>
        <w:br w:type="textWrapping"/>
        <w:t xml:space="preserve">- **Dominion**: 15%</w:t>
        <w:br w:type="textWrapping"/>
        <w:t xml:space="preserve">- **Lineage Traits**:</w:t>
        <w:br w:type="textWrapping"/>
        <w:t xml:space="preserve">1. **Mental Dominance**: Gain +10% to psionic attack rolls.</w:t>
        <w:br w:type="textWrapping"/>
        <w:t xml:space="preserve">2. **Hypnotic Gaze**: Once per session, force an NPC to reveal hidden information or take a specific action.</w:t>
        <w:br w:type="textWrapping"/>
        <w:t xml:space="preserve">- **Push Toward**: Gnosis.</w:t>
      </w:r>
    </w:p>
    <w:p w:rsidR="00000000" w:rsidDel="00000000" w:rsidP="00000000" w:rsidRDefault="00000000" w:rsidRPr="00000000" w14:paraId="00000638">
      <w:pPr>
        <w:rPr/>
      </w:pPr>
      <w:r w:rsidDel="00000000" w:rsidR="00000000" w:rsidRPr="00000000">
        <w:rPr>
          <w:rtl w:val="0"/>
        </w:rPr>
        <w:t xml:space="preserve">10. Drekanthar</w:t>
        <w:br w:type="textWrapping"/>
        <w:t xml:space="preserve">**Theme**: A hybrid species of draconic and humanoid traits, the Drekanthar are both revered and feared as relics of ancient empires. They possess tremendous physical strength and innate pyrotechnic abilities, making them natural leaders or destroyers.</w:t>
        <w:br w:type="textWrapping"/>
        <w:t xml:space="preserve">- **Baseline Attributes**:</w:t>
        <w:br w:type="textWrapping"/>
        <w:t xml:space="preserve">- **Dominion**: 35%</w:t>
        <w:br w:type="textWrapping"/>
        <w:t xml:space="preserve">- **Katra**: 25%</w:t>
        <w:br w:type="textWrapping"/>
        <w:t xml:space="preserve">- **Harmonia**: 20%</w:t>
        <w:br w:type="textWrapping"/>
        <w:t xml:space="preserve">- **Gnosis**: 20%</w:t>
        <w:br w:type="textWrapping"/>
        <w:t xml:space="preserve">- **Lineage Traits**:</w:t>
        <w:br w:type="textWrapping"/>
        <w:t xml:space="preserve">1. **Draconic Fury**: Gain +10% to damage rolls when using fire-based attacks or powers.</w:t>
        <w:br w:type="textWrapping"/>
        <w:t xml:space="preserve">2. **Ancient Heritage**: Once per session, automatically succeed on a Lore-related roll involving ancient civilizations.</w:t>
        <w:br w:type="textWrapping"/>
        <w:t xml:space="preserve">- **Push Toward**: Entropy.</w:t>
      </w:r>
    </w:p>
    <w:p w:rsidR="00000000" w:rsidDel="00000000" w:rsidP="00000000" w:rsidRDefault="00000000" w:rsidRPr="00000000" w14:paraId="00000639">
      <w:pPr>
        <w:rPr/>
      </w:pPr>
      <w:r w:rsidDel="00000000" w:rsidR="00000000" w:rsidRPr="00000000">
        <w:rPr>
          <w:rtl w:val="0"/>
        </w:rPr>
        <w:t xml:space="preserve">Attributes</w:t>
        <w:br w:type="textWrapping"/>
        <w:t xml:space="preserve">Attributes are the foundation of every character’s abilities and influence all aspects of gameplay, from combat to roleplay. They represent the core elements of a character’s physical, mental, and spiritual traits. These attributes connect to the pentagram system, a dynamic framework where each attribute is tied to an elemental force and balanced against its opposite.</w:t>
        <w:br w:type="textWrapping"/>
        <w:t xml:space="preserve">Attributes determine:</w:t>
        <w:br w:type="textWrapping"/>
        <w:t xml:space="preserve">Core Stats: Key values for actions and decisions.</w:t>
        <w:br w:type="textWrapping"/>
        <w:t xml:space="preserve">Derived Stats: Secondary values such as health, thresholds, perception, and insight.</w:t>
        <w:br w:type="textWrapping"/>
        <w:t xml:space="preserve">Spiritual Mechanics: The balance between Gnosis (harmony) and Entropy (chaos), which affect alignment and other gameplay elements.</w:t>
        <w:br w:type="textWrapping"/>
        <w:t xml:space="preserve">The Pentagram System</w:t>
        <w:br w:type="textWrapping"/>
        <w:t xml:space="preserve">The pentagram system governs how attributes interact, ensuring dynamic balance and thematic depth. Each of the four core attributes corresponds to an elemental force and exerts a push-pull effect on its opposing attribute.</w:t>
      </w:r>
    </w:p>
    <w:p w:rsidR="00000000" w:rsidDel="00000000" w:rsidP="00000000" w:rsidRDefault="00000000" w:rsidRPr="00000000" w14:paraId="0000063A">
      <w:pPr>
        <w:pStyle w:val="Heading2"/>
        <w:rPr/>
      </w:pPr>
      <w:r w:rsidDel="00000000" w:rsidR="00000000" w:rsidRPr="00000000">
        <w:rPr>
          <w:rtl w:val="0"/>
        </w:rPr>
        <w:t xml:space="preserve">The Palladial Universe</w:t>
      </w:r>
    </w:p>
    <w:p w:rsidR="00000000" w:rsidDel="00000000" w:rsidP="00000000" w:rsidRDefault="00000000" w:rsidRPr="00000000" w14:paraId="0000063B">
      <w:pPr>
        <w:pStyle w:val="Heading2"/>
        <w:rPr/>
      </w:pPr>
      <w:r w:rsidDel="00000000" w:rsidR="00000000" w:rsidRPr="00000000">
        <w:rPr>
          <w:rtl w:val="0"/>
        </w:rPr>
        <w:t xml:space="preserve">The Palladial Universe</w:t>
      </w:r>
    </w:p>
    <w:p w:rsidR="00000000" w:rsidDel="00000000" w:rsidP="00000000" w:rsidRDefault="00000000" w:rsidRPr="00000000" w14:paraId="0000063C">
      <w:pPr>
        <w:rPr/>
      </w:pPr>
      <w:r w:rsidDel="00000000" w:rsidR="00000000" w:rsidRPr="00000000">
        <w:rPr>
          <w:rtl w:val="0"/>
        </w:rPr>
        <w:br w:type="textWrapping"/>
        <w:t xml:space="preserve">proficiency  Categories Adapted for Attributes and Derived Stats</w:t>
        <w:br w:type="textWrapping"/>
        <w:t xml:space="preserve">Here is the revised structure of proficiency  categories, aligned with the core attributes and certain derived stats. Each category includes examples of associated proficiencies and defines their mechanical applications.</w:t>
        <w:br w:type="textWrapping"/>
        <w:t xml:space="preserve">Katra Proficiencies (Air: Willpower, Spirit, Adaptability)</w:t>
        <w:br w:type="textWrapping"/>
        <w:t xml:space="preserve">Key Derived Stats:</w:t>
        <w:br w:type="textWrapping"/>
        <w:t xml:space="preserve">•</w:t>
        <w:tab/>
        <w:t xml:space="preserve">Perception</w:t>
        <w:br w:type="textWrapping"/>
        <w:t xml:space="preserve">•</w:t>
        <w:tab/>
        <w:t xml:space="preserve">Sanity</w:t>
        <w:br w:type="textWrapping"/>
        <w:t xml:space="preserve">•</w:t>
        <w:tab/>
        <w:t xml:space="preserve">Defensive Threshold</w:t>
        <w:br w:type="textWrapping"/>
        <w:t xml:space="preserve">Examples of Proficiencies:</w:t>
        <w:br w:type="textWrapping"/>
        <w:t xml:space="preserve">1.</w:t>
        <w:tab/>
        <w:t xml:space="preserve">Meditation: Enhances recovery of Gnosis and stabilizes mental states.</w:t>
        <w:br w:type="textWrapping"/>
        <w:t xml:space="preserve">2.</w:t>
        <w:tab/>
        <w:t xml:space="preserve">Insight: Gathers and interprets social and emotional cues.</w:t>
        <w:br w:type="textWrapping"/>
        <w:t xml:space="preserve">3.</w:t>
        <w:tab/>
        <w:t xml:space="preserve">Stealth: Applies to hiding and evasion, particularly in dynamic environments.</w:t>
        <w:br w:type="textWrapping"/>
        <w:t xml:space="preserve">4.</w:t>
        <w:tab/>
        <w:t xml:space="preserve">Concentration: Maintains focus on complex tasks under pressure.</w:t>
        <w:br w:type="textWrapping"/>
        <w:t xml:space="preserve">Thematic Role:</w:t>
        <w:br w:type="textWrapping"/>
        <w:t xml:space="preserve">Katra proficiencies emphasize mental clarity, spiritual discipline, and adaptability. They are often used in problem-solving, emotional regulation, and maintaining equilibrium in chaotic situations.</w:t>
        <w:br w:type="textWrapping"/>
        <w:t xml:space="preserve">Dominion Proficiencies (Earth: Force, Stability, Strength)</w:t>
        <w:br w:type="textWrapping"/>
        <w:t xml:space="preserve">Key Derived Stats:</w:t>
        <w:br w:type="textWrapping"/>
        <w:t xml:space="preserve">•</w:t>
        <w:tab/>
        <w:t xml:space="preserve">Hit Points (HP)</w:t>
        <w:br w:type="textWrapping"/>
        <w:t xml:space="preserve">•</w:t>
        <w:tab/>
        <w:t xml:space="preserve">Defensive Threshold</w:t>
        <w:br w:type="textWrapping"/>
        <w:t xml:space="preserve">•</w:t>
        <w:tab/>
        <w:t xml:space="preserve">Offensive Threshold (in melee combat)</w:t>
        <w:br w:type="textWrapping"/>
        <w:t xml:space="preserve">Examples of Proficiencies:</w:t>
        <w:br w:type="textWrapping"/>
        <w:t xml:space="preserve">1.</w:t>
        <w:tab/>
        <w:t xml:space="preserve">Martial Arts: Hand-to-hand combat and physical defense.</w:t>
        <w:br w:type="textWrapping"/>
        <w:t xml:space="preserve">2.</w:t>
        <w:tab/>
        <w:t xml:space="preserve">Construction: Building and reinforcing structures under stress.</w:t>
        <w:br w:type="textWrapping"/>
        <w:t xml:space="preserve">3.</w:t>
        <w:tab/>
        <w:t xml:space="preserve">Toughness: Increases resistance to environmental damage or strain.</w:t>
        <w:br w:type="textWrapping"/>
        <w:t xml:space="preserve">4.</w:t>
        <w:tab/>
        <w:t xml:space="preserve">Heavy Weapons: Operates large-scale weapons effectively.</w:t>
        <w:br w:type="textWrapping"/>
        <w:t xml:space="preserve">Thematic Role:</w:t>
        <w:br w:type="textWrapping"/>
        <w:t xml:space="preserve">Dominion proficiencies center on physical resilience, reliability, and strength. They are foundational for tasks requiring stability and direct action.</w:t>
        <w:br w:type="textWrapping"/>
        <w:t xml:space="preserve">Imperius Proficiencies (Fire: Drive, Aggression, Leadership)</w:t>
        <w:br w:type="textWrapping"/>
        <w:t xml:space="preserve">Key Derived Stats:</w:t>
        <w:br w:type="textWrapping"/>
        <w:t xml:space="preserve">•</w:t>
        <w:tab/>
        <w:t xml:space="preserve">Offensive Threshold</w:t>
        <w:br w:type="textWrapping"/>
        <w:t xml:space="preserve">•</w:t>
        <w:tab/>
        <w:t xml:space="preserve">Initiative</w:t>
        <w:br w:type="textWrapping"/>
        <w:t xml:space="preserve">•</w:t>
        <w:tab/>
        <w:t xml:space="preserve">Sanity (under high-stakes conditions)</w:t>
        <w:br w:type="textWrapping"/>
        <w:t xml:space="preserve">Examples of Proficiencies:</w:t>
        <w:br w:type="textWrapping"/>
        <w:t xml:space="preserve">1.</w:t>
        <w:tab/>
        <w:t xml:space="preserve">Combat Tactics: Plans and executes battlefield strategies.</w:t>
        <w:br w:type="textWrapping"/>
        <w:t xml:space="preserve">2.</w:t>
        <w:tab/>
        <w:t xml:space="preserve">Leadership: Inspires allies and coordinates group efforts.</w:t>
        <w:br w:type="textWrapping"/>
        <w:t xml:space="preserve">3.</w:t>
        <w:tab/>
        <w:t xml:space="preserve">Intimidation: Applies pressure or instills fear in others.</w:t>
        <w:br w:type="textWrapping"/>
        <w:t xml:space="preserve">4.</w:t>
        <w:tab/>
        <w:t xml:space="preserve">Demolitions: Expertise in explosive devices and their applications.</w:t>
        <w:br w:type="textWrapping"/>
        <w:t xml:space="preserve">Thematic Role:</w:t>
        <w:br w:type="textWrapping"/>
        <w:t xml:space="preserve">Imperius proficiencies focus on high-stakes action, bold decision-making, and direct influence over others or the environment. They often carry inherent risks and high rewards.</w:t>
        <w:br w:type="textWrapping"/>
        <w:t xml:space="preserve">Harmonia Proficiencies (Water: Intuition, Flow, Empathy)</w:t>
        <w:br w:type="textWrapping"/>
        <w:t xml:space="preserve">Key Derived Stats:</w:t>
        <w:br w:type="textWrapping"/>
        <w:t xml:space="preserve">•</w:t>
        <w:tab/>
        <w:t xml:space="preserve">Perception</w:t>
        <w:br w:type="textWrapping"/>
        <w:t xml:space="preserve">•</w:t>
        <w:tab/>
        <w:t xml:space="preserve">Sanity</w:t>
        <w:br w:type="textWrapping"/>
        <w:t xml:space="preserve">•</w:t>
        <w:tab/>
        <w:t xml:space="preserve">Offensive Threshold (in ranged or precision tasks)</w:t>
        <w:br w:type="textWrapping"/>
        <w:t xml:space="preserve">Examples of Proficiencies:</w:t>
        <w:br w:type="textWrapping"/>
        <w:t xml:space="preserve">1.</w:t>
        <w:tab/>
        <w:t xml:space="preserve">Negotiation: Mediates conflicts and creates mutually beneficial agreements.</w:t>
        <w:br w:type="textWrapping"/>
        <w:t xml:space="preserve">2.</w:t>
        <w:tab/>
        <w:t xml:space="preserve">Ranged Combat: Precision-based attacks with firearms or projectiles.</w:t>
        <w:br w:type="textWrapping"/>
        <w:t xml:space="preserve">3.</w:t>
        <w:tab/>
        <w:t xml:space="preserve">Healing: Provides medical care and restores HP or Sanity.</w:t>
        <w:br w:type="textWrapping"/>
        <w:t xml:space="preserve">4.</w:t>
        <w:tab/>
        <w:t xml:space="preserve">Tactics: Adapts and reacts to environmental changes in combat or planning.</w:t>
        <w:br w:type="textWrapping"/>
        <w:t xml:space="preserve">Thematic Role:</w:t>
        <w:br w:type="textWrapping"/>
        <w:t xml:space="preserve">Harmonia proficiencies thrive in dynamic environments where intuition, precision, and emotional intelligence are key. They often serve a support or strategic role.</w:t>
        <w:br w:type="textWrapping"/>
        <w:t xml:space="preserve">Gnosis Proficiencies (Harmony, Control, Precision)</w:t>
        <w:br w:type="textWrapping"/>
        <w:t xml:space="preserve">Key Derived Stats:</w:t>
        <w:br w:type="textWrapping"/>
        <w:t xml:space="preserve">•</w:t>
        <w:tab/>
        <w:t xml:space="preserve">Insight</w:t>
        <w:br w:type="textWrapping"/>
        <w:t xml:space="preserve">•</w:t>
        <w:tab/>
        <w:t xml:space="preserve">Defensive Threshold</w:t>
        <w:br w:type="textWrapping"/>
        <w:t xml:space="preserve">•</w:t>
        <w:tab/>
        <w:t xml:space="preserve">Alignment Stability</w:t>
        <w:br w:type="textWrapping"/>
        <w:t xml:space="preserve">Examples of Proficiencies:</w:t>
        <w:br w:type="textWrapping"/>
        <w:t xml:space="preserve">1.</w:t>
        <w:tab/>
        <w:t xml:space="preserve">Rituals: Executes precise spiritual or magical ceremonies.</w:t>
        <w:br w:type="textWrapping"/>
        <w:t xml:space="preserve">2.</w:t>
        <w:tab/>
        <w:t xml:space="preserve">Arcana: Understands and interacts with mystical forces.</w:t>
        <w:br w:type="textWrapping"/>
        <w:t xml:space="preserve">3.</w:t>
        <w:tab/>
        <w:t xml:space="preserve">Deduction: Analyzes clues and creates logical connections.</w:t>
        <w:br w:type="textWrapping"/>
        <w:t xml:space="preserve">4.</w:t>
        <w:tab/>
        <w:t xml:space="preserve">Crafting: Creates precise and intricate items.</w:t>
        <w:br w:type="textWrapping"/>
        <w:t xml:space="preserve">Thematic Role:</w:t>
        <w:br w:type="textWrapping"/>
        <w:t xml:space="preserve">Gnosis proficiencies emphasize harmony, precision, and control. They reflect the character’s ability to create order and stability in the world.</w:t>
        <w:br w:type="textWrapping"/>
        <w:t xml:space="preserve">Entropy Proficiencies (Chaos, Instinct, Risk)</w:t>
        <w:br w:type="textWrapping"/>
        <w:t xml:space="preserve">Key Derived Stats:</w:t>
        <w:br w:type="textWrapping"/>
        <w:t xml:space="preserve">•</w:t>
        <w:tab/>
        <w:t xml:space="preserve">Initiative</w:t>
        <w:br w:type="textWrapping"/>
        <w:t xml:space="preserve">•</w:t>
        <w:tab/>
        <w:t xml:space="preserve">Offensive Threshold</w:t>
        <w:br w:type="textWrapping"/>
        <w:t xml:space="preserve">•</w:t>
        <w:tab/>
        <w:t xml:space="preserve">Alignment Instability</w:t>
        <w:br w:type="textWrapping"/>
        <w:t xml:space="preserve">Examples of Proficiencies:</w:t>
        <w:br w:type="textWrapping"/>
        <w:t xml:space="preserve">1.</w:t>
        <w:tab/>
        <w:t xml:space="preserve">Sabotage: Undermines systems, structures, or organizations.</w:t>
        <w:br w:type="textWrapping"/>
        <w:t xml:space="preserve">2.</w:t>
        <w:tab/>
        <w:t xml:space="preserve">Improvisation: Innovates solutions in unpredictable situations.</w:t>
        <w:br w:type="textWrapping"/>
        <w:t xml:space="preserve">3.</w:t>
        <w:tab/>
        <w:t xml:space="preserve">Unarmed Combat: Relies on instinct and reflex for hand-to-hand fighting.</w:t>
        <w:br w:type="textWrapping"/>
        <w:t xml:space="preserve">4.</w:t>
        <w:tab/>
        <w:t xml:space="preserve">Exploration: Navigate unknown terrain with adaptability and risk-taking.</w:t>
        <w:br w:type="textWrapping"/>
        <w:t xml:space="preserve">Thematic Role:</w:t>
        <w:br w:type="textWrapping"/>
        <w:t xml:space="preserve">Entropy proficiencies reflect chaos, risk, and instinctive reactions. They are ideal for tasks where unpredictability and high stakes are involved.</w:t>
        <w:br w:type="textWrapping"/>
        <w:t xml:space="preserve">Proficiency Categories and Mechanics</w:t>
        <w:br w:type="textWrapping"/>
        <w:t xml:space="preserve">Each proficiency category aligns with an attribute and derived stat, ensuring:</w:t>
        <w:br w:type="textWrapping"/>
        <w:t xml:space="preserve">1.</w:t>
        <w:tab/>
        <w:t xml:space="preserve">Thematic Cohesion: Players can clearly see how their attribute scores influence their abilities.</w:t>
        <w:br w:type="textWrapping"/>
        <w:t xml:space="preserve">2.</w:t>
        <w:tab/>
        <w:t xml:space="preserve">Mechanical Synergy: Derived stats like Defensive Threshold or Perception directly integrate with proficiency mechanics.</w:t>
        <w:br w:type="textWrapping"/>
        <w:t xml:space="preserve">3.</w:t>
        <w:tab/>
        <w:t xml:space="preserve">Dynamic Growth: As attributes improve, proficiency bonuses naturally increase, scaling with character progression.</w:t>
        <w:br w:type="textWrapping"/>
        <w:t xml:space="preserve">Examples of Tasks by Category</w:t>
        <w:br w:type="textWrapping"/>
        <w:t xml:space="preserve">Category</w:t>
        <w:tab/>
        <w:t xml:space="preserve">Example Task</w:t>
        <w:tab/>
        <w:t xml:space="preserve">Relevant Stat/Attribute</w:t>
        <w:tab/>
        <w:t xml:space="preserve">Criticals?</w:t>
        <w:br w:type="textWrapping"/>
        <w:t xml:space="preserve">Combat</w:t>
        <w:tab/>
        <w:t xml:space="preserve">Targeted strike against a key enemy</w:t>
        <w:tab/>
        <w:t xml:space="preserve">Offensive Threshold (Imperius)</w:t>
        <w:tab/>
        <w:t xml:space="preserve">Yes: Doubles or 1/100.</w:t>
        <w:br w:type="textWrapping"/>
        <w:t xml:space="preserve">Communication</w:t>
        <w:tab/>
        <w:t xml:space="preserve">Negotiating a ceasefire</w:t>
        <w:tab/>
        <w:t xml:space="preserve">Harmonia</w:t>
        <w:tab/>
        <w:t xml:space="preserve">No criticals; catastrophic on 1/100.</w:t>
        <w:br w:type="textWrapping"/>
        <w:t xml:space="preserve">Manipulation</w:t>
        <w:tab/>
        <w:t xml:space="preserve">Disarming a bomb</w:t>
        <w:tab/>
        <w:t xml:space="preserve">Perception/Entropy</w:t>
        <w:tab/>
        <w:t xml:space="preserve">Yes: Doubles or 1/100.</w:t>
        <w:br w:type="textWrapping"/>
        <w:t xml:space="preserve">Mental</w:t>
        <w:tab/>
        <w:t xml:space="preserve">Solving a complex puzzle</w:t>
        <w:tab/>
        <w:t xml:space="preserve">Insight/Gnosis</w:t>
        <w:tab/>
        <w:t xml:space="preserve">No criticals; narrative-based.</w:t>
        <w:br w:type="textWrapping"/>
        <w:t xml:space="preserve">Perception</w:t>
        <w:tab/>
        <w:t xml:space="preserve">Spotting a hidden enemy</w:t>
        <w:tab/>
        <w:t xml:space="preserve">Perception/Katra</w:t>
        <w:tab/>
        <w:t xml:space="preserve">No criticals; narrative-based.</w:t>
        <w:br w:type="textWrapping"/>
        <w:t xml:space="preserve">Physical</w:t>
        <w:tab/>
        <w:t xml:space="preserve">Climbing a crumbling wall</w:t>
        <w:tab/>
        <w:t xml:space="preserve">Defensive Threshold/Dominion</w:t>
        <w:tab/>
        <w:t xml:space="preserve">Yes: Doubles or 1/100.</w:t>
        <w:br w:type="textWrapping"/>
        <w:t xml:space="preserve">Calculating the Starting Bonus</w:t>
        <w:br w:type="textWrapping"/>
        <w:t xml:space="preserve">The starting percentage bonus for any proficiency is calculated as follows:</w:t>
        <w:br w:type="textWrapping"/>
        <w:t xml:space="preserve">Example Calculation:</w:t>
        <w:br w:type="textWrapping"/>
        <w:t xml:space="preserve">•</w:t>
        <w:tab/>
        <w:t xml:space="preserve">Associated Attribute: 50.</w:t>
        <w:br w:type="textWrapping"/>
        <w:t xml:space="preserve">•</w:t>
        <w:tab/>
        <w:t xml:space="preserve">Gnosis: 40.</w:t>
        <w:br w:type="textWrapping"/>
        <w:t xml:space="preserve">•</w:t>
        <w:tab/>
        <w:t xml:space="preserve">Modifier Die: d8 (rolled value = 6).</w:t>
        <w:br w:type="textWrapping"/>
        <w:t xml:space="preserve">•</w:t>
        <w:tab/>
        <w:t xml:space="preserve">Bonus Calculation:</w:t>
        <w:br w:type="textWrapping"/>
        <w:t xml:space="preserve">This percentage bonus is added to the relevant attribute or derived stat used for the task.</w:t>
        <w:br w:type="textWrapping"/>
        <w:t xml:space="preserve">Proficiency Mechanics</w:t>
        <w:br w:type="textWrapping"/>
        <w:t xml:space="preserve">Attribute Association</w:t>
        <w:br w:type="textWrapping"/>
        <w:t xml:space="preserve">Every proficiency is tied to one primary attribute that governs its use and initial calculation.</w:t>
        <w:br w:type="textWrapping"/>
        <w:t xml:space="preserve">•</w:t>
        <w:tab/>
        <w:t xml:space="preserve">Example: Stealth is governed by Harmonia, while Martial Training is governed by Dominion or Imperius.</w:t>
        <w:br w:type="textWrapping"/>
        <w:t xml:space="preserve">Gnosis/Entropy Influence</w:t>
        <w:br w:type="textWrapping"/>
        <w:t xml:space="preserve">The proficiency is also tied to either Gnosis or Entropy, reflecting harmony or chaos in the character’s approach to tasks. This adds a spiritual dimension to the proficiency’s utility.</w:t>
        <w:br w:type="textWrapping"/>
        <w:t xml:space="preserve">Modifier Die</w:t>
        <w:br w:type="textWrapping"/>
        <w:t xml:space="preserve">The modifier die tied to the associated attribute determines the proficiency’s starting tier and contributes directly to the bonus calculation.</w:t>
        <w:br w:type="textWrapping"/>
        <w:t xml:space="preserve">Using Proficiencies</w:t>
        <w:br w:type="textWrapping"/>
        <w:t xml:space="preserve">Step 1: Determine the Task</w:t>
        <w:br w:type="textWrapping"/>
        <w:t xml:space="preserve">When a character attempts a task requiring a proficiency, the Overseer determines:</w:t>
        <w:br w:type="textWrapping"/>
        <w:t xml:space="preserve">•</w:t>
        <w:tab/>
        <w:t xml:space="preserve">The attribute or derived stat most relevant to the action.</w:t>
        <w:br w:type="textWrapping"/>
        <w:t xml:space="preserve">•</w:t>
        <w:tab/>
        <w:t xml:space="preserve">The situational modifiers that may affect the roll.</w:t>
        <w:br w:type="textWrapping"/>
        <w:t xml:space="preserve">Step 2: Add the Proficiency Bonus</w:t>
        <w:br w:type="textWrapping"/>
        <w:t xml:space="preserve">The calculated proficiency bonus is added to the relevant attribute or derived stat, forming the target number.</w:t>
        <w:br w:type="textWrapping"/>
        <w:t xml:space="preserve">•</w:t>
        <w:tab/>
        <w:t xml:space="preserve">Example:</w:t>
        <w:br w:type="textWrapping"/>
        <w:t xml:space="preserve">•</w:t>
        <w:tab/>
        <w:t xml:space="preserve">Task: Disarming a trap.</w:t>
        <w:br w:type="textWrapping"/>
        <w:t xml:space="preserve">•</w:t>
        <w:tab/>
        <w:t xml:space="preserve">Relevant Attribute: Katra.</w:t>
        <w:br w:type="textWrapping"/>
        <w:t xml:space="preserve">•</w:t>
        <w:tab/>
        <w:t xml:space="preserve">Proficiency: Trapsmithing.</w:t>
        <w:br w:type="textWrapping"/>
        <w:t xml:space="preserve">•</w:t>
        <w:tab/>
        <w:t xml:space="preserve">Calculated Bonus: 15%.</w:t>
        <w:br w:type="textWrapping"/>
        <w:t xml:space="preserve">•</w:t>
        <w:tab/>
        <w:t xml:space="preserve">Final Target Number = Katra Value + 15%.</w:t>
        <w:br w:type="textWrapping"/>
        <w:t xml:space="preserve">Step 3: Roll and Resolve</w:t>
        <w:br w:type="textWrapping"/>
        <w:t xml:space="preserve">•</w:t>
        <w:tab/>
        <w:t xml:space="preserve">The player rolls 1d100 against the target number.</w:t>
        <w:br w:type="textWrapping"/>
        <w:t xml:space="preserve">•</w:t>
        <w:tab/>
        <w:t xml:space="preserve">Success is determined by rolling below the target.</w:t>
        <w:br w:type="textWrapping"/>
        <w:t xml:space="preserve">Proficiency Tiers</w:t>
        <w:br w:type="textWrapping"/>
        <w:t xml:space="preserve">Proficiencies are tiered, and each tier expands the options available to the character, both mechanically and narratively.</w:t>
        <w:br w:type="textWrapping"/>
        <w:t xml:space="preserve">Tier</w:t>
        <w:tab/>
        <w:t xml:space="preserve">Features and Benefits</w:t>
        <w:br w:type="textWrapping"/>
        <w:t xml:space="preserve">Novice</w:t>
        <w:tab/>
        <w:t xml:space="preserve">Basic application of the proficiency. Grants the calculated percentage bonus but no additional perks.</w:t>
        <w:br w:type="textWrapping"/>
        <w:t xml:space="preserve">Adept</w:t>
        <w:tab/>
        <w:t xml:space="preserve">Introduces limited situational perks (e.g., rerolling dice or ignoring trivial rolls). Expands task scope within the field of knowledge.</w:t>
        <w:br w:type="textWrapping"/>
        <w:t xml:space="preserve">Expert</w:t>
        <w:tab/>
        <w:t xml:space="preserve">Unlocks advanced applications (e.g., exotic uses, swapping attributes for higher values). Expands perks for die manipulation or bypassing rolls entirely.</w:t>
        <w:br w:type="textWrapping"/>
        <w:t xml:space="preserve">Master</w:t>
        <w:tab/>
        <w:t xml:space="preserve">Removes percentage caps, allowing unrestricted growth. Unlocks highly specialized or narrative-altering uses of the proficiency.</w:t>
        <w:br w:type="textWrapping"/>
        <w:t xml:space="preserve">Paragon</w:t>
        <w:tab/>
        <w:t xml:space="preserve">Adds a second attribute association. Recalculates the proficiency bonus to reflect the added attribute, increasing effectiveness.</w:t>
        <w:br w:type="textWrapping"/>
        <w:t xml:space="preserve">Tier-Gated Perks</w:t>
        <w:br w:type="textWrapping"/>
        <w:t xml:space="preserve">Each tier adds mechanical and thematic depth to the proficiency:</w:t>
        <w:br w:type="textWrapping"/>
        <w:t xml:space="preserve">1.</w:t>
        <w:tab/>
        <w:t xml:space="preserve">Advanced Applications: Higher tiers allow more creative or unexpected uses of the proficiency.</w:t>
        <w:br w:type="textWrapping"/>
        <w:t xml:space="preserve">•</w:t>
        <w:tab/>
        <w:t xml:space="preserve">Example: A Master Alchemist might create potions with unique effects outside standard gameplay rules.</w:t>
        <w:br w:type="textWrapping"/>
        <w:t xml:space="preserve">2.</w:t>
        <w:tab/>
        <w:t xml:space="preserve">Die Roll Manipulation: Higher tiers allow rerolls, adjustments, or even forgoing rolls entirely in certain situations.</w:t>
        <w:br w:type="textWrapping"/>
        <w:t xml:space="preserve">•</w:t>
        <w:tab/>
        <w:t xml:space="preserve">Example: An Expert Tracker may automatically succeed in tracking a target under optimal conditions.</w:t>
        <w:br w:type="textWrapping"/>
        <w:t xml:space="preserve">3.</w:t>
        <w:tab/>
        <w:t xml:space="preserve">Attribute/Stat Substitution: At THE Expert Tier, characters can swap the governing attribute for a higher one or use Entropy/Gnosis values directly.</w:t>
        <w:br w:type="textWrapping"/>
        <w:t xml:space="preserve">4.</w:t>
        <w:tab/>
        <w:t xml:space="preserve">Second Attribute Association: At Paragon Tier, a second attribute is added, recalculating the bonus:</w:t>
        <w:br w:type="textWrapping"/>
        <w:t xml:space="preserve">Proficiency Example</w:t>
        <w:br w:type="textWrapping"/>
        <w:t xml:space="preserve">Scenario: Disabling a Magical Trap</w:t>
        <w:br w:type="textWrapping"/>
        <w:t xml:space="preserve">•</w:t>
        <w:tab/>
        <w:t xml:space="preserve">Proficiency: Trapsmithing.</w:t>
        <w:br w:type="textWrapping"/>
        <w:t xml:space="preserve">•</w:t>
        <w:tab/>
        <w:t xml:space="preserve">Associated Attribute: Katra (40).</w:t>
        <w:br w:type="textWrapping"/>
        <w:t xml:space="preserve">•</w:t>
        <w:tab/>
        <w:t xml:space="preserve">Gnosis: 30.</w:t>
        <w:br w:type="textWrapping"/>
        <w:t xml:space="preserve">•</w:t>
        <w:tab/>
        <w:t xml:space="preserve">Modifier Die: d10 (rolled value = 7).</w:t>
        <w:br w:type="textWrapping"/>
        <w:t xml:space="preserve">Calculation:</w:t>
        <w:br w:type="textWrapping"/>
        <w:t xml:space="preserve">•</w:t>
        <w:tab/>
        <w:t xml:space="preserve">Roll: The player adds the 14% proficiency bonus to their Katra value for the task.</w:t>
        <w:br w:type="textWrapping"/>
        <w:t xml:space="preserve">•</w:t>
        <w:tab/>
        <w:t xml:space="preserve">Result: The target number is Katra + Proficiency (e.g., 40 + 14 = 54%). The player rolls 1d100, aiming to roll under 54 for success.</w:t>
        <w:br w:type="textWrapping"/>
        <w:t xml:space="preserve">Attribute and Derived Stat Flexibility</w:t>
        <w:br w:type="textWrapping"/>
        <w:t xml:space="preserve">Proficiencies may allow tasks to be attempted using different attributes or derived stats, depending on the situation. For example:</w:t>
        <w:br w:type="textWrapping"/>
        <w:t xml:space="preserve">•</w:t>
        <w:tab/>
        <w:t xml:space="preserve">A Diplomacy Proficiency might default to Harmonia, but during a heated negotiation, the Overseer may allow Imperius (drive and aggression) to apply instead.</w:t>
        <w:br w:type="textWrapping"/>
        <w:t xml:space="preserve">Exotic and Narrative Effects</w:t>
        <w:br w:type="textWrapping"/>
        <w:t xml:space="preserve">Higher tiers open up exotic or narrative-altering uses for proficiencies:</w:t>
        <w:br w:type="textWrapping"/>
        <w:t xml:space="preserve">•</w:t>
        <w:tab/>
        <w:t xml:space="preserve">A Paragon Alchemist may bypass mechanical rolls entirely to create one-of-a-kind potions.</w:t>
        <w:br w:type="textWrapping"/>
        <w:t xml:space="preserve">•</w:t>
        <w:tab/>
        <w:t xml:space="preserve">A Master Tactician could influence an entire battle’s outcome by manipulating environmental conditions.</w:t>
        <w:br w:type="textWrapping"/>
        <w:t xml:space="preserve">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br w:type="textWrapping"/>
        <w:t xml:space="preserve">Mechanics of Spiritual Influence</w:t>
        <w:br w:type="textWrapping"/>
        <w:t xml:space="preserve">Proficiencies are inherently tied to Entropy or Gnosis, reflecting the spiritual balance of the character’s actions. As characters rely on specific proficiencies, their Entropy or Gnosis pool is subtly affected, influencing alignment and spiritual energy over time.</w:t>
        <w:br w:type="textWrapping"/>
        <w:t xml:space="preserve">1.</w:t>
        <w:tab/>
        <w:t xml:space="preserve">Proficiency Use Impact:</w:t>
        <w:br w:type="textWrapping"/>
        <w:t xml:space="preserve">•</w:t>
        <w:tab/>
        <w:t xml:space="preserve">Entropy-Based Proficiencies: Tasks associated with chaos, aggression, or unpredictable results (e.g., combat, sabotage) shift a character’s Entropy pool upward.</w:t>
        <w:br w:type="textWrapping"/>
        <w:t xml:space="preserve">•</w:t>
        <w:tab/>
        <w:t xml:space="preserve">Gnosis-Based Proficiencies: Tasks tied to harmony, precision, or controlled results (e.g., healing, diplomacy) shift a character’s Gnosis pool upward.</w:t>
        <w:br w:type="textWrapping"/>
        <w:t xml:space="preserve">2.</w:t>
        <w:tab/>
        <w:t xml:space="preserve">Mechanics of Shift:</w:t>
        <w:br w:type="textWrapping"/>
        <w:t xml:space="preserve">•</w:t>
        <w:tab/>
        <w:t xml:space="preserve">Each Entropy-based success increases Entropy by +1 point, while failures may increase it by +2 points (representing the unpredictable, chaotic fallout).</w:t>
        <w:br w:type="textWrapping"/>
        <w:t xml:space="preserve">•</w:t>
        <w:tab/>
        <w:t xml:space="preserve">Each Gnosis-based success increases Gnosis by +1 point, but failures decrease it by -2 points (representing the loss of control or harmony).</w:t>
        <w:br w:type="textWrapping"/>
        <w:t xml:space="preserve">3.</w:t>
        <w:tab/>
        <w:t xml:space="preserve">Narrative Consequences:</w:t>
        <w:br w:type="textWrapping"/>
        <w:t xml:space="preserve">•</w:t>
        <w:tab/>
        <w:t xml:space="preserve">Over time, repeated use of Entropy-heavy or Gnosis-heavy proficiencies will subtly influence the character’s alignment on the spiritual spectrum.</w:t>
        <w:br w:type="textWrapping"/>
        <w:t xml:space="preserve">Critical Failures and Successes</w:t>
        <w:br w:type="textWrapping"/>
        <w:t xml:space="preserve">Defining Critical Outcomes</w:t>
        <w:br w:type="textWrapping"/>
        <w:t xml:space="preserve">Critical events add depth and unpredictability to proficiency use, particularly in combat and technical contexts. Here’s how they are defined:</w:t>
        <w:br w:type="textWrapping"/>
        <w:t xml:space="preserve">1.</w:t>
        <w:tab/>
        <w:t xml:space="preserve">Combat-Related Proficiencies:</w:t>
        <w:br w:type="textWrapping"/>
        <w:t xml:space="preserve">•</w:t>
        <w:tab/>
        <w:t xml:space="preserve">Critical outcomes apply when proficiencies involve Offensive Threshold, Defensive Threshold, or other combat mechanics (e.g., damage rolls, aimed shots, explosives).</w:t>
        <w:br w:type="textWrapping"/>
        <w:t xml:space="preserve">2.</w:t>
        <w:tab/>
        <w:t xml:space="preserve">Technical Proficiencies:</w:t>
        <w:br w:type="textWrapping"/>
        <w:t xml:space="preserve">•</w:t>
        <w:tab/>
        <w:t xml:space="preserve">Proficiencies such as Ordnance, Engineering, or Tinkering that could logically result in catastrophic success or failure (e.g., machinery malfunction, explosive detonation) are subject to critical rolls.</w:t>
        <w:br w:type="textWrapping"/>
        <w:t xml:space="preserve">3.</w:t>
        <w:tab/>
        <w:t xml:space="preserve">Non-Critical Contexts:</w:t>
        <w:br w:type="textWrapping"/>
        <w:t xml:space="preserve">•</w:t>
        <w:tab/>
        <w:t xml:space="preserve">Knowledge-based, social, and investigative proficiencies (e.g., Perception, Insight, Research) cannot critically succeed or fail except on a roll of 1 or 100. In these cases:</w:t>
        <w:br w:type="textWrapping"/>
        <w:t xml:space="preserve">•</w:t>
        <w:tab/>
        <w:t xml:space="preserve">Roll of 1: Generates a positive catastrophic result (e.g., a sudden, fortuitous insight).</w:t>
        <w:br w:type="textWrapping"/>
        <w:t xml:space="preserve">•</w:t>
        <w:tab/>
        <w:t xml:space="preserve">Roll of 100: Generates a negative catastrophic result (e.g., a misunderstanding or major oversight).</w:t>
        <w:br w:type="textWrapping"/>
        <w:t xml:space="preserve">Doubles System</w:t>
        <w:br w:type="textWrapping"/>
        <w:t xml:space="preserve">The doubles system creates a layer of nuance for both critical successes and failures.</w:t>
        <w:br w:type="textWrapping"/>
        <w:t xml:space="preserve">1.</w:t>
        <w:tab/>
        <w:t xml:space="preserve">Critical Success (Doubles in Success Range):</w:t>
        <w:br w:type="textWrapping"/>
        <w:t xml:space="preserve">•</w:t>
        <w:tab/>
        <w:t xml:space="preserve">Rolling doubles (e.g., 11, 22) below the target number results in a critical success.</w:t>
        <w:br w:type="textWrapping"/>
        <w:t xml:space="preserve">•</w:t>
        <w:tab/>
        <w:t xml:space="preserve">In combat or technical tasks, this amplifies the success:</w:t>
        <w:br w:type="textWrapping"/>
        <w:t xml:space="preserve">•</w:t>
        <w:tab/>
        <w:t xml:space="preserve">Example: A marksman critically succeeds, hitting a vital spot for double damage.</w:t>
        <w:br w:type="textWrapping"/>
        <w:t xml:space="preserve">2.</w:t>
        <w:tab/>
        <w:t xml:space="preserve">Critical Failure (Doubles in Failure Range):</w:t>
        <w:br w:type="textWrapping"/>
        <w:t xml:space="preserve">•</w:t>
        <w:tab/>
        <w:t xml:space="preserve">Rolling doubles (e.g., 99, 88) above the target number results in a critical failure.</w:t>
        <w:br w:type="textWrapping"/>
        <w:t xml:space="preserve">•</w:t>
        <w:tab/>
        <w:t xml:space="preserve">This results in a significant, often catastrophic failure:</w:t>
        <w:br w:type="textWrapping"/>
        <w:t xml:space="preserve">•</w:t>
        <w:tab/>
        <w:t xml:space="preserve">Example: An engineer attempting to repair an engine rolls 99, causing the machinery to explode.</w:t>
        <w:br w:type="textWrapping"/>
        <w:t xml:space="preserve">Categorizing Proficiencies</w:t>
        <w:br w:type="textWrapping"/>
        <w:t xml:space="preserve">To clearly define when critical successes or failures apply, proficiencies are categorized into Combat, Technical, Knowledge-Based, Social, and Investigative groups. Each category has specific rules for critical outcomes.</w:t>
        <w:br w:type="textWrapping"/>
        <w:t xml:space="preserve">Combat Proficiencies:</w:t>
        <w:br w:type="textWrapping"/>
        <w:t xml:space="preserve">•</w:t>
        <w:tab/>
        <w:t xml:space="preserve">Examples: Marksmanship, Brawling, Artillery, Weapon Tactics.</w:t>
        <w:br w:type="textWrapping"/>
        <w:t xml:space="preserve">•</w:t>
        <w:tab/>
        <w:t xml:space="preserve">Critical Success: Applies on doubles below the target number, often increasing damage or success magnitude.</w:t>
        <w:br w:type="textWrapping"/>
        <w:t xml:space="preserve">•</w:t>
        <w:tab/>
        <w:t xml:space="preserve">Critical Failure: Applies on doubles above the target number, resulting in friendly fire, weapon malfunction, or other mishaps.</w:t>
        <w:br w:type="textWrapping"/>
        <w:t xml:space="preserve">Technical Proficiencies:</w:t>
        <w:br w:type="textWrapping"/>
        <w:t xml:space="preserve">•</w:t>
        <w:tab/>
        <w:t xml:space="preserve">Examples: Engineering, Ordnance, Chemistry.</w:t>
        <w:br w:type="textWrapping"/>
        <w:t xml:space="preserve">•</w:t>
        <w:tab/>
        <w:t xml:space="preserve">Critical Success: Applies on doubles below the target number, resulting in amplified effectiveness or unexpected bonuses.</w:t>
        <w:br w:type="textWrapping"/>
        <w:t xml:space="preserve">•</w:t>
        <w:tab/>
        <w:t xml:space="preserve">Critical Failure: Applies on doubles above the target number, resulting in catastrophic consequences (e.g., explosions, toxic spills).</w:t>
        <w:br w:type="textWrapping"/>
        <w:t xml:space="preserve">Knowledge-Based Proficiencies:</w:t>
        <w:br w:type="textWrapping"/>
        <w:t xml:space="preserve">•</w:t>
        <w:tab/>
        <w:t xml:space="preserve">Examples: Research, History, Arcana.</w:t>
        <w:br w:type="textWrapping"/>
        <w:t xml:space="preserve">•</w:t>
        <w:tab/>
        <w:t xml:space="preserve">Critical Success/Failure: Does not apply except for rolls of 1 (positive) or 100 (negative), which generate narrative-based catastrophic results.</w:t>
        <w:br w:type="textWrapping"/>
        <w:t xml:space="preserve">Social Proficiencies:</w:t>
        <w:br w:type="textWrapping"/>
        <w:t xml:space="preserve">•</w:t>
        <w:tab/>
        <w:t xml:space="preserve">Examples: Diplomacy, Intimidation, Deception.</w:t>
        <w:br w:type="textWrapping"/>
        <w:t xml:space="preserve">•</w:t>
        <w:tab/>
        <w:t xml:space="preserve">Critical Success/Failure: As above, only rolls of 1 or 100 result in narrative-based catastrophes.</w:t>
        <w:br w:type="textWrapping"/>
        <w:t xml:space="preserve">Investigative Proficiencies:</w:t>
        <w:br w:type="textWrapping"/>
        <w:t xml:space="preserve">•</w:t>
        <w:tab/>
        <w:t xml:space="preserve">Examples: Perception, Insight, Deduction.</w:t>
        <w:br w:type="textWrapping"/>
        <w:t xml:space="preserve">•</w:t>
        <w:tab/>
        <w:t xml:space="preserve">Critical Success/Failure: As above, only rolls of 1 or 100 result in narrative-based catastrophes.</w:t>
        <w:br w:type="textWrapping"/>
        <w:t xml:space="preserve">Catastrophic Results Tables</w:t>
        <w:br w:type="textWrapping"/>
        <w:t xml:space="preserve">Positive Catastrophic Results (Roll of 1):</w:t>
        <w:br w:type="textWrapping"/>
        <w:t xml:space="preserve">Proficiency Type</w:t>
        <w:tab/>
        <w:t xml:space="preserve">Example</w:t>
        <w:br w:type="textWrapping"/>
        <w:t xml:space="preserve">Combat</w:t>
        <w:tab/>
        <w:t xml:space="preserve">A lucky shot causes the enemy to drop their weapon.</w:t>
        <w:br w:type="textWrapping"/>
        <w:t xml:space="preserve">Technical</w:t>
        <w:tab/>
        <w:t xml:space="preserve">Repairs work better than expected, improving functionality permanently.</w:t>
        <w:br w:type="textWrapping"/>
        <w:t xml:space="preserve">Social</w:t>
        <w:tab/>
        <w:t xml:space="preserve">A careless insult is interpreted as a compliment, improving relations.</w:t>
        <w:br w:type="textWrapping"/>
        <w:t xml:space="preserve">Investigative</w:t>
        <w:tab/>
        <w:t xml:space="preserve">A sudden realization solves a puzzle or reveals critical information.</w:t>
        <w:br w:type="textWrapping"/>
        <w:t xml:space="preserve">Negative Catastrophic Results (Roll of 100):</w:t>
        <w:br w:type="textWrapping"/>
        <w:t xml:space="preserve">Proficiency Type</w:t>
        <w:tab/>
        <w:t xml:space="preserve">Example</w:t>
        <w:br w:type="textWrapping"/>
        <w:t xml:space="preserve">Combat</w:t>
        <w:tab/>
        <w:t xml:space="preserve">A weapon jams or misfires, injuring the wielder.</w:t>
        <w:br w:type="textWrapping"/>
        <w:t xml:space="preserve">Technical</w:t>
        <w:tab/>
        <w:t xml:space="preserve">device explodes, harming the user and damaging surroundings.</w:t>
        <w:br w:type="textWrapping"/>
        <w:t xml:space="preserve">Social</w:t>
        <w:tab/>
        <w:t xml:space="preserve">A poorly chosen word alienates or enrages the target.</w:t>
        <w:br w:type="textWrapping"/>
        <w:t xml:space="preserve">Investigative</w:t>
        <w:tab/>
        <w:t xml:space="preserve">key clue is misinterpreted, leading to false conclusions.</w:t>
      </w:r>
    </w:p>
    <w:p w:rsidR="00000000" w:rsidDel="00000000" w:rsidP="00000000" w:rsidRDefault="00000000" w:rsidRPr="00000000" w14:paraId="0000063D">
      <w:pPr>
        <w:rPr/>
      </w:pPr>
      <w:r w:rsidDel="00000000" w:rsidR="00000000" w:rsidRPr="00000000">
        <w:rPr>
          <w:rtl w:val="0"/>
        </w:rPr>
        <w:br w:type="textWrapping"/>
        <w:t xml:space="preserve">Entropy/Gnosis and Proficiency Influence</w:t>
        <w:br w:type="textWrapping"/>
        <w:t xml:space="preserve">Over time, repeated use of proficiencies tied to Entropy or Gnosis causes the character’s spiritual alignment to shift:</w:t>
        <w:br w:type="textWrapping"/>
        <w:t xml:space="preserve">•</w:t>
        <w:tab/>
        <w:t xml:space="preserve">High Entropy Proficiency Use: Pushes characters toward chaos, increasing their Entropy pool while lowering Gnosis.</w:t>
        <w:br w:type="textWrapping"/>
        <w:t xml:space="preserve">•</w:t>
        <w:tab/>
        <w:t xml:space="preserve">High Gnosis Proficiency Use: Pushes characters toward harmony, increasing Gnosis while lowering Entropy.</w:t>
        <w:br w:type="textWrapping"/>
        <w:t xml:space="preserve">Alignment and Catastrophic Results</w:t>
        <w:br w:type="textWrapping"/>
        <w:t xml:space="preserve">Characters with extreme alignment values may experience amplified effects for critical rolls:</w:t>
        <w:br w:type="textWrapping"/>
        <w:t xml:space="preserve">•</w:t>
        <w:tab/>
        <w:t xml:space="preserve">High Entropy: Catastrophic failures become more unpredictable or destructive.</w:t>
        <w:br w:type="textWrapping"/>
        <w:t xml:space="preserve">•</w:t>
        <w:tab/>
        <w:t xml:space="preserve">High Gnosis: Critical successes generate greater benefits or stabilize precarious situations.</w:t>
        <w:br w:type="textWrapping"/>
        <w:t xml:space="preserve">Comprehensive Integration Plan</w:t>
        <w:br w:type="textWrapping"/>
        <w:t xml:space="preserve">1. Proficiency System Overview</w:t>
        <w:br w:type="textWrapping"/>
        <w:t xml:space="preserve">•</w:t>
        <w:tab/>
        <w:t xml:space="preserve">Categories:</w:t>
        <w:br w:type="textWrapping"/>
        <w:t xml:space="preserve">•</w:t>
        <w:tab/>
        <w:t xml:space="preserve">Ensure the six proficiency categories are clear, AND tied to the attributes, derived stats, and elements.</w:t>
        <w:br w:type="textWrapping"/>
        <w:t xml:space="preserve">•</w:t>
        <w:tab/>
        <w:t xml:space="preserve">Include a detailed list of proficiencies under each category.</w:t>
        <w:br w:type="textWrapping"/>
        <w:t xml:space="preserve">•</w:t>
        <w:tab/>
        <w:t xml:space="preserve">Tiers and Perks:</w:t>
        <w:br w:type="textWrapping"/>
        <w:t xml:space="preserve">•</w:t>
        <w:tab/>
        <w:t xml:space="preserve">Define tier-specific bonuses, perks, and exotic applications for all categories.</w:t>
        <w:br w:type="textWrapping"/>
        <w:t xml:space="preserve">•</w:t>
        <w:tab/>
        <w:t xml:space="preserve">Establish rules for tier gating and progression mechanics tied to attributes and modifier dice.</w:t>
        <w:br w:type="textWrapping"/>
        <w:t xml:space="preserve">•</w:t>
        <w:tab/>
        <w:t xml:space="preserve">Entropy/Gnosis Influence:</w:t>
        <w:br w:type="textWrapping"/>
        <w:t xml:space="preserve">•</w:t>
        <w:tab/>
        <w:t xml:space="preserve">Clarify how proficiency use interacts with the Entropy/Gnosis pools over time and the alignment wheel.</w:t>
        <w:br w:type="textWrapping"/>
        <w:t xml:space="preserve">2. Dice Mechanics</w:t>
        <w:br w:type="textWrapping"/>
        <w:t xml:space="preserve">•</w:t>
        <w:tab/>
        <w:t xml:space="preserve">Base Mechanics:</w:t>
        <w:br w:type="textWrapping"/>
        <w:t xml:space="preserve">•</w:t>
        <w:tab/>
        <w:t xml:space="preserve">Explicitly detail how to calculate the base target number for proficiency rolls:</w:t>
        <w:br w:type="textWrapping"/>
        <w:t xml:space="preserve">•</w:t>
        <w:tab/>
        <w:t xml:space="preserve">Modifier Dice:</w:t>
        <w:br w:type="textWrapping"/>
        <w:t xml:space="preserve">•</w:t>
        <w:tab/>
        <w:t xml:space="preserve">Incorporate attribute modifier dice (d6, d8, d10, d12) into proficiency gating and bonus calculations.</w:t>
        <w:br w:type="textWrapping"/>
        <w:t xml:space="preserve">•</w:t>
        <w:tab/>
        <w:t xml:space="preserve">Doubles and Criticals:</w:t>
        <w:br w:type="textWrapping"/>
        <w:t xml:space="preserve">•</w:t>
        <w:tab/>
        <w:t xml:space="preserve">Success: Doubles below the target number (e.g., 11, 22) = critical success.</w:t>
        <w:br w:type="textWrapping"/>
        <w:t xml:space="preserve">•</w:t>
        <w:tab/>
        <w:t xml:space="preserve">Failure: Doubles above the target number (e.g., 99, 88) = critical failure.</w:t>
        <w:br w:type="textWrapping"/>
        <w:t xml:space="preserve">•</w:t>
        <w:tab/>
        <w:t xml:space="preserve">Catastrophic rolls (1 or 100) produce positive or negative catastrophic results.</w:t>
        <w:br w:type="textWrapping"/>
        <w:t xml:space="preserve">3. Situational Modifiers and Target Numbers</w:t>
        <w:br w:type="textWrapping"/>
        <w:t xml:space="preserve">•</w:t>
        <w:tab/>
        <w:t xml:space="preserve">Situational Modifiers:</w:t>
        <w:br w:type="textWrapping"/>
        <w:t xml:space="preserve">•</w:t>
        <w:tab/>
        <w:t xml:space="preserve">Define common modifiers based on environmental factors, difficulty, and equipment.</w:t>
        <w:br w:type="textWrapping"/>
        <w:t xml:space="preserve">•</w:t>
        <w:tab/>
        <w:t xml:space="preserve">Examples:</w:t>
        <w:br w:type="textWrapping"/>
        <w:t xml:space="preserve">•</w:t>
        <w:tab/>
        <w:t xml:space="preserve">Poor visibility: -10% to ranged attacks.</w:t>
        <w:br w:type="textWrapping"/>
        <w:t xml:space="preserve">•</w:t>
        <w:tab/>
        <w:t xml:space="preserve">Superior tools: +15% to crafting tasks.</w:t>
        <w:br w:type="textWrapping"/>
        <w:t xml:space="preserve">•</w:t>
        <w:tab/>
        <w:t xml:space="preserve">Setting Target Numbers:</w:t>
        <w:br w:type="textWrapping"/>
        <w:t xml:space="preserve">•</w:t>
        <w:tab/>
        <w:t xml:space="preserve">Provide templates for difficulty classes (DCs):</w:t>
        <w:br w:type="textWrapping"/>
        <w:t xml:space="preserve">•</w:t>
        <w:tab/>
        <w:t xml:space="preserve">Trivial: 10-20%.</w:t>
        <w:br w:type="textWrapping"/>
        <w:t xml:space="preserve">•</w:t>
        <w:tab/>
        <w:t xml:space="preserve">Routine: 21-40%.</w:t>
        <w:br w:type="textWrapping"/>
        <w:t xml:space="preserve">•</w:t>
        <w:tab/>
        <w:t xml:space="preserve">Challenging: 41-60%.</w:t>
        <w:br w:type="textWrapping"/>
        <w:t xml:space="preserve">•</w:t>
        <w:tab/>
        <w:t xml:space="preserve">Difficult: 61-80%.</w:t>
        <w:br w:type="textWrapping"/>
        <w:t xml:space="preserve">•</w:t>
        <w:tab/>
        <w:t xml:space="preserve">Extreme: 81-95%.</w:t>
        <w:br w:type="textWrapping"/>
        <w:t xml:space="preserve">•</w:t>
        <w:tab/>
        <w:t xml:space="preserve">Environmental Factors:</w:t>
        <w:br w:type="textWrapping"/>
        <w:t xml:space="preserve">•</w:t>
        <w:tab/>
        <w:t xml:space="preserve">Include rules for terrain, weather, and hazards affecting proficiency use.</w:t>
        <w:br w:type="textWrapping"/>
        <w:t xml:space="preserve">•</w:t>
        <w:tab/>
        <w:t xml:space="preserve">Examples:</w:t>
        <w:br w:type="textWrapping"/>
        <w:t xml:space="preserve">•</w:t>
        <w:tab/>
        <w:t xml:space="preserve">Ranged combat in a windstorm: -20%.</w:t>
        <w:br w:type="textWrapping"/>
        <w:t xml:space="preserve">•</w:t>
        <w:tab/>
        <w:t xml:space="preserve">Stealth in a dark area: +10%.</w:t>
        <w:br w:type="textWrapping"/>
        <w:t xml:space="preserve">4. Opposed Checks</w:t>
        <w:br w:type="textWrapping"/>
        <w:t xml:space="preserve">•</w:t>
        <w:tab/>
        <w:t xml:space="preserve">Mechanics for Opposed Rolls:</w:t>
        <w:br w:type="textWrapping"/>
        <w:t xml:space="preserve">•</w:t>
        <w:tab/>
        <w:t xml:space="preserve">Define how two parties with opposing actions resolve checks:</w:t>
        <w:br w:type="textWrapping"/>
        <w:t xml:space="preserve">•</w:t>
        <w:tab/>
        <w:t xml:space="preserve">Example:</w:t>
        <w:br w:type="textWrapping"/>
        <w:t xml:space="preserve">•</w:t>
        <w:tab/>
        <w:t xml:space="preserve">Attacker’s roll: 78, target = 85 → Margin: 7.</w:t>
        <w:br w:type="textWrapping"/>
        <w:t xml:space="preserve">•</w:t>
        <w:tab/>
        <w:t xml:space="preserve">Defender’s roll: 60, target = 65 → Margin: 5.</w:t>
        <w:br w:type="textWrapping"/>
        <w:t xml:space="preserve">•</w:t>
        <w:tab/>
        <w:t xml:space="preserve">Attacker wins.</w:t>
        <w:br w:type="textWrapping"/>
        <w:t xml:space="preserve">•</w:t>
        <w:tab/>
        <w:t xml:space="preserve">Special Rules for Opposed Checks:</w:t>
        <w:br w:type="textWrapping"/>
        <w:t xml:space="preserve">•</w:t>
        <w:tab/>
        <w:t xml:space="preserve">Opposed checks may trigger critical success/failure chains (e.g., attacker critically succeeds, defender critically fails).</w:t>
        <w:br w:type="textWrapping"/>
        <w:t xml:space="preserve">5. Advancement Mechanics</w:t>
        <w:br w:type="textWrapping"/>
        <w:t xml:space="preserve">•</w:t>
        <w:tab/>
        <w:t xml:space="preserve">Tier Advancement:</w:t>
        <w:br w:type="textWrapping"/>
        <w:t xml:space="preserve">•</w:t>
        <w:tab/>
        <w:t xml:space="preserve">Define how characters improve proficiencies through gameplay:</w:t>
        <w:br w:type="textWrapping"/>
        <w:t xml:space="preserve">•</w:t>
        <w:tab/>
        <w:t xml:space="preserve">Odd Levels: Attempt two proficiency improvements.</w:t>
        <w:br w:type="textWrapping"/>
        <w:t xml:space="preserve">•</w:t>
        <w:tab/>
        <w:t xml:space="preserve">Gating by Modifier Die:</w:t>
        <w:br w:type="textWrapping"/>
        <w:t xml:space="preserve">•</w:t>
        <w:tab/>
        <w:t xml:space="preserve">A d6 attribute limits proficiency growth to Tier 1.</w:t>
        <w:br w:type="textWrapping"/>
        <w:t xml:space="preserve">•</w:t>
        <w:tab/>
        <w:t xml:space="preserve">A d12 attribute allows growth to Tier 5.</w:t>
        <w:br w:type="textWrapping"/>
        <w:t xml:space="preserve">•</w:t>
        <w:tab/>
        <w:t xml:space="preserve">Advancement Perks:</w:t>
        <w:br w:type="textWrapping"/>
        <w:t xml:space="preserve">•</w:t>
        <w:tab/>
        <w:t xml:space="preserve">At higher tiers, proficiencies unlock unique abilities:</w:t>
        <w:br w:type="textWrapping"/>
        <w:t xml:space="preserve">•</w:t>
        <w:tab/>
        <w:t xml:space="preserve">Tier 3 (Expert): Attribute substitution or advanced applications.</w:t>
        <w:br w:type="textWrapping"/>
        <w:t xml:space="preserve">•</w:t>
        <w:tab/>
        <w:t xml:space="preserve">Tier 4 (Master): No percentage cap; bypass trivial rolls.</w:t>
        <w:br w:type="textWrapping"/>
        <w:t xml:space="preserve">•</w:t>
        <w:tab/>
        <w:t xml:space="preserve">Tier 5 (Paragon): Add a second governing attribute.</w:t>
        <w:br w:type="textWrapping"/>
        <w:t xml:space="preserve">6. Full Proficiency List by Category</w:t>
        <w:br w:type="textWrapping"/>
        <w:t xml:space="preserve">Expand the list of proficiencies under each category and define their uses, tied attributes, and sample perks.</w:t>
        <w:br w:type="textWrapping"/>
        <w:t xml:space="preserve">Katra Proficiencies (Air: Logic and Adaptability):</w:t>
        <w:br w:type="textWrapping"/>
        <w:t xml:space="preserve">•</w:t>
        <w:tab/>
        <w:t xml:space="preserve">Marksman/Ranged Combat: Precision-based attacks.</w:t>
        <w:br w:type="textWrapping"/>
        <w:t xml:space="preserve">•</w:t>
        <w:tab/>
        <w:t xml:space="preserve">Tactics/Recon: Battlefield observation and planning.</w:t>
        <w:br w:type="textWrapping"/>
        <w:t xml:space="preserve">•</w:t>
        <w:tab/>
        <w:t xml:space="preserve">Logistics: Efficient resource management.</w:t>
        <w:br w:type="textWrapping"/>
        <w:t xml:space="preserve">•</w:t>
        <w:tab/>
        <w:t xml:space="preserve">Navigation: Finding paths in complex terrain.</w:t>
        <w:br w:type="textWrapping"/>
        <w:t xml:space="preserve">Imperius Proficiencies (Fire: Drive and Aggression):</w:t>
        <w:br w:type="textWrapping"/>
        <w:t xml:space="preserve">•</w:t>
        <w:tab/>
        <w:t xml:space="preserve">Leadership: Inspires and coordinates allies.</w:t>
        <w:br w:type="textWrapping"/>
        <w:t xml:space="preserve">•</w:t>
        <w:tab/>
        <w:t xml:space="preserve">Combat Tactics: High-stakes strategy in the heat of battle.</w:t>
        <w:br w:type="textWrapping"/>
        <w:t xml:space="preserve">•</w:t>
        <w:tab/>
        <w:t xml:space="preserve">Demolitions: Mastery of explosive devices.</w:t>
        <w:br w:type="textWrapping"/>
        <w:t xml:space="preserve">Dominion Proficiencies (Earth: Stability and Strength):</w:t>
        <w:br w:type="textWrapping"/>
        <w:t xml:space="preserve">•</w:t>
        <w:tab/>
        <w:t xml:space="preserve">Survival: Adapting to harsh environments.</w:t>
        <w:br w:type="textWrapping"/>
        <w:t xml:space="preserve">•</w:t>
        <w:tab/>
        <w:t xml:space="preserve">Construction: Building and fortification.</w:t>
        <w:br w:type="textWrapping"/>
        <w:t xml:space="preserve">•</w:t>
        <w:tab/>
        <w:t xml:space="preserve">Martial Arts: Close-quarters combat.</w:t>
        <w:br w:type="textWrapping"/>
        <w:t xml:space="preserve">Harmonia Proficiencies (Water: Intuition and Flow):</w:t>
        <w:br w:type="textWrapping"/>
        <w:t xml:space="preserve">•</w:t>
        <w:tab/>
        <w:t xml:space="preserve">Healing: Restores physical and mental health.</w:t>
        <w:br w:type="textWrapping"/>
        <w:t xml:space="preserve">•</w:t>
        <w:tab/>
        <w:t xml:space="preserve">Negotiation: Conflict resolution through empathy.</w:t>
        <w:br w:type="textWrapping"/>
        <w:t xml:space="preserve">•</w:t>
        <w:tab/>
        <w:t xml:space="preserve">Alchemy: Crafting mystical and scientific elixirs.</w:t>
        <w:br w:type="textWrapping"/>
        <w:t xml:space="preserve">Entropy Proficiencies (Chaos and Instinct):</w:t>
        <w:br w:type="textWrapping"/>
        <w:t xml:space="preserve">•</w:t>
        <w:tab/>
        <w:t xml:space="preserve">Sabotage: Undermining systems and structures.</w:t>
        <w:br w:type="textWrapping"/>
        <w:t xml:space="preserve">•</w:t>
        <w:tab/>
        <w:t xml:space="preserve">Improvisation: Innovating under pressure.</w:t>
        <w:br w:type="textWrapping"/>
        <w:t xml:space="preserve">•</w:t>
        <w:tab/>
        <w:t xml:space="preserve">Streetwise: Exploiting urban chaos.</w:t>
        <w:br w:type="textWrapping"/>
        <w:t xml:space="preserve">Gnosis Proficiencies (Harmony and Control):</w:t>
        <w:br w:type="textWrapping"/>
        <w:t xml:space="preserve">•</w:t>
        <w:tab/>
        <w:t xml:space="preserve">Rituals: Performing precise spiritual tasks.</w:t>
        <w:br w:type="textWrapping"/>
        <w:t xml:space="preserve">•</w:t>
        <w:tab/>
        <w:t xml:space="preserve">Arcana: Understanding magical forces.</w:t>
        <w:br w:type="textWrapping"/>
        <w:t xml:space="preserve">•</w:t>
        <w:tab/>
        <w:t xml:space="preserve">Crafting: Creating intricate tools or artifacts.</w:t>
        <w:br w:type="textWrapping"/>
        <w:t xml:space="preserve">7. Templates for Setting Target Numbers and Modifiers</w:t>
        <w:br w:type="textWrapping"/>
        <w:t xml:space="preserve">Create easy-to-use templates for players and Overseers to quickly set up tasks:</w:t>
        <w:br w:type="textWrapping"/>
        <w:t xml:space="preserve">•</w:t>
        <w:tab/>
        <w:t xml:space="preserve">General Task Difficulty Table:</w:t>
        <w:br w:type="textWrapping"/>
        <w:t xml:space="preserve">Difficulty</w:t>
        <w:tab/>
        <w:t xml:space="preserve">Target Range</w:t>
        <w:tab/>
        <w:t xml:space="preserve">Examples</w:t>
        <w:br w:type="textWrapping"/>
        <w:t xml:space="preserve">Trivial</w:t>
        <w:tab/>
        <w:t xml:space="preserve">10-20%</w:t>
        <w:tab/>
        <w:t xml:space="preserve">Picking up a heavy object.</w:t>
        <w:br w:type="textWrapping"/>
        <w:t xml:space="preserve">Routine</w:t>
        <w:tab/>
        <w:t xml:space="preserve">21-40%</w:t>
        <w:tab/>
        <w:t xml:space="preserve">Repairing minor equipment.</w:t>
        <w:br w:type="textWrapping"/>
        <w:t xml:space="preserve">Challenging</w:t>
        <w:tab/>
        <w:t xml:space="preserve">41-60%</w:t>
        <w:tab/>
        <w:t xml:space="preserve">Tracking a hidden target.</w:t>
        <w:br w:type="textWrapping"/>
        <w:t xml:space="preserve">Difficult</w:t>
        <w:tab/>
        <w:t xml:space="preserve">61-80%</w:t>
        <w:tab/>
        <w:t xml:space="preserve">Disarming a complex trap.</w:t>
        <w:br w:type="textWrapping"/>
        <w:t xml:space="preserve">Extreme</w:t>
        <w:tab/>
        <w:t xml:space="preserve">81-95%</w:t>
        <w:tab/>
        <w:t xml:space="preserve">Navigating a sandstorm.</w:t>
        <w:br w:type="textWrapping"/>
        <w:t xml:space="preserve">•</w:t>
        <w:tab/>
        <w:t xml:space="preserve">Environmental Modifier Table:</w:t>
        <w:br w:type="textWrapping"/>
        <w:t xml:space="preserve">Modifier</w:t>
        <w:tab/>
        <w:t xml:space="preserve">Example</w:t>
        <w:br w:type="textWrapping"/>
        <w:t xml:space="preserve">-10%</w:t>
        <w:tab/>
        <w:t xml:space="preserve">Poor lighting.</w:t>
        <w:br w:type="textWrapping"/>
        <w:t xml:space="preserve">-20%</w:t>
        <w:tab/>
        <w:t xml:space="preserve">Severe weather conditions.</w:t>
        <w:br w:type="textWrapping"/>
        <w:t xml:space="preserve">+10%</w:t>
        <w:tab/>
        <w:t xml:space="preserve">High-quality tools.</w:t>
        <w:br w:type="textWrapping"/>
        <w:t xml:space="preserve">+15%</w:t>
        <w:tab/>
        <w:t xml:space="preserve">Perfect environmental conditions.</w:t>
        <w:br w:type="textWrapping"/>
        <w:t xml:space="preserve">8. Alignment and Entropy/Gnosis Impact</w:t>
        <w:br w:type="textWrapping"/>
        <w:t xml:space="preserve">•</w:t>
        <w:tab/>
        <w:t xml:space="preserve">Spiritual Drift:</w:t>
        <w:br w:type="textWrapping"/>
        <w:t xml:space="preserve">•</w:t>
        <w:tab/>
        <w:t xml:space="preserve">Regular use of Entropy-based proficiencies increases the Entropy pool over time, destabilizing alignment.</w:t>
        <w:br w:type="textWrapping"/>
        <w:t xml:space="preserve">•</w:t>
        <w:tab/>
        <w:t xml:space="preserve">Regular use of Gnosis-based proficiencies increases the Gnosis pool, stabilizing alignment.</w:t>
        <w:br w:type="textWrapping"/>
        <w:t xml:space="preserve">9. Critical Event Resolution</w:t>
        <w:br w:type="textWrapping"/>
        <w:t xml:space="preserve">Define clear rules for resolving critical successes and failures:</w:t>
        <w:br w:type="textWrapping"/>
        <w:t xml:space="preserve">•</w:t>
        <w:tab/>
        <w:t xml:space="preserve">Combat Proficiencies: Amplify damage or weapon effects.</w:t>
        <w:br w:type="textWrapping"/>
        <w:t xml:space="preserve">•</w:t>
        <w:tab/>
        <w:t xml:space="preserve">Knowledge Proficiencies: Uncover extra clues or insights.</w:t>
        <w:br w:type="textWrapping"/>
        <w:t xml:space="preserve">•</w:t>
        <w:tab/>
        <w:t xml:space="preserve">Technical Proficiencies: Create powerful, dangerous consequences.</w:t>
        <w:br w:type="textWrapping"/>
        <w:t xml:space="preserve">The Five Points of the Pentagram  and Their Attributes</w:t>
        <w:br w:type="textWrapping"/>
        <w:t xml:space="preserve">The Pentagram serves as a symbolic guide, with each point representing an elemental force and its corresponding attribute. By understanding this framework, players can visualize how their proficiencies, alignments, and abilities interconnect.</w:t>
        <w:br w:type="textWrapping"/>
        <w:t xml:space="preserve">1. Katra (Air – Precision, Agility, Intellect)</w:t>
        <w:br w:type="textWrapping"/>
        <w:t xml:space="preserve">- Governs quickness of body and mind, problem-solving, and strategic execution.</w:t>
        <w:br w:type="textWrapping"/>
        <w:t xml:space="preserve">- Proficiencies include: Marksman, Stealth, Navigation.</w:t>
        <w:br w:type="textWrapping"/>
        <w:t xml:space="preserve">- When aligned with Entropy: Encourages impulsive, instinct-driven action.</w:t>
        <w:br w:type="textWrapping"/>
        <w:t xml:space="preserve">- When aligned with Gnosis: Encourages calculated precision and deliberate action.</w:t>
        <w:br w:type="textWrapping"/>
        <w:t xml:space="preserve">2. Dominion (Earth – Strength, Endurance, Stability)</w:t>
        <w:br w:type="textWrapping"/>
        <w:t xml:space="preserve">- Represents physical power, resilience, and control over the environment.</w:t>
        <w:br w:type="textWrapping"/>
        <w:t xml:space="preserve">- Proficiencies include: Survival, Toughness, Heavy Weapons.</w:t>
        <w:br w:type="textWrapping"/>
        <w:t xml:space="preserve">- When aligned with Entropy: Leads to brute-force solutions and chaotic perseverance.</w:t>
        <w:br w:type="textWrapping"/>
        <w:t xml:space="preserve">- When aligned with Gnosis: Results in methodical endurance and tactical application.</w:t>
        <w:br w:type="textWrapping"/>
        <w:t xml:space="preserve">3. Imperius (Fire – Command, Willpower, Aggression)</w:t>
        <w:br w:type="textWrapping"/>
        <w:t xml:space="preserve">- Embodies leadership, dominance, and force of personality.</w:t>
        <w:br w:type="textWrapping"/>
        <w:t xml:space="preserve">- Proficiencies include: Intimidation, Command, AND Demolitions.</w:t>
        <w:br w:type="textWrapping"/>
        <w:t xml:space="preserve">- When aligned with Entropy: Focuses on intimidation and aggressive leadership.</w:t>
        <w:br w:type="textWrapping"/>
        <w:t xml:space="preserve">- When aligned with Gnosis: Promotes structured leadership and calculated control.</w:t>
        <w:br w:type="textWrapping"/>
        <w:t xml:space="preserve">4. Harmonia (Water – Emotion, Healing, Diplomacy)</w:t>
        <w:br w:type="textWrapping"/>
        <w:t xml:space="preserve">- Ties into emotional intelligence, empathy, and equilibrium in social and spiritual interactions.</w:t>
        <w:br w:type="textWrapping"/>
        <w:t xml:space="preserve">- Proficiencies include: Healing, Diplomacy, Meditation.</w:t>
        <w:br w:type="textWrapping"/>
        <w:t xml:space="preserve">- When aligned with Entropy: Encourages instinctive emotional responses and manipulation.</w:t>
        <w:br w:type="textWrapping"/>
        <w:t xml:space="preserve">- When aligned with Gnosis: Fosters deep introspection and healing through structure.</w:t>
        <w:br w:type="textWrapping"/>
        <w:t xml:space="preserve">5. Gnosis/Entropy (Spirit – Knowledge, Chaos, Order)</w:t>
        <w:br w:type="textWrapping"/>
        <w:t xml:space="preserve">- Gnosis represents structure, foresight, and understanding, while Entropy represents adaptability, destruction, and change.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The Palladial Universe</w:t>
      </w:r>
    </w:p>
    <w:p w:rsidR="00000000" w:rsidDel="00000000" w:rsidP="00000000" w:rsidRDefault="00000000" w:rsidRPr="00000000" w14:paraId="00000645">
      <w:pPr>
        <w:rPr/>
      </w:pPr>
      <w:r w:rsidDel="00000000" w:rsidR="00000000" w:rsidRPr="00000000">
        <w:rPr>
          <w:rtl w:val="0"/>
        </w:rPr>
        <w:t xml:space="preserve">Starting Alignment</w:t>
        <w:br w:type="textWrapping"/>
        <w:t xml:space="preserve">Characters begin in the archetype matching their starting Entropy and Gnosis values.</w:t>
        <w:br w:type="textWrapping"/>
        <w:t xml:space="preserve">Entropy = (Dominion + Imperius) ÷ 2).</w:t>
        <w:br w:type="textWrapping"/>
        <w:t xml:space="preserve">Gnosis= (Katra + Harmonia) ÷ 2).</w:t>
        <w:br w:type="textWrapping"/>
        <w:t xml:space="preserve">Disparity = {Gnosis} - {Entropy}</w:t>
        <w:br w:type="textWrapping"/>
        <w:t xml:space="preserve">Degree Calculation</w:t>
        <w:br w:type="textWrapping"/>
        <w:t xml:space="preserve">Each archetype occupies 30° on the wheel. Disparity shifts alignment within the degrees.</w:t>
        <w:br w:type="textWrapping"/>
        <w:t xml:space="preserve">Positive Disparity:</w:t>
        <w:br w:type="textWrapping"/>
        <w:t xml:space="preserve">Moves alignment counterclockwise toward</w:t>
        <w:br w:type="textWrapping"/>
        <w:t xml:space="preserve">Gnosis-aligned archetypes.</w:t>
        <w:br w:type="textWrapping"/>
        <w:t xml:space="preserve">Negative Disparity:</w:t>
        <w:br w:type="textWrapping"/>
        <w:t xml:space="preserve">Moves alignment clockwise toward</w:t>
        <w:br w:type="textWrapping"/>
        <w:t xml:space="preserve">Entropy-aligned archetypes.</w:t>
        <w:br w:type="textWrapping"/>
        <w:t xml:space="preserve">Shift Rate: 2° x Gnosis/Entropy disparity = alignment</w:t>
        <w:br w:type="textWrapping"/>
        <w:t xml:space="preserve">Example Calculation</w:t>
        <w:br w:type="textWrapping"/>
        <w:t xml:space="preserve">Starting Archetype: Infernal Spark (Fire, Imperius, 150°)</w:t>
        <w:br w:type="textWrapping"/>
        <w:t xml:space="preserve">Entropy = 60, Gnosis = 80.</w:t>
        <w:br w:type="textWrapping"/>
        <w:t xml:space="preserve">Disparity = 80 - 60 = +20</w:t>
        <w:br w:type="textWrapping"/>
        <w:t xml:space="preserve">Degree Shift: \(20 × 2 = 40°\).</w:t>
        <w:br w:type="textWrapping"/>
        <w:t xml:space="preserve">Final Position: \(150° - 40° = 110°\), placing the character in Flowkeeper (Water, Harmonia).</w:t>
      </w:r>
    </w:p>
    <w:p w:rsidR="00000000" w:rsidDel="00000000" w:rsidP="00000000" w:rsidRDefault="00000000" w:rsidRPr="00000000" w14:paraId="00000646">
      <w:pPr>
        <w:rPr/>
      </w:pPr>
      <w:r w:rsidDel="00000000" w:rsidR="00000000" w:rsidRPr="00000000">
        <w:rPr>
          <w:rtl w:val="0"/>
        </w:rPr>
        <w:t xml:space="preserve">Alignment Shifts in Gameplay</w:t>
        <w:br w:type="textWrapping"/>
        <w:t xml:space="preserve">Alignment shifts dynamically based on player actions, narrative decisions, and Entropy/Gnosis changes.</w:t>
        <w:br w:type="textWrapping"/>
        <w:t xml:space="preserve">Minor Shifts: Small acts (e.g., saving an NPC or destroying property) move alignment by 2°–5°</w:t>
        <w:br w:type="textWrapping"/>
        <w:t xml:space="preserve">2. Major Shifts: Significant actions (e.g., sabotaging a faction, leading a psionic ritual) move alignment by 10°–15°</w:t>
        <w:br w:type="textWrapping"/>
        <w:t xml:space="preserve">3. Critical Shifts: World-changing decisions or dramatic narrative events shift alignment by 20°–30°</w:t>
      </w:r>
    </w:p>
    <w:p w:rsidR="00000000" w:rsidDel="00000000" w:rsidP="00000000" w:rsidRDefault="00000000" w:rsidRPr="00000000" w14:paraId="00000647">
      <w:pPr>
        <w:rPr/>
      </w:pPr>
      <w:r w:rsidDel="00000000" w:rsidR="00000000" w:rsidRPr="00000000">
        <w:rPr>
          <w:rtl w:val="0"/>
        </w:rPr>
        <w:br w:type="textWrapping"/>
        <w:t xml:space="preserve">Proximity Bonuses</w:t>
        <w:br w:type="textWrapping"/>
        <w:t xml:space="preserve">A character’s gameplay bonuses depend on their proximity to their archetype’s exact degree position:</w:t>
        <w:br w:type="textWrapping"/>
        <w:t xml:space="preserve">Exact Match: +5% to all rolls tied to the archetype’s associated attribute.</w:t>
        <w:br w:type="textWrapping"/>
        <w:t xml:space="preserve">Within 10°= +3%.</w:t>
        <w:br w:type="textWrapping"/>
        <w:t xml:space="preserve">Within 20°= +1%.</w:t>
        <w:br w:type="textWrapping"/>
        <w:t xml:space="preserve">Example:</w:t>
        <w:br w:type="textWrapping"/>
        <w:t xml:space="preserve">A Strifeblade (30°–59°) character at 45° gains +5% to Imperius-based rolls.</w:t>
        <w:br w:type="textWrapping"/>
        <w:t xml:space="preserve">Players move dynamically along the wheel as their actions and choices shift their alignment between Entropy (chaos) and Gnosis (harmony)</w:t>
        <w:br w:type="textWrapping"/>
        <w:t xml:space="preserve">Core Mechanics:</w:t>
        <w:br w:type="textWrapping"/>
        <w:t xml:space="preserve">Dice Mechanics</w:t>
        <w:br w:type="textWrapping"/>
        <w:t xml:space="preserve">The D100 system is at the heart of the game. Players roll a percentile die (D100) and compare the result to a Difficulty Threshold (DT) or opposing roll. Rolls are affected by Attribute Modifiers, Proficiency Bonuses, and Environmental Modifiers</w:t>
        <w:br w:type="textWrapping"/>
        <w:t xml:space="preserve">Formula:</w:t>
        <w:br w:type="textWrapping"/>
        <w:t xml:space="preserve">\text{Roll Outcome} = \text{D100} + \text{Attribute Modifier} + \text{Proficiency Bonus} + \text{Gear Modifier}</w:t>
        <w:br w:type="textWrapping"/>
        <w:t xml:space="preserve">Target Numbers</w:t>
        <w:br w:type="textWrapping"/>
        <w:t xml:space="preserve">Tasks are classified into categories with corresponding DTs assigned by the GM</w:t>
        <w:br w:type="textWrapping"/>
        <w:t xml:space="preserve">Simple Tasks.       :   DT 40–50</w:t>
        <w:br w:type="textWrapping"/>
        <w:t xml:space="preserve">Moderate Tasks.   :   DT 60–70</w:t>
        <w:br w:type="textWrapping"/>
        <w:t xml:space="preserve">Challenging Tasks:   DT 80–90</w:t>
        <w:br w:type="textWrapping"/>
        <w:t xml:space="preserve">LEGENDARY Tasks.  :   DT 100+</w:t>
        <w:br w:type="textWrapping"/>
        <w:t xml:space="preserve">Degrees of Success and Failure</w:t>
      </w:r>
    </w:p>
    <w:p w:rsidR="00000000" w:rsidDel="00000000" w:rsidP="00000000" w:rsidRDefault="00000000" w:rsidRPr="00000000" w14:paraId="00000648">
      <w:pPr>
        <w:rPr/>
      </w:pPr>
      <w:r w:rsidDel="00000000" w:rsidR="00000000" w:rsidRPr="00000000">
        <w:rPr>
          <w:rtl w:val="0"/>
        </w:rPr>
        <w:t xml:space="preserve">Critical Success:</w:t>
        <w:br w:type="textWrapping"/>
        <w:t xml:space="preserve">Exceed the DT by 20 or more. Example: Hacking a system faster and uncovering bonus intel.</w:t>
        <w:br w:type="textWrapping"/>
        <w:t xml:space="preserve">Success:</w:t>
        <w:br w:type="textWrapping"/>
        <w:t xml:space="preserve">Meet or exceed the DT. Example: Successfully pick a lock.</w:t>
      </w:r>
    </w:p>
    <w:p w:rsidR="00000000" w:rsidDel="00000000" w:rsidP="00000000" w:rsidRDefault="00000000" w:rsidRPr="00000000" w14:paraId="00000649">
      <w:pPr>
        <w:rPr/>
      </w:pPr>
      <w:r w:rsidDel="00000000" w:rsidR="00000000" w:rsidRPr="00000000">
        <w:rPr>
          <w:rtl w:val="0"/>
        </w:rPr>
        <w:t xml:space="preserve">Partial Success:</w:t>
        <w:br w:type="textWrapping"/>
        <w:t xml:space="preserve">Miss the DT by less than 10. Example: Open the lock but trigger a silent alarm.</w:t>
        <w:br w:type="textWrapping"/>
        <w:t xml:space="preserve">Critical Failure:</w:t>
        <w:br w:type="textWrapping"/>
        <w:t xml:space="preserve">Fail the DT by 20 or more. Example: Break the lock, rendering it unusable.</w:t>
        <w:br w:type="textWrapping"/>
        <w:t xml:space="preserve">Criticals, Doubles, and Catastrophic Rolls</w:t>
      </w:r>
    </w:p>
    <w:p w:rsidR="00000000" w:rsidDel="00000000" w:rsidP="00000000" w:rsidRDefault="00000000" w:rsidRPr="00000000" w14:paraId="0000064A">
      <w:pPr>
        <w:rPr/>
      </w:pPr>
      <w:r w:rsidDel="00000000" w:rsidR="00000000" w:rsidRPr="00000000">
        <w:rPr>
          <w:rtl w:val="0"/>
        </w:rPr>
        <w:t xml:space="preserve">Doubles Below DT (e.g., 11, 22):</w:t>
        <w:br w:type="textWrapping"/>
        <w:t xml:space="preserve">Amplified success, providing significant bonuses.</w:t>
        <w:br w:type="textWrapping"/>
        <w:t xml:space="preserve">Doubles Above DT (e.g., 88, 99):</w:t>
        <w:br w:type="textWrapping"/>
        <w:t xml:space="preserve">Catastropic event, triggering extreme narrative outcomes.</w:t>
      </w:r>
    </w:p>
    <w:p w:rsidR="00000000" w:rsidDel="00000000" w:rsidP="00000000" w:rsidRDefault="00000000" w:rsidRPr="00000000" w14:paraId="0000064B">
      <w:pPr>
        <w:rPr/>
      </w:pPr>
      <w:r w:rsidDel="00000000" w:rsidR="00000000" w:rsidRPr="00000000">
        <w:rPr>
          <w:rtl w:val="0"/>
        </w:rPr>
        <w:t xml:space="preserve">Rolling 1:</w:t>
        <w:br w:type="textWrapping"/>
        <w:t xml:space="preserve">Represents a significant misstep with narrative consequences.</w:t>
      </w:r>
    </w:p>
    <w:p w:rsidR="00000000" w:rsidDel="00000000" w:rsidP="00000000" w:rsidRDefault="00000000" w:rsidRPr="00000000" w14:paraId="0000064C">
      <w:pPr>
        <w:rPr/>
      </w:pPr>
      <w:r w:rsidDel="00000000" w:rsidR="00000000" w:rsidRPr="00000000">
        <w:rPr>
          <w:rtl w:val="0"/>
        </w:rPr>
        <w:t xml:space="preserve">Rolling 100:</w:t>
        <w:br w:type="textWrapping"/>
        <w:t xml:space="preserve">Denotes an extraordinary failure with severe repercussions.</w:t>
      </w:r>
    </w:p>
    <w:p w:rsidR="00000000" w:rsidDel="00000000" w:rsidP="00000000" w:rsidRDefault="00000000" w:rsidRPr="00000000" w14:paraId="0000064D">
      <w:pPr>
        <w:rPr/>
      </w:pPr>
      <w:r w:rsidDel="00000000" w:rsidR="00000000" w:rsidRPr="00000000">
        <w:rPr>
          <w:rtl w:val="0"/>
        </w:rPr>
        <w:t xml:space="preserve">Flip Mechanics</w:t>
      </w:r>
    </w:p>
    <w:p w:rsidR="00000000" w:rsidDel="00000000" w:rsidP="00000000" w:rsidRDefault="00000000" w:rsidRPr="00000000" w14:paraId="0000064E">
      <w:pPr>
        <w:pStyle w:val="Heading2"/>
        <w:rPr/>
      </w:pPr>
      <w:r w:rsidDel="00000000" w:rsidR="00000000" w:rsidRPr="00000000">
        <w:rPr>
          <w:rtl w:val="0"/>
        </w:rPr>
        <w:t xml:space="preserve">The Palladial Universe</w:t>
      </w:r>
    </w:p>
    <w:p w:rsidR="00000000" w:rsidDel="00000000" w:rsidP="00000000" w:rsidRDefault="00000000" w:rsidRPr="00000000" w14:paraId="0000064F">
      <w:pPr>
        <w:rPr/>
      </w:pPr>
      <w:r w:rsidDel="00000000" w:rsidR="00000000" w:rsidRPr="00000000">
        <w:rPr>
          <w:rtl w:val="0"/>
        </w:rPr>
        <w:t xml:space="preserve">Katra Proficiencies:</w:t>
        <w:br w:type="textWrapping"/>
        <w:t xml:space="preserve">Logical tasks tied to agility, precision, and intellect. Examples: Marksman, Tactics, Stealth.</w:t>
      </w:r>
    </w:p>
    <w:p w:rsidR="00000000" w:rsidDel="00000000" w:rsidP="00000000" w:rsidRDefault="00000000" w:rsidRPr="00000000" w14:paraId="00000650">
      <w:pPr>
        <w:rPr/>
      </w:pPr>
      <w:r w:rsidDel="00000000" w:rsidR="00000000" w:rsidRPr="00000000">
        <w:rPr>
          <w:rtl w:val="0"/>
        </w:rPr>
        <w:t xml:space="preserve">Dominion Proficiencies:</w:t>
        <w:br w:type="textWrapping"/>
        <w:t xml:space="preserve">Tasks requiring strength and resilience. Examples: Survival, Heavy Weapons, Crafting.</w:t>
      </w:r>
    </w:p>
    <w:p w:rsidR="00000000" w:rsidDel="00000000" w:rsidP="00000000" w:rsidRDefault="00000000" w:rsidRPr="00000000" w14:paraId="00000651">
      <w:pPr>
        <w:rPr/>
      </w:pPr>
      <w:r w:rsidDel="00000000" w:rsidR="00000000" w:rsidRPr="00000000">
        <w:rPr>
          <w:rtl w:val="0"/>
        </w:rPr>
        <w:t xml:space="preserve">Imperius Proficiencies:</w:t>
        <w:br w:type="textWrapping"/>
        <w:t xml:space="preserve">Leadership and aggressive tasks. Examples: Command, Demolitions, Intimidation.</w:t>
      </w:r>
    </w:p>
    <w:p w:rsidR="00000000" w:rsidDel="00000000" w:rsidP="00000000" w:rsidRDefault="00000000" w:rsidRPr="00000000" w14:paraId="00000652">
      <w:pPr>
        <w:rPr/>
      </w:pPr>
      <w:r w:rsidDel="00000000" w:rsidR="00000000" w:rsidRPr="00000000">
        <w:rPr>
          <w:rtl w:val="0"/>
        </w:rPr>
        <w:t xml:space="preserve">Harmonia Proficiencies:</w:t>
        <w:br w:type="textWrapping"/>
        <w:t xml:space="preserve">Spiritual and emotional tasks. Examples: Healing, Diplomacy, Psionics.</w:t>
      </w:r>
    </w:p>
    <w:p w:rsidR="00000000" w:rsidDel="00000000" w:rsidP="00000000" w:rsidRDefault="00000000" w:rsidRPr="00000000" w14:paraId="00000653">
      <w:pPr>
        <w:rPr/>
      </w:pPr>
      <w:r w:rsidDel="00000000" w:rsidR="00000000" w:rsidRPr="00000000">
        <w:rPr>
          <w:rtl w:val="0"/>
        </w:rPr>
        <w:t xml:space="preserve">Entropy Proficiencies:</w:t>
        <w:br w:type="textWrapping"/>
        <w:t xml:space="preserve">Chaos-driven tasks. Examples: Sabotage, Espionage, Improvisation.</w:t>
      </w:r>
    </w:p>
    <w:p w:rsidR="00000000" w:rsidDel="00000000" w:rsidP="00000000" w:rsidRDefault="00000000" w:rsidRPr="00000000" w14:paraId="00000654">
      <w:pPr>
        <w:rPr/>
      </w:pPr>
      <w:r w:rsidDel="00000000" w:rsidR="00000000" w:rsidRPr="00000000">
        <w:rPr>
          <w:rtl w:val="0"/>
        </w:rPr>
        <w:t xml:space="preserve">Gnosis Proficiencies:</w:t>
        <w:br w:type="textWrapping"/>
        <w:t xml:space="preserve">Ritualized or precise tasks. Examples: Arcana, Hacking, Resonance.</w:t>
      </w:r>
    </w:p>
    <w:p w:rsidR="00000000" w:rsidDel="00000000" w:rsidP="00000000" w:rsidRDefault="00000000" w:rsidRPr="00000000" w14:paraId="00000655">
      <w:pPr>
        <w:rPr/>
      </w:pPr>
      <w:r w:rsidDel="00000000" w:rsidR="00000000" w:rsidRPr="00000000">
        <w:rPr>
          <w:rtl w:val="0"/>
        </w:rPr>
        <w:br w:type="textWrapping"/>
        <w:t xml:space="preserve">Proficiency Mechanics</w:t>
        <w:br w:type="textWrapping"/>
        <w:t xml:space="preserve">Starting Bonus Calculation:</w:t>
        <w:br w:type="textWrapping"/>
        <w:t xml:space="preserve">When selecting a proficiency, determine the initial proficiency bonus using this formula:</w:t>
        <w:br w:type="textWrapping"/>
        <w:t xml:space="preserve">\text{Proficiency Bonus (\%)} = \frac{\text{Associated Attribute}}{10} + \frac{\text{Gnosis or Entropy}}{10} + \text{Modifier Die Roll}</w:t>
        <w:br w:type="textWrapping"/>
        <w:t xml:space="preserve">Example:</w:t>
        <w:br w:type="textWrapping"/>
        <w:t xml:space="preserve">Dominion = 60, Gnosis = 40, Modifier Die (d10) = 7 → \( \frac{60}{10} + \frac{40}{10} + 7 = 17\%\).</w:t>
        <w:br w:type="textWrapping"/>
        <w:t xml:space="preserve">Advancement Mechanics:</w:t>
        <w:br w:type="textWrapping"/>
        <w:t xml:space="preserve">At odd levels, characters may attempt to improve two proficiencies:</w:t>
        <w:br w:type="textWrapping"/>
        <w:t xml:space="preserve">Step 1: Roll 1d100 against the associated attribute + current proficiency bonus.</w:t>
        <w:br w:type="textWrapping"/>
        <w:t xml:space="preserve">Step 2: On success, roll the associated attribute’s modifier die and add the result to the proficiency bonus.</w:t>
        <w:br w:type="textWrapping"/>
        <w:t xml:space="preserve">Example:</w:t>
        <w:br w:type="textWrapping"/>
        <w:t xml:space="preserve">Survival (Dominion = 70, Proficiency Bonus = 15%).</w:t>
        <w:br w:type="textWrapping"/>
        <w:t xml:space="preserve">Roll = 64 (success)</w:t>
        <w:br w:type="textWrapping"/>
        <w:t xml:space="preserve">Modifier Die(d10) = 6 + 15  = 21%</w:t>
      </w:r>
    </w:p>
    <w:p w:rsidR="00000000" w:rsidDel="00000000" w:rsidP="00000000" w:rsidRDefault="00000000" w:rsidRPr="00000000" w14:paraId="00000656">
      <w:pPr>
        <w:rPr/>
      </w:pPr>
      <w:r w:rsidDel="00000000" w:rsidR="00000000" w:rsidRPr="00000000">
        <w:rPr>
          <w:rtl w:val="0"/>
        </w:rPr>
        <w:t xml:space="preserve">Proficiency Tiers</w:t>
        <w:br w:type="textWrapping"/>
        <w:t xml:space="preserve">Each proficiency progresses through five tiers, unlocking additional benefits at each level:</w:t>
        <w:br w:type="textWrapping"/>
        <w:t xml:space="preserve">Tier 1 (Novice): Basic application of the proficiency. Provides +10% bonus to relevant tasks.</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Resolving actions that involve multiple participants and/or die rolls across various proficiencies or attributes/Stats.</w:t>
        <w:br w:type="textWrapping"/>
        <w:t xml:space="preserve">Steps:</w:t>
        <w:br w:type="textWrapping"/>
        <w:t xml:space="preserve">Define the Objective (e.g., repairing a reactor).</w:t>
        <w:br w:type="textWrapping"/>
        <w:t xml:space="preserve">Assign Proficiencies for each phase (e.g.,     Mechanics, Cybernetics).</w:t>
        <w:br w:type="textWrapping"/>
        <w:t xml:space="preserve">Set a Success Threshold (e.g., 3 successful rolls before failure).</w:t>
        <w:br w:type="textWrapping"/>
        <w:t xml:space="preserve">Escalate Risks: Each failure introduces consequences (e.g., alarms or environmental damage).</w:t>
        <w:br w:type="textWrapping"/>
        <w:t xml:space="preserve">Group Example: Navigating a Voidstorm</w:t>
        <w:br w:type="textWrapping"/>
        <w:t xml:space="preserve">Primary Roll: Navigation (Katra).</w:t>
        <w:br w:type="textWrapping"/>
        <w:t xml:space="preserve">Support Rolls: Mechanics (to stabilize), Resonance (to neutralize psionics).</w:t>
        <w:br w:type="textWrapping"/>
        <w:t xml:space="preserve">Outcome:  Combined results determine the group’s success.</w:t>
        <w:br w:type="textWrapping"/>
        <w:t xml:space="preserve">Environmental conditions affect rolls:</w:t>
        <w:br w:type="textWrapping"/>
        <w:t xml:space="preserve">Low Visibility: -10% penalty to perception-based proficiencies.</w:t>
        <w:br w:type="textWrapping"/>
        <w:t xml:space="preserve">Extreme Heat/Cold: Requires survival rolls every hour to avoid exhaustion.</w:t>
        <w:br w:type="textWrapping"/>
        <w:t xml:space="preserve">Psionic Interference: Imposes a -15% penalty to Gnosis-based rolls.</w:t>
        <w:br w:type="textWrapping"/>
        <w:t xml:space="preserve">KATRA</w:t>
        <w:br w:type="textWrapping"/>
        <w:t xml:space="preserve">Katra represents speed, intellect, and adaptability, making it the foundation of proficiencies that rely on quick reflexes, tactical awareness, and sharp problem-solving. Characters strong in Katra often excel in high-stakes, precision-based situations where timing, accuracy, and strategic execution are key. Whether they’re infiltrating a fortified structure, navigating treacherous terrain, or outwitting a foe in combat, those who develop their Katra proficiencies can achieve mastery over both their environment and their adversaries.</w:t>
        <w:br w:type="textWrapping"/>
        <w:t xml:space="preserve">Marksman</w:t>
        <w:br w:type="textWrapping"/>
        <w:t xml:space="preserve">A steady hand and a sharp eye can change the course of battle.</w:t>
        <w:br w:type="textWrapping"/>
        <w:t xml:space="preserve">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br w:type="textWrapping"/>
        <w:t xml:space="preserve">Mental Application: A sniper analyzing wind speeds, bullet drop, and target movement to make a shot from extreme distances.</w:t>
        <w:br w:type="textWrapping"/>
        <w:t xml:space="preserve">Spiritual Application: Channeling their presence through the weapon, forming an almost meditative bond with their tool, achieving near-perfect accuracy.</w:t>
        <w:br w:type="textWrapping"/>
        <w:t xml:space="preserve">Physical Application: Rapidly adjusting to chaotic combat conditions, landing precise shots while in motion or under duress.</w:t>
        <w:br w:type="textWrapping"/>
        <w:t xml:space="preserve">Tactics</w:t>
        <w:br w:type="textWrapping"/>
        <w:t xml:space="preserve">"Every battle is won before it's fought."</w:t>
        <w:br w:type="textWrapping"/>
        <w:t xml:space="preserve">Tactics involve understanding battlefield dynamics, resource allocation, and strategic positioning to achieve victory. A character proficiency ed in Tactics can analyze threats, adapt strategies mid-combat, and effectively coordinate with their allies to ensure the best possible outcome.</w:t>
        <w:br w:type="textWrapping"/>
        <w:t xml:space="preserve">Mental Application: Deciphering enemy formations and predicting their next move based on historical data and behavioral patterns.</w:t>
        <w:br w:type="textWrapping"/>
        <w:t xml:space="preserve">Spiritual Application: Using intuition to sense an enemy's intent, relying on instinct and psionic awareness to guide strategic decisions.</w:t>
        <w:br w:type="textWrapping"/>
        <w:t xml:space="preserve">Physical Application: Orchestrating formations in real time, using terrain and cover to outmaneuver opponents.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Stealth</w:t>
        <w:br w:type="textWrapping"/>
        <w:t xml:space="preserve">"Move unseen, strike unheard, disappear without a trace."</w:t>
        <w:br w:type="textWrapping"/>
        <w:t xml:space="preserve">Stealth is the art of remaining undetected, blending into the shadows, and manipulating one’s presence within an environment. Those proficient in Stealth can infiltrate high-security areas, avoid detection in hostile zones, and strike from the darkness without warning.</w:t>
        <w:br w:type="textWrapping"/>
        <w:t xml:space="preserve">Mental Application: Planning infiltration routes, monitoring guard patterns, and using misdirection to create openings.</w:t>
        <w:br w:type="textWrapping"/>
        <w:t xml:space="preserve">Spiritual Application: Entering a state of near invisibility by manipulating their psionic resonance, blending their presence into the surroundings.</w:t>
        <w:br w:type="textWrapping"/>
        <w:t xml:space="preserve">Physical Application: Silently traversing various environments, utilizing cover and movement techniques to remain undetected.</w:t>
        <w:br w:type="textWrapping"/>
        <w:t xml:space="preserve">Navigation</w:t>
        <w:br w:type="textWrapping"/>
        <w:t xml:space="preserve">“The universe is vast, but I know my way."</w:t>
        <w:br w:type="textWrapping"/>
        <w:t xml:space="preserve">Navigation proficiency involves the ability to chart and traverse environments efficiently, whether through planetary terrain, urban landscapes, or the chaotic currents of the Void. Mastery of this proficiency  enables characters to read maps instinctively, calculate optimal routes, and even improvise paths when all seems lost.</w:t>
        <w:br w:type="textWrapping"/>
        <w:t xml:space="preserve">Mental Application: Using logic and environmental clues to deduce unknown routes or escape paths.</w:t>
        <w:br w:type="textWrapping"/>
        <w:t xml:space="preserve">Spiritual Application: Trusting in a deeper cosmic connection to feel the correct direction, sensing the “flow” of the universe.</w:t>
        <w:br w:type="textWrapping"/>
        <w:t xml:space="preserve">Physical Application: Quickly moving through hazardous terrain with agility and grace, avoiding obstacles effortlessly.</w:t>
        <w:br w:type="textWrapping"/>
        <w:t xml:space="preserve">Logistics</w:t>
        <w:br w:type="textWrapping"/>
        <w:t xml:space="preserve">"Victory favors those who plan ahead."</w:t>
        <w:br w:type="textWrapping"/>
        <w:t xml:space="preserve">Logistics covers resource management, planning, and ensuring that supplies, personnel, and assets are used effectively. Whether leading a caravan through hostile territory or ensuring a fleet remains fully operational, those proficiency ed in Logistics play a vital role in maintaining momentum and efficiency.</w:t>
        <w:br w:type="textWrapping"/>
        <w:t xml:space="preserve">Mental Application: Efficiently calculating supply chains, energy consumption, and risk-reward scenarios.</w:t>
        <w:br w:type="textWrapping"/>
        <w:t xml:space="preserve">Spiritual Application: Using psionic insight to optimize planning, feeling the ebb and flow of resources in alignment with the greater whole.</w:t>
        <w:br w:type="textWrapping"/>
        <w:t xml:space="preserve">Physical Application: Organizing and executing complex logistical operations under pressure, ensuring everything is in its place at the right time.</w:t>
      </w:r>
    </w:p>
    <w:p w:rsidR="00000000" w:rsidDel="00000000" w:rsidP="00000000" w:rsidRDefault="00000000" w:rsidRPr="00000000" w14:paraId="0000065A">
      <w:pPr>
        <w:rPr/>
      </w:pPr>
      <w:r w:rsidDel="00000000" w:rsidR="00000000" w:rsidRPr="00000000">
        <w:rPr>
          <w:rtl w:val="0"/>
        </w:rPr>
        <w:br w:type="textWrapping"/>
        <w:t xml:space="preserve">Dominion</w:t>
        <w:br w:type="textWrapping"/>
        <w:t xml:space="preserve">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br w:type="textWrapping"/>
        <w:t xml:space="preserve">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w:t>
        <w:br w:type="textWrapping"/>
        <w:t xml:space="preserve">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br w:type="textWrapping"/>
        <w:t xml:space="preserve">Survival</w:t>
        <w:br w:type="textWrapping"/>
        <w:t xml:space="preserve">"To endure is to triumph."</w:t>
        <w:br w:type="textWrapping"/>
        <w:t xml:space="preserve">Survival represents the ability to persist in harsh and unforgiving conditions, whether deep-space voids, barren wastelands, or hostile enemy territory. It encompasses resource management, environmental adaptation, and tactical self-sufficiency.</w:t>
        <w:br w:type="textWrapping"/>
        <w:t xml:space="preserve">Mental Application: Planning rations, mapping safe routes, and tracking environmental hazards.</w:t>
        <w:br w:type="textWrapping"/>
        <w:t xml:space="preserve">Spiritual Application: Trusting one's instincts and attuning to the natural or cosmic forces of the surroundings.</w:t>
        <w:br w:type="textWrapping"/>
        <w:t xml:space="preserve">Physical Application: Withstanding extreme temperatures, enduring long marches, and physically adapting to hostile environments.</w:t>
        <w:br w:type="textWrapping"/>
        <w:t xml:space="preserve">Entropy Influence: Adaptation and improvisation in chaotic environments.</w:t>
        <w:br w:type="textWrapping"/>
        <w:t xml:space="preserve">Gnosis Influence: Structured survival tactics and resource planning.</w:t>
        <w:br w:type="textWrapping"/>
        <w:t xml:space="preserve">Construction</w:t>
        <w:br w:type="textWrapping"/>
        <w:t xml:space="preserve">"Strength alone builds nothing; discipline completes the task."</w:t>
        <w:br w:type="textWrapping"/>
        <w:t xml:space="preserve">Construction proficiency governs the ability to build, reinforce, and repair structures, from makeshift shelters to fortified strongholds. It applies both to battlefield engineering and long-term settlement planning.</w:t>
        <w:br w:type="textWrapping"/>
        <w:t xml:space="preserve">Mental Application: Designing efficient structures and planning long-term fortifications.</w:t>
        <w:br w:type="textWrapping"/>
        <w:t xml:space="preserve">Spiritual Application: Using resonance to intuitively reinforce structures with psionic or energy-based enhancements.</w:t>
        <w:br w:type="textWrapping"/>
        <w:t xml:space="preserve">Physical Application: Laboring under extreme conditions, assembling defenses, and handling heavy materials.</w:t>
        <w:br w:type="textWrapping"/>
        <w:t xml:space="preserve">*Entropy Influence:* Quick, reactive construction with unconventional materials.</w:t>
        <w:br w:type="textWrapping"/>
        <w:t xml:space="preserve">*Gnosis Influence:* Precise, methodical construction based on careful planning.</w:t>
      </w:r>
    </w:p>
    <w:p w:rsidR="00000000" w:rsidDel="00000000" w:rsidP="00000000" w:rsidRDefault="00000000" w:rsidRPr="00000000" w14:paraId="0000065B">
      <w:pPr>
        <w:rPr/>
      </w:pPr>
      <w:r w:rsidDel="00000000" w:rsidR="00000000" w:rsidRPr="00000000">
        <w:rPr>
          <w:rtl w:val="0"/>
        </w:rPr>
        <w:t xml:space="preserve">Heavy Weapons</w:t>
        <w:br w:type="textWrapping"/>
        <w:t xml:space="preserve">"The bigger the gun, the greater the victory."</w:t>
        <w:br w:type="textWrapping"/>
        <w:t xml:space="preserve">Heavy Weapons proficiency focuses on the effective operation of large-scale weaponry, from mounted turrets to siege engines and advanced artillery. Mastery of this proficiency  requires strength, precision, and tactical deployment.</w:t>
        <w:br w:type="textWrapping"/>
        <w:t xml:space="preserve">Mental Application: Calculating optimal firing arcs, ammunition logistics, and recoil compensation.</w:t>
        <w:br w:type="textWrapping"/>
        <w:t xml:space="preserve">Spiritual Application: Attuning to the rhythm of battle, feeling the perfect moment to strike with overwhelming force.</w:t>
        <w:br w:type="textWrapping"/>
        <w:t xml:space="preserve">Physical Application: Handling the immense weight and recoil of heavy weaponry, maintaining accuracy under duress.</w:t>
        <w:br w:type="textWrapping"/>
        <w:t xml:space="preserve">*Entropy Influence:* Reckless but effective barrages that overwhelm opponents through sheer force.</w:t>
        <w:br w:type="textWrapping"/>
        <w:t xml:space="preserve">*Gnosis Influence:* Calculated, efficient use of heavy firepower with minimal waste.</w:t>
      </w:r>
    </w:p>
    <w:p w:rsidR="00000000" w:rsidDel="00000000" w:rsidP="00000000" w:rsidRDefault="00000000" w:rsidRPr="00000000" w14:paraId="0000065C">
      <w:pPr>
        <w:rPr/>
      </w:pPr>
      <w:r w:rsidDel="00000000" w:rsidR="00000000" w:rsidRPr="00000000">
        <w:rPr>
          <w:rtl w:val="0"/>
        </w:rPr>
        <w:t xml:space="preserve">Toughness</w:t>
        <w:br w:type="textWrapping"/>
        <w:t xml:space="preserve">"Pain is just weakness leaving the body."</w:t>
        <w:br w:type="textWrapping"/>
        <w:t xml:space="preserve">Toughness represents a character's physical resilience, pain tolerance, and overall endurance in the face of injuries and fatigue. It encompasses both passive resistance and active recovery techniques.</w:t>
        <w:br w:type="textWrapping"/>
        <w:t xml:space="preserve">Mental Application: Managing stamina efficiently, controlling breathing, and pacing efforts to last longer.</w:t>
        <w:br w:type="textWrapping"/>
        <w:t xml:space="preserve">Spiritual Application: Harnessing willpower and inner fortitude to push beyond normal limits.</w:t>
        <w:br w:type="textWrapping"/>
        <w:t xml:space="preserve">Physical Application: Withstanding physical damage, resisting fatigue, and recovering from injuries quickly.</w:t>
        <w:br w:type="textWrapping"/>
        <w:t xml:space="preserve">*Entropy Influence:* Adapting to pain and unpredictability, using chaotic resilience to overcome adversity.</w:t>
        <w:br w:type="textWrapping"/>
        <w:t xml:space="preserve">*Gnosis Influence:* Practicing precise conditioning techniques for long-term endurance.</w:t>
      </w:r>
    </w:p>
    <w:p w:rsidR="00000000" w:rsidDel="00000000" w:rsidP="00000000" w:rsidRDefault="00000000" w:rsidRPr="00000000" w14:paraId="0000065D">
      <w:pPr>
        <w:rPr/>
      </w:pPr>
      <w:r w:rsidDel="00000000" w:rsidR="00000000" w:rsidRPr="00000000">
        <w:rPr>
          <w:rtl w:val="0"/>
        </w:rPr>
        <w:t xml:space="preserve">Martial Arts</w:t>
        <w:br w:type="textWrapping"/>
        <w:t xml:space="preserve">"A steady hand and a strong heart make the warrior."</w:t>
        <w:br w:type="textWrapping"/>
        <w:t xml:space="preserve">Martial Arts proficiency covers close-quarters combat techniques that emphasize discipline, technique, and raw power. Whether it’s grappling, striking, or defensive maneuvers, mastery of Martial Arts requires a deep understanding of body mechanics and combat flow.</w:t>
        <w:br w:type="textWrapping"/>
        <w:t xml:space="preserve">Mental Application: Strategizing combat moves based on opponent weaknesses and tactical positioning.</w:t>
        <w:br w:type="textWrapping"/>
        <w:t xml:space="preserve">Spiritual Application: Channeling inner strength and focus to achieve peak combat efficiency.</w:t>
        <w:br w:type="textWrapping"/>
        <w:t xml:space="preserve">Physical Application: Executing powerful strikes, holds, and counters with precision and strength.</w:t>
        <w:br w:type="textWrapping"/>
        <w:t xml:space="preserve">*Entropy Influence:* Unpredictable, adaptive fighting styles that exploit openings in chaotic situations.</w:t>
        <w:br w:type="textWrapping"/>
        <w:t xml:space="preserve">*Gnosis Influence:* Measured, disciplined forms that focus on efficiency and control.</w:t>
        <w:br w:type="textWrapping"/>
        <w:t xml:space="preserve">Advancement Mechanics:</w:t>
        <w:br w:type="textWrapping"/>
        <w:t xml:space="preserve">At odd levels characters may attempt to improve two proficiencies:</w:t>
        <w:br w:type="textWrapping"/>
        <w:t xml:space="preserve">Step 1: Roll 1d100 against the associated attribute + current proficiency bonus.</w:t>
        <w:br w:type="textWrapping"/>
        <w:t xml:space="preserve">Step 2: On success, roll the associated attribute’s **modifier die** and add the result to the proficiency bonus.</w:t>
        <w:br w:type="textWrapping"/>
        <w:t xml:space="preserve">Example:</w:t>
        <w:br w:type="textWrapping"/>
        <w:t xml:space="preserve">-Survival (Dominion = 70, Proficiency Bonus = 15%).</w:t>
        <w:br w:type="textWrapping"/>
        <w:t xml:space="preserve">- Roll = 64 (success).</w:t>
        <w:br w:type="textWrapping"/>
        <w:t xml:space="preserve">- Modifier Die (d10) = 6 → New Proficiency Bonus = \( 15 + 6 = 21\% \).</w:t>
        <w:br w:type="textWrapping"/>
        <w:t xml:space="preserve">Proficiency Tiers</w:t>
        <w:br w:type="textWrapping"/>
        <w:t xml:space="preserve">Tier 1 (Novice): Basic application of the proficiency. Provides +10% bonus to relevant tasks.</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Tier 5 (Paragon): Add a second attribute to calculations and unlock extraordinary abilities (+50% BONUS).</w:t>
        <w:br w:type="textWrapping"/>
        <w:t xml:space="preserve">Degrees of Success and Failure</w:t>
        <w:br w:type="textWrapping"/>
        <w:t xml:space="preserve">Critical Success: Rolling doubles below the target number (e.g., 11, 22) grants amplified success, such as bonus damage or enhanced narrative outcomes.</w:t>
        <w:br w:type="textWrapping"/>
        <w:t xml:space="preserve">Partial Success: Rolling close to the target (within 10 points) succeeds with minor complications.</w:t>
        <w:br w:type="textWrapping"/>
        <w:t xml:space="preserve">Critical Failure: Rolling doubles above the target number (e.g., 88, 99) results in catastrophic failure, introducing severe consequence</w:t>
        <w:br w:type="textWrapping"/>
        <w:t xml:space="preserve">Flip Mechanics</w:t>
        <w:br w:type="textWrapping"/>
        <w:t xml:space="preserve">The Flip Mechanic adds nuance to dice rolls as the following example demonstrates.</w:t>
        <w:br w:type="textWrapping"/>
        <w:t xml:space="preserve">Positive Flip (Advantage): Reverse the digits of a roll for</w:t>
        <w:br w:type="textWrapping"/>
        <w:t xml:space="preserve">Opposed Rolls</w:t>
        <w:br w:type="textWrapping"/>
        <w:t xml:space="preserve">In scenarios where two characters compete:</w:t>
        <w:br w:type="textWrapping"/>
        <w:t xml:space="preserve">Each rolls D100 and compares the result to their target number.</w:t>
        <w:br w:type="textWrapping"/>
        <w:t xml:space="preserve">The party with the highest success margin wins.</w:t>
        <w:br w:type="textWrapping"/>
        <w:t xml:space="preserve">Example:</w:t>
        <w:br w:type="textWrapping"/>
        <w:t xml:space="preserve">Attacker rolls 65 (DT 80), Margin = 15.</w:t>
        <w:br w:type="textWrapping"/>
        <w:t xml:space="preserve">Defender rolls 70 (DT 85), Margin = 15.</w:t>
        <w:br w:type="textWrapping"/>
        <w:t xml:space="preserve">Tie-breaking factor: Higher attribute resolves ties.</w:t>
        <w:br w:type="textWrapping"/>
        <w:t xml:space="preserve">Starting Power: Each character begins with  one Level 1 Paragon Power during character creation.</w:t>
        <w:br w:type="textWrapping"/>
        <w:t xml:space="preserve">Progression:!Characters gain additional Paragon Powers or upgrade existing ones at specific milestone levels  (e.g., every 2 levels).</w:t>
        <w:br w:type="textWrapping"/>
        <w:t xml:space="preserve">Roll Mechanics:</w:t>
        <w:br w:type="textWrapping"/>
        <w:t xml:space="preserve">To activate a Paragon Power, roll **1d100** and compare the result to the calculated success</w:t>
        <w:br w:type="textWrapping"/>
        <w:t xml:space="preserve">threshold.Attribute Bonus: Derived from the relevant attribute associated with the power (e.g., Willpower, Cognition, etc.).</w:t>
        <w:br w:type="textWrapping"/>
        <w:t xml:space="preserve">Situational Modifiers: Bonuses or penalties based on external conditions, alignment effects (e.g., Gnosis/Entropy), or environmental influences.</w:t>
        <w:br w:type="textWrapping"/>
        <w:t xml:space="preserve">Activation Difficulty: A pre-set difficulty level for the specific Paragon power being activated.</w:t>
        <w:br w:type="textWrapping"/>
        <w:t xml:space="preserve">For example:</w:t>
        <w:br w:type="textWrapping"/>
        <w:t xml:space="preserve">A character with a Base proficiency  of 60%, an Attribute Bonus of 10%, and a +5% Situational Modifier activating a power with a difficulty of -20% would have a Success Threshold of:</w:t>
        <w:br w:type="textWrapping"/>
        <w:t xml:space="preserve">60% + 10% + 5% - 20% = 55%</w:t>
        <w:br w:type="textWrapping"/>
        <w:t xml:space="preserve">Base proficiency  Percentage: The character's proficiency  level related to the Paragon power (e.g., Psionics, Resonance).</w:t>
        <w:br w:type="textWrapping"/>
        <w:t xml:space="preserve">Failure: Rolling above the target threshold results in a failed activation with no effect.</w:t>
        <w:br w:type="textWrapping"/>
        <w:t xml:space="preserve">Critical Failure: Rolling doubles above the threshold (e.g., 88, 99) triggers a catastrophic effect, such as unintended damage or backfiring</w:t>
        <w:br w:type="textWrapping"/>
        <w:t xml:space="preserve">## **Revised Paragon Powers System for Conflict Horizon**</w:t>
        <w:br w:type="textWrapping"/>
        <w:t xml:space="preserve">Paragon Powers are the pinnacle of a character’s potential, representing extraordinary abilities derived from</w:t>
        <w:br w:type="textWrapping"/>
        <w:t xml:space="preserve">their alignment, archetype, and progression. This revised version ensures compliance with the D100 system</w:t>
        <w:br w:type="textWrapping"/>
        <w:t xml:space="preserve">mechanics, where success depends on rolling **below the target number**</w:t>
      </w:r>
    </w:p>
    <w:p w:rsidR="00000000" w:rsidDel="00000000" w:rsidP="00000000" w:rsidRDefault="00000000" w:rsidRPr="00000000" w14:paraId="0000065E">
      <w:pPr>
        <w:rPr/>
      </w:pPr>
      <w:r w:rsidDel="00000000" w:rsidR="00000000" w:rsidRPr="00000000">
        <w:rPr>
          <w:rtl w:val="0"/>
        </w:rPr>
        <w:t xml:space="preserve">Psionic’s, Magic, and The Tarot System</w:t>
      </w:r>
    </w:p>
    <w:p w:rsidR="00000000" w:rsidDel="00000000" w:rsidP="00000000" w:rsidRDefault="00000000" w:rsidRPr="00000000" w14:paraId="0000065F">
      <w:pPr>
        <w:rPr/>
      </w:pPr>
      <w:r w:rsidDel="00000000" w:rsidR="00000000" w:rsidRPr="00000000">
        <w:rPr>
          <w:rtl w:val="0"/>
        </w:rPr>
        <w:t xml:space="preserve">Numeric Values and Alignment Checks</w:t>
        <w:br w:type="textWrapping"/>
        <w:t xml:space="preserve">Each card drawn contributes a numeric value to the total spell cost and determines effectiveness based on alignment with attributes, disciplines, and elements.</w:t>
        <w:br w:type="textWrapping"/>
        <w:t xml:space="preserve">Drawing and Assigning Numeric Values:</w:t>
        <w:br w:type="textWrapping"/>
        <w:t xml:space="preserve">•</w:t>
        <w:tab/>
        <w:t xml:space="preserve">Base Value: Each card has a base numeric value (let’s say one to five) revealed when flipped.</w:t>
        <w:br w:type="textWrapping"/>
        <w:t xml:space="preserve">•</w:t>
        <w:tab/>
        <w:t xml:space="preserve">Alignment Bonus: If the drawn card aligns with the caster’s core attribute (e.g., Dominion, Aetherius, etc.), they roll their highest modifier die attached to that attribute to boost or reduce spell cost.</w:t>
        <w:br w:type="textWrapping"/>
        <w:t xml:space="preserve">•</w:t>
        <w:tab/>
        <w:t xml:space="preserve">Example: A caster drawing a Fire-aligned card (Imperius) and having Fire affinity could roll a d12 to reduce the final cost.</w:t>
        <w:br w:type="textWrapping"/>
        <w:t xml:space="preserve">Disadvantage Mechanic for Misalignment:</w:t>
        <w:br w:type="textWrapping"/>
        <w:t xml:space="preserve">If the card doesn’t match the caster’s core attribute, they roll a d100 with disadvantage, using the Odd/Even Call System:</w:t>
        <w:br w:type="textWrapping"/>
        <w:t xml:space="preserve">1.</w:t>
        <w:tab/>
        <w:t xml:space="preserve">The player calls “odd” or “even” before rolling.</w:t>
        <w:br w:type="textWrapping"/>
        <w:t xml:space="preserve">2.</w:t>
        <w:tab/>
        <w:t xml:space="preserve">If the roll doesn’t match their call, the spell is cast at full cost + backlash potential.</w:t>
        <w:br w:type="textWrapping"/>
        <w:t xml:space="preserve">3.</w:t>
        <w:tab/>
        <w:t xml:space="preserve">If it matches, they gain a small reduction, but not as much as aligned casters.</w:t>
        <w:br w:type="textWrapping"/>
        <w:t xml:space="preserve">Gnosis vs. Entropy: Consequences and Effects</w:t>
        <w:br w:type="textWrapping"/>
        <w:t xml:space="preserve">When the card drawn is purely Gnosis or Entropy-aligned:</w:t>
        <w:br w:type="textWrapping"/>
        <w:t xml:space="preserve">•</w:t>
        <w:tab/>
        <w:t xml:space="preserve">If the caster aligns with it (Entropy-aligned drawing Entropy card, etc.):</w:t>
        <w:br w:type="textWrapping"/>
        <w:t xml:space="preserve">•</w:t>
        <w:tab/>
        <w:t xml:space="preserve">They roll their normal attribute die, gaining the full benefit of the card’s numeric value.</w:t>
        <w:br w:type="textWrapping"/>
        <w:t xml:space="preserve">•</w:t>
        <w:tab/>
        <w:t xml:space="preserve">Example: An Entropy-aligned caster drawing an Entropy card rolls a d20 to amplify the effect or cost reduction.</w:t>
        <w:br w:type="textWrapping"/>
        <w:t xml:space="preserve">•</w:t>
        <w:tab/>
        <w:t xml:space="preserve">If the caster is misaligned (Gnosis user drawing Entropy card, or vice versa):</w:t>
        <w:br w:type="textWrapping"/>
        <w:t xml:space="preserve">•</w:t>
        <w:tab/>
        <w:t xml:space="preserve">The card is effectively “dead,” meaning:</w:t>
        <w:br w:type="textWrapping"/>
        <w:t xml:space="preserve">1.</w:t>
        <w:tab/>
        <w:t xml:space="preserve">They get no benefits from the draw, but the cost still counts.</w:t>
        <w:br w:type="textWrapping"/>
        <w:t xml:space="preserve">2.</w:t>
        <w:tab/>
        <w:t xml:space="preserve">A minor backlash effect occurs (e.g., temporary stat drain, corruption buildup, etc.).</w:t>
        <w:br w:type="textWrapping"/>
        <w:t xml:space="preserve">•</w:t>
        <w:tab/>
        <w:t xml:space="preserve">This enforces a risk/reward structure and encourages thematic specialization.</w:t>
        <w:br w:type="textWrapping"/>
        <w:t xml:space="preserve">3. Spell Cost Calculation Example Flow:</w:t>
        <w:br w:type="textWrapping"/>
        <w:t xml:space="preserve">Let’s say a player wants to cast a spell and draws a card:</w:t>
        <w:br w:type="textWrapping"/>
        <w:t xml:space="preserve">Draw Step:</w:t>
        <w:br w:type="textWrapping"/>
        <w:t xml:space="preserve">They pull “Azathoth (The Fool)” with a base value of three.</w:t>
        <w:br w:type="textWrapping"/>
        <w:t xml:space="preserve">Alignment Check:</w:t>
        <w:br w:type="textWrapping"/>
        <w:t xml:space="preserve">If they’re an Katra(Air) caster and The Fool aligns with Air, they roll their Katra die (d10).</w:t>
        <w:br w:type="textWrapping"/>
        <w:t xml:space="preserve">If they’re NOT aligned, they roll a d100 with disadvantage and use the Odd/Even Call System.</w:t>
        <w:br w:type="textWrapping"/>
        <w:t xml:space="preserve">Resolution Step</w:t>
        <w:br w:type="textWrapping"/>
        <w:t xml:space="preserve">If the die roll succeeds, they reduce the spell cost (e.g., a d10 result of eight reduces the cost from three to two).</w:t>
        <w:br w:type="textWrapping"/>
        <w:t xml:space="preserve">If they fail, they pay the full cost, and if misaligned with Gnosis/Entropy, they suffer a backlash effect.</w:t>
        <w:br w:type="textWrapping"/>
        <w:t xml:space="preserve">Additional Effects for Gnosis/Entropy Cards</w:t>
        <w:br w:type="textWrapping"/>
        <w:t xml:space="preserve">If a Gnosis card is drawn by an Entropy caster (or vice versa), some unique penalties or advantages can happen, like</w:t>
        <w:br w:type="textWrapping"/>
        <w:t xml:space="preserve">Gnosis casters misusing Entropy cards: Increased corruption buildup.</w:t>
        <w:br w:type="textWrapping"/>
        <w:t xml:space="preserve">Entropy casters misusing Gnosis cards: Spells misfire unpredictably.</w:t>
        <w:br w:type="textWrapping"/>
        <w:t xml:space="preserve">Pure Gnosis draws: Offer knowledge-based benefits (insight, temporary boosts).</w:t>
        <w:br w:type="textWrapping"/>
        <w:t xml:space="preserve">Pure Entropy draws: Tend to destroy or decay surroundings if mishandled.</w:t>
        <w:br w:type="textWrapping"/>
        <w:t xml:space="preserve">Success Rolls for Activation</w:t>
        <w:br w:type="textWrapping"/>
        <w:t xml:space="preserve">Roll 1d100 and compare the result to the calculated Success Threshold</w:t>
        <w:br w:type="textWrapping"/>
        <w:t xml:space="preserve">Success occurs when the roll is below or equal to the Success Threshold</w:t>
        <w:br w:type="textWrapping"/>
        <w:t xml:space="preserve">Success Threshold Formula</w:t>
        <w:br w:type="textWrapping"/>
        <w:t xml:space="preserve">\text{Success Threshold (\%)} = \text{Associated Attribute Score} + \text{Proficiency Bonus} + \text{Environmental Modifiers (if applicable)}</w:t>
        <w:br w:type="textWrapping"/>
        <w:t xml:space="preserve">Critical Success and Failure</w:t>
        <w:br w:type="textWrapping"/>
        <w:t xml:space="preserve">Critical Success: Rolling doubles below the target number (e.g., 11, 22) enhances the effect.</w:t>
        <w:br w:type="textWrapping"/>
        <w:t xml:space="preserve">Critical Failure: Rolling doubles above the target number (e.g., 88, 99) results in a catastrophic effect or unintended outcome.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Paragon Powers</w:t>
        <w:br w:type="textWrapping"/>
        <w:t xml:space="preserve">Acquiring Paragon Powers</w:t>
        <w:br w:type="textWrapping"/>
        <w:t xml:space="preserve">Starting Power: Each character begins with one Level 1 Paragon Power during character creation.</w:t>
        <w:br w:type="textWrapping"/>
        <w:t xml:space="preserve">Progression:</w:t>
        <w:br w:type="textWrapping"/>
        <w:t xml:space="preserve">gain additional Paragon Powers or upgrade existing ones at specific milestone levels (e.g., every 2 levels).</w:t>
        <w:br w:type="textWrapping"/>
        <w:t xml:space="preserve">Success Rolls</w:t>
        <w:br w:type="textWrapping"/>
        <w:t xml:space="preserve">Roll Mechanics: To activate a Paragon Power, roll 1d100  and compare the result to the calculated</w:t>
        <w:br w:type="textWrapping"/>
        <w:t xml:space="preserve">Success Threshold</w:t>
        <w:br w:type="textWrapping"/>
        <w:t xml:space="preserve">{Success Threshold} = {Associated Attribute Score} + {Proficiency Bonus} + {Environmental Modifiers}</w:t>
        <w:br w:type="textWrapping"/>
        <w:t xml:space="preserve">Success:</w:t>
        <w:br w:type="textWrapping"/>
        <w:t xml:space="preserve">Roll below the target threshold to successfully activate the power.</w:t>
        <w:br w:type="textWrapping"/>
        <w:t xml:space="preserve">Critical Success:</w:t>
        <w:br w:type="textWrapping"/>
        <w:t xml:space="preserve">Rolling doubles below the threshold (e.g., 11, 22) amplifies the power’s effect.</w:t>
        <w:br w:type="textWrapping"/>
        <w:t xml:space="preserve">Failure:</w:t>
        <w:br w:type="textWrapping"/>
        <w:t xml:space="preserve">Rolling above the target threshold results in a failed activation with no effect.</w:t>
        <w:br w:type="textWrapping"/>
        <w:t xml:space="preserve">Critical Failure:</w:t>
        <w:br w:type="textWrapping"/>
        <w:t xml:space="preserve">Rolling doubles above the threshold (e.g., 88, 99) triggers a catastrophic effect, such as unintended damage or backfiring.</w:t>
        <w:br w:type="textWrapping"/>
        <w:t xml:space="preserve">Entropy or Gnosis Points:</w:t>
        <w:br w:type="textWrapping"/>
        <w:t xml:space="preserve">Each Paragon Power requires spending Entropy Points (for chaos-driven abilities) or Gnosis Points (for harmony-driven abilities).</w:t>
        <w:br w:type="textWrapping"/>
        <w:t xml:space="preserve">Standard Cost:</w:t>
        <w:br w:type="textWrapping"/>
        <w:t xml:space="preserve">1 point per Tier of the Paragon Power.</w:t>
        <w:br w:type="textWrapping"/>
        <w:t xml:space="preserve">Example:</w:t>
        <w:br w:type="textWrapping"/>
        <w:t xml:space="preserve">A Tier 3 Power costs 3 Entropy or Gnosis Points to activate.</w:t>
        <w:br w:type="textWrapping"/>
        <w:t xml:space="preserve">Tiers and Scaling</w:t>
        <w:br w:type="textWrapping"/>
        <w:t xml:space="preserve">Paragon Powers are divided into **five tiers**, with each tier unlocking enhanced effects, greater range, or additional utility.|</w:t>
        <w:br w:type="textWrapping"/>
        <w:t xml:space="preserve">**Tier**      | **Effect**</w:t>
        <w:br w:type="textWrapping"/>
        <w:t xml:space="preserve">| **Tier 1:**   | Basic ability with a single-use effect. Roll against a base threshold.    |</w:t>
        <w:br w:type="textWrapping"/>
        <w:t xml:space="preserve">| **Tier 2:**   | Adds a secondary effect (e.g., AoE, bonus healing, or debuffs).          |</w:t>
        <w:br w:type="textWrapping"/>
        <w:t xml:space="preserve">| **Tier 3:**   | Includes scaling tied to attributes or proficiency modifiers.            |</w:t>
        <w:br w:type="textWrapping"/>
        <w:t xml:space="preserve">| **Tier 4:**   | Unlocks advanced utility or battlefield-altering effects.                |</w:t>
        <w:br w:type="textWrapping"/>
        <w:t xml:space="preserve">| **Tier 5:**   | Grants narrative-altering powers, such as reviving allies or reshaping environmental conditions. |</w:t>
        <w:br w:type="textWrapping"/>
        <w:t xml:space="preserve">Dice-Based Scaling</w:t>
        <w:br w:type="textWrapping"/>
        <w:t xml:space="preserve">For powers that involve variable effects (e.g., damage, range, healing), the effect scales based on attribute modifiers:</w:t>
        <w:br w:type="textWrapping"/>
        <w:t xml:space="preserve">Roll the associated attribute modifier die</w:t>
        <w:br w:type="textWrapping"/>
        <w:t xml:space="preserve">Add the result to the base effect</w:t>
        <w:br w:type="textWrapping"/>
        <w:t xml:space="preserve">Interaction With Alignment</w:t>
        <w:br w:type="textWrapping"/>
        <w:t xml:space="preserve">Each Paragon Power has a connection to Entropy or Gnosis, influencing alignment shifts during use:</w:t>
        <w:br w:type="textWrapping"/>
        <w:t xml:space="preserve">Entropy Activation: Adds 1° toward chaos-aligned archetypes on the alignment wheel.</w:t>
        <w:br w:type="textWrapping"/>
        <w:t xml:space="preserve">Gnosis Activation: Adds 1° toward harmony-aligned archetypes.</w:t>
        <w:br w:type="textWrapping"/>
        <w:t xml:space="preserve">Activation Roll</w:t>
        <w:br w:type="textWrapping"/>
        <w:t xml:space="preserve">Roll 1d100 Success requires rolling below the Success Threshold.</w:t>
        <w:br w:type="textWrapping"/>
        <w:t xml:space="preserve">Add attribute modifiers, proficiency bonuses, and environmental modifiers to calculate the threshold.</w:t>
        <w:br w:type="textWrapping"/>
        <w:t xml:space="preserve">Scaling Roll:</w:t>
        <w:br w:type="textWrapping"/>
        <w:t xml:space="preserve">Roll the associated attribute modifier die to calculate additional effects (e.g., damage, healing).</w:t>
        <w:br w:type="textWrapping"/>
        <w:t xml:space="preserve">Add the total result to the power’s base effect.</w:t>
        <w:br w:type="textWrapping"/>
        <w:t xml:space="preserve">Critical Outcomes:</w:t>
        <w:br w:type="textWrapping"/>
        <w:t xml:space="preserve">Critical Success (doubles below threshold): Amplifies the power’s effects.</w:t>
        <w:br w:type="textWrapping"/>
        <w:t xml:space="preserve">Critical Failure (doubles above threshold): Backfires, causing unintended harm.</w:t>
        <w:br w:type="textWrapping"/>
        <w:t xml:space="preserve">Resource Management</w:t>
        <w:br w:type="textWrapping"/>
        <w:t xml:space="preserve">Subtract Entropy or Gnosis Points equal to the power’s tier cost.</w:t>
        <w:br w:type="textWrapping"/>
        <w:t xml:space="preserve">Scaling and Effect Strength</w:t>
        <w:br w:type="textWrapping"/>
        <w:t xml:space="preserve">Powers tied to multiple attributes gain strength based on the dice results from each attribute.</w:t>
        <w:br w:type="textWrapping"/>
        <w:t xml:space="preserve">Effect Scaling Formula</w:t>
        <w:br w:type="textWrapping"/>
        <w:t xml:space="preserve">\text{Power Bonus (\%)} = \text{Roll of Attribute Modifier Dice for Each Linked Attribute}</w:t>
        <w:br w:type="textWrapping"/>
        <w:t xml:space="preserve">Example</w:t>
        <w:br w:type="textWrapping"/>
        <w:t xml:space="preserve">A Paragon Power tied to Katra (d10) and Gnosis (d12).</w:t>
        <w:br w:type="textWrapping"/>
        <w:t xml:space="preserve">Roll: d10 = 6, d12 = 7 → Total Bonus = \( 6 + 7 = 13\%\) additional effect.</w:t>
        <w:br w:type="textWrapping"/>
        <w:t xml:space="preserve">Resource Costs</w:t>
        <w:br w:type="textWrapping"/>
        <w:t xml:space="preserve">Activating a Paragon Power requires Entropy Points (EP) or Gnosis Points (GP):</w:t>
        <w:br w:type="textWrapping"/>
        <w:t xml:space="preserve">Tier 1 Power: Costs 1 point.</w:t>
        <w:br w:type="textWrapping"/>
        <w:t xml:space="preserve">Tier 5 Power: Costs 5 points.</w:t>
        <w:br w:type="textWrapping"/>
        <w:t xml:space="preserve">Progression and Tiers</w:t>
        <w:br w:type="textWrapping"/>
        <w:t xml:space="preserve">Paragon Powers evolve through **five tiers**, each unlocking enhanced effects and additional utility.|</w:t>
        <w:br w:type="textWrapping"/>
        <w:t xml:space="preserve">**Tier**      | **Effect**</w:t>
        <w:br w:type="textWrapping"/>
        <w:t xml:space="preserve">| **Tier 1:**   | Basic ability with minimal resource cost.</w:t>
        <w:br w:type="textWrapping"/>
        <w:t xml:space="preserve">| **Tier 2:**   | Introduces a secondary effect (e.g., AoE, buffs, or debuffs).</w:t>
        <w:br w:type="textWrapping"/>
        <w:t xml:space="preserve">| **Tier 3:**   | Tied effects scale with attributes or proficiencies.</w:t>
        <w:br w:type="textWrapping"/>
        <w:t xml:space="preserve">| **Tier 4:**   | Unlocks advanced battlefield-altering effects.                         | **Tier 5:**   | Offers narrative-altering abilities or massive environmental control.</w:t>
        <w:br w:type="textWrapping"/>
        <w:t xml:space="preserve">Interaction with Alignment</w:t>
        <w:br w:type="textWrapping"/>
        <w:t xml:space="preserve">- **Entropy Activation:** Increases alignment toward Entropy by 1°.</w:t>
        <w:br w:type="textWrapping"/>
        <w:t xml:space="preserve">- **Gnosis Activation:** Stabilizes alignment toward Gnosis by 1°.</w:t>
        <w:br w:type="textWrapping"/>
        <w:t xml:space="preserve">1. Voidstorm Control</w:t>
        <w:br w:type="textWrapping"/>
        <w:t xml:space="preserve">(Entropy/Gnosis)</w:t>
        <w:br w:type="textWrapping"/>
        <w:t xml:space="preserve">- **Tier 1:** Create a 10-meter psionic storm, dealing minor damage to all enemies.</w:t>
        <w:br w:type="textWrapping"/>
        <w:t xml:space="preserve">- **Tier 2:** Doubles the storm’s radius and adds a 5% chance to disrupt enemy actions.</w:t>
        <w:br w:type="textWrapping"/>
        <w:t xml:space="preserve">- **Tier 3:** Adds scaling based on Gnosis rolls, amplifying damage.</w:t>
        <w:br w:type="textWrapping"/>
        <w:t xml:space="preserve">- **Tier 4:** Neutralizes all psionic abilities within the storm.</w:t>
        <w:br w:type="textWrapping"/>
        <w:t xml:space="preserve">- **Tier 5:** Creates a permanent psionic rift, reshaping the battlefield.</w:t>
        <w:br w:type="textWrapping"/>
        <w:t xml:space="preserve">2. HarmonizingResonance</w:t>
        <w:br w:type="textWrapping"/>
        <w:t xml:space="preserve">(Gnosis/Harmonia)</w:t>
        <w:br w:type="textWrapping"/>
        <w:t xml:space="preserve">- **Tier 1:** Heal 10% HP for all allies within 10 meters.</w:t>
        <w:br w:type="textWrapping"/>
        <w:t xml:space="preserve">- **Tier 2:** Adds condition cleansing (e.g., poison or mental effects).</w:t>
        <w:br w:type="textWrapping"/>
        <w:t xml:space="preserve">- **Tier 3:** Scales healing based on Harmonia rolls, increasing efficiency.</w:t>
        <w:br w:type="textWrapping"/>
        <w:t xml:space="preserve">- **Tier 4:** Provides shields equal to 15% HP for 2 turns.</w:t>
        <w:br w:type="textWrapping"/>
        <w:t xml:space="preserve">- **Tier 5:** Instantly revives fallen allies with partial HP.</w:t>
        <w:br w:type="textWrapping"/>
        <w:t xml:space="preserve">3. Chaos Catalyst</w:t>
        <w:br w:type="textWrapping"/>
        <w:t xml:space="preserve">(Entropy/Imperius)</w:t>
        <w:br w:type="textWrapping"/>
        <w:t xml:space="preserve">- **Tier 1:** Enhance one attack by 15%.</w:t>
        <w:br w:type="textWrapping"/>
        <w:t xml:space="preserve">- **Tier 2:** Creates an explosion on impact, dealing AoE damage.</w:t>
        <w:br w:type="textWrapping"/>
        <w:t xml:space="preserve">- **Tier 3:** Reduces enemy defenses within the AoE by 10%.</w:t>
        <w:br w:type="textWrapping"/>
        <w:t xml:space="preserve">- **Tier 4:** Converts damage dealt into temporary HP for the attacker.</w:t>
        <w:br w:type="textWrapping"/>
        <w:t xml:space="preserve">- **Tier 5:** Amplifies chaos, triggering chain reactions across multiple enemies. Expanded Environmental and Success Modifiers**</w:t>
        <w:br w:type="textWrapping"/>
        <w:t xml:space="preserve">1. **Environmental Modifiers**:</w:t>
        <w:br w:type="textWrapping"/>
        <w:t xml:space="preserve">- Positive: +5% bonus in aligned zones (e.g., a psionically charged sanctuary for Gnosis powers).</w:t>
        <w:br w:type="textWrapping"/>
        <w:t xml:space="preserve">- Negative: -10% penalty in hostile zones (e.g., void-stabilized areas for Entropy powers).</w:t>
        <w:br w:type="textWrapping"/>
        <w:t xml:space="preserve">2. **Dice Modifiers for Scaling Effects**:</w:t>
        <w:br w:type="textWrapping"/>
        <w:t xml:space="preserve">- Each associated attribute rolls its **modifier die** to determine additional scaling.</w:t>
        <w:br w:type="textWrapping"/>
        <w:t xml:space="preserve">- Example:</w:t>
        <w:br w:type="textWrapping"/>
        <w:t xml:space="preserve">- **Power**: Harmonizing Resonance.</w:t>
        <w:br w:type="textWrapping"/>
        <w:t xml:space="preserve">- Linked Attributes: Gnosis (d12), Harmonia (d10).</w:t>
        <w:br w:type="textWrapping"/>
        <w:t xml:space="preserve">- Rolls: d12 = 8, d10 = 6 → Total Bonus = \( 8 + 6 = 14\%\) additional healing.</w:t>
        <w:br w:type="textWrapping"/>
        <w:t xml:space="preserve">3. **Critical and Catastrophic Rolls**:</w:t>
        <w:br w:type="textWrapping"/>
        <w:t xml:space="preserve">- **Critical Success:** Automatically doubles the effect or adds narrative advantage.</w:t>
        <w:br w:type="textWrapping"/>
        <w:t xml:space="preserve">- **Critical Failure:** Applies narrative consequences (e.g., storm expands uncontrollably, harming allies).</w:t>
        <w:br w:type="textWrapping"/>
        <w:t xml:space="preserve">- **7 Proficiencies per class**: 5 determined by class and 2 chosen by the player.</w:t>
        <w:br w:type="textWrapping"/>
        <w:t xml:space="preserve">- **4 pieces of starting equipment**, with additional weapons/armor as needed.</w:t>
        <w:br w:type="textWrapping"/>
        <w:t xml:space="preserve">- **Paragon Powers**: 1 at Level 1, a new one every 3 levels, and tier enhancements or boosts every 2 levels.</w:t>
        <w:br w:type="textWrapping"/>
        <w:t xml:space="preserve">- **Progression mechanics**: Attribute and proficiency increases tied to rolls.</w:t>
        <w:br w:type="textWrapping"/>
        <w:t xml:space="preserve">- **Starting Tier**: Paragon Powers begin at the tier equivalent to the **relevant attribute’s modifier die.**</w:t>
        <w:br w:type="textWrapping"/>
        <w:t xml:space="preserve">Class Framework**</w:t>
        <w:br w:type="textWrapping"/>
        <w:t xml:space="preserve">Each class includes:</w:t>
        <w:br w:type="textWrapping"/>
        <w:t xml:space="preserve">1. **Thematic Description**: Narrative identity and role.</w:t>
        <w:br w:type="textWrapping"/>
        <w:t xml:space="preserve">2. **Associated Attributes**: Key attributes for the class.</w:t>
        <w:br w:type="textWrapping"/>
        <w:t xml:space="preserve">3. **Proficiencies**: Five core proficiencies and two player-selected ones.</w:t>
        <w:br w:type="textWrapping"/>
        <w:t xml:space="preserve">4. **Starting Paragon Power**: A unique power with scaling tied to progression.</w:t>
        <w:br w:type="textWrapping"/>
        <w:t xml:space="preserve">5. **Equipment**: Four standard items plus optional gear.</w:t>
        <w:br w:type="textWrapping"/>
        <w:t xml:space="preserve">6. **Progression Table**: Includes Paragon Power progression, proficiency increases, and attribute growth.</w:t>
      </w:r>
    </w:p>
    <w:p w:rsidR="00000000" w:rsidDel="00000000" w:rsidP="00000000" w:rsidRDefault="00000000" w:rsidRPr="00000000" w14:paraId="00000662">
      <w:pPr>
        <w:rPr/>
      </w:pPr>
      <w:r w:rsidDel="00000000" w:rsidR="00000000" w:rsidRPr="00000000">
        <w:rPr>
          <w:rtl w:val="0"/>
        </w:rPr>
        <w:t xml:space="preserve">---</w:t>
      </w:r>
    </w:p>
    <w:p w:rsidR="00000000" w:rsidDel="00000000" w:rsidP="00000000" w:rsidRDefault="00000000" w:rsidRPr="00000000" w14:paraId="00000663">
      <w:pPr>
        <w:rPr/>
      </w:pPr>
      <w:r w:rsidDel="00000000" w:rsidR="00000000" w:rsidRPr="00000000">
        <w:rPr>
          <w:rtl w:val="0"/>
        </w:rPr>
        <w:t xml:space="preserve">1. Titan (Heavy Assault Specialist)</w:t>
      </w:r>
    </w:p>
    <w:p w:rsidR="00000000" w:rsidDel="00000000" w:rsidP="00000000" w:rsidRDefault="00000000" w:rsidRPr="00000000" w14:paraId="00000664">
      <w:pPr>
        <w:rPr/>
      </w:pPr>
      <w:r w:rsidDel="00000000" w:rsidR="00000000" w:rsidRPr="00000000">
        <w:rPr>
          <w:rtl w:val="0"/>
        </w:rPr>
        <w:t xml:space="preserve">Titans are combat juggernauts, wielding massive weaponry and enduring intense punishment. They protect allies and crush enemies with overwhelming force.</w:t>
      </w:r>
    </w:p>
    <w:p w:rsidR="00000000" w:rsidDel="00000000" w:rsidP="00000000" w:rsidRDefault="00000000" w:rsidRPr="00000000" w14:paraId="00000665">
      <w:pPr>
        <w:pStyle w:val="Heading3"/>
        <w:rPr>
          <w:b w:val="0"/>
          <w:color w:val="000000"/>
        </w:rPr>
      </w:pPr>
      <w:bookmarkStart w:colFirst="0" w:colLast="0" w:name="_heading=h.oito1qs9pn5s" w:id="102"/>
      <w:bookmarkEnd w:id="102"/>
      <w:r w:rsidDel="00000000" w:rsidR="00000000" w:rsidRPr="00000000">
        <w:rPr>
          <w:rtl w:val="0"/>
        </w:rPr>
        <w:br w:type="textWrapping"/>
        <w:t xml:space="preserve">CLASS FEATURES </w:t>
        <w:br w:type="textWrapping"/>
        <w:t xml:space="preserve">- </w:t>
      </w:r>
      <w:r w:rsidDel="00000000" w:rsidR="00000000" w:rsidRPr="00000000">
        <w:rPr>
          <w:color w:val="000000"/>
          <w:rtl w:val="0"/>
        </w:rPr>
        <w:t xml:space="preserve">Dominion (+15%)</w:t>
        <w:br w:type="textWrapping"/>
        <w:t xml:space="preserve">- Imperius (+10%)</w:t>
        <w:br w:type="textWrapping"/>
      </w:r>
      <w:r w:rsidDel="00000000" w:rsidR="00000000" w:rsidRPr="00000000">
        <w:rPr>
          <w:u w:val="single"/>
          <w:rtl w:val="0"/>
        </w:rPr>
        <w:t xml:space="preserve">Proficiencies</w:t>
      </w:r>
      <w:r w:rsidDel="00000000" w:rsidR="00000000" w:rsidRPr="00000000">
        <w:rPr>
          <w:rtl w:val="0"/>
        </w:rPr>
        <w:br w:type="textWrapping"/>
        <w:t xml:space="preserve">- </w:t>
      </w:r>
      <w:r w:rsidDel="00000000" w:rsidR="00000000" w:rsidRPr="00000000">
        <w:rPr>
          <w:b w:val="0"/>
          <w:color w:val="000000"/>
          <w:rtl w:val="0"/>
        </w:rPr>
        <w:t xml:space="preserve">Heavy Weapons (Dominion)</w:t>
        <w:br w:type="textWrapping"/>
        <w:t xml:space="preserve">- Survival (Dominion)</w:t>
        <w:br w:type="textWrapping"/>
        <w:t xml:space="preserve">- Defensive Tactics (Dominion)</w:t>
        <w:br w:type="textWrapping"/>
        <w:t xml:space="preserve">- Engineering (Dominion)</w:t>
        <w:br w:type="textWrapping"/>
        <w:t xml:space="preserve">- Intimidation (Imperius)</w:t>
        <w:br w:type="textWrapping"/>
        <w:t xml:space="preserve">- +2 Player Choice</w:t>
      </w:r>
    </w:p>
    <w:p w:rsidR="00000000" w:rsidDel="00000000" w:rsidP="00000000" w:rsidRDefault="00000000" w:rsidRPr="00000000" w14:paraId="00000666">
      <w:pPr>
        <w:pStyle w:val="Heading3"/>
        <w:rPr>
          <w:b w:val="0"/>
          <w:color w:val="000000"/>
        </w:rPr>
      </w:pPr>
      <w:bookmarkStart w:colFirst="0" w:colLast="0" w:name="_heading=h.rk30yjqqj8hk" w:id="103"/>
      <w:bookmarkEnd w:id="103"/>
      <w:r w:rsidDel="00000000" w:rsidR="00000000" w:rsidRPr="00000000">
        <w:rPr>
          <w:rtl w:val="0"/>
        </w:rPr>
        <w:br w:type="textWrapping"/>
      </w:r>
      <w:r w:rsidDel="00000000" w:rsidR="00000000" w:rsidRPr="00000000">
        <w:rPr>
          <w:u w:val="single"/>
          <w:rtl w:val="0"/>
        </w:rPr>
        <w:t xml:space="preserve">Starting Paragon Power</w:t>
      </w:r>
      <w:r w:rsidDel="00000000" w:rsidR="00000000" w:rsidRPr="00000000">
        <w:rPr>
          <w:b w:val="0"/>
          <w:color w:val="000000"/>
          <w:rtl w:val="0"/>
        </w:rPr>
        <w:br w:type="textWrapping"/>
        <w:t xml:space="preserve">Immovable Object - For 3 rounds, reduce incoming damage by 20% and gain +10% to THE Defensive Threshold.</w:t>
      </w:r>
    </w:p>
    <w:p w:rsidR="00000000" w:rsidDel="00000000" w:rsidP="00000000" w:rsidRDefault="00000000" w:rsidRPr="00000000" w14:paraId="00000667">
      <w:pPr>
        <w:pStyle w:val="Heading3"/>
        <w:rPr/>
      </w:pPr>
      <w:bookmarkStart w:colFirst="0" w:colLast="0" w:name="_heading=h.v7804cabgw0h" w:id="104"/>
      <w:bookmarkEnd w:id="104"/>
      <w:r w:rsidDel="00000000" w:rsidR="00000000" w:rsidRPr="00000000">
        <w:rPr>
          <w:u w:val="single"/>
          <w:rtl w:val="0"/>
        </w:rPr>
        <w:t xml:space="preserve">Starting Tier:</w:t>
      </w: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Tier 2 (based on Dominion’s starting modifier die: d8).</w:t>
        <w:br w:type="textWrapping"/>
      </w:r>
    </w:p>
    <w:p w:rsidR="00000000" w:rsidDel="00000000" w:rsidP="00000000" w:rsidRDefault="00000000" w:rsidRPr="00000000" w14:paraId="00000669">
      <w:pPr>
        <w:pStyle w:val="Heading3"/>
        <w:rPr/>
      </w:pPr>
      <w:bookmarkStart w:colFirst="0" w:colLast="0" w:name="_heading=h.piy315rgzm3m" w:id="105"/>
      <w:bookmarkEnd w:id="105"/>
      <w:r w:rsidDel="00000000" w:rsidR="00000000" w:rsidRPr="00000000">
        <w:rPr>
          <w:sz w:val="26"/>
          <w:szCs w:val="26"/>
          <w:u w:val="single"/>
          <w:rtl w:val="0"/>
        </w:rPr>
        <w:t xml:space="preserve">Scaling</w:t>
      </w: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tl w:val="0"/>
        </w:rPr>
        <w:br w:type="textWrapping"/>
        <w:t xml:space="preserve">| **Tier** | **Effect**                                                                 |</w:t>
        <w:br w:type="textWrapping"/>
        <w:t xml:space="preserve">|----------|---------------------------------------------------------------------------|</w:t>
        <w:br w:type="textWrapping"/>
        <w:t xml:space="preserve">| **1**    | Reduce damage by 15%; +5% Defensive Threshold.                           |</w:t>
        <w:br w:type="textWrapping"/>
        <w:t xml:space="preserve">| **2**    | Reduce damage by 20%; +10% Defensive Threshold.                          |</w:t>
        <w:br w:type="textWrapping"/>
        <w:t xml:space="preserve">| **3**    | Reflect 10% of absorbed damage at attackers.                        |</w:t>
        <w:br w:type="textWrapping"/>
        <w:t xml:space="preserve">| **4**    | Extend duration to 5 rounds.                                             |</w:t>
        <w:br w:type="textWrapping"/>
        <w:t xml:space="preserve">| **5**    | Allies within 10 meters gain half the effect.                            |</w:t>
        <w:br w:type="textWrapping"/>
        <w:t xml:space="preserve">- **Starting Equipment**:</w:t>
        <w:br w:type="textWrapping"/>
        <w:t xml:space="preserve">- Heavy Combat Armor</w:t>
        <w:br w:type="textWrapping"/>
        <w:t xml:space="preserve">- Energy Rifle or Heavy Blaster</w:t>
        <w:br w:type="textWrapping"/>
        <w:t xml:space="preserve">- Reinforced Shield Generator</w:t>
        <w:br w:type="textWrapping"/>
        <w:t xml:space="preserve">- Field Repair Kit</w:t>
      </w:r>
    </w:p>
    <w:p w:rsidR="00000000" w:rsidDel="00000000" w:rsidP="00000000" w:rsidRDefault="00000000" w:rsidRPr="00000000" w14:paraId="0000066B">
      <w:pPr>
        <w:rPr/>
      </w:pPr>
      <w:r w:rsidDel="00000000" w:rsidR="00000000" w:rsidRPr="00000000">
        <w:rPr>
          <w:rtl w:val="0"/>
        </w:rPr>
        <w:t xml:space="preserve">---</w:t>
      </w:r>
    </w:p>
    <w:p w:rsidR="00000000" w:rsidDel="00000000" w:rsidP="00000000" w:rsidRDefault="00000000" w:rsidRPr="00000000" w14:paraId="0000066C">
      <w:pPr>
        <w:rPr/>
      </w:pPr>
      <w:r w:rsidDel="00000000" w:rsidR="00000000" w:rsidRPr="00000000">
        <w:rPr>
          <w:rtl w:val="0"/>
        </w:rPr>
        <w:t xml:space="preserve">### **2. Revenant (Avenger of the Void)**</w:t>
      </w:r>
    </w:p>
    <w:p w:rsidR="00000000" w:rsidDel="00000000" w:rsidP="00000000" w:rsidRDefault="00000000" w:rsidRPr="00000000" w14:paraId="0000066D">
      <w:pPr>
        <w:rPr/>
      </w:pPr>
      <w:r w:rsidDel="00000000" w:rsidR="00000000" w:rsidRPr="00000000">
        <w:rPr>
          <w:rtl w:val="0"/>
        </w:rPr>
        <w:t xml:space="preserve">- **Thematic Description**: Revenants are relentless fighters driven by personal loss. Their unyielding resolve makes them dangerous adversaries and resilient allies.</w:t>
        <w:br w:type="textWrapping"/>
        <w:t xml:space="preserve">- **Associated Attributes**:</w:t>
        <w:br w:type="textWrapping"/>
        <w:t xml:space="preserve">- Imperius (+15%)</w:t>
        <w:br w:type="textWrapping"/>
        <w:t xml:space="preserve">- Dominion (+10%)</w:t>
        <w:br w:type="textWrapping"/>
        <w:t xml:space="preserve">- **Proficiencies**:</w:t>
        <w:br w:type="textWrapping"/>
        <w:t xml:space="preserve">- Intimidation (Imperius)</w:t>
        <w:br w:type="textWrapping"/>
        <w:t xml:space="preserve">- Heavy Weapons (Dominion)</w:t>
        <w:br w:type="textWrapping"/>
        <w:t xml:space="preserve">- Survival (Dominion)</w:t>
        <w:br w:type="textWrapping"/>
        <w:t xml:space="preserve">- Improvisation (Entropy)</w:t>
        <w:br w:type="textWrapping"/>
        <w:t xml:space="preserve">- Unarmed Combat (Dominion)</w:t>
        <w:br w:type="textWrapping"/>
        <w:t xml:space="preserve">- +2 Player Choice</w:t>
        <w:br w:type="textWrapping"/>
        <w:t xml:space="preserve">- **Starting Paragon Power**:</w:t>
        <w:br w:type="textWrapping"/>
        <w:t xml:space="preserve">**"Vengeance Strike"**: Deal double weapon damage to enemies who attacked allies in the last round.</w:t>
        <w:br w:type="textWrapping"/>
        <w:t xml:space="preserve">- **Starting Tier**: Tier 1 (based on Imperius’s modifier die: d6).</w:t>
        <w:br w:type="textWrapping"/>
        <w:t xml:space="preserve">- **Scaling**:</w:t>
        <w:br w:type="textWrapping"/>
        <w:t xml:space="preserve">| **Tier** | **Effect**                                                                 |</w:t>
        <w:br w:type="textWrapping"/>
        <w:t xml:space="preserve">|----------|---------------------------------------------------------------------------|</w:t>
        <w:br w:type="textWrapping"/>
        <w:t xml:space="preserve">| **1**    | Double weapon damage against recent attackers.                           |</w:t>
        <w:br w:type="textWrapping"/>
        <w:t xml:space="preserve">| **2**    | Add AoE effect to adjacent enemies (50% damage).                         |</w:t>
        <w:br w:type="textWrapping"/>
        <w:t xml:space="preserve">| **3**    | Ignore armor on critical hits.                                           |</w:t>
        <w:br w:type="textWrapping"/>
        <w:t xml:space="preserve">| **4**    | Regain 10% HP from damage dealt.                                         |</w:t>
        <w:br w:type="textWrapping"/>
        <w:t xml:space="preserve">| **5**    | Automatically hit recent attackers within range.                         |</w:t>
        <w:br w:type="textWrapping"/>
        <w:t xml:space="preserve">- **Starting Equipment**:</w:t>
        <w:br w:type="textWrapping"/>
        <w:t xml:space="preserve">- Lightweight Tactical Armor</w:t>
        <w:br w:type="textWrapping"/>
        <w:t xml:space="preserve">- Energy Blade or Dual Pistols</w:t>
        <w:br w:type="textWrapping"/>
        <w:t xml:space="preserve">- Combat Stim Injector</w:t>
        <w:br w:type="textWrapping"/>
        <w:t xml:space="preserve">- Personal Revenge Token</w:t>
      </w:r>
    </w:p>
    <w:p w:rsidR="00000000" w:rsidDel="00000000" w:rsidP="00000000" w:rsidRDefault="00000000" w:rsidRPr="00000000" w14:paraId="0000066E">
      <w:pPr>
        <w:rPr/>
      </w:pPr>
      <w:r w:rsidDel="00000000" w:rsidR="00000000" w:rsidRPr="00000000">
        <w:rPr>
          <w:rtl w:val="0"/>
        </w:rPr>
        <w:t xml:space="preserve">---</w:t>
      </w:r>
    </w:p>
    <w:p w:rsidR="00000000" w:rsidDel="00000000" w:rsidP="00000000" w:rsidRDefault="00000000" w:rsidRPr="00000000" w14:paraId="0000066F">
      <w:pPr>
        <w:rPr/>
      </w:pPr>
      <w:r w:rsidDel="00000000" w:rsidR="00000000" w:rsidRPr="00000000">
        <w:rPr>
          <w:rtl w:val="0"/>
        </w:rPr>
        <w:t xml:space="preserve">### **3. Specter (Stealth Operative)**</w:t>
      </w:r>
    </w:p>
    <w:p w:rsidR="00000000" w:rsidDel="00000000" w:rsidP="00000000" w:rsidRDefault="00000000" w:rsidRPr="00000000" w14:paraId="00000670">
      <w:pPr>
        <w:rPr/>
      </w:pPr>
      <w:r w:rsidDel="00000000" w:rsidR="00000000" w:rsidRPr="00000000">
        <w:rPr>
          <w:rtl w:val="0"/>
        </w:rPr>
        <w:t xml:space="preserve">- **Thematic Description**: Specters are masters of stealth and sabotage, excelling in infiltration, subterfuge, and silent takedowns.</w:t>
        <w:br w:type="textWrapping"/>
        <w:t xml:space="preserve">- **Associated Attributes**:</w:t>
        <w:br w:type="textWrapping"/>
        <w:t xml:space="preserve">- Katra (+15%)</w:t>
        <w:br w:type="textWrapping"/>
        <w:t xml:space="preserve">- Entropy (+10%)</w:t>
        <w:br w:type="textWrapping"/>
        <w:t xml:space="preserve">- **Proficiencies**:</w:t>
        <w:br w:type="textWrapping"/>
        <w:t xml:space="preserve">- Stealth (Katra)</w:t>
        <w:br w:type="textWrapping"/>
        <w:t xml:space="preserve">- Sabotage (Entropy)</w:t>
        <w:br w:type="textWrapping"/>
        <w:t xml:space="preserve">- Hacking (Entropy)</w:t>
        <w:br w:type="textWrapping"/>
        <w:t xml:space="preserve">- Perception (Katra)</w:t>
        <w:br w:type="textWrapping"/>
        <w:t xml:space="preserve">- Improvisation (Entropy)</w:t>
        <w:br w:type="textWrapping"/>
        <w:t xml:space="preserve">- +2 Player Choice</w:t>
        <w:br w:type="textWrapping"/>
        <w:t xml:space="preserve">- **Starting Paragon Power**:</w:t>
        <w:br w:type="textWrapping"/>
        <w:t xml:space="preserve">**"Cloak of Shadows"**: Turn invisible for 2 turns, avoiding all targeting and gaining +15% evasion.</w:t>
        <w:br w:type="textWrapping"/>
        <w:t xml:space="preserve">- **Starting Tier**: Tier 2 (based on Katra’s starting modifier die: d8).</w:t>
        <w:br w:type="textWrapping"/>
        <w:t xml:space="preserve">- **Scaling**:</w:t>
        <w:br w:type="textWrapping"/>
        <w:t xml:space="preserve">| **Tier** | **Effect**                                                                 |</w:t>
        <w:br w:type="textWrapping"/>
        <w:t xml:space="preserve">|----------|---------------------------------------------------------------------------|</w:t>
        <w:br w:type="textWrapping"/>
        <w:t xml:space="preserve">| **1**    | Invisibility lasts 1 round; +10% evasion.                                |</w:t>
        <w:br w:type="textWrapping"/>
        <w:t xml:space="preserve">| **2**    | Extend invisibility to 2 rounds; +15% evasion.                           |</w:t>
        <w:br w:type="textWrapping"/>
        <w:t xml:space="preserve">| **3**    | First attack from stealth deals double damage.                           |</w:t>
        <w:br w:type="textWrapping"/>
        <w:t xml:space="preserve">| **4**    | Extend invisibility to 3 rounds; all attacks bypass armor.               |</w:t>
        <w:br w:type="textWrapping"/>
        <w:t xml:space="preserve">| **5**    | Permanently reduce enemy Perception rolls by -10%.                       |</w:t>
        <w:br w:type="textWrapping"/>
        <w:t xml:space="preserve">- **Starting Equipment**:</w:t>
        <w:br w:type="textWrapping"/>
        <w:t xml:space="preserve">- Stealth Suit</w:t>
        <w:br w:type="textWrapping"/>
        <w:t xml:space="preserve">- Silenced Pistol</w:t>
        <w:br w:type="textWrapping"/>
        <w:t xml:space="preserve">- Lockpick or Hacking Toolkit</w:t>
        <w:br w:type="textWrapping"/>
        <w:t xml:space="preserve">- Smoke Bombs (x2)</w:t>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t xml:space="preserve">### **4. Oracle (Psionic Mystic)**</w:t>
      </w:r>
    </w:p>
    <w:p w:rsidR="00000000" w:rsidDel="00000000" w:rsidP="00000000" w:rsidRDefault="00000000" w:rsidRPr="00000000" w14:paraId="00000673">
      <w:pPr>
        <w:rPr/>
      </w:pPr>
      <w:r w:rsidDel="00000000" w:rsidR="00000000" w:rsidRPr="00000000">
        <w:rPr>
          <w:rtl w:val="0"/>
        </w:rPr>
        <w:t xml:space="preserve">- **Thematic Description**: Oracles wield psionic energy to influence the battlefield, heal allies, and unearth hidden truths.</w:t>
        <w:br w:type="textWrapping"/>
        <w:t xml:space="preserve">- **Associated Attributes**:</w:t>
        <w:br w:type="textWrapping"/>
        <w:t xml:space="preserve">- Gnosis (+15%)</w:t>
        <w:br w:type="textWrapping"/>
        <w:t xml:space="preserve">- Harmonia (+10%)</w:t>
        <w:br w:type="textWrapping"/>
        <w:t xml:space="preserve">- **Proficiencies**:</w:t>
        <w:br w:type="textWrapping"/>
        <w:t xml:space="preserve">- Resonance (Gnosis)</w:t>
        <w:br w:type="textWrapping"/>
        <w:t xml:space="preserve">- Healing (Harmonia)</w:t>
        <w:br w:type="textWrapping"/>
        <w:t xml:space="preserve">- Psionics (Gnosis)</w:t>
        <w:br w:type="textWrapping"/>
        <w:t xml:space="preserve">- Diplomacy (Harmonia)</w:t>
        <w:br w:type="textWrapping"/>
        <w:t xml:space="preserve">- Insight (Harmonia)</w:t>
        <w:br w:type="textWrapping"/>
        <w:t xml:space="preserve">- +2 Player Choice</w:t>
        <w:br w:type="textWrapping"/>
        <w:t xml:space="preserve">- **Starting Paragon Power**:</w:t>
        <w:br w:type="textWrapping"/>
        <w:t xml:space="preserve">**"Psionic Surge"**: Release a wave of energy, dealing 10% AoE damage and restoring 5% HP to allies within 10 meters.</w:t>
        <w:br w:type="textWrapping"/>
        <w:t xml:space="preserve">- **Starting Tier**: Tier 2 (based on Gnosis’s modifier die: d8).</w:t>
        <w:br w:type="textWrapping"/>
        <w:t xml:space="preserve">- **Scaling**:</w:t>
        <w:br w:type="textWrapping"/>
        <w:t xml:space="preserve">| **Tier** | **Effect**                                                                 |</w:t>
        <w:br w:type="textWrapping"/>
        <w:t xml:space="preserve">|----------|---------------------------------------------------------------------------|</w:t>
        <w:br w:type="textWrapping"/>
        <w:t xml:space="preserve">| **1**    | Deal 5% AoE damage and restore 5% HP.                                    |</w:t>
        <w:br w:type="textWrapping"/>
        <w:t xml:space="preserve">| **2**    | AoE radius extends to 15 meters; effects increase by +5%.                |</w:t>
        <w:br w:type="textWrapping"/>
        <w:t xml:space="preserve">| **3**    | Add a fear effect to enemies within range.                               |</w:t>
        <w:br w:type="textWrapping"/>
        <w:t xml:space="preserve">| **4**    | Restore 10% HP and grant a shield for 5% HP.                             |</w:t>
        <w:br w:type="textWrapping"/>
        <w:t xml:space="preserve">| **5**    | Double all effects for allies within range.                              |</w:t>
        <w:br w:type="textWrapping"/>
        <w:t xml:space="preserve">- **Starting Equipment**:</w:t>
        <w:br w:type="textWrapping"/>
        <w:t xml:space="preserve">- Psionic Focus Crystal</w:t>
        <w:br w:type="textWrapping"/>
        <w:t xml:space="preserve">- Healing Kit</w:t>
        <w:br w:type="textWrapping"/>
        <w:t xml:space="preserve">- Light Armor</w:t>
        <w:br w:type="textWrapping"/>
        <w:t xml:space="preserve">- Energy Baton</w:t>
      </w:r>
    </w:p>
    <w:p w:rsidR="00000000" w:rsidDel="00000000" w:rsidP="00000000" w:rsidRDefault="00000000" w:rsidRPr="00000000" w14:paraId="00000674">
      <w:pPr>
        <w:rPr/>
      </w:pPr>
      <w:r w:rsidDel="00000000" w:rsidR="00000000" w:rsidRPr="00000000">
        <w:rPr>
          <w:rtl w:val="0"/>
        </w:rPr>
        <w:t xml:space="preserve">---</w:t>
      </w:r>
    </w:p>
    <w:p w:rsidR="00000000" w:rsidDel="00000000" w:rsidP="00000000" w:rsidRDefault="00000000" w:rsidRPr="00000000" w14:paraId="00000675">
      <w:pPr>
        <w:rPr/>
      </w:pPr>
      <w:r w:rsidDel="00000000" w:rsidR="00000000" w:rsidRPr="00000000">
        <w:rPr>
          <w:rtl w:val="0"/>
        </w:rPr>
        <w:t xml:space="preserve">### **Progression Chart**</w:t>
      </w:r>
    </w:p>
    <w:p w:rsidR="00000000" w:rsidDel="00000000" w:rsidP="00000000" w:rsidRDefault="00000000" w:rsidRPr="00000000" w14:paraId="00000676">
      <w:pPr>
        <w:rPr/>
      </w:pPr>
      <w:r w:rsidDel="00000000" w:rsidR="00000000" w:rsidRPr="00000000">
        <w:rPr>
          <w:rtl w:val="0"/>
        </w:rPr>
        <w:t xml:space="preserve">| **Level** | **Attribute Roll** | **Proficiency Upgrade** | **Paragon Power**             |</w:t>
        <w:br w:type="textWrapping"/>
        <w:t xml:space="preserve">|-----------|--------------------|--------------------------|-------------------------------|</w:t>
        <w:br w:type="textWrapping"/>
        <w:t xml:space="preserve">| 1         | —                  | 5 Core + 2 Player Choice | Gain 1 Paragon Power          |</w:t>
        <w:br w:type="textWrapping"/>
        <w:t xml:space="preserve">| 2         | —                  | Roll for 2 Proficiency Improvements | Power Tier Upgrade    |</w:t>
        <w:br w:type="textWrapping"/>
        <w:t xml:space="preserve">| 3         | Roll for 1         | —                        | Gain 1 Paragon Power          |</w:t>
        <w:br w:type="textWrapping"/>
        <w:t xml:space="preserve">| 4         | —                  | Roll for 2 Proficiency Improvements | Power Tier Upgrade    |</w:t>
        <w:br w:type="textWrapping"/>
        <w:t xml:space="preserve">| 5         | Roll for 1         | —                        | Gain 1 Paragon Power          |</w:t>
        <w:br w:type="textWrapping"/>
        <w:t xml:space="preserve">| 6         | —                  | Roll for 2 Proficiency Improvements | Power Tier Upgrade    |</w:t>
      </w:r>
    </w:p>
    <w:p w:rsidR="00000000" w:rsidDel="00000000" w:rsidP="00000000" w:rsidRDefault="00000000" w:rsidRPr="00000000" w14:paraId="00000677">
      <w:pPr>
        <w:rPr/>
      </w:pPr>
      <w:r w:rsidDel="00000000" w:rsidR="00000000" w:rsidRPr="00000000">
        <w:rPr>
          <w:rtl w:val="0"/>
        </w:rPr>
        <w:t xml:space="preserve">---</w:t>
        <w:br w:type="textWrapping"/>
        <w:t xml:space="preserve">.</w:t>
        <w:br w:type="textWrapping"/>
        <w:t xml:space="preserve">---</w:t>
        <w:br w:type="textWrapping"/>
        <w:t xml:space="preserve">Titan: Heavy Assault Specialist</w:t>
        <w:br w:type="textWrapping"/>
        <w:t xml:space="preserve">Thematic Description</w:t>
        <w:br w:type="textWrapping"/>
        <w:t xml:space="preserve">Titans are towering figures on the battlefield, embodying resilience and brute strength. Trained to wield heavy weapons and fortified armor, they are both protectors and destroyers, capable of absorbing punishment and unleashing devastating attacks.</w:t>
      </w:r>
    </w:p>
    <w:p w:rsidR="00000000" w:rsidDel="00000000" w:rsidP="00000000" w:rsidRDefault="00000000" w:rsidRPr="00000000" w14:paraId="00000678">
      <w:pPr>
        <w:rPr/>
      </w:pPr>
      <w:r w:rsidDel="00000000" w:rsidR="00000000" w:rsidRPr="00000000">
        <w:rPr>
          <w:rtl w:val="0"/>
        </w:rPr>
        <w:t xml:space="preserve">### **Associated Attributes**</w:t>
        <w:br w:type="textWrapping"/>
        <w:t xml:space="preserve">- **Dominion (+15%)**: Titans rely on raw strength and resilience to dominate combat.</w:t>
        <w:br w:type="textWrapping"/>
        <w:t xml:space="preserve">- **Imperius (+10%)**: Leadership and aggression enhance their offensive capabilities.</w:t>
        <w:br w:type="textWrapping"/>
        <w:t xml:space="preserve">- **Excluded Attribute**: Harmonia. Titans focus on physicality over emotional balance.</w:t>
      </w:r>
    </w:p>
    <w:p w:rsidR="00000000" w:rsidDel="00000000" w:rsidP="00000000" w:rsidRDefault="00000000" w:rsidRPr="00000000" w14:paraId="00000679">
      <w:pPr>
        <w:rPr/>
      </w:pPr>
      <w:r w:rsidDel="00000000" w:rsidR="00000000" w:rsidRPr="00000000">
        <w:rPr>
          <w:rtl w:val="0"/>
        </w:rPr>
        <w:t xml:space="preserve">---</w:t>
      </w:r>
    </w:p>
    <w:p w:rsidR="00000000" w:rsidDel="00000000" w:rsidP="00000000" w:rsidRDefault="00000000" w:rsidRPr="00000000" w14:paraId="0000067A">
      <w:pPr>
        <w:rPr/>
      </w:pPr>
      <w:r w:rsidDel="00000000" w:rsidR="00000000" w:rsidRPr="00000000">
        <w:rPr>
          <w:rtl w:val="0"/>
        </w:rPr>
        <w:t xml:space="preserve">### **Core Proficiencies**</w:t>
        <w:br w:type="textWrapping"/>
        <w:t xml:space="preserve">1. **Heavy Weapons (Dominion)**: Specialized in wielding massive weapons for maximum impact.</w:t>
        <w:br w:type="textWrapping"/>
        <w:t xml:space="preserve">2. **Survival (Dominion)**: Endure extreme conditions and thrive in harsh environments.</w:t>
        <w:br w:type="textWrapping"/>
        <w:t xml:space="preserve">3. **Defensive Tactics (Dominion)**: Expertise in defensive strategies to protect allies.</w:t>
        <w:br w:type="textWrapping"/>
        <w:t xml:space="preserve">4. **Engineering (Dominion)**: Repair and maintain weapons, armor, and field technology.</w:t>
        <w:br w:type="textWrapping"/>
        <w:t xml:space="preserve">5. **Intimidation (Imperius)**: Use presence and aggression to demoralize foes.</w:t>
        <w:br w:type="textWrapping"/>
        <w:t xml:space="preserve">6. **+2 Player-Selected Proficiencies**: Add flexibility for customization.</w:t>
      </w:r>
    </w:p>
    <w:p w:rsidR="00000000" w:rsidDel="00000000" w:rsidP="00000000" w:rsidRDefault="00000000" w:rsidRPr="00000000" w14:paraId="0000067B">
      <w:pPr>
        <w:rPr/>
      </w:pPr>
      <w:r w:rsidDel="00000000" w:rsidR="00000000" w:rsidRPr="00000000">
        <w:rPr>
          <w:rtl w:val="0"/>
        </w:rPr>
        <w:t xml:space="preserve">---</w:t>
      </w:r>
    </w:p>
    <w:p w:rsidR="00000000" w:rsidDel="00000000" w:rsidP="00000000" w:rsidRDefault="00000000" w:rsidRPr="00000000" w14:paraId="0000067C">
      <w:pPr>
        <w:rPr/>
      </w:pPr>
      <w:r w:rsidDel="00000000" w:rsidR="00000000" w:rsidRPr="00000000">
        <w:rPr>
          <w:rtl w:val="0"/>
        </w:rPr>
        <w:t xml:space="preserve">### **Starting Paragon Power**</w:t>
        <w:br w:type="textWrapping"/>
        <w:t xml:space="preserve">**"Immovable Object"**</w:t>
        <w:br w:type="textWrapping"/>
        <w:t xml:space="preserve">For 3 rounds, reduce incoming damage by 20% and gain a +10% bonus to THE Defensive Threshold. This power exemplifies the Titan's unmatched resilience.</w:t>
        <w:br w:type="textWrapping"/>
        <w:t xml:space="preserve">- **Starting Tier**: Determined by Dominion’s modifier die.</w:t>
        <w:br w:type="textWrapping"/>
        <w:t xml:space="preserve">- Example: Dominion = 65, Modifier Die = d8 → Tier 2.</w:t>
        <w:br w:type="textWrapping"/>
        <w:t xml:space="preserve">#### **Scaling Table**</w:t>
        <w:br w:type="textWrapping"/>
        <w:t xml:space="preserve">| **Tier** | **Effect**                                                                 |</w:t>
        <w:br w:type="textWrapping"/>
        <w:t xml:space="preserve">|----------|---------------------------------------------------------------------------|</w:t>
        <w:br w:type="textWrapping"/>
        <w:t xml:space="preserve">| **1**    | Reduce damage by 15%; +5% Defensive Threshold.                           |</w:t>
        <w:br w:type="textWrapping"/>
        <w:t xml:space="preserve">| **2**    | Reduce damage by 20%; +10% Defensive Threshold.                          |</w:t>
        <w:br w:type="textWrapping"/>
        <w:t xml:space="preserve">| **3**    | Reflect 10% of absorbed damage at attackers.                        |</w:t>
        <w:br w:type="textWrapping"/>
        <w:t xml:space="preserve">| **4**    | Extend duration to 5 rounds.                                             |</w:t>
        <w:br w:type="textWrapping"/>
        <w:t xml:space="preserve">| **5**    | Allies within 10 meters gain half the benefit (10% reduction, +5% DT).   |</w:t>
      </w:r>
    </w:p>
    <w:p w:rsidR="00000000" w:rsidDel="00000000" w:rsidP="00000000" w:rsidRDefault="00000000" w:rsidRPr="00000000" w14:paraId="0000067D">
      <w:pPr>
        <w:rPr/>
      </w:pPr>
      <w:r w:rsidDel="00000000" w:rsidR="00000000" w:rsidRPr="00000000">
        <w:rPr>
          <w:rtl w:val="0"/>
        </w:rPr>
        <w:t xml:space="preserve">---</w:t>
        <w:br w:type="textWrapping"/>
        <w:t xml:space="preserve">### **Equipment**</w:t>
        <w:br w:type="textWrapping"/>
        <w:t xml:space="preserve">- **Heavy Combat Armor**: Provides +15% Defensive Threshold.</w:t>
        <w:br w:type="textWrapping"/>
        <w:t xml:space="preserve">- **Energy Rifle or Heavy Blaster**: High-damage ranged weapon.</w:t>
        <w:br w:type="textWrapping"/>
        <w:t xml:space="preserve">- **Reinforced Shield Generator**: Adds +10% resistance to AoE attacks.</w:t>
        <w:br w:type="textWrapping"/>
        <w:t xml:space="preserve">- **Field Repair Kit**: Allows in-combat repairs to armor or weapons.</w:t>
        <w:br w:type="textWrapping"/>
        <w:t xml:space="preserve">---</w:t>
        <w:br w:type="textWrapping"/>
        <w:t xml:space="preserve">### **Titan Level Progression**</w:t>
        <w:br w:type="textWrapping"/>
        <w:t xml:space="preserve">| **Level** | **Attribute Rolls**        | **Proficiency Upgrades**  | **Paragon Powers**                               | **Class Features**                                                                                           |</w:t>
        <w:br w:type="textWrapping"/>
        <w:t xml:space="preserve">|-----------|----------------------------|---------------------------|------------------------------------------------|-------------------------------------------------------------------------------------------------------------|</w:t>
        <w:br w:type="textWrapping"/>
        <w:t xml:space="preserve">| **1**     | —                          | 5 Core, 2 Player Choice   | "Immovable Object" (Tier 2)                    | Heavy Weapons Training: Ignore movement penalties when using heavy weapons.                                |</w:t>
        <w:br w:type="textWrapping"/>
        <w:t xml:space="preserve">| **2**     | Roll for 1 Attribute       | Roll for 2 Proficiencies  | Power Enhancement (Tier 3)                     | Hardened Armor: Gain +5% additional resistance to physical attacks.                                         |</w:t>
        <w:br w:type="textWrapping"/>
        <w:t xml:space="preserve">| **3**     | Roll for 1 Attribute       | —                         | New Power: "Bulwark Strike" (Tier 1)           | Bulwark Strike: Slam the ground, dealing AoE damage and reducing enemy mobility by 10%.                    |</w:t>
        <w:br w:type="textWrapping"/>
        <w:t xml:space="preserve">| **4**     | Roll for 1 Attribute       | Roll for 2 Proficiencies  | Power Enhancement (Tier 4)                     | Overwatch: Gain +10% accuracy when targeting enemies attacking allies.                                      |</w:t>
        <w:br w:type="textWrapping"/>
        <w:t xml:space="preserve">| **5**     | Roll for 1 Attribute       | —                         | New Power: "Earthshatter" (Tier 1)             | Earthshatter: Deliver a massive melee attack, bypassing 20% of enemy armor.                                |</w:t>
        <w:br w:type="textWrapping"/>
        <w:t xml:space="preserve">| **6**     | Roll for 1 Attribute       | Roll for 2 Proficiencies  | Power Enhancement (Tier 5)                     | Tank Mastery: Regenerate 5% HP at the start of each turn when below 50% health.                            |</w:t>
        <w:br w:type="textWrapping"/>
        <w:t xml:space="preserve">| **7**     | Roll for 1 Attribute       | —                         | New Power: "Iron Wall" (Tier 1)                | Iron Wall: For 3 turns, prevent all knockback effects and halve incoming damage from explosives.            |</w:t>
        <w:br w:type="textWrapping"/>
        <w:t xml:space="preserve">| **8**     | Roll for 1 Attribute       | Roll for 2 Proficiencies  | Power Enhancement (Tier 2 for "Iron Wall")     | Battle Hardened: Immune to fear and morale penalties.                                                       |</w:t>
        <w:br w:type="textWrapping"/>
        <w:t xml:space="preserve">| **9**     | Roll for 1 Attribute       | —                         | New Power: "Juggernaut Charge" (Tier 1)        | Juggernaut Charge: Move through enemies, dealing AoE damage and forcing them to disperse.</w:t>
        <w:br w:type="textWrapping"/>
        <w:t xml:space="preserve">| **10**    | Roll for 1 Attribute       | Roll for 2 Proficiencies  | Power Enhancement (Tier 3 for "Juggernaut Charge") | Area Denial: Enemies within 10 meters of you suffer a -10% penalty to attack rolls.                         |</w:t>
        <w:br w:type="textWrapping"/>
        <w:t xml:space="preserve">| **11**    | Roll for 1 Attribute       | —                         | New Power: "Titan’s Wrath" (Tier 1)            | Titan’s Wrath: Release a devastating attack, dealing triple damage to a single target.                      |</w:t>
        <w:br w:type="textWrapping"/>
        <w:t xml:space="preserve">| **12**    | Roll for 1 Attribute       | Roll for 2 Proficiencies  | Power Enhancement (Tier 2 for "Titan’s Wrath") | Enhanced Repairs: Reduce time required to repair armor or weapons by 50%.                                  |</w:t>
        <w:br w:type="textWrapping"/>
        <w:t xml:space="preserve">| **13**    | Roll for 1 Attribute       | —                         | New Power: "Final Bastion" (Tier 1)            | Final Bastion: For 5 rounds, become immune to critical hits and status effects.                             |</w:t>
        <w:br w:type="textWrapping"/>
        <w:t xml:space="preserve">| **14**    | Roll for 1 Attribute       | Roll for 2 Proficiencies  | Power Enhancement (Tier 3 for "Final Bastion") | Shielded Advance: Gain +5% movement speed when using shields.                                               |</w:t>
        <w:br w:type="textWrapping"/>
        <w:t xml:space="preserve">| **15**    | Roll for 1 Attribute       | —                         | Power Enhancement (Tier 4 for "Final Bastion") | Legendary Titan: Allies within 20 meters gain +5% Defensive Threshold and resistance to environmental effects.</w:t>
        <w:br w:type="textWrapping"/>
        <w:t xml:space="preserve">Game Mechanics Integration</w:t>
        <w:br w:type="textWrapping"/>
        <w:t xml:space="preserve">1. **Proficiency Rolls**:</w:t>
        <w:br w:type="textWrapping"/>
        <w:t xml:space="preserve">- At even levels, roll **1d100** against your current proficiency bonus to improve it.</w:t>
        <w:br w:type="textWrapping"/>
        <w:t xml:space="preserve">- Success adds the result of the **associated attribute’s modifier die** (e.g., Dominion = d8).</w:t>
        <w:br w:type="textWrapping"/>
        <w:t xml:space="preserve">- Example: Heavy Weapons at 50%, Domini</w:t>
        <w:br w:type="textWrapping"/>
        <w:t xml:space="preserve">on = d8. Roll: 48 (success). Improvement: +5% (d8 roll).</w:t>
        <w:br w:type="textWrapping"/>
        <w:t xml:space="preserve">2. **Attribute Rolls**:</w:t>
        <w:br w:type="textWrapping"/>
        <w:t xml:space="preserve">- At odd levels, roll **1d100** against your current attribute. On success, roll the modifier die and add the result to the attribute.</w:t>
        <w:br w:type="textWrapping"/>
        <w:t xml:space="preserve">- Example: Dominion = 65. Roll: 63 (success). Modifier Die (d8) = 7. New Dominion: 72.</w:t>
        <w:br w:type="textWrapping"/>
        <w:t xml:space="preserve">3. **Paragon Power Tiers**:</w:t>
        <w:br w:type="textWrapping"/>
        <w:t xml:space="preserve">- At every even level, improve an existing Paragon Power to the next tier, scaling its effects.</w:t>
        <w:br w:type="textWrapping"/>
        <w:t xml:space="preserve">- New powers start at the tier matching the relevant attribute’s modifier die.</w:t>
        <w:br w:type="textWrapping"/>
        <w:t xml:space="preserve">4. **Environmental Effects**:</w:t>
        <w:br w:type="textWrapping"/>
        <w:t xml:space="preserve">- Titans gain +5% to Survival rolls in harsh conditions (e.g., extreme heat, void zones).-</w:t>
        <w:br w:type="textWrapping"/>
        <w:t xml:space="preserve">Here is the **fully expanded Titan class** with enriched thematic and descriptive elements, expanded by 124% to immerse players in the **Conflict Horizon** universe. The enhancements emphasize narrative depth, gameplay integration, and the thematic identity of the Titan as a core character class.</w:t>
        <w:br w:type="textWrapping"/>
        <w:t xml:space="preserve">---</w:t>
        <w:br w:type="textWrapping"/>
        <w:t xml:space="preserve">## **Titan: Heavy Assault Specialist**</w:t>
        <w:br w:type="textWrapping"/>
        <w:t xml:space="preserve">### **Thematic Description**</w:t>
        <w:br w:type="textWrapping"/>
        <w:t xml:space="preserve">The Titan is the embodiment of the unyielding. Built to withstand the harshest environments and heaviest assaults, Titans are both defenders and destroyers, towering figures who dominate the battlefield with sheer power and indomitable will. Whether advancing through enemy fire with impenetrable armor or unleashing earth-shattering attacks with massive weapons, Titans thrive in chaos and forge paths through adversity.</w:t>
        <w:br w:type="textWrapping"/>
        <w:t xml:space="preserve">In the war-ravaged landscapes of the **Palladial Universe**, Titans are often seen as living bulwarks, protecting their allies from harm while breaking enemy lines. Their presence inspires confidence, their tactics shape the flow of combat, and their resilience ensures victory even against overwhelming odds.</w:t>
        <w:br w:type="textWrapping"/>
        <w:t xml:space="preserve">---</w:t>
        <w:br w:type="textWrapping"/>
        <w:t xml:space="preserve">### **Attributes and Gameplay Style**</w:t>
        <w:br w:type="textWrapping"/>
        <w:t xml:space="preserve">Titans rely on physical dominance and tactical fortitude to turn the tide of battle. They are not simply brawlers but calculated combatants who understand the flow of war and use their defensive capabilities as a weapon. Their role shines in protecting weaker allies, drawing enemy fire, and countering overwhelming odds with clever</w:t>
      </w:r>
    </w:p>
    <w:p w:rsidR="00000000" w:rsidDel="00000000" w:rsidP="00000000" w:rsidRDefault="00000000" w:rsidRPr="00000000" w14:paraId="0000067E">
      <w:pPr>
        <w:rPr/>
      </w:pPr>
      <w:r w:rsidDel="00000000" w:rsidR="00000000" w:rsidRPr="00000000">
        <w:rPr>
          <w:rtl w:val="0"/>
        </w:rPr>
        <w:t xml:space="preserve">Here is the **expanded Titan class**, with **enhanced thematic and descriptive elements** that amplify its role, identity, and presence within the **Conflict Horizon universe**. All mechanics and progression details remain consistent with the previous version, but the narrative and immersive descriptions have been significantly enriched.</w:t>
        <w:br w:type="textWrapping"/>
        <w:t xml:space="preserve">---</w:t>
        <w:br w:type="textWrapping"/>
        <w:t xml:space="preserve">**Titan: The Unyielding Vanguard**</w:t>
        <w:br w:type="textWrapping"/>
        <w:t xml:space="preserve">**Thematic Overview**</w:t>
        <w:br w:type="textWrapping"/>
        <w:t xml:space="preserve">The Titan is a living embodiment of brute force, tactical precision, and unshakable resolve. These warriors are towering figures on the battlefield, clad in heavy armor and wielding devastating weapons that make lesser foes falter at the mere sight of them. Titans thrive in the chaos of combat, becoming both impenetrable barriers and unstoppable wrecking balls. Whether standing firm against overwhelming odds or leading an assault that reshapes the battlefield, the Titan inspires allies and strikes fear into enemies.</w:t>
        <w:br w:type="textWrapping"/>
        <w:t xml:space="preserve">In the **Palladial Universe**, Titans are often veterans of catastrophic wars, their bodies enhanced through years of cybernetic augmentation and battlefield conditioning. They are not merely soldiers—they are legends in the making, forging a path through destruction to safeguard the fragile balance of their world.</w:t>
        <w:br w:type="textWrapping"/>
        <w:t xml:space="preserve">Titans are not only defined by their strength but also by their ability to endure. Their reputation for absorbing punishment is matched only by their capacity to deliver it in return. To fight alongside a Titan is to feel the comfort of an unyielding shield; to stand against one is to face the wrath of an immovable object made unstoppable.</w:t>
      </w:r>
    </w:p>
    <w:p w:rsidR="00000000" w:rsidDel="00000000" w:rsidP="00000000" w:rsidRDefault="00000000" w:rsidRPr="00000000" w14:paraId="0000067F">
      <w:pPr>
        <w:rPr/>
      </w:pPr>
      <w:r w:rsidDel="00000000" w:rsidR="00000000" w:rsidRPr="00000000">
        <w:rPr>
          <w:rtl w:val="0"/>
        </w:rPr>
        <w:t xml:space="preserve">---</w:t>
      </w:r>
    </w:p>
    <w:p w:rsidR="00000000" w:rsidDel="00000000" w:rsidP="00000000" w:rsidRDefault="00000000" w:rsidRPr="00000000" w14:paraId="00000680">
      <w:pPr>
        <w:rPr/>
      </w:pPr>
      <w:r w:rsidDel="00000000" w:rsidR="00000000" w:rsidRPr="00000000">
        <w:rPr>
          <w:rtl w:val="0"/>
        </w:rPr>
        <w:t xml:space="preserve">### **Core Identity**</w:t>
      </w:r>
    </w:p>
    <w:p w:rsidR="00000000" w:rsidDel="00000000" w:rsidP="00000000" w:rsidRDefault="00000000" w:rsidRPr="00000000" w14:paraId="00000681">
      <w:pPr>
        <w:rPr/>
      </w:pPr>
      <w:r w:rsidDel="00000000" w:rsidR="00000000" w:rsidRPr="00000000">
        <w:rPr>
          <w:rtl w:val="0"/>
        </w:rPr>
        <w:t xml:space="preserve">- **Combat Style**: Unmatched in close-range and heavy weapon combat, Titans excel at overpowering enemies with strength, durability, and tactical prowess.</w:t>
        <w:br w:type="textWrapping"/>
        <w:t xml:space="preserve">- **Role in the Team**: Titans are both tanks and protectors, drawing enemy attention and shielding vulnerable allies while ensuring objectives are met through raw power.</w:t>
        <w:br w:type="textWrapping"/>
        <w:t xml:space="preserve">- **Philosophy**: Titans often view themselves as the last line of defense against chaos, believing that their sacrifices anchor the survival of the fragile world around them.</w:t>
      </w:r>
    </w:p>
    <w:p w:rsidR="00000000" w:rsidDel="00000000" w:rsidP="00000000" w:rsidRDefault="00000000" w:rsidRPr="00000000" w14:paraId="00000682">
      <w:pPr>
        <w:rPr/>
      </w:pPr>
      <w:r w:rsidDel="00000000" w:rsidR="00000000" w:rsidRPr="00000000">
        <w:rPr>
          <w:rtl w:val="0"/>
        </w:rPr>
        <w:t xml:space="preserve">---</w:t>
      </w:r>
    </w:p>
    <w:p w:rsidR="00000000" w:rsidDel="00000000" w:rsidP="00000000" w:rsidRDefault="00000000" w:rsidRPr="00000000" w14:paraId="00000683">
      <w:pPr>
        <w:rPr/>
      </w:pPr>
      <w:r w:rsidDel="00000000" w:rsidR="00000000" w:rsidRPr="00000000">
        <w:rPr>
          <w:rtl w:val="0"/>
        </w:rPr>
        <w:t xml:space="preserve">### **Associated Attributes**</w:t>
      </w:r>
    </w:p>
    <w:p w:rsidR="00000000" w:rsidDel="00000000" w:rsidP="00000000" w:rsidRDefault="00000000" w:rsidRPr="00000000" w14:paraId="00000684">
      <w:pPr>
        <w:rPr/>
      </w:pPr>
      <w:r w:rsidDel="00000000" w:rsidR="00000000" w:rsidRPr="00000000">
        <w:rPr>
          <w:rtl w:val="0"/>
        </w:rPr>
        <w:t xml:space="preserve">- **Dominion (+15%)**: The raw strength and endurance of a Titan enable them to stand firm in battle.</w:t>
        <w:br w:type="textWrapping"/>
        <w:t xml:space="preserve">- **Imperius (+10%)**: Titans inspire and intimidate, leveraging their commanding presence to lead allies and disrupt enemies.</w:t>
        <w:br w:type="textWrapping"/>
        <w:t xml:space="preserve">- **Excluded Attribute**: Harmonia. Titans are practical and physical, prioritizing survival over emotional or spiritual harmony.</w:t>
      </w:r>
    </w:p>
    <w:p w:rsidR="00000000" w:rsidDel="00000000" w:rsidP="00000000" w:rsidRDefault="00000000" w:rsidRPr="00000000" w14:paraId="00000685">
      <w:pPr>
        <w:rPr/>
      </w:pPr>
      <w:r w:rsidDel="00000000" w:rsidR="00000000" w:rsidRPr="00000000">
        <w:rPr>
          <w:rtl w:val="0"/>
        </w:rPr>
        <w:t xml:space="preserve">---</w:t>
      </w:r>
    </w:p>
    <w:p w:rsidR="00000000" w:rsidDel="00000000" w:rsidP="00000000" w:rsidRDefault="00000000" w:rsidRPr="00000000" w14:paraId="00000686">
      <w:pPr>
        <w:rPr/>
      </w:pPr>
      <w:r w:rsidDel="00000000" w:rsidR="00000000" w:rsidRPr="00000000">
        <w:rPr>
          <w:rtl w:val="0"/>
        </w:rPr>
        <w:t xml:space="preserve">### **Proficiencies**</w:t>
      </w:r>
    </w:p>
    <w:p w:rsidR="00000000" w:rsidDel="00000000" w:rsidP="00000000" w:rsidRDefault="00000000" w:rsidRPr="00000000" w14:paraId="00000687">
      <w:pPr>
        <w:rPr/>
      </w:pPr>
      <w:r w:rsidDel="00000000" w:rsidR="00000000" w:rsidRPr="00000000">
        <w:rPr>
          <w:rtl w:val="0"/>
        </w:rPr>
        <w:t xml:space="preserve">1. **Heavy Weapons (Dominion)**: Mastery of massive, high-impact weaponry designed for suppressive fire and destruction.</w:t>
        <w:br w:type="textWrapping"/>
        <w:t xml:space="preserve">2. **Survival (Dominion)**: Expertise in withstanding harsh environments and enduring physical challenges.</w:t>
        <w:br w:type="textWrapping"/>
        <w:t xml:space="preserve">3. **Defensive Tactics (Dominion)**: Knowledge of shield formations, defensive postures, and holding enemy advances.</w:t>
        <w:br w:type="textWrapping"/>
        <w:t xml:space="preserve">4. **Engineering (Dominion)**: proficiency  in repairing armor, maintaining weapons, and constructing defensive equipment in the field.</w:t>
        <w:br w:type="textWrapping"/>
        <w:t xml:space="preserve">5. **Intimidation (Imperius)**: The ability to demoralize foes and force them into submission through sheer presence.</w:t>
        <w:br w:type="textWrapping"/>
        <w:t xml:space="preserve">6. **+2 Player-Selected Proficiencies**: Flexibility to tailor the Titan’s proficiencies to the player’s vision.</w:t>
      </w:r>
    </w:p>
    <w:p w:rsidR="00000000" w:rsidDel="00000000" w:rsidP="00000000" w:rsidRDefault="00000000" w:rsidRPr="00000000" w14:paraId="00000688">
      <w:pPr>
        <w:rPr/>
      </w:pPr>
      <w:r w:rsidDel="00000000" w:rsidR="00000000" w:rsidRPr="00000000">
        <w:rPr>
          <w:rtl w:val="0"/>
        </w:rPr>
        <w:t xml:space="preserve">---</w:t>
      </w:r>
    </w:p>
    <w:p w:rsidR="00000000" w:rsidDel="00000000" w:rsidP="00000000" w:rsidRDefault="00000000" w:rsidRPr="00000000" w14:paraId="00000689">
      <w:pPr>
        <w:rPr/>
      </w:pPr>
      <w:r w:rsidDel="00000000" w:rsidR="00000000" w:rsidRPr="00000000">
        <w:rPr>
          <w:rtl w:val="0"/>
        </w:rPr>
        <w:t xml:space="preserve">### **Paragon Power: Immovable Object**</w:t>
      </w:r>
    </w:p>
    <w:p w:rsidR="00000000" w:rsidDel="00000000" w:rsidP="00000000" w:rsidRDefault="00000000" w:rsidRPr="00000000" w14:paraId="0000068A">
      <w:pPr>
        <w:rPr/>
      </w:pPr>
      <w:r w:rsidDel="00000000" w:rsidR="00000000" w:rsidRPr="00000000">
        <w:rPr>
          <w:rtl w:val="0"/>
        </w:rPr>
        <w:t xml:space="preserve">The Titan channels their unshakable resolve into a defensive stance, becoming a fortress of resilience on the battlefield. While active, this power reduces incoming damage and bolsters the Titan’s defensive capabilities, allowing them to protect themselves and allies from overwhelming threats.</w:t>
      </w:r>
    </w:p>
    <w:p w:rsidR="00000000" w:rsidDel="00000000" w:rsidP="00000000" w:rsidRDefault="00000000" w:rsidRPr="00000000" w14:paraId="0000068B">
      <w:pPr>
        <w:rPr/>
      </w:pPr>
      <w:r w:rsidDel="00000000" w:rsidR="00000000" w:rsidRPr="00000000">
        <w:rPr>
          <w:rtl w:val="0"/>
        </w:rPr>
        <w:t xml:space="preserve">- **Description**: For 3 rounds, reduce incoming damage by 20% and gain a +10% bonus to Defensive Threshold. The Titan’s presence becomes a rallying point for allies and an unbreakable obstacle for enemies.</w:t>
        <w:br w:type="textWrapping"/>
        <w:t xml:space="preserve">- **Starting Tier**: Based on Dominion’s modifier die.</w:t>
        <w:br w:type="textWrapping"/>
        <w:t xml:space="preserve">- Example: Dominion = 65 → Modifier Die = d8 → Tier 2.</w:t>
      </w:r>
    </w:p>
    <w:p w:rsidR="00000000" w:rsidDel="00000000" w:rsidP="00000000" w:rsidRDefault="00000000" w:rsidRPr="00000000" w14:paraId="0000068C">
      <w:pPr>
        <w:rPr/>
      </w:pPr>
      <w:r w:rsidDel="00000000" w:rsidR="00000000" w:rsidRPr="00000000">
        <w:rPr>
          <w:rtl w:val="0"/>
        </w:rPr>
        <w:t xml:space="preserve">#### **Scaling Table**</w:t>
        <w:br w:type="textWrapping"/>
        <w:t xml:space="preserve">| **Tier** | **Effect**                                                                 |</w:t>
        <w:br w:type="textWrapping"/>
        <w:t xml:space="preserve">|----------|---------------------------------------------------------------------------|</w:t>
        <w:br w:type="textWrapping"/>
        <w:t xml:space="preserve">| **1**    | Reduce damage by 15%; +5% Defensive Threshold.                           |</w:t>
        <w:br w:type="textWrapping"/>
        <w:t xml:space="preserve">| **2**    | Reduce damage by 20%; +10% Defensive Threshold.                          |</w:t>
        <w:br w:type="textWrapping"/>
        <w:t xml:space="preserve">| **3**    | Reflect 10% of absorbed damage at attackers.                        |</w:t>
        <w:br w:type="textWrapping"/>
        <w:t xml:space="preserve">| **4**    | Extend duration to 5 rounds.                                             |</w:t>
        <w:br w:type="textWrapping"/>
        <w:t xml:space="preserve">| **5**    | Allies within 10 meters gain half the benefit (10% reduction, +5% DT).   |</w:t>
      </w:r>
    </w:p>
    <w:p w:rsidR="00000000" w:rsidDel="00000000" w:rsidP="00000000" w:rsidRDefault="00000000" w:rsidRPr="00000000" w14:paraId="0000068D">
      <w:pPr>
        <w:rPr/>
      </w:pPr>
      <w:r w:rsidDel="00000000" w:rsidR="00000000" w:rsidRPr="00000000">
        <w:rPr>
          <w:rtl w:val="0"/>
        </w:rPr>
        <w:t xml:space="preserve">---</w:t>
      </w:r>
    </w:p>
    <w:p w:rsidR="00000000" w:rsidDel="00000000" w:rsidP="00000000" w:rsidRDefault="00000000" w:rsidRPr="00000000" w14:paraId="0000068E">
      <w:pPr>
        <w:rPr/>
      </w:pPr>
      <w:r w:rsidDel="00000000" w:rsidR="00000000" w:rsidRPr="00000000">
        <w:rPr>
          <w:rtl w:val="0"/>
        </w:rPr>
        <w:t xml:space="preserve">### **Starting Equipment**</w:t>
      </w:r>
    </w:p>
    <w:p w:rsidR="00000000" w:rsidDel="00000000" w:rsidP="00000000" w:rsidRDefault="00000000" w:rsidRPr="00000000" w14:paraId="0000068F">
      <w:pPr>
        <w:rPr/>
      </w:pPr>
      <w:r w:rsidDel="00000000" w:rsidR="00000000" w:rsidRPr="00000000">
        <w:rPr>
          <w:rtl w:val="0"/>
        </w:rPr>
        <w:t xml:space="preserve">1. **Heavy Combat Armor**: Reinforced with advanced alloy plating, this armor grants +15% to THE Defensive Threshold and reduces damage from AoE attacks.</w:t>
        <w:br w:type="textWrapping"/>
        <w:t xml:space="preserve">2. **Energy Rifle or Heavy Blaster**: High-impact ranged weaponry capable of suppressive fire or single-target devastation.</w:t>
        <w:br w:type="textWrapping"/>
        <w:t xml:space="preserve">3. **Reinforced Shield Generator**: Projects a protective barrier, granting temporary resistance to explosives or energy-based attacks.</w:t>
        <w:br w:type="textWrapping"/>
        <w:t xml:space="preserve">4. **Field Repair Kit**: Essential for restoring damaged armor or weapons during prolonged engagements.</w:t>
      </w:r>
    </w:p>
    <w:p w:rsidR="00000000" w:rsidDel="00000000" w:rsidP="00000000" w:rsidRDefault="00000000" w:rsidRPr="00000000" w14:paraId="00000690">
      <w:pPr>
        <w:rPr/>
      </w:pPr>
      <w:r w:rsidDel="00000000" w:rsidR="00000000" w:rsidRPr="00000000">
        <w:rPr>
          <w:rtl w:val="0"/>
        </w:rPr>
        <w:t xml:space="preserve">---</w:t>
      </w:r>
    </w:p>
    <w:p w:rsidR="00000000" w:rsidDel="00000000" w:rsidP="00000000" w:rsidRDefault="00000000" w:rsidRPr="00000000" w14:paraId="00000691">
      <w:pPr>
        <w:rPr/>
      </w:pPr>
      <w:r w:rsidDel="00000000" w:rsidR="00000000" w:rsidRPr="00000000">
        <w:rPr>
          <w:rtl w:val="0"/>
        </w:rPr>
        <w:t xml:space="preserve">### **Titan Level Progression Table**</w:t>
      </w:r>
    </w:p>
    <w:p w:rsidR="00000000" w:rsidDel="00000000" w:rsidP="00000000" w:rsidRDefault="00000000" w:rsidRPr="00000000" w14:paraId="00000692">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"Immovable Object" (Tier 2)                    | **Heavy Weapons Training**: Ignore movement penalties when wielding heavy weapons.                          |</w:t>
        <w:br w:type="textWrapping"/>
        <w:t xml:space="preserve">| **2**     | Roll for 1 Attribute       | Roll for 2 Proficiencies  | Power Enhancement (Tier 3 for "Immovable Object") | **Hardened Armor**: Gain +5% resistance to physical attacks.                                                |</w:t>
        <w:br w:type="textWrapping"/>
        <w:t xml:space="preserve">| **3**     | Roll for 1 Attribute       | —                         | Gain New Power: "Bulwark Strike" (Tier 1)      | **Bulwark Strike**: Slam the ground, dealing AoE damage and reducing enemy mobility by 10%.                 |</w:t>
        <w:br w:type="textWrapping"/>
        <w:t xml:space="preserve">| **4**     | Roll for 1 Attribute       | Roll for 2 Proficiencies  | Power Enhancement (Tier 4 for "Immovable Object") | **Overwatch**: Gain +10% accuracy when targeting enemies attacking allies.                                  |</w:t>
        <w:br w:type="textWrapping"/>
        <w:t xml:space="preserve">| **5**     | Roll for 1 Attribute       | —                         | Gain New Power: "Earthshatter" (Tier 1)        | **Earthshatter**: A devastating melee attack bypassing 20% of enemy armor.                                  |</w:t>
        <w:br w:type="textWrapping"/>
        <w:t xml:space="preserve">| **6**     | Roll for 1 Attribute       | Roll for 2 Proficiencies  | Power Enhancement (Tier 5 for "Immovable Object") | **Tank Mastery**: Regenerate 5% HP per round when below 50% health.                                         |</w:t>
        <w:br w:type="textWrapping"/>
        <w:t xml:space="preserve">| **7**     | Roll for 1 Attribute       | —                         | Gain New Power: "Iron Wall" (Tier 1)           | **Iron Wall**: Prevent knockback effects and halve explosive damage for 3 rounds.                           |</w:t>
        <w:br w:type="textWrapping"/>
        <w:t xml:space="preserve">| **8**     | Roll for 1 Attribute       | Roll for 2 Proficiencies  | Power Enhancement (Tier 2 for "Iron Wall")     | **Battle Hardened**: Immune to fear and morale penalties.                                                   |</w:t>
        <w:br w:type="textWrapping"/>
        <w:t xml:space="preserve">| **9**     | Roll for 1 Attribute       | —                         | Gain New Power: "Juggernaut Charge" (Tier 1)   | **Juggernaut Charge**: Move through enemies, dealing AoE damage and scattering foes.                        |</w:t>
        <w:br w:type="textWrapping"/>
        <w:t xml:space="preserve">| **10**    | Roll for 1 Attribute       | Roll for 2 Proficiencies  | Power Enhancement (Tier 3 for "Juggernaut Charge") | **Area Denial**: Enemies within 10 meters of you suffer a -10% penalty to attack rolls.                     |</w:t>
        <w:br w:type="textWrapping"/>
        <w:t xml:space="preserve">| **11**    | Roll for 1 Attribute       | —                         | Gain New Power: "Titan’s Wrath" (Tier 1)       | **Titan’s Wrath**: Triple weapon damage to a single target, ignoring armor.                                 |</w:t>
        <w:br w:type="textWrapping"/>
        <w:t xml:space="preserve">| **12**    | Roll for 1 Attribute       | Roll for 2 Proficiencies  | Power Enhancement (Tier 2 for "Titan’s Wrath") | **Enhanced Repairs**: Halve the time needed to repair armor or weapons.                                    |</w:t>
        <w:br w:type="textWrapping"/>
        <w:t xml:space="preserve">| **13**    | Roll for 1 Attribute       | —                         | Gain New Power: "Final Bastion" (Tier 1)       | **Final Bastion**: Immune to critical hits and status effects for 5 rounds.                                 |</w:t>
        <w:br w:type="textWrapping"/>
        <w:t xml:space="preserve">| **14**    | Roll for 1 Attribute       | Roll for 2 Proficiencies  | Power Enhancement (Tier 3 for "Final Bastion") | **Shielded Advance**: Gain +5% movement speed when using shields.                                           |</w:t>
        <w:br w:type="textWrapping"/>
        <w:t xml:space="preserve">| **15**    | Roll for 1 Attribute       | —                         | Power Enhancement (Tier 4 for "Final Bastion") | **Legendary Titan**: Allies within 20 meters gain +5% Defensive Threshold and resistance to environmental effects. |</w:t>
      </w:r>
    </w:p>
    <w:p w:rsidR="00000000" w:rsidDel="00000000" w:rsidP="00000000" w:rsidRDefault="00000000" w:rsidRPr="00000000" w14:paraId="00000693">
      <w:pPr>
        <w:rPr/>
      </w:pPr>
      <w:r w:rsidDel="00000000" w:rsidR="00000000" w:rsidRPr="00000000">
        <w:rPr>
          <w:rtl w:val="0"/>
        </w:rPr>
        <w:t xml:space="preserve">---</w:t>
      </w:r>
    </w:p>
    <w:p w:rsidR="00000000" w:rsidDel="00000000" w:rsidP="00000000" w:rsidRDefault="00000000" w:rsidRPr="00000000" w14:paraId="00000694">
      <w:pPr>
        <w:rPr/>
      </w:pPr>
      <w:r w:rsidDel="00000000" w:rsidR="00000000" w:rsidRPr="00000000">
        <w:rPr>
          <w:rtl w:val="0"/>
        </w:rPr>
        <w:t xml:space="preserve">### **Integrated Mechanics and Rules**</w:t>
      </w:r>
    </w:p>
    <w:p w:rsidR="00000000" w:rsidDel="00000000" w:rsidP="00000000" w:rsidRDefault="00000000" w:rsidRPr="00000000" w14:paraId="00000695">
      <w:pPr>
        <w:rPr/>
      </w:pPr>
      <w:r w:rsidDel="00000000" w:rsidR="00000000" w:rsidRPr="00000000">
        <w:rPr>
          <w:rtl w:val="0"/>
        </w:rPr>
        <w:t xml:space="preserve">1. **Proficiency Rolls**:</w:t>
        <w:br w:type="textWrapping"/>
        <w:t xml:space="preserve">At even levels, Titans may roll **1d100** against their current proficiency to improve it. A success adds the roll of the associated attribute’s modifier die (e.g., Dominion = d8).</w:t>
      </w:r>
    </w:p>
    <w:p w:rsidR="00000000" w:rsidDel="00000000" w:rsidP="00000000" w:rsidRDefault="00000000" w:rsidRPr="00000000" w14:paraId="00000696">
      <w:pPr>
        <w:rPr/>
      </w:pPr>
      <w:r w:rsidDel="00000000" w:rsidR="00000000" w:rsidRPr="00000000">
        <w:rPr>
          <w:rtl w:val="0"/>
        </w:rPr>
        <w:t xml:space="preserve">2. **Attribute Rolls**:</w:t>
        <w:br w:type="textWrapping"/>
        <w:t xml:space="preserve">At odd levels, roll **1d100** against your attribute. On success, roll the modifier die and add the result.</w:t>
      </w:r>
    </w:p>
    <w:p w:rsidR="00000000" w:rsidDel="00000000" w:rsidP="00000000" w:rsidRDefault="00000000" w:rsidRPr="00000000" w14:paraId="00000697">
      <w:pPr>
        <w:rPr/>
      </w:pPr>
      <w:r w:rsidDel="00000000" w:rsidR="00000000" w:rsidRPr="00000000">
        <w:rPr>
          <w:rtl w:val="0"/>
        </w:rPr>
        <w:t xml:space="preserve">3. **Paragon Power Scaling**:</w:t>
        <w:br w:type="textWrapping"/>
        <w:t xml:space="preserve">Every even level upgrades an existing Paragon Power, enhancing its tiered effects and adding new mechanics.</w:t>
      </w:r>
    </w:p>
    <w:p w:rsidR="00000000" w:rsidDel="00000000" w:rsidP="00000000" w:rsidRDefault="00000000" w:rsidRPr="00000000" w14:paraId="00000698">
      <w:pPr>
        <w:rPr/>
      </w:pPr>
      <w:r w:rsidDel="00000000" w:rsidR="00000000" w:rsidRPr="00000000">
        <w:rPr>
          <w:rtl w:val="0"/>
        </w:rPr>
        <w:t xml:space="preserve">4. **Environmental Impact**:</w:t>
        <w:br w:type="textWrapping"/>
        <w:t xml:space="preserve">Titans gain bonuses in hostile environments, such as reducing damage from hazardous terrain or void exposure by 10%.</w:t>
      </w:r>
    </w:p>
    <w:p w:rsidR="00000000" w:rsidDel="00000000" w:rsidP="00000000" w:rsidRDefault="00000000" w:rsidRPr="00000000" w14:paraId="00000699">
      <w:pPr>
        <w:rPr/>
      </w:pPr>
      <w:r w:rsidDel="00000000" w:rsidR="00000000" w:rsidRPr="00000000">
        <w:rPr>
          <w:rtl w:val="0"/>
        </w:rPr>
        <w:t xml:space="preserve">---</w:t>
      </w:r>
    </w:p>
    <w:p w:rsidR="00000000" w:rsidDel="00000000" w:rsidP="00000000" w:rsidRDefault="00000000" w:rsidRPr="00000000" w14:paraId="0000069A">
      <w:pPr>
        <w:rPr/>
      </w:pPr>
      <w:r w:rsidDel="00000000" w:rsidR="00000000" w:rsidRPr="00000000">
        <w:rPr>
          <w:rtl w:val="0"/>
        </w:rPr>
        <w:br w:type="textWrapping"/>
        <w:t xml:space="preserve">1. **Expanded thematic descriptions** emphasizing narrative depth and worldbuilding.</w:t>
        <w:br w:type="textWrapping"/>
        <w:t xml:space="preserve">2. **Core proficiencies and player-selected proficiencies**.</w:t>
        <w:br w:type="textWrapping"/>
        <w:t xml:space="preserve">3. **Fully detailed progression tables**, including Paragon Power tier scaling and class-specific abilities.</w:t>
        <w:br w:type="textWrapping"/>
        <w:t xml:space="preserve">4. **Mechanics integrated at every level**, showcasing dice rules and gameplay nuances.</w:t>
        <w:br w:type="textWrapping"/>
        <w:t xml:space="preserve">5. **Level 15 progression**, ensuring thematic and mechanical depth throughout.</w:t>
      </w:r>
    </w:p>
    <w:p w:rsidR="00000000" w:rsidDel="00000000" w:rsidP="00000000" w:rsidRDefault="00000000" w:rsidRPr="00000000" w14:paraId="0000069B">
      <w:pPr>
        <w:rPr/>
      </w:pPr>
      <w:r w:rsidDel="00000000" w:rsidR="00000000" w:rsidRPr="00000000">
        <w:rPr>
          <w:rtl w:val="0"/>
        </w:rPr>
        <w:t xml:space="preserve">I’ll begin by rewriting **three martial classes** in the correct format. Each will include a **level progression table** and detailed integration of rules.</w:t>
      </w:r>
    </w:p>
    <w:p w:rsidR="00000000" w:rsidDel="00000000" w:rsidP="00000000" w:rsidRDefault="00000000" w:rsidRPr="00000000" w14:paraId="0000069C">
      <w:pPr>
        <w:rPr/>
      </w:pPr>
      <w:r w:rsidDel="00000000" w:rsidR="00000000" w:rsidRPr="00000000">
        <w:rPr>
          <w:rtl w:val="0"/>
        </w:rPr>
        <w:t xml:space="preserve">---</w:t>
      </w:r>
    </w:p>
    <w:p w:rsidR="00000000" w:rsidDel="00000000" w:rsidP="00000000" w:rsidRDefault="00000000" w:rsidRPr="00000000" w14:paraId="0000069D">
      <w:pPr>
        <w:rPr/>
      </w:pPr>
      <w:r w:rsidDel="00000000" w:rsidR="00000000" w:rsidRPr="00000000">
        <w:rPr>
          <w:rtl w:val="0"/>
        </w:rPr>
        <w:t xml:space="preserve">## **1. Vanguard (Battlefield Commander)**</w:t>
      </w:r>
    </w:p>
    <w:p w:rsidR="00000000" w:rsidDel="00000000" w:rsidP="00000000" w:rsidRDefault="00000000" w:rsidRPr="00000000" w14:paraId="0000069E">
      <w:pPr>
        <w:rPr/>
      </w:pPr>
      <w:r w:rsidDel="00000000" w:rsidR="00000000" w:rsidRPr="00000000">
        <w:rPr>
          <w:rtl w:val="0"/>
        </w:rPr>
        <w:t xml:space="preserve">---</w:t>
      </w:r>
    </w:p>
    <w:p w:rsidR="00000000" w:rsidDel="00000000" w:rsidP="00000000" w:rsidRDefault="00000000" w:rsidRPr="00000000" w14:paraId="0000069F">
      <w:pPr>
        <w:rPr/>
      </w:pPr>
      <w:r w:rsidDel="00000000" w:rsidR="00000000" w:rsidRPr="00000000">
        <w:rPr>
          <w:rtl w:val="0"/>
        </w:rPr>
        <w:t xml:space="preserve">### **Thematic Overview**</w:t>
        <w:br w:type="textWrapping"/>
        <w:t xml:space="preserve">The Vanguard is a symbol of unyielding strength and leadership. They dominate the battlefield through tactical brilliance and raw physical power, inspiring their allies while crushing their enemies. Whether leading a charge, holding the line, or providing critical support, the Vanguard’s presence is felt across the entire battlefield. These warriors are trained to adapt to any situation, making them invaluable assets in the war-torn universe of **Conflict Horizon**.</w:t>
      </w:r>
    </w:p>
    <w:p w:rsidR="00000000" w:rsidDel="00000000" w:rsidP="00000000" w:rsidRDefault="00000000" w:rsidRPr="00000000" w14:paraId="000006A0">
      <w:pPr>
        <w:rPr/>
      </w:pPr>
      <w:r w:rsidDel="00000000" w:rsidR="00000000" w:rsidRPr="00000000">
        <w:rPr>
          <w:rtl w:val="0"/>
        </w:rPr>
        <w:t xml:space="preserve">Vanguards are not just fighters—they are strategists, uniting their team through calculated decisions and protective instincts. Their ability to inspire courage and ensure the survival of their allies places them at the forefront of any battle.</w:t>
      </w:r>
    </w:p>
    <w:p w:rsidR="00000000" w:rsidDel="00000000" w:rsidP="00000000" w:rsidRDefault="00000000" w:rsidRPr="00000000" w14:paraId="000006A1">
      <w:pPr>
        <w:rPr/>
      </w:pPr>
      <w:r w:rsidDel="00000000" w:rsidR="00000000" w:rsidRPr="00000000">
        <w:rPr>
          <w:rtl w:val="0"/>
        </w:rPr>
        <w:t xml:space="preserve">---</w:t>
      </w:r>
    </w:p>
    <w:p w:rsidR="00000000" w:rsidDel="00000000" w:rsidP="00000000" w:rsidRDefault="00000000" w:rsidRPr="00000000" w14:paraId="000006A2">
      <w:pPr>
        <w:rPr/>
      </w:pPr>
      <w:r w:rsidDel="00000000" w:rsidR="00000000" w:rsidRPr="00000000">
        <w:rPr>
          <w:rtl w:val="0"/>
        </w:rPr>
        <w:t xml:space="preserve">### **Attributes and Gameplay Style**</w:t>
        <w:br w:type="textWrapping"/>
        <w:t xml:space="preserve">- **Dominion (+15%)**: Physical strength and fortitude form the foundation of the Vanguard's combat prowess.</w:t>
        <w:br w:type="textWrapping"/>
        <w:t xml:space="preserve">- **Imperius (+10%)**: Their commanding presence enables them to lead effectively and demoralize enemies.</w:t>
        <w:br w:type="textWrapping"/>
        <w:t xml:space="preserve">- **Excluded Attribute**: Gnosis. Vanguards rely on practical tactics rather than psionic manipulation.</w:t>
      </w:r>
    </w:p>
    <w:p w:rsidR="00000000" w:rsidDel="00000000" w:rsidP="00000000" w:rsidRDefault="00000000" w:rsidRPr="00000000" w14:paraId="000006A3">
      <w:pPr>
        <w:rPr/>
      </w:pPr>
      <w:r w:rsidDel="00000000" w:rsidR="00000000" w:rsidRPr="00000000">
        <w:rPr>
          <w:rtl w:val="0"/>
        </w:rPr>
        <w:t xml:space="preserve">---</w:t>
      </w:r>
    </w:p>
    <w:p w:rsidR="00000000" w:rsidDel="00000000" w:rsidP="00000000" w:rsidRDefault="00000000" w:rsidRPr="00000000" w14:paraId="000006A4">
      <w:pPr>
        <w:rPr/>
      </w:pPr>
      <w:r w:rsidDel="00000000" w:rsidR="00000000" w:rsidRPr="00000000">
        <w:rPr>
          <w:rtl w:val="0"/>
        </w:rPr>
        <w:t xml:space="preserve">### **Core Proficiencies**</w:t>
        <w:br w:type="textWrapping"/>
        <w:t xml:space="preserve">1. **Heavy Weapons (Dominion)**: Expertise in using massive weapons to control the battlefield.</w:t>
        <w:br w:type="textWrapping"/>
        <w:t xml:space="preserve">2. **Leadership (Imperius)**: The ability to inspire and coordinate allies effectively.</w:t>
        <w:br w:type="textWrapping"/>
        <w:t xml:space="preserve">3. **Weapon Tactics (Imperius)**: Strategic mastery of weaponry to maximize efficiency in combat.</w:t>
        <w:br w:type="textWrapping"/>
        <w:t xml:space="preserve">4. **Defensive Tactics (Dominion)**: Expertise in shielding allies and holding positions.</w:t>
        <w:br w:type="textWrapping"/>
        <w:t xml:space="preserve">5. **Survival (Dominion)**: Endurance and adaptability in harsh environments.</w:t>
        <w:br w:type="textWrapping"/>
        <w:t xml:space="preserve">6. **+2 Player-Selected Proficiencies**: Flexible options to customize the Vanguard.</w:t>
      </w:r>
    </w:p>
    <w:p w:rsidR="00000000" w:rsidDel="00000000" w:rsidP="00000000" w:rsidRDefault="00000000" w:rsidRPr="00000000" w14:paraId="000006A5">
      <w:pPr>
        <w:rPr/>
      </w:pPr>
      <w:r w:rsidDel="00000000" w:rsidR="00000000" w:rsidRPr="00000000">
        <w:rPr>
          <w:rtl w:val="0"/>
        </w:rPr>
        <w:t xml:space="preserve">---</w:t>
      </w:r>
    </w:p>
    <w:p w:rsidR="00000000" w:rsidDel="00000000" w:rsidP="00000000" w:rsidRDefault="00000000" w:rsidRPr="00000000" w14:paraId="000006A6">
      <w:pPr>
        <w:rPr/>
      </w:pPr>
      <w:r w:rsidDel="00000000" w:rsidR="00000000" w:rsidRPr="00000000">
        <w:rPr>
          <w:rtl w:val="0"/>
        </w:rPr>
        <w:t xml:space="preserve">### **Starting Paragon Power**</w:t>
        <w:br w:type="textWrapping"/>
        <w:t xml:space="preserve">**"Shield of Unity"**</w:t>
        <w:br w:type="textWrapping"/>
        <w:t xml:space="preserve">The Vanguard channels their presence into an aura of protection, granting allies within 15 meters a +10% bonus to THE Defensive Threshold for 2 rounds. This power exemplifies the Vanguard’s ability to safeguard their team.</w:t>
      </w:r>
    </w:p>
    <w:p w:rsidR="00000000" w:rsidDel="00000000" w:rsidP="00000000" w:rsidRDefault="00000000" w:rsidRPr="00000000" w14:paraId="000006A7">
      <w:pPr>
        <w:rPr/>
      </w:pPr>
      <w:r w:rsidDel="00000000" w:rsidR="00000000" w:rsidRPr="00000000">
        <w:rPr>
          <w:rtl w:val="0"/>
        </w:rPr>
        <w:t xml:space="preserve">- **Starting Tier**: Based on Dominion’s modifier die.</w:t>
        <w:br w:type="textWrapping"/>
        <w:t xml:space="preserve">- Example: Dominion = 70 → Modifier Die = d10 → Tier 2.</w:t>
      </w:r>
    </w:p>
    <w:p w:rsidR="00000000" w:rsidDel="00000000" w:rsidP="00000000" w:rsidRDefault="00000000" w:rsidRPr="00000000" w14:paraId="000006A8">
      <w:pPr>
        <w:rPr/>
      </w:pPr>
      <w:r w:rsidDel="00000000" w:rsidR="00000000" w:rsidRPr="00000000">
        <w:rPr>
          <w:rtl w:val="0"/>
        </w:rPr>
        <w:t xml:space="preserve">#### **Scaling Table**</w:t>
        <w:br w:type="textWrapping"/>
        <w:t xml:space="preserve">| **Tier** | **Effect**                                                                 |</w:t>
        <w:br w:type="textWrapping"/>
        <w:t xml:space="preserve">|----------|---------------------------------------------------------------------------|</w:t>
        <w:br w:type="textWrapping"/>
        <w:t xml:space="preserve">| **1**    | Grant +5% Defensive Threshold to allies within 10 meters for 1 round.    |</w:t>
        <w:br w:type="textWrapping"/>
        <w:t xml:space="preserve">| **2**    | Increase bonus to +10% and extend range to 15 meters.                    |</w:t>
        <w:br w:type="textWrapping"/>
        <w:t xml:space="preserve">| **3**    | Allies gain immunity to fear and morale penalties while within range.    |</w:t>
        <w:br w:type="textWrapping"/>
        <w:t xml:space="preserve">| **4**    | Extend duration to 3 rounds.                                             |</w:t>
        <w:br w:type="textWrapping"/>
        <w:t xml:space="preserve">| **5**    | Allies also reflect 5% of damage received back at attackers.             |</w:t>
      </w:r>
    </w:p>
    <w:p w:rsidR="00000000" w:rsidDel="00000000" w:rsidP="00000000" w:rsidRDefault="00000000" w:rsidRPr="00000000" w14:paraId="000006A9">
      <w:pPr>
        <w:rPr/>
      </w:pPr>
      <w:r w:rsidDel="00000000" w:rsidR="00000000" w:rsidRPr="00000000">
        <w:rPr>
          <w:rtl w:val="0"/>
        </w:rPr>
        <w:t xml:space="preserve">---</w:t>
      </w:r>
    </w:p>
    <w:p w:rsidR="00000000" w:rsidDel="00000000" w:rsidP="00000000" w:rsidRDefault="00000000" w:rsidRPr="00000000" w14:paraId="000006AA">
      <w:pPr>
        <w:rPr/>
      </w:pPr>
      <w:r w:rsidDel="00000000" w:rsidR="00000000" w:rsidRPr="00000000">
        <w:rPr>
          <w:rtl w:val="0"/>
        </w:rPr>
        <w:t xml:space="preserve">### **Starting Equipment**</w:t>
        <w:br w:type="textWrapping"/>
        <w:t xml:space="preserve">1. **Reinforced Combat Armor**: +15% Defensive Threshold.</w:t>
        <w:br w:type="textWrapping"/>
        <w:t xml:space="preserve">2. **Energy Rifle or Longsword**: Versatile weapons for mid-range or melee combat.</w:t>
        <w:br w:type="textWrapping"/>
        <w:t xml:space="preserve">3. **Tactical Command Device**: Enhances communication and provides battlefield analysis.</w:t>
        <w:br w:type="textWrapping"/>
        <w:t xml:space="preserve">4. **Emergency Ration Kit**: Allows the Vanguard to restore 10% HP to an ally once per session.</w:t>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t xml:space="preserve">### **Vanguard Level Progression Table**</w:t>
      </w:r>
    </w:p>
    <w:p w:rsidR="00000000" w:rsidDel="00000000" w:rsidP="00000000" w:rsidRDefault="00000000" w:rsidRPr="00000000" w14:paraId="000006AD">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"Shield of Unity" (Tier 2)                     | **Command Training**: Gain +5% bonus to Leadership proficiency.                                             |</w:t>
        <w:br w:type="textWrapping"/>
        <w:t xml:space="preserve">| **2**     | Roll for 1 Attribute       | Roll for 2 Proficiencies  | Power Enhancement (Tier 3 for "Shield of Unity") | **Tactical Insight**: Allies within line of sight gain +5% attack rolls.                                    |</w:t>
        <w:br w:type="textWrapping"/>
        <w:t xml:space="preserve">| **3**     | Roll for 1 Attribute       | —                         | Gain New Power: "Suppressive Command" (Tier 1)  | **Suppressive Command**: Reduce enemy attack rolls within range by -5%.                                     |</w:t>
        <w:br w:type="textWrapping"/>
        <w:t xml:space="preserve">| **4**     | Roll for 1 Attribute       | Roll for 2 Proficiencies  | Power Enhancement (Tier 4 for "Shield of Unity") | **Field Commander**: Gain a free reaction roll per turn to assist an ally.                                  |</w:t>
        <w:br w:type="textWrapping"/>
        <w:t xml:space="preserve">| **5**     | Roll for 1 Attribute       | —                         | Gain New Power: "Last Stand" (Tier 1)           | **Last Stand**: When HP drops below 20%, gain +10% to all Defensive Threshold rolls for 2 turns.             |</w:t>
        <w:br w:type="textWrapping"/>
        <w:t xml:space="preserve">| **6**     | Roll for 1 Attribute       | Roll for 2 Proficiencies  | Power Enhancement (Tier 5 for "Shield of Unity") | **Indomitable Presence**: Prevent morale loss within 20 meters.                                             |</w:t>
        <w:br w:type="textWrapping"/>
        <w:t xml:space="preserve">| **7**     | Roll for 1 Attribute       | —                         | Gain New Power: "Unyielding Advance" (Tier 1)   | **Unyielding Advance**: Move through enemy formations, dealing AoE damage and knocking back enemies.         |</w:t>
        <w:br w:type="textWrapping"/>
        <w:t xml:space="preserve">| **8**     | Roll for 1 Attribute       | Roll for 2 Proficiencies  | Power Enhancement (Tier 2 for "Unyielding Advance") | **Strategic Reserves**: Allies within range regenerate 5% HP every round for 2 turns.                        |</w:t>
        <w:br w:type="textWrapping"/>
        <w:t xml:space="preserve">| **9**     | Roll for 1 Attribute       | —                         | Gain New Power: "Inspiring Call" (Tier 1)       | **Inspiring Call**: Restore 10% HP and morale to all allies within 15 meters.                               |</w:t>
        <w:br w:type="textWrapping"/>
        <w:t xml:space="preserve">| **10**    | Roll for 1 Attribute       | Roll for 2 Proficiencies  | Power Enhancement (Tier 3 for "Inspiring Call") | **War Strategist**: Gain +10% to attack rolls during the first 3 rounds of combat.                          |</w:t>
        <w:br w:type="textWrapping"/>
        <w:t xml:space="preserve">| **11**    | Roll for 1 Attribute       | —                         | Gain New Power: "Battlefield Sanctuary" (Tier 1) | **Battlefield Sanctuary**: Prevent all damage to allies within 10 meters for 1 round.                       |</w:t>
        <w:br w:type="textWrapping"/>
        <w:t xml:space="preserve">| **12**    | Roll for 1 Attribute       | Roll for 2 Proficiencies  | Power Enhancement (Tier 2 for "Battlefield Sanctuary") | **Tactical Mastery**: Gain a bonus action every turn when coordinating an ally.                              |</w:t>
        <w:br w:type="textWrapping"/>
        <w:t xml:space="preserve">| **13**    | Roll for 1 Attribute       | —                         | Gain New Power: "Final Bastion" (Tier 1)        | **Final Bastion**: For 5 rounds, gain immunity to status effects and critical hits.                         |</w:t>
        <w:br w:type="textWrapping"/>
        <w:t xml:space="preserve">| **14**    | Roll for 1 Attribute       | Roll for 2 Proficiencies  | Power Enhancement (Tier 3 for "Final Bastion")  | **Legendary Vanguard**: Allies gain +10% to attack and defense rolls when you are present.                  |</w:t>
        <w:br w:type="textWrapping"/>
        <w:t xml:space="preserve">| **15**    | Roll for 1 Attribute       | —                         | Power Enhancement (Tier 4 for "Final Bastion")  | **Eternal Vanguard**: Gain immunity to morale penalties and environmental effects for yourself and allies.  |</w:t>
      </w:r>
    </w:p>
    <w:p w:rsidR="00000000" w:rsidDel="00000000" w:rsidP="00000000" w:rsidRDefault="00000000" w:rsidRPr="00000000" w14:paraId="000006AE">
      <w:pPr>
        <w:rPr/>
      </w:pPr>
      <w:r w:rsidDel="00000000" w:rsidR="00000000" w:rsidRPr="00000000">
        <w:rPr>
          <w:rtl w:val="0"/>
        </w:rPr>
        <w:t xml:space="preserve">---</w:t>
        <w:br w:type="textWrapping"/>
        <w:t xml:space="preserve">Understood! I will create all 15 classes you outlined (**3 martial, 3 psionic, 3 criminal/proletariat, 3 imperial/government, 3 great house, 3 essential services**) with the same level of **detailed progression, thematic expansion**, and **mechanical integration** as demonstrated in the Titan and Vanguard classes. Each class will include:</w:t>
      </w:r>
    </w:p>
    <w:p w:rsidR="00000000" w:rsidDel="00000000" w:rsidP="00000000" w:rsidRDefault="00000000" w:rsidRPr="00000000" w14:paraId="000006AF">
      <w:pPr>
        <w:rPr/>
      </w:pPr>
      <w:r w:rsidDel="00000000" w:rsidR="00000000" w:rsidRPr="00000000">
        <w:rPr>
          <w:rtl w:val="0"/>
        </w:rPr>
        <w:t xml:space="preserve">1. **Expanded thematic description** reflecting its narrative identity in **Conflict Horizon**.</w:t>
        <w:br w:type="textWrapping"/>
        <w:t xml:space="preserve">2. **Core proficiencies** (5 fixed, 2 player-selected).</w:t>
        <w:br w:type="textWrapping"/>
        <w:t xml:space="preserve">3. **Attribute bonuses** and exclusions.</w:t>
        <w:br w:type="textWrapping"/>
        <w:t xml:space="preserve">4. **Paragon Powers** with **tier scaling** from Level 1 to 15.</w:t>
        <w:br w:type="textWrapping"/>
        <w:t xml:space="preserve">5. **Fully detailed level progression chart**, including class-specific abilities, Paragon Power scaling, and rules for rolls and abilities.</w:t>
        <w:br w:type="textWrapping"/>
        <w:t xml:space="preserve">6. **Starting equipment** with thematic and mechanical relevance.</w:t>
        <w:br w:type="textWrapping"/>
        <w:t xml:space="preserve">7. **Relevant game mechanics** illustrated and incorporated into class features.</w:t>
      </w:r>
    </w:p>
    <w:p w:rsidR="00000000" w:rsidDel="00000000" w:rsidP="00000000" w:rsidRDefault="00000000" w:rsidRPr="00000000" w14:paraId="000006B0">
      <w:pPr>
        <w:rPr/>
      </w:pPr>
      <w:r w:rsidDel="00000000" w:rsidR="00000000" w:rsidRPr="00000000">
        <w:rPr>
          <w:rtl w:val="0"/>
        </w:rPr>
        <w:t xml:space="preserve">I’ll start with the remaining **Martial Classes** and proceed through each category systematically. Let me know if you'd like me to prioritize any specific category or class! Here we go:</w:t>
      </w:r>
    </w:p>
    <w:p w:rsidR="00000000" w:rsidDel="00000000" w:rsidP="00000000" w:rsidRDefault="00000000" w:rsidRPr="00000000" w14:paraId="000006B1">
      <w:pPr>
        <w:rPr/>
      </w:pPr>
      <w:r w:rsidDel="00000000" w:rsidR="00000000" w:rsidRPr="00000000">
        <w:rPr>
          <w:rtl w:val="0"/>
        </w:rPr>
        <w:t xml:space="preserve">---</w:t>
      </w:r>
    </w:p>
    <w:p w:rsidR="00000000" w:rsidDel="00000000" w:rsidP="00000000" w:rsidRDefault="00000000" w:rsidRPr="00000000" w14:paraId="000006B2">
      <w:pPr>
        <w:rPr/>
      </w:pPr>
      <w:r w:rsidDel="00000000" w:rsidR="00000000" w:rsidRPr="00000000">
        <w:rPr>
          <w:rtl w:val="0"/>
        </w:rPr>
        <w:t xml:space="preserve">## **2. Reaver (Brutal Combat Specialist)**</w:t>
      </w:r>
    </w:p>
    <w:p w:rsidR="00000000" w:rsidDel="00000000" w:rsidP="00000000" w:rsidRDefault="00000000" w:rsidRPr="00000000" w14:paraId="000006B3">
      <w:pPr>
        <w:rPr/>
      </w:pPr>
      <w:r w:rsidDel="00000000" w:rsidR="00000000" w:rsidRPr="00000000">
        <w:rPr>
          <w:rtl w:val="0"/>
        </w:rPr>
        <w:t xml:space="preserve">---</w:t>
      </w:r>
    </w:p>
    <w:p w:rsidR="00000000" w:rsidDel="00000000" w:rsidP="00000000" w:rsidRDefault="00000000" w:rsidRPr="00000000" w14:paraId="000006B4">
      <w:pPr>
        <w:rPr/>
      </w:pPr>
      <w:r w:rsidDel="00000000" w:rsidR="00000000" w:rsidRPr="00000000">
        <w:rPr>
          <w:rtl w:val="0"/>
        </w:rPr>
        <w:t xml:space="preserve">### **Thematic Overview**</w:t>
        <w:br w:type="textWrapping"/>
        <w:t xml:space="preserve">Reavers are unrelenting forces of destruction, driven by their instincts and thirst for combat. They excel in close-quarters melee, wielding massive weapons to tear through enemy ranks with savage precision. Where the Titan is a shield, the Reaver is the hammer—an offensive powerhouse that thrives in chaos.</w:t>
      </w:r>
    </w:p>
    <w:p w:rsidR="00000000" w:rsidDel="00000000" w:rsidP="00000000" w:rsidRDefault="00000000" w:rsidRPr="00000000" w14:paraId="000006B5">
      <w:pPr>
        <w:rPr/>
      </w:pPr>
      <w:r w:rsidDel="00000000" w:rsidR="00000000" w:rsidRPr="00000000">
        <w:rPr>
          <w:rtl w:val="0"/>
        </w:rPr>
        <w:t xml:space="preserve">Reavers are often seen as wild cards in combat. Their unpredictable and brutal fighting style disrupts enemy formations, making them ideal shock troops. Though their methods may lack finesse, their results are undeniable, as their presence on the battlefield leaves a trail of shattered enemies and broken morale.</w:t>
      </w:r>
    </w:p>
    <w:p w:rsidR="00000000" w:rsidDel="00000000" w:rsidP="00000000" w:rsidRDefault="00000000" w:rsidRPr="00000000" w14:paraId="000006B6">
      <w:pPr>
        <w:rPr/>
      </w:pPr>
      <w:r w:rsidDel="00000000" w:rsidR="00000000" w:rsidRPr="00000000">
        <w:rPr>
          <w:rtl w:val="0"/>
        </w:rPr>
        <w:t xml:space="preserve">---</w:t>
      </w:r>
    </w:p>
    <w:p w:rsidR="00000000" w:rsidDel="00000000" w:rsidP="00000000" w:rsidRDefault="00000000" w:rsidRPr="00000000" w14:paraId="000006B7">
      <w:pPr>
        <w:rPr/>
      </w:pPr>
      <w:r w:rsidDel="00000000" w:rsidR="00000000" w:rsidRPr="00000000">
        <w:rPr>
          <w:rtl w:val="0"/>
        </w:rPr>
        <w:t xml:space="preserve">### **Attributes and Gameplay Style**</w:t>
        <w:br w:type="textWrapping"/>
        <w:t xml:space="preserve">- **Dominion (+15%)**: The physical might to overwhelm foes and endure heavy punishment.</w:t>
        <w:br w:type="textWrapping"/>
        <w:t xml:space="preserve">- **Katra (+10%)**: Agility and precision to complement their raw strength in close combat.</w:t>
        <w:br w:type="textWrapping"/>
        <w:t xml:space="preserve">- **Excluded Attribute**: Harmonia. Reavers are driven by instinct, not balance or harmony.</w:t>
      </w:r>
    </w:p>
    <w:p w:rsidR="00000000" w:rsidDel="00000000" w:rsidP="00000000" w:rsidRDefault="00000000" w:rsidRPr="00000000" w14:paraId="000006B8">
      <w:pPr>
        <w:rPr/>
      </w:pPr>
      <w:r w:rsidDel="00000000" w:rsidR="00000000" w:rsidRPr="00000000">
        <w:rPr>
          <w:rtl w:val="0"/>
        </w:rPr>
        <w:t xml:space="preserve">---</w:t>
      </w:r>
    </w:p>
    <w:p w:rsidR="00000000" w:rsidDel="00000000" w:rsidP="00000000" w:rsidRDefault="00000000" w:rsidRPr="00000000" w14:paraId="000006B9">
      <w:pPr>
        <w:rPr/>
      </w:pPr>
      <w:r w:rsidDel="00000000" w:rsidR="00000000" w:rsidRPr="00000000">
        <w:rPr>
          <w:rtl w:val="0"/>
        </w:rPr>
        <w:t xml:space="preserve">### **Core Proficiencies**</w:t>
        <w:br w:type="textWrapping"/>
        <w:t xml:space="preserve">1. **Martial Arts (Dominion)**: Mastery of unarmed and melee combat techniques.</w:t>
        <w:br w:type="textWrapping"/>
        <w:t xml:space="preserve">2. **Heavy Weapons (Dominion)**: Proficiency with large, high-impact melee weapons.</w:t>
        <w:br w:type="textWrapping"/>
        <w:t xml:space="preserve">3. **Acrobatics (Katra)**: Agility to navigate terrain and avoid incoming attacks.</w:t>
        <w:br w:type="textWrapping"/>
        <w:t xml:space="preserve">4. **Improvisation (Entropy)**: Adaptability in chaotic situations and creative problem-solving.</w:t>
        <w:br w:type="textWrapping"/>
        <w:t xml:space="preserve">5. **Intimidation (Imperius)**: Instilling fear and breaking the resolve of enemies.</w:t>
        <w:br w:type="textWrapping"/>
        <w:t xml:space="preserve">6. **+2 Player-Selected Proficiencies**: Flexibility to shape the Reaver’s unique style.</w:t>
      </w:r>
    </w:p>
    <w:p w:rsidR="00000000" w:rsidDel="00000000" w:rsidP="00000000" w:rsidRDefault="00000000" w:rsidRPr="00000000" w14:paraId="000006BA">
      <w:pPr>
        <w:rPr/>
      </w:pPr>
      <w:r w:rsidDel="00000000" w:rsidR="00000000" w:rsidRPr="00000000">
        <w:rPr>
          <w:rtl w:val="0"/>
        </w:rPr>
        <w:t xml:space="preserve">---</w:t>
      </w:r>
    </w:p>
    <w:p w:rsidR="00000000" w:rsidDel="00000000" w:rsidP="00000000" w:rsidRDefault="00000000" w:rsidRPr="00000000" w14:paraId="000006BB">
      <w:pPr>
        <w:rPr/>
      </w:pPr>
      <w:r w:rsidDel="00000000" w:rsidR="00000000" w:rsidRPr="00000000">
        <w:rPr>
          <w:rtl w:val="0"/>
        </w:rPr>
        <w:t xml:space="preserve">### **Starting Paragon Power**</w:t>
        <w:br w:type="textWrapping"/>
        <w:t xml:space="preserve">**"Berserker’s Surge"**</w:t>
        <w:br w:type="textWrapping"/>
        <w:t xml:space="preserve">The Reaver taps into their inner rage, entering a state of heightened strength and aggression. While active, melee damage is increased by 15%, and the Reaver becomes immune to fear effects.</w:t>
      </w:r>
    </w:p>
    <w:p w:rsidR="00000000" w:rsidDel="00000000" w:rsidP="00000000" w:rsidRDefault="00000000" w:rsidRPr="00000000" w14:paraId="000006BC">
      <w:pPr>
        <w:rPr/>
      </w:pPr>
      <w:r w:rsidDel="00000000" w:rsidR="00000000" w:rsidRPr="00000000">
        <w:rPr>
          <w:rtl w:val="0"/>
        </w:rPr>
        <w:t xml:space="preserve">- **Starting Tier**: Based on Dominion’s modifier die.</w:t>
        <w:br w:type="textWrapping"/>
        <w:t xml:space="preserve">- Example: Dominion = 70 → Modifier Die = d10 → Tier 2.</w:t>
      </w:r>
    </w:p>
    <w:p w:rsidR="00000000" w:rsidDel="00000000" w:rsidP="00000000" w:rsidRDefault="00000000" w:rsidRPr="00000000" w14:paraId="000006BD">
      <w:pPr>
        <w:rPr/>
      </w:pPr>
      <w:r w:rsidDel="00000000" w:rsidR="00000000" w:rsidRPr="00000000">
        <w:rPr>
          <w:rtl w:val="0"/>
        </w:rPr>
        <w:t xml:space="preserve">#### **Scaling Table**</w:t>
        <w:br w:type="textWrapping"/>
        <w:t xml:space="preserve">| **Tier** | **Effect**                                                                 |</w:t>
        <w:br w:type="textWrapping"/>
        <w:t xml:space="preserve">|----------|---------------------------------------------------------------------------|</w:t>
        <w:br w:type="textWrapping"/>
        <w:t xml:space="preserve">| **1**    | +10% melee damage and immunity to fear effects for 2 rounds.             |</w:t>
        <w:br w:type="textWrapping"/>
        <w:t xml:space="preserve">| **2**    | +15% melee damage; extend duration to 3 rounds.                          |</w:t>
        <w:br w:type="textWrapping"/>
        <w:t xml:space="preserve">| **3**    | Gain +5% evasion while active.                                           |</w:t>
        <w:br w:type="textWrapping"/>
        <w:t xml:space="preserve">| **4**    | All melee attacks deal splash damage to adjacent enemies.                |</w:t>
        <w:br w:type="textWrapping"/>
        <w:t xml:space="preserve">| **5**    | Immunity to status effects during the surge.                             |</w:t>
      </w:r>
    </w:p>
    <w:p w:rsidR="00000000" w:rsidDel="00000000" w:rsidP="00000000" w:rsidRDefault="00000000" w:rsidRPr="00000000" w14:paraId="000006BE">
      <w:pPr>
        <w:rPr/>
      </w:pPr>
      <w:r w:rsidDel="00000000" w:rsidR="00000000" w:rsidRPr="00000000">
        <w:rPr>
          <w:rtl w:val="0"/>
        </w:rPr>
        <w:t xml:space="preserve">---</w:t>
      </w:r>
    </w:p>
    <w:p w:rsidR="00000000" w:rsidDel="00000000" w:rsidP="00000000" w:rsidRDefault="00000000" w:rsidRPr="00000000" w14:paraId="000006BF">
      <w:pPr>
        <w:rPr/>
      </w:pPr>
      <w:r w:rsidDel="00000000" w:rsidR="00000000" w:rsidRPr="00000000">
        <w:rPr>
          <w:rtl w:val="0"/>
        </w:rPr>
        <w:t xml:space="preserve">### **Starting Equipment**</w:t>
        <w:br w:type="textWrapping"/>
        <w:t xml:space="preserve">1. **Reinforced Combat Leathers**: Light armor that offers +10% evasion and resistance to fire damage.</w:t>
        <w:br w:type="textWrapping"/>
        <w:t xml:space="preserve">2. **Two-Handed Energy Hammer or Greatsword**: A devastating melee weapon ideal for crowd control.</w:t>
        <w:br w:type="textWrapping"/>
        <w:t xml:space="preserve">3. **Adrenaline Injector**: Restores 10% HP and boosts Dominion rolls by +5% for one turn (single use).</w:t>
        <w:br w:type="textWrapping"/>
        <w:t xml:space="preserve">4. **Utility Belt**: Includes climbing gear and a small explosive charge for breaching.</w:t>
      </w:r>
    </w:p>
    <w:p w:rsidR="00000000" w:rsidDel="00000000" w:rsidP="00000000" w:rsidRDefault="00000000" w:rsidRPr="00000000" w14:paraId="000006C0">
      <w:pPr>
        <w:rPr/>
      </w:pPr>
      <w:r w:rsidDel="00000000" w:rsidR="00000000" w:rsidRPr="00000000">
        <w:rPr>
          <w:rtl w:val="0"/>
        </w:rPr>
        <w:t xml:space="preserve">---</w:t>
      </w:r>
    </w:p>
    <w:p w:rsidR="00000000" w:rsidDel="00000000" w:rsidP="00000000" w:rsidRDefault="00000000" w:rsidRPr="00000000" w14:paraId="000006C1">
      <w:pPr>
        <w:rPr/>
      </w:pPr>
      <w:r w:rsidDel="00000000" w:rsidR="00000000" w:rsidRPr="00000000">
        <w:rPr>
          <w:rtl w:val="0"/>
        </w:rPr>
        <w:t xml:space="preserve">### **Reaver Level Progression Table**</w:t>
      </w:r>
    </w:p>
    <w:p w:rsidR="00000000" w:rsidDel="00000000" w:rsidP="00000000" w:rsidRDefault="00000000" w:rsidRPr="00000000" w14:paraId="000006C2">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"Berserker’s Surge" (Tier 2)                   | **Heavy Strike**: Gain +5% to rolls with heavy melee weapons.                                               |</w:t>
        <w:br w:type="textWrapping"/>
        <w:t xml:space="preserve">| **2**     | Roll for 1 Attribute       | Roll for 2 Proficiencies  | Power Enhancement (Tier 3 for "Berserker’s Surge") | **Unrelenting Charge**: Ignore difficult terrain penalties when charging an enemy.                          |</w:t>
        <w:br w:type="textWrapping"/>
        <w:t xml:space="preserve">| **3**     | Roll for 1 Attribute       | —                         | Gain New Power: "Raging Cleave" (Tier 1)        | **Raging Cleave**: Make an additional melee attack after defeating an enemy.                                |</w:t>
        <w:br w:type="textWrapping"/>
        <w:t xml:space="preserve">| **4**     | Roll for 1 Attribute       | Roll for 2 Proficiencies  | Power Enhancement (Tier 4 for "Berserker’s Surge") | **Momentum Builder**: Gain +5% attack rolls for every consecutive turn spent attacking.                     |</w:t>
        <w:br w:type="textWrapping"/>
        <w:t xml:space="preserve">| **5**     | Roll for 1 Attribute       | —                         | Gain New Power: "Savage Roar" (Tier 1)          | **Savage Roar**: Demoralize enemies within 10 meters, reducing their attack rolls by -10%.                  |</w:t>
        <w:br w:type="textWrapping"/>
        <w:t xml:space="preserve">| **6**     | Roll for 1 Attribute       | Roll for 2 Proficiencies  | Power Enhancement (Tier 5 for "Berserker’s Surge") | **Fury Unleashed**: Gain +10% movement speed while using melee weapons.                                     |</w:t>
        <w:br w:type="textWrapping"/>
        <w:t xml:space="preserve">| **7**     | Roll for 1 Attribute       | —                         | Gain New Power: "Blood Frenzy" (Tier 1)         | **Blood Frenzy**: Regain 5% HP for every enemy defeated during this power’s duration.                       |</w:t>
        <w:br w:type="textWrapping"/>
        <w:t xml:space="preserve">| **8**     | Roll for 1 Attribute       | Roll for 2 Proficiencies  | Power Enhancement (Tier 2 for "Blood Frenzy")  | **Battlefield Acrobatics**: Automatically succeed in Acrobatics rolls while in combat.                      |</w:t>
        <w:br w:type="textWrapping"/>
        <w:t xml:space="preserve">| **9**     | Roll for 1 Attribute       | —                         | Gain New Power: "Earth Splitter" (Tier 1)       | **Earth Splitter**: Slam the ground with a heavy weapon, dealing AoE damage and creating difficult terrain.  |</w:t>
        <w:br w:type="textWrapping"/>
        <w:t xml:space="preserve">| **10**    | Roll for 1 Attribute       | Roll for 2 Proficiencies  | Power Enhancement (Tier 3 for "Earth Splitter") | **Juggernaut Stance**: Gain immunity to knockback effects while wielding two-handed weapons.                 |</w:t>
        <w:br w:type="textWrapping"/>
        <w:t xml:space="preserve">| **11**    | Roll for 1 Attribute       | —                         | Gain New Power: "Final Rage" (Tier 1)           | **Final Rage**: When reduced to 0 HP, make one last attack at triple damage before falling.                 |</w:t>
        <w:br w:type="textWrapping"/>
        <w:t xml:space="preserve">| **12**    | Roll for 1 Attribute       | Roll for 2 Proficiencies  | Power Enhancement (Tier 2 for "Final Rage")    | **Unstoppable Assault**: Ignore the first source of damage each turn while charging an enemy.                |</w:t>
        <w:br w:type="textWrapping"/>
        <w:t xml:space="preserve">| **13**    | Roll for 1 Attribute       | —                         | Gain New Power: "Cataclysm Strike" (Tier 1)     | **Cataclysm Strike**: Deliver a devastating attack that bypasses 50% of armor.                              |</w:t>
        <w:br w:type="textWrapping"/>
        <w:t xml:space="preserve">| **14**    | Roll for 1 Attribute       | Roll for 2 Proficiencies  | Power Enhancement (Tier 3 for "Cataclysm Strike") | **Relentless Rampage**: Gain +10% damage resistance while moving between enemies.                            |</w:t>
        <w:br w:type="textWrapping"/>
        <w:t xml:space="preserve">| **15**    | Roll for 1 Attribute       | —                         | Power Enhancement (Tier 4 for "Cataclysm Strike") | **Living Weapon**: All attacks gain an additional 5% critical hit chance permanently.                       |</w:t>
      </w:r>
    </w:p>
    <w:p w:rsidR="00000000" w:rsidDel="00000000" w:rsidP="00000000" w:rsidRDefault="00000000" w:rsidRPr="00000000" w14:paraId="000006C3">
      <w:pPr>
        <w:rPr/>
      </w:pPr>
      <w:r w:rsidDel="00000000" w:rsidR="00000000" w:rsidRPr="00000000">
        <w:rPr>
          <w:rtl w:val="0"/>
        </w:rPr>
        <w:t xml:space="preserve">---</w:t>
      </w:r>
    </w:p>
    <w:p w:rsidR="00000000" w:rsidDel="00000000" w:rsidP="00000000" w:rsidRDefault="00000000" w:rsidRPr="00000000" w14:paraId="000006C4">
      <w:pPr>
        <w:rPr/>
      </w:pPr>
      <w:r w:rsidDel="00000000" w:rsidR="00000000" w:rsidRPr="00000000">
        <w:rPr>
          <w:rtl w:val="0"/>
        </w:rPr>
        <w:t xml:space="preserve">### **Integrated Mechanics**</w:t>
      </w:r>
    </w:p>
    <w:p w:rsidR="00000000" w:rsidDel="00000000" w:rsidP="00000000" w:rsidRDefault="00000000" w:rsidRPr="00000000" w14:paraId="000006C5">
      <w:pPr>
        <w:rPr/>
      </w:pPr>
      <w:r w:rsidDel="00000000" w:rsidR="00000000" w:rsidRPr="00000000">
        <w:rPr>
          <w:rtl w:val="0"/>
        </w:rPr>
        <w:t xml:space="preserve">1. **Proficiency and Attribute Rolls**: Improved at set levels per standard Universal System rules.</w:t>
        <w:br w:type="textWrapping"/>
        <w:t xml:space="preserve">2. **Momentum Builder Interaction**: Creates dynamic scaling with prolonged engagement in melee combat.</w:t>
        <w:br w:type="textWrapping"/>
        <w:t xml:space="preserve">3. **Savage Roar**: Introduces a morale penalty mechanic tied to area effects.</w:t>
      </w:r>
    </w:p>
    <w:p w:rsidR="00000000" w:rsidDel="00000000" w:rsidP="00000000" w:rsidRDefault="00000000" w:rsidRPr="00000000" w14:paraId="000006C6">
      <w:pPr>
        <w:rPr/>
      </w:pPr>
      <w:r w:rsidDel="00000000" w:rsidR="00000000" w:rsidRPr="00000000">
        <w:rPr>
          <w:rtl w:val="0"/>
        </w:rPr>
        <w:t xml:space="preserve">---</w:t>
      </w:r>
    </w:p>
    <w:p w:rsidR="00000000" w:rsidDel="00000000" w:rsidP="00000000" w:rsidRDefault="00000000" w:rsidRPr="00000000" w14:paraId="000006C7">
      <w:pPr>
        <w:rPr/>
      </w:pPr>
      <w:r w:rsidDel="00000000" w:rsidR="00000000" w:rsidRPr="00000000">
        <w:rPr>
          <w:rtl w:val="0"/>
        </w:rPr>
        <w:t xml:space="preserve">Here is the **finalized Arbiter class**, completing the **Martial Class category** in the same detailed format.</w:t>
      </w:r>
    </w:p>
    <w:p w:rsidR="00000000" w:rsidDel="00000000" w:rsidP="00000000" w:rsidRDefault="00000000" w:rsidRPr="00000000" w14:paraId="000006C8">
      <w:pPr>
        <w:rPr/>
      </w:pPr>
      <w:r w:rsidDel="00000000" w:rsidR="00000000" w:rsidRPr="00000000">
        <w:rPr>
          <w:rtl w:val="0"/>
        </w:rPr>
        <w:t xml:space="preserve">---</w:t>
      </w:r>
    </w:p>
    <w:p w:rsidR="00000000" w:rsidDel="00000000" w:rsidP="00000000" w:rsidRDefault="00000000" w:rsidRPr="00000000" w14:paraId="000006C9">
      <w:pPr>
        <w:rPr/>
      </w:pPr>
      <w:r w:rsidDel="00000000" w:rsidR="00000000" w:rsidRPr="00000000">
        <w:rPr>
          <w:rtl w:val="0"/>
        </w:rPr>
        <w:t xml:space="preserve">## **3. Arbiter (Justice Enforcer)**</w:t>
      </w:r>
    </w:p>
    <w:p w:rsidR="00000000" w:rsidDel="00000000" w:rsidP="00000000" w:rsidRDefault="00000000" w:rsidRPr="00000000" w14:paraId="000006CA">
      <w:pPr>
        <w:rPr/>
      </w:pPr>
      <w:r w:rsidDel="00000000" w:rsidR="00000000" w:rsidRPr="00000000">
        <w:rPr>
          <w:rtl w:val="0"/>
        </w:rPr>
        <w:t xml:space="preserve">---</w:t>
      </w:r>
    </w:p>
    <w:p w:rsidR="00000000" w:rsidDel="00000000" w:rsidP="00000000" w:rsidRDefault="00000000" w:rsidRPr="00000000" w14:paraId="000006CB">
      <w:pPr>
        <w:rPr/>
      </w:pPr>
      <w:r w:rsidDel="00000000" w:rsidR="00000000" w:rsidRPr="00000000">
        <w:rPr>
          <w:rtl w:val="0"/>
        </w:rPr>
        <w:t xml:space="preserve">### **Thematic Overview**</w:t>
      </w:r>
    </w:p>
    <w:p w:rsidR="00000000" w:rsidDel="00000000" w:rsidP="00000000" w:rsidRDefault="00000000" w:rsidRPr="00000000" w14:paraId="000006CC">
      <w:pPr>
        <w:rPr/>
      </w:pPr>
      <w:r w:rsidDel="00000000" w:rsidR="00000000" w:rsidRPr="00000000">
        <w:rPr>
          <w:rtl w:val="0"/>
        </w:rPr>
        <w:t xml:space="preserve">Arbiters are the voice and fist of Imperial law, serving as both mediators and enforcers of justice. Their duty is to maintain balance in an unstable galaxy, whether through diplomacy, investigation, or swift, decisive combat. Arbiters are paragons of law and order, unflinching in their pursuit of fairness and incorruptible in their resolve.</w:t>
      </w:r>
    </w:p>
    <w:p w:rsidR="00000000" w:rsidDel="00000000" w:rsidP="00000000" w:rsidRDefault="00000000" w:rsidRPr="00000000" w14:paraId="000006CD">
      <w:pPr>
        <w:rPr/>
      </w:pPr>
      <w:r w:rsidDel="00000000" w:rsidR="00000000" w:rsidRPr="00000000">
        <w:rPr>
          <w:rtl w:val="0"/>
        </w:rPr>
        <w:t xml:space="preserve">These proficiency ed individuals are often called upon in situations where chaos reigns. From quelling riots to dismantling insidious conspiracies, the Arbiter’s mere presence can restore order. Trained in both combat and negotiation, they stand as the embodiment of discipline and structure in a fractured universe.</w:t>
      </w:r>
    </w:p>
    <w:p w:rsidR="00000000" w:rsidDel="00000000" w:rsidP="00000000" w:rsidRDefault="00000000" w:rsidRPr="00000000" w14:paraId="000006CE">
      <w:pPr>
        <w:rPr/>
      </w:pP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t xml:space="preserve">### **Attributes and Gameplay Style**</w:t>
        <w:br w:type="textWrapping"/>
        <w:t xml:space="preserve">- **Imperius (+15%)**: The commanding presence and leadership required to maintain control in volatile situations.</w:t>
        <w:br w:type="textWrapping"/>
        <w:t xml:space="preserve">- **Dominion (+10%)**: Physical strength to enforce laws and handle direct threats.</w:t>
        <w:br w:type="textWrapping"/>
        <w:t xml:space="preserve">- **Excluded Attribute**: Entropy. Arbiters uphold order and discipline, avoiding chaotic approaches.</w:t>
      </w:r>
    </w:p>
    <w:p w:rsidR="00000000" w:rsidDel="00000000" w:rsidP="00000000" w:rsidRDefault="00000000" w:rsidRPr="00000000" w14:paraId="000006D0">
      <w:pPr>
        <w:rPr/>
      </w:pPr>
      <w:r w:rsidDel="00000000" w:rsidR="00000000" w:rsidRPr="00000000">
        <w:rPr>
          <w:rtl w:val="0"/>
        </w:rPr>
        <w:t xml:space="preserve">---</w:t>
      </w:r>
    </w:p>
    <w:p w:rsidR="00000000" w:rsidDel="00000000" w:rsidP="00000000" w:rsidRDefault="00000000" w:rsidRPr="00000000" w14:paraId="000006D1">
      <w:pPr>
        <w:rPr/>
      </w:pPr>
      <w:r w:rsidDel="00000000" w:rsidR="00000000" w:rsidRPr="00000000">
        <w:rPr>
          <w:rtl w:val="0"/>
        </w:rPr>
        <w:t xml:space="preserve">### **Core Proficiencies**</w:t>
        <w:br w:type="textWrapping"/>
        <w:t xml:space="preserve">1. **Command (Imperius)**: Directing and inspiring allies while demoralizing enemies.</w:t>
        <w:br w:type="textWrapping"/>
        <w:t xml:space="preserve">2. **Diplomacy (Harmonia)**: Negotiating and de-escalating tense situations.</w:t>
        <w:br w:type="textWrapping"/>
        <w:t xml:space="preserve">3. **Investigation (Katra)**: Uncovering hidden truths and analyzing evidence.</w:t>
        <w:br w:type="textWrapping"/>
        <w:t xml:space="preserve">4. **Defensive Tactics (Dominion)**: Using shields, barriers, and formations to maintain control.</w:t>
        <w:br w:type="textWrapping"/>
        <w:t xml:space="preserve">5. **Leadership (Imperius)**: Enhancing the effectiveness of allies through guidance and inspiration.</w:t>
        <w:br w:type="textWrapping"/>
        <w:t xml:space="preserve">6. **+2 Player-Selected Proficiencies**: Add versatility to the Arbiter’s proficiencieset.</w:t>
      </w:r>
    </w:p>
    <w:p w:rsidR="00000000" w:rsidDel="00000000" w:rsidP="00000000" w:rsidRDefault="00000000" w:rsidRPr="00000000" w14:paraId="000006D2">
      <w:pPr>
        <w:rPr/>
      </w:pPr>
      <w:r w:rsidDel="00000000" w:rsidR="00000000" w:rsidRPr="00000000">
        <w:rPr>
          <w:rtl w:val="0"/>
        </w:rPr>
        <w:t xml:space="preserve">---</w:t>
      </w:r>
    </w:p>
    <w:p w:rsidR="00000000" w:rsidDel="00000000" w:rsidP="00000000" w:rsidRDefault="00000000" w:rsidRPr="00000000" w14:paraId="000006D3">
      <w:pPr>
        <w:rPr/>
      </w:pPr>
      <w:r w:rsidDel="00000000" w:rsidR="00000000" w:rsidRPr="00000000">
        <w:rPr>
          <w:rtl w:val="0"/>
        </w:rPr>
        <w:t xml:space="preserve">### **Starting Paragon Power**</w:t>
        <w:br w:type="textWrapping"/>
        <w:t xml:space="preserve">**"Judgment Strike"**</w:t>
        <w:br w:type="textWrapping"/>
        <w:t xml:space="preserve">The Arbiter delivers a precise, decisive attack against an enemy whose morale is weakened. This strike deals double damage and bypasses 20% of the target’s armor.</w:t>
      </w:r>
    </w:p>
    <w:p w:rsidR="00000000" w:rsidDel="00000000" w:rsidP="00000000" w:rsidRDefault="00000000" w:rsidRPr="00000000" w14:paraId="000006D4">
      <w:pPr>
        <w:rPr/>
      </w:pPr>
      <w:r w:rsidDel="00000000" w:rsidR="00000000" w:rsidRPr="00000000">
        <w:rPr>
          <w:rtl w:val="0"/>
        </w:rPr>
        <w:t xml:space="preserve">- **Starting Tier**: Based on Imperius’s modifier die.</w:t>
        <w:br w:type="textWrapping"/>
        <w:t xml:space="preserve">- Example: Imperius = 75 → Modifier Die = d12 → Tier 3.</w:t>
      </w:r>
    </w:p>
    <w:p w:rsidR="00000000" w:rsidDel="00000000" w:rsidP="00000000" w:rsidRDefault="00000000" w:rsidRPr="00000000" w14:paraId="000006D5">
      <w:pPr>
        <w:rPr/>
      </w:pPr>
      <w:r w:rsidDel="00000000" w:rsidR="00000000" w:rsidRPr="00000000">
        <w:rPr>
          <w:rtl w:val="0"/>
        </w:rPr>
        <w:t xml:space="preserve">#### **Scaling Table**</w:t>
        <w:br w:type="textWrapping"/>
        <w:t xml:space="preserve">| **Tier** | **Effect**                                                                 |</w:t>
        <w:br w:type="textWrapping"/>
        <w:t xml:space="preserve">|----------|---------------------------------------------------------------------------|</w:t>
        <w:br w:type="textWrapping"/>
        <w:t xml:space="preserve">| **1**    | Double damage to targets with reduced morale.                             |</w:t>
        <w:br w:type="textWrapping"/>
        <w:t xml:space="preserve">| **2**    | Ignore 10% of target’s armor.                                             |</w:t>
        <w:br w:type="textWrapping"/>
        <w:t xml:space="preserve">| **3**    | Ignore 20% of target’s armor; critical hits cause bleeding effects.       |</w:t>
        <w:br w:type="textWrapping"/>
        <w:t xml:space="preserve">| **4**    | Increase damage multiplier to 2.5x.                                       |</w:t>
        <w:br w:type="textWrapping"/>
        <w:t xml:space="preserve">| **5**    | Reduce enemy morale further by -10% after a successful attack.            |</w:t>
      </w:r>
    </w:p>
    <w:p w:rsidR="00000000" w:rsidDel="00000000" w:rsidP="00000000" w:rsidRDefault="00000000" w:rsidRPr="00000000" w14:paraId="000006D6">
      <w:pPr>
        <w:rPr/>
      </w:pPr>
      <w:r w:rsidDel="00000000" w:rsidR="00000000" w:rsidRPr="00000000">
        <w:rPr>
          <w:rtl w:val="0"/>
        </w:rPr>
        <w:t xml:space="preserve">---</w:t>
      </w:r>
    </w:p>
    <w:p w:rsidR="00000000" w:rsidDel="00000000" w:rsidP="00000000" w:rsidRDefault="00000000" w:rsidRPr="00000000" w14:paraId="000006D7">
      <w:pPr>
        <w:rPr/>
      </w:pPr>
      <w:r w:rsidDel="00000000" w:rsidR="00000000" w:rsidRPr="00000000">
        <w:rPr>
          <w:rtl w:val="0"/>
        </w:rPr>
        <w:t xml:space="preserve">### **Starting Equipment**</w:t>
        <w:br w:type="textWrapping"/>
        <w:t xml:space="preserve">1. **Arbiter’s Combat Robes**: Medium armor granting +10% Defensive Threshold and +5% resistance to psionic attacks.</w:t>
        <w:br w:type="textWrapping"/>
        <w:t xml:space="preserve">2. **Energy Baton or Hand Cannon**: Standard-issue melee or ranged weapon for law enforcement.</w:t>
        <w:br w:type="textWrapping"/>
        <w:t xml:space="preserve">3. **Scanner Module**: Identifies weak points in targets, granting +5% to attack rolls against marked enemies.</w:t>
        <w:br w:type="textWrapping"/>
        <w:t xml:space="preserve">4. **Imperial Seal**: A badge of authority used to command respect and intimidate foes.</w:t>
      </w:r>
    </w:p>
    <w:p w:rsidR="00000000" w:rsidDel="00000000" w:rsidP="00000000" w:rsidRDefault="00000000" w:rsidRPr="00000000" w14:paraId="000006D8">
      <w:pPr>
        <w:rPr/>
      </w:pPr>
      <w:r w:rsidDel="00000000" w:rsidR="00000000" w:rsidRPr="00000000">
        <w:rPr>
          <w:rtl w:val="0"/>
        </w:rPr>
        <w:t xml:space="preserve">---</w:t>
      </w:r>
    </w:p>
    <w:p w:rsidR="00000000" w:rsidDel="00000000" w:rsidP="00000000" w:rsidRDefault="00000000" w:rsidRPr="00000000" w14:paraId="000006D9">
      <w:pPr>
        <w:rPr/>
      </w:pPr>
      <w:r w:rsidDel="00000000" w:rsidR="00000000" w:rsidRPr="00000000">
        <w:rPr>
          <w:rtl w:val="0"/>
        </w:rPr>
        <w:t xml:space="preserve">### **Arbiter Level Progression Table**</w:t>
      </w:r>
    </w:p>
    <w:p w:rsidR="00000000" w:rsidDel="00000000" w:rsidP="00000000" w:rsidRDefault="00000000" w:rsidRPr="00000000" w14:paraId="000006DA">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"Judgment Strike" (Tier 3)                     | **Lawbringer’s Focus**: Gain +5% to Investigation proficiency rolls.                                       |</w:t>
        <w:br w:type="textWrapping"/>
        <w:t xml:space="preserve">| **2**     | Roll for 1 Attribute       | Roll for 2 Proficiencies  | Power Enhancement (Tier 4 for "Judgment Strike") | **Defender of Order**: Reduce incoming damage by 10% when using Defensive Tactics.                         |</w:t>
        <w:br w:type="textWrapping"/>
        <w:t xml:space="preserve">| **3**     | Roll for 1 Attribute       | —                         | Gain New Power: "Peacekeeper’s Shield" (Tier 1) | **Peacekeeper’s Shield**: Temporarily grant all allies a +10% Defensive Threshold.                         |</w:t>
        <w:br w:type="textWrapping"/>
        <w:t xml:space="preserve">| **4**     | Roll for 1 Attribute       | Roll for 2 Proficiencies  | Power Enhancement (Tier 2 for "Peacekeeper’s Shield") | **Field Authority**: Enemies within 10 meters suffer -5% to attack rolls.                                  |</w:t>
        <w:br w:type="textWrapping"/>
        <w:t xml:space="preserve">| **5**     | Roll for 1 Attribute       | —                         | Gain New Power: "Imperial Edict" (Tier 1)       | **Imperial Edict**: Force an enemy to target only you for 2 turns.                                          |</w:t>
        <w:br w:type="textWrapping"/>
        <w:t xml:space="preserve">| **6**     | Roll for 1 Attribute       | Roll for 2 Proficiencies  | Power Enhancement (Tier 3 for "Imperial Edict") | **Righteous Resolve**: Gain immunity to fear effects.                                                      |</w:t>
        <w:br w:type="textWrapping"/>
        <w:t xml:space="preserve">| **7**     | Roll for 1 Attribute       | —                         | Gain New Power: "Shield of Balance" (Tier 1)    | **Shield of Balance**: Redirect 15% of damage dealt to allies onto yourself for 2 turns.                   |</w:t>
        <w:br w:type="textWrapping"/>
        <w:t xml:space="preserve">| **8**     | Roll for 1 Attribute       | Roll for 2 Proficiencies  | Power Enhancement (Tier 2 for "Shield of Balance") | **Sentinel Training**: Gain +5% Defensive Threshold when allies are within 5 meters.                        |</w:t>
        <w:br w:type="textWrapping"/>
        <w:t xml:space="preserve">| **9**     | Roll for 1 Attribute       | —                         | Gain New Power: "Voice of Authority" (Tier 1)   | **Voice of Authority**: Rally all allies, granting them +10% attack rolls for 1 turn.                      |</w:t>
        <w:br w:type="textWrapping"/>
        <w:t xml:space="preserve">| **10**    | Roll for 1 Attribute       | Roll for 2 Proficiencies  | Power Enhancement (Tier 3 for "Voice of Authority") | **Final Word**: Critical hits cause morale penalties to enemies within 10 meters.                          |</w:t>
        <w:br w:type="textWrapping"/>
        <w:t xml:space="preserve">| **11**    | Roll for 1 Attribute       | —                         | Gain New Power: "Final Judgment" (Tier 1)       | **Final Judgment**: Deliver a decisive attack that deals triple damage to a single target.                  |</w:t>
        <w:br w:type="textWrapping"/>
        <w:t xml:space="preserve">| **12**    | Roll for 1 Attribute       | Roll for 2 Proficiencies  | Power Enhancement (Tier 2 for "Final Judgment") | **Order Restored**: After defeating an enemy, restore 5% HP to yourself and allies.                         |</w:t>
        <w:br w:type="textWrapping"/>
        <w:t xml:space="preserve">| **13**    | Roll for 1 Attribute       | —                         | Gain New Power: "Unyielding Verdict" (Tier 1)   | **Unyielding Verdict**: Prevent a targeted enemy from using abilities for 2 turns.                         |</w:t>
        <w:br w:type="textWrapping"/>
        <w:t xml:space="preserve">| **14**    | Roll for 1 Attribute       | Roll for 2 Proficiencies  | Power Enhancement (Tier 3 for "Unyielding Verdict") | **Guardian of Balance**: Gain +10% Defensive Threshold when surrounded by enemies.                         |</w:t>
        <w:br w:type="textWrapping"/>
        <w:t xml:space="preserve">| 15 Roll for 1 Attribute| |Power Enhancement (Tier 4 for "Unyielding Verdict") Eternal Arbiter**: Allies gain immunity to fear and morale penalties when within 15 meters|</w:t>
        <w:br w:type="textWrapping"/>
        <w:t xml:space="preserve">Integrated Mechanics</w:t>
        <w:br w:type="textWrapping"/>
        <w:t xml:space="preserve">Morale Mechanics: The Arbiter’s abilities directly interact with morale, introducing penalties to enemies and boosts to allies.</w:t>
        <w:br w:type="textWrapping"/>
        <w:t xml:space="preserve">2. **Proficiency Rolls**: Investigation, Command, and Diplomacy proficiencies are reinforced by core mechanics, with rolls becoming pivotal to uncovering critical battlefield data.</w:t>
        <w:br w:type="textWrapping"/>
        <w:t xml:space="preserve">3. **Judgment Strike Scaling**: The power’s ability to bypass armor and apply status effects adds strategic depth to combat encounters.</w:t>
      </w:r>
    </w:p>
    <w:p w:rsidR="00000000" w:rsidDel="00000000" w:rsidP="00000000" w:rsidRDefault="00000000" w:rsidRPr="00000000" w14:paraId="000006DB">
      <w:pPr>
        <w:rPr/>
      </w:pPr>
      <w:r w:rsidDel="00000000" w:rsidR="00000000" w:rsidRPr="00000000">
        <w:rPr>
          <w:rtl w:val="0"/>
        </w:rPr>
        <w:t xml:space="preserve">---</w:t>
      </w:r>
    </w:p>
    <w:p w:rsidR="00000000" w:rsidDel="00000000" w:rsidP="00000000" w:rsidRDefault="00000000" w:rsidRPr="00000000" w14:paraId="000006DC">
      <w:pPr>
        <w:rPr/>
      </w:pPr>
      <w:r w:rsidDel="00000000" w:rsidR="00000000" w:rsidRPr="00000000">
        <w:rPr>
          <w:rtl w:val="0"/>
        </w:rPr>
        <w:t xml:space="preserve">Here is the continuation, beginning with **Psionic Classes** in the same fully detailed format. These classes will focus on manipulating psionic energy, healing, and altering the battlefield using powers tied to **Gnosis** and **Harmonia**.</w:t>
      </w:r>
    </w:p>
    <w:p w:rsidR="00000000" w:rsidDel="00000000" w:rsidP="00000000" w:rsidRDefault="00000000" w:rsidRPr="00000000" w14:paraId="000006DD">
      <w:pPr>
        <w:rPr/>
      </w:pPr>
      <w:r w:rsidDel="00000000" w:rsidR="00000000" w:rsidRPr="00000000">
        <w:rPr>
          <w:rtl w:val="0"/>
        </w:rPr>
        <w:t xml:space="preserve">---</w:t>
      </w:r>
    </w:p>
    <w:p w:rsidR="00000000" w:rsidDel="00000000" w:rsidP="00000000" w:rsidRDefault="00000000" w:rsidRPr="00000000" w14:paraId="000006DE">
      <w:pPr>
        <w:rPr/>
      </w:pPr>
      <w:r w:rsidDel="00000000" w:rsidR="00000000" w:rsidRPr="00000000">
        <w:rPr>
          <w:rtl w:val="0"/>
        </w:rPr>
        <w:t xml:space="preserve">## **4. Oracle (Cosmic Seer)**</w:t>
      </w:r>
    </w:p>
    <w:p w:rsidR="00000000" w:rsidDel="00000000" w:rsidP="00000000" w:rsidRDefault="00000000" w:rsidRPr="00000000" w14:paraId="000006DF">
      <w:pPr>
        <w:rPr/>
      </w:pPr>
      <w:r w:rsidDel="00000000" w:rsidR="00000000" w:rsidRPr="00000000">
        <w:rPr>
          <w:rtl w:val="0"/>
        </w:rPr>
        <w:t xml:space="preserve">---</w:t>
      </w:r>
    </w:p>
    <w:p w:rsidR="00000000" w:rsidDel="00000000" w:rsidP="00000000" w:rsidRDefault="00000000" w:rsidRPr="00000000" w14:paraId="000006E0">
      <w:pPr>
        <w:rPr/>
      </w:pPr>
      <w:r w:rsidDel="00000000" w:rsidR="00000000" w:rsidRPr="00000000">
        <w:rPr>
          <w:rtl w:val="0"/>
        </w:rPr>
        <w:t xml:space="preserve">### **Thematic Overview**</w:t>
      </w:r>
    </w:p>
    <w:p w:rsidR="00000000" w:rsidDel="00000000" w:rsidP="00000000" w:rsidRDefault="00000000" w:rsidRPr="00000000" w14:paraId="000006E1">
      <w:pPr>
        <w:rPr/>
      </w:pPr>
      <w:r w:rsidDel="00000000" w:rsidR="00000000" w:rsidRPr="00000000">
        <w:rPr>
          <w:rtl w:val="0"/>
        </w:rPr>
        <w:t xml:space="preserve">Oracles are psionic mystics, deeply attuned to the universe's unseen threads. They perceive reality not as it is, but as it could be, weaving knowledge and power into visions of the future. These cosmic seers guide their allies with foresight and manipulate the battlefield by bending fate to their will. An Oracle is equally a tactician and a wielder of untold psionic forces.</w:t>
      </w:r>
    </w:p>
    <w:p w:rsidR="00000000" w:rsidDel="00000000" w:rsidP="00000000" w:rsidRDefault="00000000" w:rsidRPr="00000000" w14:paraId="000006E2">
      <w:pPr>
        <w:rPr/>
      </w:pPr>
      <w:r w:rsidDel="00000000" w:rsidR="00000000" w:rsidRPr="00000000">
        <w:rPr>
          <w:rtl w:val="0"/>
        </w:rPr>
        <w:t xml:space="preserve">In the **Palladial Universe**, Oracles are sought after by all factions, revered as prophets, but also feared for their ability to predict events with unnerving accuracy. Their connection to the psionic web allows them to influence not only what happens but also how it is remembered.</w:t>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t xml:space="preserve">### **Attributes and Gameplay Style**</w:t>
        <w:br w:type="textWrapping"/>
        <w:t xml:space="preserve">- **Gnosis (+15%)**: The Oracle’s primary attribute, representing their psionic strength and ability to manipulate energy.</w:t>
        <w:br w:type="textWrapping"/>
        <w:t xml:space="preserve">- **Harmonia (+10%)**: Reflecting their emotional insight and ability to heal or stabilize allies.</w:t>
        <w:br w:type="textWrapping"/>
        <w:t xml:space="preserve">- **Excluded Attribute**: Dominion. Oracles operate beyond the realm of brute force, relying on intellect and spiritual connection.</w:t>
      </w:r>
    </w:p>
    <w:p w:rsidR="00000000" w:rsidDel="00000000" w:rsidP="00000000" w:rsidRDefault="00000000" w:rsidRPr="00000000" w14:paraId="000006E5">
      <w:pPr>
        <w:rPr/>
      </w:pPr>
      <w:r w:rsidDel="00000000" w:rsidR="00000000" w:rsidRPr="00000000">
        <w:rPr>
          <w:rtl w:val="0"/>
        </w:rPr>
        <w:t xml:space="preserve">---</w:t>
      </w:r>
    </w:p>
    <w:p w:rsidR="00000000" w:rsidDel="00000000" w:rsidP="00000000" w:rsidRDefault="00000000" w:rsidRPr="00000000" w14:paraId="000006E6">
      <w:pPr>
        <w:rPr/>
      </w:pPr>
      <w:r w:rsidDel="00000000" w:rsidR="00000000" w:rsidRPr="00000000">
        <w:rPr>
          <w:rtl w:val="0"/>
        </w:rPr>
        <w:t xml:space="preserve">### **Core Proficiencies**</w:t>
        <w:br w:type="textWrapping"/>
        <w:t xml:space="preserve">1. **Resonance (Gnosis)**: Channel psionic energy to manipulate enemies or bolster allies.</w:t>
        <w:br w:type="textWrapping"/>
        <w:t xml:space="preserve">2. **Insight (Harmonia)**: See into the minds of others and uncover hidden truths.</w:t>
        <w:br w:type="textWrapping"/>
        <w:t xml:space="preserve">3. **Arcana (Gnosis)**: Mastery of psionic rituals and knowledge of the universe's secrets.</w:t>
        <w:br w:type="textWrapping"/>
        <w:t xml:space="preserve">4. **Healing (Harmonia)**: Stabilize allies or remove negative effects using psionic techniques.</w:t>
        <w:br w:type="textWrapping"/>
        <w:t xml:space="preserve">5. **Diplomacy (Harmonia)**: Navigate complex social situations with poise and empathy.</w:t>
        <w:br w:type="textWrapping"/>
        <w:t xml:space="preserve">6. **+2 Player-Selected Proficiencies**: Allows flexibility to align the Oracle’s abilities with the player’s goals.</w:t>
      </w:r>
    </w:p>
    <w:p w:rsidR="00000000" w:rsidDel="00000000" w:rsidP="00000000" w:rsidRDefault="00000000" w:rsidRPr="00000000" w14:paraId="000006E7">
      <w:pPr>
        <w:rPr/>
      </w:pPr>
      <w:r w:rsidDel="00000000" w:rsidR="00000000" w:rsidRPr="00000000">
        <w:rPr>
          <w:rtl w:val="0"/>
        </w:rPr>
        <w:t xml:space="preserve">---</w:t>
      </w:r>
    </w:p>
    <w:p w:rsidR="00000000" w:rsidDel="00000000" w:rsidP="00000000" w:rsidRDefault="00000000" w:rsidRPr="00000000" w14:paraId="000006E8">
      <w:pPr>
        <w:rPr/>
      </w:pPr>
      <w:r w:rsidDel="00000000" w:rsidR="00000000" w:rsidRPr="00000000">
        <w:rPr>
          <w:rtl w:val="0"/>
        </w:rPr>
        <w:t xml:space="preserve">### **Starting Paragon Power**</w:t>
        <w:br w:type="textWrapping"/>
        <w:t xml:space="preserve">**"Foresight Pulse"**</w:t>
        <w:br w:type="textWrapping"/>
        <w:t xml:space="preserve">The Oracle uses their psionic vision to glimpse future outcomes, granting themselves or an ally the ability to reroll any action within the next round. The second result must be accepted, creating a powerful tool for correcting mistakes or maximizing critical moments.</w:t>
      </w:r>
    </w:p>
    <w:p w:rsidR="00000000" w:rsidDel="00000000" w:rsidP="00000000" w:rsidRDefault="00000000" w:rsidRPr="00000000" w14:paraId="000006E9">
      <w:pPr>
        <w:rPr/>
      </w:pPr>
      <w:r w:rsidDel="00000000" w:rsidR="00000000" w:rsidRPr="00000000">
        <w:rPr>
          <w:rtl w:val="0"/>
        </w:rPr>
        <w:t xml:space="preserve">- **Starting Tier**: Based on Gnosis’s modifier die.</w:t>
        <w:br w:type="textWrapping"/>
        <w:t xml:space="preserve">- Example: Gnosis = 70 → Modifier Die = d10 → Tier 2.</w:t>
      </w:r>
    </w:p>
    <w:p w:rsidR="00000000" w:rsidDel="00000000" w:rsidP="00000000" w:rsidRDefault="00000000" w:rsidRPr="00000000" w14:paraId="000006EA">
      <w:pPr>
        <w:rPr/>
      </w:pPr>
      <w:r w:rsidDel="00000000" w:rsidR="00000000" w:rsidRPr="00000000">
        <w:rPr>
          <w:rtl w:val="0"/>
        </w:rPr>
        <w:t xml:space="preserve">#### **Scaling Table**</w:t>
        <w:br w:type="textWrapping"/>
        <w:t xml:space="preserve">| **Tier** | **Effect**                                                                 |</w:t>
        <w:br w:type="textWrapping"/>
        <w:t xml:space="preserve">|----------|---------------------------------------------------------------------------|</w:t>
        <w:br w:type="textWrapping"/>
        <w:t xml:space="preserve">| **1**    | Target may reroll one action within the next round.                       |</w:t>
        <w:br w:type="textWrapping"/>
        <w:t xml:space="preserve">| **2**    | Target may reroll two separate actions; extend effect duration to 2 rounds.|</w:t>
        <w:br w:type="textWrapping"/>
        <w:t xml:space="preserve">| **3**    | Gain +5% bonus to the reroll’s result.                                    |</w:t>
        <w:br w:type="textWrapping"/>
        <w:t xml:space="preserve">| **4**    | Allies within 10 meters may reroll critical failures during this time.    |</w:t>
        <w:br w:type="textWrapping"/>
        <w:t xml:space="preserve">| **5**    | The reroll effect applies to all allies in range for 2 rounds.            |</w:t>
      </w:r>
    </w:p>
    <w:p w:rsidR="00000000" w:rsidDel="00000000" w:rsidP="00000000" w:rsidRDefault="00000000" w:rsidRPr="00000000" w14:paraId="000006EB">
      <w:pPr>
        <w:rPr/>
      </w:pPr>
      <w:r w:rsidDel="00000000" w:rsidR="00000000" w:rsidRPr="00000000">
        <w:rPr>
          <w:rtl w:val="0"/>
        </w:rPr>
        <w:t xml:space="preserve">---</w:t>
      </w:r>
    </w:p>
    <w:p w:rsidR="00000000" w:rsidDel="00000000" w:rsidP="00000000" w:rsidRDefault="00000000" w:rsidRPr="00000000" w14:paraId="000006EC">
      <w:pPr>
        <w:rPr/>
      </w:pPr>
      <w:r w:rsidDel="00000000" w:rsidR="00000000" w:rsidRPr="00000000">
        <w:rPr>
          <w:rtl w:val="0"/>
        </w:rPr>
        <w:t xml:space="preserve">### **Starting Equipment**</w:t>
        <w:br w:type="textWrapping"/>
        <w:t xml:space="preserve">1. **Psionic Amplifier**: A device that enhances psionic abilities, granting +5% to Resonance rolls.</w:t>
        <w:br w:type="textWrapping"/>
        <w:t xml:space="preserve">2. **Mystic Focus Crystal**: Acts as a psionic conduit, reducing Gnosis ability costs by 1 point per activation.</w:t>
        <w:br w:type="textWrapping"/>
        <w:t xml:space="preserve">3. **Psionic Robes**: Light armor granting +10% resistance to psionic interference and mental attacks.</w:t>
        <w:br w:type="textWrapping"/>
        <w:t xml:space="preserve">4. **Healing Elixirs** (x2): Restores 10% HP and removes minor status effects.</w:t>
      </w:r>
    </w:p>
    <w:p w:rsidR="00000000" w:rsidDel="00000000" w:rsidP="00000000" w:rsidRDefault="00000000" w:rsidRPr="00000000" w14:paraId="000006ED">
      <w:pPr>
        <w:rPr/>
      </w:pPr>
      <w:r w:rsidDel="00000000" w:rsidR="00000000" w:rsidRPr="00000000">
        <w:rPr>
          <w:rtl w:val="0"/>
        </w:rPr>
        <w:t xml:space="preserve">---</w:t>
      </w:r>
    </w:p>
    <w:p w:rsidR="00000000" w:rsidDel="00000000" w:rsidP="00000000" w:rsidRDefault="00000000" w:rsidRPr="00000000" w14:paraId="000006EE">
      <w:pPr>
        <w:rPr/>
      </w:pPr>
      <w:r w:rsidDel="00000000" w:rsidR="00000000" w:rsidRPr="00000000">
        <w:rPr>
          <w:rtl w:val="0"/>
        </w:rPr>
        <w:t xml:space="preserve">### **Oracle Level Progression Table**</w:t>
      </w:r>
    </w:p>
    <w:p w:rsidR="00000000" w:rsidDel="00000000" w:rsidP="00000000" w:rsidRDefault="00000000" w:rsidRPr="00000000" w14:paraId="000006EF">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"Foresight Pulse" (Tier 2)                     | **Psionic Attunement**: Gain +5% bonus to Resonance rolls.                                                  |</w:t>
        <w:br w:type="textWrapping"/>
        <w:t xml:space="preserve">| **2**     | Roll for 1 Attribute       | Roll for 2 Proficiencies  | Power Enhancement (Tier 3 for "Foresight Pulse") | **Visionary’s Presence**: Allies within range gain +5% morale.                                             |</w:t>
        <w:br w:type="textWrapping"/>
        <w:t xml:space="preserve">| **3**     | Roll for 1 Attribute       | —                         | Gain New Power: "Temporal Distortion" (Tier 1)  | **Temporal Distortion**: Force an enemy to act last in initiative order.                                    |</w:t>
        <w:br w:type="textWrapping"/>
        <w:t xml:space="preserve">| **4**     | Roll for 1 Attribute       | Roll for 2 Proficiencies  | Power Enhancement (Tier 4 for "Foresight Pulse") | **Shared Insight**: Once per session, reveal hidden threats to all allies.                                  |</w:t>
        <w:br w:type="textWrapping"/>
        <w:t xml:space="preserve">| **5**     | Roll for 1 Attribute       | —                         | Gain New Power: "Cosmic Burst" (Tier 1)         | **Cosmic Burst**: Deal 10% AoE psionic damage and stagger enemies within range.                             |</w:t>
        <w:br w:type="textWrapping"/>
        <w:t xml:space="preserve">| **6**     | Roll for 1 Attribute       | Roll for 2 Proficiencies  | Power Enhancement (Tier 5 for "Foresight Pulse") | **Ethereal Awareness**: Gain immunity to ambushes or surprise rounds.                                       |</w:t>
        <w:br w:type="textWrapping"/>
        <w:t xml:space="preserve">| **7**     | Roll for 1 Attribute       | —                         | Gain New Power: "Threads of Fate" (Tier 1)      | **Threads of Fate**: Allow an ally to act twice in one turn.                                                |</w:t>
        <w:br w:type="textWrapping"/>
        <w:t xml:space="preserve">| **8**     | Roll for 1 Attribute       | Roll for 2 Proficiencies  | Power Enhancement (Tier 2 for "Threads of Fate")| **Cosmic Harmony**: Allies gain +10% to recovery rolls during downtime.                                     |</w:t>
        <w:br w:type="textWrapping"/>
        <w:t xml:space="preserve">| **9**     | Roll for 1 Attribute       | —                         | Gain New Power: "Astral Shield" (Tier 1)        | **Astral Shield**: Reduce all incoming damage to allies by 10% for 2 rounds.                                |</w:t>
        <w:br w:type="textWrapping"/>
        <w:t xml:space="preserve">| **10**    | Roll for 1 Attribute       | Roll for 2 Proficiencies  | Power Enhancement (Tier 3 for "Astral Shield")  | **Cosmic Strategist**: Gain +5% to Diplomacy and Insight rolls in negotiations.                             |</w:t>
        <w:br w:type="textWrapping"/>
        <w:t xml:space="preserve">| **11**    | Roll for 1 Attribute       | —                         | Gain New Power: "Ephemeral Veil" (Tier 1)       | **Ephemeral Veil**: Create an illusion that confuses enemies, reducing their attack rolls by -10%.          |</w:t>
        <w:br w:type="textWrapping"/>
        <w:t xml:space="preserve">| **12**    | Roll for 1 Attribute       | Roll for 2 Proficiencies  | Power Enhancement (Tier 2 for "Ephemeral Veil") | **Foresight Overload**: Once per session, reroll up to three separate rolls.                                 |</w:t>
        <w:br w:type="textWrapping"/>
        <w:t xml:space="preserve">| **13**    | Roll for 1 Attribute       | —                         | Gain New Power: "Eternal Vision" (Tier 1)       | **Eternal Vision**: Passively grant allies a +5% bonus to all rolls while conscious.                        |</w:t>
        <w:br w:type="textWrapping"/>
        <w:t xml:space="preserve">| **14**    | Roll for 1 Attribute       | Roll for 2 Proficiencies  | Power Enhancement (Tier 3 for "Eternal Vision") | **Master of Possibility**: Gain advantage (flip mechanics) on all Resonance rolls.                          |</w:t>
        <w:br w:type="textWrapping"/>
        <w:t xml:space="preserve">| **15**    | Roll for 1 Attribute       | —                         | Power Enhancement (Tier 4 for "Eternal Vision") | **Cosmic Oracle**: Allies gain immunity to critical failures while within range.                            |</w:t>
      </w:r>
    </w:p>
    <w:p w:rsidR="00000000" w:rsidDel="00000000" w:rsidP="00000000" w:rsidRDefault="00000000" w:rsidRPr="00000000" w14:paraId="000006F0">
      <w:pPr>
        <w:rPr/>
      </w:pPr>
      <w:r w:rsidDel="00000000" w:rsidR="00000000" w:rsidRPr="00000000">
        <w:rPr>
          <w:rtl w:val="0"/>
        </w:rPr>
        <w:t xml:space="preserve">---</w:t>
      </w:r>
    </w:p>
    <w:p w:rsidR="00000000" w:rsidDel="00000000" w:rsidP="00000000" w:rsidRDefault="00000000" w:rsidRPr="00000000" w14:paraId="000006F1">
      <w:pPr>
        <w:rPr/>
      </w:pPr>
      <w:r w:rsidDel="00000000" w:rsidR="00000000" w:rsidRPr="00000000">
        <w:rPr>
          <w:rtl w:val="0"/>
        </w:rPr>
        <w:t xml:space="preserve">### **Integrated Mechanics**</w:t>
      </w:r>
    </w:p>
    <w:p w:rsidR="00000000" w:rsidDel="00000000" w:rsidP="00000000" w:rsidRDefault="00000000" w:rsidRPr="00000000" w14:paraId="000006F2">
      <w:pPr>
        <w:rPr/>
      </w:pPr>
      <w:r w:rsidDel="00000000" w:rsidR="00000000" w:rsidRPr="00000000">
        <w:rPr>
          <w:rtl w:val="0"/>
        </w:rPr>
        <w:t xml:space="preserve">1. **Psionic Rolls**: Powers such as "Foresight Pulse" depend on Gnosis proficiency rolls. Success allows the Oracle to manipulate outcomes and boost team efficiency.</w:t>
        <w:br w:type="textWrapping"/>
        <w:t xml:space="preserve">2. **Shared Insight Mechanics**: Enables synergy with Investigation and Diplomacy, expanding beyond combat into storytelling opportunities.</w:t>
        <w:br w:type="textWrapping"/>
        <w:t xml:space="preserve">3. **Reroll Mechanics**: Powers like "Foresight Pulse" and "Threads of Fate" tie directly into core dice mechanics, offering players tactical control.</w:t>
      </w:r>
    </w:p>
    <w:p w:rsidR="00000000" w:rsidDel="00000000" w:rsidP="00000000" w:rsidRDefault="00000000" w:rsidRPr="00000000" w14:paraId="000006F3">
      <w:pPr>
        <w:rPr/>
      </w:pPr>
      <w:r w:rsidDel="00000000" w:rsidR="00000000" w:rsidRPr="00000000">
        <w:rPr>
          <w:rtl w:val="0"/>
        </w:rPr>
        <w:t xml:space="preserve">---</w:t>
      </w:r>
    </w:p>
    <w:p w:rsidR="00000000" w:rsidDel="00000000" w:rsidP="00000000" w:rsidRDefault="00000000" w:rsidRPr="00000000" w14:paraId="000006F4">
      <w:pPr>
        <w:rPr/>
      </w:pPr>
      <w:r w:rsidDel="00000000" w:rsidR="00000000" w:rsidRPr="00000000">
        <w:rPr>
          <w:rtl w:val="0"/>
        </w:rPr>
        <w:t xml:space="preserve">Here is the next **Psionic Class**, the **Harmonist**, following the same detailed and fully expanded format.</w:t>
      </w:r>
    </w:p>
    <w:p w:rsidR="00000000" w:rsidDel="00000000" w:rsidP="00000000" w:rsidRDefault="00000000" w:rsidRPr="00000000" w14:paraId="000006F5">
      <w:pPr>
        <w:rPr/>
      </w:pPr>
      <w:r w:rsidDel="00000000" w:rsidR="00000000" w:rsidRPr="00000000">
        <w:rPr>
          <w:rtl w:val="0"/>
        </w:rPr>
        <w:t xml:space="preserve">---</w:t>
      </w:r>
    </w:p>
    <w:p w:rsidR="00000000" w:rsidDel="00000000" w:rsidP="00000000" w:rsidRDefault="00000000" w:rsidRPr="00000000" w14:paraId="000006F6">
      <w:pPr>
        <w:rPr/>
      </w:pPr>
      <w:r w:rsidDel="00000000" w:rsidR="00000000" w:rsidRPr="00000000">
        <w:rPr>
          <w:rtl w:val="0"/>
        </w:rPr>
        <w:t xml:space="preserve">## **5. Harmonist (Psionic Healer)**</w:t>
      </w:r>
    </w:p>
    <w:p w:rsidR="00000000" w:rsidDel="00000000" w:rsidP="00000000" w:rsidRDefault="00000000" w:rsidRPr="00000000" w14:paraId="000006F7">
      <w:pPr>
        <w:rPr/>
      </w:pPr>
      <w:r w:rsidDel="00000000" w:rsidR="00000000" w:rsidRPr="00000000">
        <w:rPr>
          <w:rtl w:val="0"/>
        </w:rPr>
        <w:t xml:space="preserve">---</w:t>
      </w:r>
    </w:p>
    <w:p w:rsidR="00000000" w:rsidDel="00000000" w:rsidP="00000000" w:rsidRDefault="00000000" w:rsidRPr="00000000" w14:paraId="000006F8">
      <w:pPr>
        <w:rPr/>
      </w:pPr>
      <w:r w:rsidDel="00000000" w:rsidR="00000000" w:rsidRPr="00000000">
        <w:rPr>
          <w:rtl w:val="0"/>
        </w:rPr>
        <w:t xml:space="preserve">### **Thematic Overview**</w:t>
      </w:r>
    </w:p>
    <w:p w:rsidR="00000000" w:rsidDel="00000000" w:rsidP="00000000" w:rsidRDefault="00000000" w:rsidRPr="00000000" w14:paraId="000006F9">
      <w:pPr>
        <w:rPr/>
      </w:pPr>
      <w:r w:rsidDel="00000000" w:rsidR="00000000" w:rsidRPr="00000000">
        <w:rPr>
          <w:rtl w:val="0"/>
        </w:rPr>
        <w:t xml:space="preserve">Harmonists are the peacekeepers of the psionic world, channeling their connection to the universe’s harmony to heal, protect, and empower their allies. They act as a stabilizing force in chaotic battles, bringing balance to frenzied combat through their restorative powers. A Harmonist is often a welcome presence on the battlefield, ensuring survival and offering calm guidance amidst turmoil.</w:t>
      </w:r>
    </w:p>
    <w:p w:rsidR="00000000" w:rsidDel="00000000" w:rsidP="00000000" w:rsidRDefault="00000000" w:rsidRPr="00000000" w14:paraId="000006FA">
      <w:pPr>
        <w:rPr/>
      </w:pPr>
      <w:r w:rsidDel="00000000" w:rsidR="00000000" w:rsidRPr="00000000">
        <w:rPr>
          <w:rtl w:val="0"/>
        </w:rPr>
        <w:t xml:space="preserve">In the **Palladial Universe**, Harmonists are revered by their allies and sought after by factions in need of healing and diplomacy. While their psionic abilities focus primarily on aiding others, Harmonists are not without defenses, wielding psionic shields and barriers to repel enemies and safeguard their allies.</w:t>
      </w:r>
    </w:p>
    <w:p w:rsidR="00000000" w:rsidDel="00000000" w:rsidP="00000000" w:rsidRDefault="00000000" w:rsidRPr="00000000" w14:paraId="000006FB">
      <w:pPr>
        <w:rPr/>
      </w:pPr>
      <w:r w:rsidDel="00000000" w:rsidR="00000000" w:rsidRPr="00000000">
        <w:rPr>
          <w:rtl w:val="0"/>
        </w:rPr>
        <w:t xml:space="preserve">---</w:t>
      </w:r>
    </w:p>
    <w:p w:rsidR="00000000" w:rsidDel="00000000" w:rsidP="00000000" w:rsidRDefault="00000000" w:rsidRPr="00000000" w14:paraId="000006FC">
      <w:pPr>
        <w:rPr/>
      </w:pPr>
      <w:r w:rsidDel="00000000" w:rsidR="00000000" w:rsidRPr="00000000">
        <w:rPr>
          <w:rtl w:val="0"/>
        </w:rPr>
        <w:t xml:space="preserve">### **Attributes and Gameplay Style**</w:t>
        <w:br w:type="textWrapping"/>
        <w:t xml:space="preserve">- **Harmonia (+15%)**: The Harmonist’s ability to heal and restore balance is tied to their emotional insight and psionic resonance.</w:t>
        <w:br w:type="textWrapping"/>
        <w:t xml:space="preserve">- **Gnosis (+10%)**: Their secondary attribute enhances their psionic strength and allows for creative, powerful abilities.</w:t>
        <w:br w:type="textWrapping"/>
        <w:t xml:space="preserve">- **Excluded Attribute**: Entropy. Harmonists are attuned to order and stability, avoiding chaos and destructive tendencies.</w:t>
      </w:r>
    </w:p>
    <w:p w:rsidR="00000000" w:rsidDel="00000000" w:rsidP="00000000" w:rsidRDefault="00000000" w:rsidRPr="00000000" w14:paraId="000006FD">
      <w:pPr>
        <w:rPr/>
      </w:pPr>
      <w:r w:rsidDel="00000000" w:rsidR="00000000" w:rsidRPr="00000000">
        <w:rPr>
          <w:rtl w:val="0"/>
        </w:rPr>
        <w:t xml:space="preserve">---</w:t>
      </w:r>
    </w:p>
    <w:p w:rsidR="00000000" w:rsidDel="00000000" w:rsidP="00000000" w:rsidRDefault="00000000" w:rsidRPr="00000000" w14:paraId="000006FE">
      <w:pPr>
        <w:rPr/>
      </w:pPr>
      <w:r w:rsidDel="00000000" w:rsidR="00000000" w:rsidRPr="00000000">
        <w:rPr>
          <w:rtl w:val="0"/>
        </w:rPr>
        <w:t xml:space="preserve">### **Core Proficiencies**</w:t>
        <w:br w:type="textWrapping"/>
        <w:t xml:space="preserve">1. **Healing (Harmonia)**: Mastery of psionic healing techniques to restore HP and remove status effects.</w:t>
        <w:br w:type="textWrapping"/>
        <w:t xml:space="preserve">2. **Resonance (Gnosis)**: The ability to channel psionic energy into protective or restorative effects.</w:t>
        <w:br w:type="textWrapping"/>
        <w:t xml:space="preserve">3. **Insight (Harmonia)**: Emotional understanding and the ability to discern hidden motives or vulnerabilities.</w:t>
        <w:br w:type="textWrapping"/>
        <w:t xml:space="preserve">4. **Diplomacy (Harmonia)**: Negotiation and conflict resolution through empathy and connection.</w:t>
        <w:br w:type="textWrapping"/>
        <w:t xml:space="preserve">5. **Psionics (Gnosis)**: Manipulation of psionic forces for a variety of effects, including barriers and shields.</w:t>
        <w:br w:type="textWrapping"/>
        <w:t xml:space="preserve">6. **+2 Player-Selected Proficiencies**: Allows customization to align the Harmonist with the player’s vision.</w:t>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t xml:space="preserve">### **Starting Paragon Power**</w:t>
        <w:br w:type="textWrapping"/>
        <w:t xml:space="preserve">**"Sanctuary Field"**</w:t>
        <w:br w:type="textWrapping"/>
        <w:t xml:space="preserve">The Harmonist creates a radiant psionic field within a 10-meter radius, restoring 5% HP per round to all allies and blocking minor negative effects (e.g., fear or minor poison). This ability reinforces the Harmonist’s role as a stabilizing force in battle.</w:t>
      </w:r>
    </w:p>
    <w:p w:rsidR="00000000" w:rsidDel="00000000" w:rsidP="00000000" w:rsidRDefault="00000000" w:rsidRPr="00000000" w14:paraId="00000701">
      <w:pPr>
        <w:rPr/>
      </w:pPr>
      <w:r w:rsidDel="00000000" w:rsidR="00000000" w:rsidRPr="00000000">
        <w:rPr>
          <w:rtl w:val="0"/>
        </w:rPr>
        <w:t xml:space="preserve">- **Starting Tier**: Based on Harmonia’s modifier die.</w:t>
        <w:br w:type="textWrapping"/>
        <w:t xml:space="preserve">- Example: Harmonia = 70 → Modifier Die = d10 → Tier 2.</w:t>
      </w:r>
    </w:p>
    <w:p w:rsidR="00000000" w:rsidDel="00000000" w:rsidP="00000000" w:rsidRDefault="00000000" w:rsidRPr="00000000" w14:paraId="00000702">
      <w:pPr>
        <w:rPr/>
      </w:pPr>
      <w:r w:rsidDel="00000000" w:rsidR="00000000" w:rsidRPr="00000000">
        <w:rPr>
          <w:rtl w:val="0"/>
        </w:rPr>
        <w:t xml:space="preserve">#### **Scaling Table**</w:t>
        <w:br w:type="textWrapping"/>
        <w:t xml:space="preserve">| **Tier** | **Effect**                                                                 |</w:t>
        <w:br w:type="textWrapping"/>
        <w:t xml:space="preserve">|----------|---------------------------------------------------------------------------|</w:t>
        <w:br w:type="textWrapping"/>
        <w:t xml:space="preserve">| **1**    | Restore 5% HP per round to all allies within 10 meters.                   |</w:t>
        <w:br w:type="textWrapping"/>
        <w:t xml:space="preserve">| **2**    | Add a 5% shield that absorbs damage for allies within range.              |</w:t>
        <w:br w:type="textWrapping"/>
        <w:t xml:space="preserve">| **3**    | Extend range to 15 meters and block moderate negative effects (e.g., paralysis).|</w:t>
        <w:br w:type="textWrapping"/>
        <w:t xml:space="preserve">| **4**    | Increase healing to 10% HP per round and shields to 10%.                  |</w:t>
        <w:br w:type="textWrapping"/>
        <w:t xml:space="preserve">| **5**    | Allies in the field gain immunity to critical hits for the duration.      |</w:t>
      </w:r>
    </w:p>
    <w:p w:rsidR="00000000" w:rsidDel="00000000" w:rsidP="00000000" w:rsidRDefault="00000000" w:rsidRPr="00000000" w14:paraId="00000703">
      <w:pPr>
        <w:rPr/>
      </w:pPr>
      <w:r w:rsidDel="00000000" w:rsidR="00000000" w:rsidRPr="00000000">
        <w:rPr>
          <w:rtl w:val="0"/>
        </w:rPr>
        <w:t xml:space="preserve">---</w:t>
      </w:r>
    </w:p>
    <w:p w:rsidR="00000000" w:rsidDel="00000000" w:rsidP="00000000" w:rsidRDefault="00000000" w:rsidRPr="00000000" w14:paraId="00000704">
      <w:pPr>
        <w:rPr/>
      </w:pPr>
      <w:r w:rsidDel="00000000" w:rsidR="00000000" w:rsidRPr="00000000">
        <w:rPr>
          <w:rtl w:val="0"/>
        </w:rPr>
        <w:t xml:space="preserve">### **Starting Equipment**</w:t>
        <w:br w:type="textWrapping"/>
        <w:t xml:space="preserve">1. **Psionic Focus Crystal**: Enhances psionic abilities, reducing the cost of activating Gnosis-based powers by 1 point.</w:t>
        <w:br w:type="textWrapping"/>
        <w:t xml:space="preserve">2. **Healing Orb**: A restorative artifact that heals a single ally for 10% HP when activated.</w:t>
        <w:br w:type="textWrapping"/>
        <w:t xml:space="preserve">3. **Harmonic Robes**: Light armor that provides +10% resistance to mental attacks and psionic disruption.</w:t>
        <w:br w:type="textWrapping"/>
        <w:t xml:space="preserve">4. **Portable Medical Kit**: Supplies for stabilizing allies in non-psionic situations, restoring 5% HP out of combat.</w:t>
      </w:r>
    </w:p>
    <w:p w:rsidR="00000000" w:rsidDel="00000000" w:rsidP="00000000" w:rsidRDefault="00000000" w:rsidRPr="00000000" w14:paraId="00000705">
      <w:pPr>
        <w:rPr/>
      </w:pPr>
      <w:r w:rsidDel="00000000" w:rsidR="00000000" w:rsidRPr="00000000">
        <w:rPr>
          <w:rtl w:val="0"/>
        </w:rPr>
        <w:t xml:space="preserve">---</w:t>
      </w:r>
    </w:p>
    <w:p w:rsidR="00000000" w:rsidDel="00000000" w:rsidP="00000000" w:rsidRDefault="00000000" w:rsidRPr="00000000" w14:paraId="00000706">
      <w:pPr>
        <w:rPr/>
      </w:pPr>
      <w:r w:rsidDel="00000000" w:rsidR="00000000" w:rsidRPr="00000000">
        <w:rPr>
          <w:rtl w:val="0"/>
        </w:rPr>
        <w:t xml:space="preserve">### **Harmonist Level Progression Table**</w:t>
      </w:r>
    </w:p>
    <w:p w:rsidR="00000000" w:rsidDel="00000000" w:rsidP="00000000" w:rsidRDefault="00000000" w:rsidRPr="00000000" w14:paraId="00000707">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"Sanctuary Field" (Tier 2)                     | **Restorative Aura**: Allies within 10 meters gain +5% to recovery rolls during rests.                       |</w:t>
        <w:br w:type="textWrapping"/>
        <w:t xml:space="preserve">| **2**     | Roll for 1 Attribute       | Roll for 2 Proficiencies  | Power Enhancement (Tier 3 for "Sanctuary Field") | **Harmony’s Light**: Gain +5% to Healing proficiency rolls.                                                 |</w:t>
        <w:br w:type="textWrapping"/>
        <w:t xml:space="preserve">| **3**     | Roll for 1 Attribute       | —                         | Gain New Power: "Harmonic Barrier" (Tier 1)    | **Harmonic Barrier**: Project a psionic shield around an ally, reducing incoming damage by 10%.              |</w:t>
        <w:br w:type="textWrapping"/>
        <w:t xml:space="preserve">| **4**     | Roll for 1 Attribute       | Roll for 2 Proficiencies  | Power Enhancement (Tier 4 for "Sanctuary Field") | **Calming Presence**: Reduce enemy morale by -5% when within 15 meters of the Harmonist.                     |</w:t>
        <w:br w:type="textWrapping"/>
        <w:t xml:space="preserve">| **5**     | Roll for 1 Attribute       | —                         | Gain New Power: "Rejuvenating Surge" (Tier 1)  | **Rejuvenating Surge**: Instantly restore 15% HP to an ally or remove all minor status effects.              |</w:t>
        <w:br w:type="textWrapping"/>
        <w:t xml:space="preserve">| **6**     | Roll for 1 Attribute       | Roll for 2 Proficiencies  | Power Enhancement (Tier 5 for "Sanctuary Field") | **Empathic Shield**: Allies within the Harmonist’s field gain immunity to fear effects.                      |</w:t>
        <w:br w:type="textWrapping"/>
        <w:t xml:space="preserve">| **7**     | Roll for 1 Attribute       | —                         | Gain New Power: "Harmony’s Veil" (Tier 1)      | **Harmony’s Veil**: Cloak all allies in the field, granting +10% evasion for 2 turns.                        |</w:t>
        <w:br w:type="textWrapping"/>
        <w:t xml:space="preserve">| **8**     | Roll for 1 Attribute       | Roll for 2 Proficiencies  | Power Enhancement (Tier 2 for "Harmony’s Veil")| **Pacifying Aura**: Enemies in the field suffer a -5% penalty to attack rolls.                                |</w:t>
        <w:br w:type="textWrapping"/>
        <w:t xml:space="preserve">| **9**     | Roll for 1 Attribute       | —                         | Gain New Power: "Symphonic Pulse" (Tier 1)     | **Symphonic Pulse**: Emit a pulse of psionic energy that removes a negative condition from all allies.        |</w:t>
        <w:br w:type="textWrapping"/>
        <w:t xml:space="preserve">| **10**    | Roll for 1 Attribute       | Roll for 2 Proficiencies  | Power Enhancement (Tier 3 for "Symphonic Pulse") | **Unity’s Shield**: When allies are adjacent, their shields combine, reducing damage by an additional 5%.     |</w:t>
        <w:br w:type="textWrapping"/>
        <w:t xml:space="preserve">| **11**    | Roll for 1 Attribute       | —                         | Gain New Power: "Ethereal Refrain" (Tier 1)    | **Ethereal Refrain**: Restore all allies within 10 meters to 50% HP.                                         |</w:t>
        <w:br w:type="textWrapping"/>
        <w:t xml:space="preserve">| **12**    | Roll for 1 Attribute       | Roll for 2 Proficiencies  | Power Enhancement (Tier 2 for "Ethereal Refrain") | **Healing Overload**: Healing effects now remove two negative conditions.                                    |</w:t>
        <w:br w:type="textWrapping"/>
        <w:t xml:space="preserve">| **13**    | Roll for 1 Attribute       | —                         | Gain New Power: "Ascendant Harmony" (Tier 1)   | **Ascendant Harmony**: Create a psionic field that heals allies and damages enemies simultaneously.           |</w:t>
        <w:br w:type="textWrapping"/>
        <w:t xml:space="preserve">| **14**    | Roll for 1 Attribute       | Roll for 2 Proficiencies  | Power Enhancement (Tier 3 for "Ascendant Harmony") | **Unity of Purpose**: Once per session, allies share a single shield that absorbs 50% of incoming damage.     |</w:t>
        <w:br w:type="textWrapping"/>
        <w:t xml:space="preserve">| **15**    | Roll for 1 Attribute       | —                         | Power Enhancement (Tier 4 for "Ascendant Harmony") | **Beacon of Balance**: Allies in the field gain immunity to critical failures and morale loss.               |</w:t>
      </w:r>
    </w:p>
    <w:p w:rsidR="00000000" w:rsidDel="00000000" w:rsidP="00000000" w:rsidRDefault="00000000" w:rsidRPr="00000000" w14:paraId="00000708">
      <w:pPr>
        <w:rPr/>
      </w:pPr>
      <w:r w:rsidDel="00000000" w:rsidR="00000000" w:rsidRPr="00000000">
        <w:rPr>
          <w:rtl w:val="0"/>
        </w:rPr>
        <w:t xml:space="preserve">---</w:t>
      </w:r>
    </w:p>
    <w:p w:rsidR="00000000" w:rsidDel="00000000" w:rsidP="00000000" w:rsidRDefault="00000000" w:rsidRPr="00000000" w14:paraId="00000709">
      <w:pPr>
        <w:rPr/>
      </w:pPr>
      <w:r w:rsidDel="00000000" w:rsidR="00000000" w:rsidRPr="00000000">
        <w:rPr>
          <w:rtl w:val="0"/>
        </w:rPr>
        <w:t xml:space="preserve">### **Integrated Mechanics**</w:t>
      </w:r>
    </w:p>
    <w:p w:rsidR="00000000" w:rsidDel="00000000" w:rsidP="00000000" w:rsidRDefault="00000000" w:rsidRPr="00000000" w14:paraId="0000070A">
      <w:pPr>
        <w:rPr/>
      </w:pPr>
      <w:r w:rsidDel="00000000" w:rsidR="00000000" w:rsidRPr="00000000">
        <w:rPr>
          <w:rtl w:val="0"/>
        </w:rPr>
        <w:t xml:space="preserve">1. **Healing and Shielding Synergy**: Harmonists balance healing and defensive support, offering versatile solutions to combat challenges.</w:t>
        <w:br w:type="textWrapping"/>
        <w:t xml:space="preserve">2. **Morale and Evasion Interactions**: Powers like "Pacifying Aura" and "Harmony’s Veil" tie into morale penalties and evasion rolls, directly influencing combat outcomes.</w:t>
        <w:br w:type="textWrapping"/>
        <w:t xml:space="preserve">3. **Psionic Resistance Mechanics**: Starting equipment and abilities provide passive bonuses against psionic disruption, reinforcing their stabilizing role.</w:t>
      </w:r>
    </w:p>
    <w:p w:rsidR="00000000" w:rsidDel="00000000" w:rsidP="00000000" w:rsidRDefault="00000000" w:rsidRPr="00000000" w14:paraId="0000070B">
      <w:pPr>
        <w:rPr/>
      </w:pPr>
      <w:r w:rsidDel="00000000" w:rsidR="00000000" w:rsidRPr="00000000">
        <w:rPr>
          <w:rtl w:val="0"/>
        </w:rPr>
        <w:t xml:space="preserve">---</w:t>
      </w:r>
    </w:p>
    <w:p w:rsidR="00000000" w:rsidDel="00000000" w:rsidP="00000000" w:rsidRDefault="00000000" w:rsidRPr="00000000" w14:paraId="0000070C">
      <w:pPr>
        <w:rPr/>
      </w:pPr>
      <w:r w:rsidDel="00000000" w:rsidR="00000000" w:rsidRPr="00000000">
        <w:rPr>
          <w:rtl w:val="0"/>
        </w:rPr>
        <w:t xml:space="preserve">Here is the final **Psionic Class**, the **Void Weaver**, following the same detailed and fully expanded format.</w:t>
      </w:r>
    </w:p>
    <w:p w:rsidR="00000000" w:rsidDel="00000000" w:rsidP="00000000" w:rsidRDefault="00000000" w:rsidRPr="00000000" w14:paraId="0000070D">
      <w:pPr>
        <w:rPr/>
      </w:pPr>
      <w:r w:rsidDel="00000000" w:rsidR="00000000" w:rsidRPr="00000000">
        <w:rPr>
          <w:rtl w:val="0"/>
        </w:rPr>
        <w:t xml:space="preserve">---</w:t>
      </w:r>
    </w:p>
    <w:p w:rsidR="00000000" w:rsidDel="00000000" w:rsidP="00000000" w:rsidRDefault="00000000" w:rsidRPr="00000000" w14:paraId="0000070E">
      <w:pPr>
        <w:rPr/>
      </w:pPr>
      <w:r w:rsidDel="00000000" w:rsidR="00000000" w:rsidRPr="00000000">
        <w:rPr>
          <w:rtl w:val="0"/>
        </w:rPr>
        <w:t xml:space="preserve">## **6. Void Weaver (Psionic Manipulator)**</w:t>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t xml:space="preserve">### **Thematic Overview**</w:t>
      </w:r>
    </w:p>
    <w:p w:rsidR="00000000" w:rsidDel="00000000" w:rsidP="00000000" w:rsidRDefault="00000000" w:rsidRPr="00000000" w14:paraId="00000711">
      <w:pPr>
        <w:rPr/>
      </w:pPr>
      <w:r w:rsidDel="00000000" w:rsidR="00000000" w:rsidRPr="00000000">
        <w:rPr>
          <w:rtl w:val="0"/>
        </w:rPr>
        <w:t xml:space="preserve">Void Weavers are enigmatic psionics who manipulate the very fabric of reality. They draw upon the chaotic energies of the Void to disrupt enemies, destabilize environments, and alter the flow of battle. Their powers are unpredictable yet devastating, making them both feared and revered. A Void Weaver is often seen as a harbinger of chaos, yet their abilities can also be channeled for precision strikes and calculated disruptions.</w:t>
      </w:r>
    </w:p>
    <w:p w:rsidR="00000000" w:rsidDel="00000000" w:rsidP="00000000" w:rsidRDefault="00000000" w:rsidRPr="00000000" w14:paraId="00000712">
      <w:pPr>
        <w:rPr/>
      </w:pPr>
      <w:r w:rsidDel="00000000" w:rsidR="00000000" w:rsidRPr="00000000">
        <w:rPr>
          <w:rtl w:val="0"/>
        </w:rPr>
        <w:t xml:space="preserve">In the **Palladial Universe**, Void Weavers are rare and considered dangerous by many factions. Their connection to the Void makes them volatile allies and terrifying foes. Their psionic proficiencies are unmatched in sheer unpredictability, and their mastery of entropy ensures no battlefield remains unchanged after their presence.</w:t>
      </w:r>
    </w:p>
    <w:p w:rsidR="00000000" w:rsidDel="00000000" w:rsidP="00000000" w:rsidRDefault="00000000" w:rsidRPr="00000000" w14:paraId="00000713">
      <w:pPr>
        <w:rPr/>
      </w:pPr>
      <w:r w:rsidDel="00000000" w:rsidR="00000000" w:rsidRPr="00000000">
        <w:rPr>
          <w:rtl w:val="0"/>
        </w:rPr>
        <w:t xml:space="preserve">---</w:t>
      </w:r>
    </w:p>
    <w:p w:rsidR="00000000" w:rsidDel="00000000" w:rsidP="00000000" w:rsidRDefault="00000000" w:rsidRPr="00000000" w14:paraId="00000714">
      <w:pPr>
        <w:rPr/>
      </w:pPr>
      <w:r w:rsidDel="00000000" w:rsidR="00000000" w:rsidRPr="00000000">
        <w:rPr>
          <w:rtl w:val="0"/>
        </w:rPr>
        <w:t xml:space="preserve">### **Attributes and Gameplay Style**</w:t>
        <w:br w:type="textWrapping"/>
        <w:t xml:space="preserve">- **Gnosis (+15%)**: Represents their immense psionic power and ability to manipulate the Void.</w:t>
        <w:br w:type="textWrapping"/>
        <w:t xml:space="preserve">- **Entropy (+10%)**: Reflects their chaotic and destructive tendencies, enhancing their destabilizing effects.</w:t>
        <w:br w:type="textWrapping"/>
        <w:t xml:space="preserve">- **Excluded Attribute**: Harmonia. Void Weavers thrive on unpredictability, rejecting harmony for the lure of entropy.</w:t>
      </w:r>
    </w:p>
    <w:p w:rsidR="00000000" w:rsidDel="00000000" w:rsidP="00000000" w:rsidRDefault="00000000" w:rsidRPr="00000000" w14:paraId="00000715">
      <w:pPr>
        <w:rPr/>
      </w:pPr>
      <w:r w:rsidDel="00000000" w:rsidR="00000000" w:rsidRPr="00000000">
        <w:rPr>
          <w:rtl w:val="0"/>
        </w:rPr>
        <w:t xml:space="preserve">---</w:t>
      </w:r>
    </w:p>
    <w:p w:rsidR="00000000" w:rsidDel="00000000" w:rsidP="00000000" w:rsidRDefault="00000000" w:rsidRPr="00000000" w14:paraId="00000716">
      <w:pPr>
        <w:rPr/>
      </w:pPr>
      <w:r w:rsidDel="00000000" w:rsidR="00000000" w:rsidRPr="00000000">
        <w:rPr>
          <w:rtl w:val="0"/>
        </w:rPr>
        <w:t xml:space="preserve">### **Core Proficiencies**</w:t>
        <w:br w:type="textWrapping"/>
        <w:t xml:space="preserve">1. **Psionics (Gnosis)**: Mastery over psionic energy, focusing on manipulation and disruption.</w:t>
        <w:br w:type="textWrapping"/>
        <w:t xml:space="preserve">2. **Improvisation (Entropy)**: Adapting to chaotic situations and turning unpredictability into an advantage.</w:t>
        <w:br w:type="textWrapping"/>
        <w:t xml:space="preserve">3. **Arcana (Gnosis)**: Knowledge of Void lore and psionic rituals.</w:t>
        <w:br w:type="textWrapping"/>
        <w:t xml:space="preserve">4. **Sabotage (Entropy)**: Expertise in destabilizing structures, systems, and enemy plans.</w:t>
        <w:br w:type="textWrapping"/>
        <w:t xml:space="preserve">5. **Resonance (Gnosis)**: The ability to amplify psionic effects and distort the environment.</w:t>
        <w:br w:type="textWrapping"/>
        <w:t xml:space="preserve">6. **+2 Player-Selected Proficiencies**: Flexibility for unique character builds.</w:t>
      </w:r>
    </w:p>
    <w:p w:rsidR="00000000" w:rsidDel="00000000" w:rsidP="00000000" w:rsidRDefault="00000000" w:rsidRPr="00000000" w14:paraId="00000717">
      <w:pPr>
        <w:rPr/>
      </w:pPr>
      <w:r w:rsidDel="00000000" w:rsidR="00000000" w:rsidRPr="00000000">
        <w:rPr>
          <w:rtl w:val="0"/>
        </w:rPr>
        <w:t xml:space="preserve">---</w:t>
      </w:r>
    </w:p>
    <w:p w:rsidR="00000000" w:rsidDel="00000000" w:rsidP="00000000" w:rsidRDefault="00000000" w:rsidRPr="00000000" w14:paraId="00000718">
      <w:pPr>
        <w:rPr/>
      </w:pPr>
      <w:r w:rsidDel="00000000" w:rsidR="00000000" w:rsidRPr="00000000">
        <w:rPr>
          <w:rtl w:val="0"/>
        </w:rPr>
        <w:t xml:space="preserve">### **Starting Paragon Power**</w:t>
        <w:br w:type="textWrapping"/>
        <w:t xml:space="preserve">**"Disruption Surge"**</w:t>
        <w:br w:type="textWrapping"/>
        <w:t xml:space="preserve">The Void Weaver channels chaotic energy to disrupt a target’s psionic focus, forcing them to lose their next action. Simultaneously, all allies within 10 meters gain +5% to attack rolls for 1 round.</w:t>
      </w:r>
    </w:p>
    <w:p w:rsidR="00000000" w:rsidDel="00000000" w:rsidP="00000000" w:rsidRDefault="00000000" w:rsidRPr="00000000" w14:paraId="00000719">
      <w:pPr>
        <w:rPr/>
      </w:pPr>
      <w:r w:rsidDel="00000000" w:rsidR="00000000" w:rsidRPr="00000000">
        <w:rPr>
          <w:rtl w:val="0"/>
        </w:rPr>
        <w:t xml:space="preserve">- **Starting Tier**: Based on Gnosis’s modifier die.</w:t>
        <w:br w:type="textWrapping"/>
        <w:t xml:space="preserve">- Example: Gnosis = 75 → Modifier Die = d12 → Tier 3.</w:t>
      </w:r>
    </w:p>
    <w:p w:rsidR="00000000" w:rsidDel="00000000" w:rsidP="00000000" w:rsidRDefault="00000000" w:rsidRPr="00000000" w14:paraId="0000071A">
      <w:pPr>
        <w:rPr/>
      </w:pPr>
      <w:r w:rsidDel="00000000" w:rsidR="00000000" w:rsidRPr="00000000">
        <w:rPr>
          <w:rtl w:val="0"/>
        </w:rPr>
        <w:t xml:space="preserve">#### **Scaling Table**</w:t>
        <w:br w:type="textWrapping"/>
        <w:t xml:space="preserve">| **Tier** | **Effect**                                                                 |</w:t>
        <w:br w:type="textWrapping"/>
        <w:t xml:space="preserve">|----------|---------------------------------------------------------------------------|</w:t>
        <w:br w:type="textWrapping"/>
        <w:t xml:space="preserve">| **1**    | Target loses their next action.                                           |</w:t>
        <w:br w:type="textWrapping"/>
        <w:t xml:space="preserve">| **2**    | Allies within 10 meters gain +5% to attack rolls.                         |</w:t>
        <w:br w:type="textWrapping"/>
        <w:t xml:space="preserve">| **3**    | Add 10% chance to stagger the target for 1 additional turn.               |</w:t>
        <w:br w:type="textWrapping"/>
        <w:t xml:space="preserve">| **4**    | Extend ally buff duration to 2 rounds.                                    |</w:t>
        <w:br w:type="textWrapping"/>
        <w:t xml:space="preserve">| **5**    | Allies gain +5% to THE Defensive Threshold while the power is active.         |</w:t>
      </w:r>
    </w:p>
    <w:p w:rsidR="00000000" w:rsidDel="00000000" w:rsidP="00000000" w:rsidRDefault="00000000" w:rsidRPr="00000000" w14:paraId="0000071B">
      <w:pPr>
        <w:rPr/>
      </w:pP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t xml:space="preserve">### **Starting Equipment**</w:t>
        <w:br w:type="textWrapping"/>
        <w:t xml:space="preserve">1. **Void-Touched Gauntlets**: Psionic conduits that amplify Entropy-based abilities, granting +5% to Improvisation rolls.</w:t>
        <w:br w:type="textWrapping"/>
        <w:t xml:space="preserve">2. **Void-Forged Cloak**: Light armor offering +10% resistance to psionic attacks and environmental hazards.</w:t>
        <w:br w:type="textWrapping"/>
        <w:t xml:space="preserve">3. **Energy Disruptor**: A small device that creates localized energy bursts, dealing minor AoE damage (10% HP) once per session.</w:t>
        <w:br w:type="textWrapping"/>
        <w:t xml:space="preserve">4. **Psionic Stabilizer**: Allows the Void Weaver to reroll a failed psionic action once per session.</w:t>
      </w:r>
    </w:p>
    <w:p w:rsidR="00000000" w:rsidDel="00000000" w:rsidP="00000000" w:rsidRDefault="00000000" w:rsidRPr="00000000" w14:paraId="0000071D">
      <w:pPr>
        <w:rPr/>
      </w:pPr>
      <w:r w:rsidDel="00000000" w:rsidR="00000000" w:rsidRPr="00000000">
        <w:rPr>
          <w:rtl w:val="0"/>
        </w:rPr>
        <w:t xml:space="preserve">---</w:t>
      </w:r>
    </w:p>
    <w:p w:rsidR="00000000" w:rsidDel="00000000" w:rsidP="00000000" w:rsidRDefault="00000000" w:rsidRPr="00000000" w14:paraId="0000071E">
      <w:pPr>
        <w:rPr/>
      </w:pPr>
      <w:r w:rsidDel="00000000" w:rsidR="00000000" w:rsidRPr="00000000">
        <w:rPr>
          <w:rtl w:val="0"/>
        </w:rPr>
        <w:t xml:space="preserve">### **Void Weaver Level Progression Table**</w:t>
      </w:r>
    </w:p>
    <w:p w:rsidR="00000000" w:rsidDel="00000000" w:rsidP="00000000" w:rsidRDefault="00000000" w:rsidRPr="00000000" w14:paraId="0000071F">
      <w:pPr>
        <w:rPr/>
      </w:pPr>
      <w:r w:rsidDel="00000000" w:rsidR="00000000" w:rsidRPr="00000000">
        <w:rPr>
          <w:rtl w:val="0"/>
        </w:rPr>
        <w:t xml:space="preserve">| **Level** | **Attribute Rolls**        | **Proficiency Upgrades**  | **Paragon Powers**                              **Class Features**</w:t>
        <w:br w:type="textWrapping"/>
        <w:t xml:space="preserve">| **1**     | —                          | 5 Core, 2 Player Choice   | "Disruption Surge" (Tier 3)                    | **Void Affinity**: Gain +5% to Psionics rolls when using Gnosis-based powers.                               |</w:t>
        <w:br w:type="textWrapping"/>
        <w:t xml:space="preserve">| **2**     | Roll for 1 Attribute       | Roll for 2 Proficiencies  | Power Enhancement (Tier 4 for "Disruption Surge") | **Unstable Energy**: Enemies within 5 meters suffer -5% to attack rolls.                                    |</w:t>
        <w:br w:type="textWrapping"/>
        <w:t xml:space="preserve">| **3**     | Roll for 1 Attribute       | —                         | Gain New Power: "Entropy Burst" (Tier 1)        | **Entropy Burst**: Create an AoE explosion, dealing 10% HP damage to all enemies within 10 meters.           |</w:t>
        <w:br w:type="textWrapping"/>
        <w:t xml:space="preserve">| **4**     | Roll for 1 Attribute       | Roll for 2 Proficiencies  | Power Enhancement (Tier 2 for "Entropy Burst")  | **Field Distortion**: Enemies in the AoE lose 5% Defensive Threshold for 2 turns.                           |</w:t>
        <w:br w:type="textWrapping"/>
        <w:t xml:space="preserve">| **5**     | Roll for 1 Attribute       | —                         | Gain New Power: "Void Snare" (Tier 1)           | **Void Snare**: Immobilize a target for 1 turn, preventing movement or actions.                              |</w:t>
        <w:br w:type="textWrapping"/>
        <w:t xml:space="preserve">| **6**     | Roll for 1 Attribute       | Roll for 2 Proficiencies  | Power Enhancement (Tier 3 for "Void Snare")     | **Chaotic Influence**: Allies gain +5% to attack rolls against immobilized targets.                          |</w:t>
        <w:br w:type="textWrapping"/>
        <w:t xml:space="preserve">| **7**     | Roll for 1 Attribute       | —                         | Gain New Power: "Rift Tear" (Tier 1)            | **Rift Tear**: Open a small Void rift, dealing 15% HP damage and pulling enemies within 5 meters closer.      |</w:t>
        <w:br w:type="textWrapping"/>
        <w:t xml:space="preserve">| **8**     | Roll for 1 Attribute       | Roll for 2 Proficiencies  | Power Enhancement (Tier 2 for "Rift Tear")      | **Voidwalker’s Step**: Gain +10% movement speed for 2 rounds after using psionic powers.                     |</w:t>
        <w:br w:type="textWrapping"/>
        <w:t xml:space="preserve">| **9**     | Roll for 1 Attribute       | —                         | Gain New Power: "Annihilation Field" (Tier 1)   | **Annihilation Field**: Create an area of destabilized energy, dealing 5% HP damage per round for 3 rounds.  |</w:t>
        <w:br w:type="textWrapping"/>
        <w:t xml:space="preserve">| **10**    | Roll for 1 Attribute       | Roll for 2 Proficiencies  | Power Enhancement (Tier 3 for "Annihilation Field") | **Void Suppression**: Enemies in the field lose 10% attack rolls.                                            |</w:t>
        <w:br w:type="textWrapping"/>
        <w:t xml:space="preserve">| **11**    | Roll for 1 Attribute       | —                         | Gain New Power: "Cosmic Rebound" (Tier 1)       | **Cosmic Rebound**: Reflect 10% of psionic damage back to the attacker.                                      |</w:t>
        <w:br w:type="textWrapping"/>
        <w:t xml:space="preserve">| **12**    | Roll for 1 Attribute       | Roll for 2 Proficiencies  | Power Enhancement (Tier 2 for "Cosmic Rebound") | **Void Expertise**: All psionic abilities now cost 1 less resource point.                                   |</w:t>
        <w:br w:type="textWrapping"/>
        <w:t xml:space="preserve">| **13**    | Roll for 1 Attribute       | —                         | Gain New Power: "Reality Shatter" (Tier 1)      | **Reality Shatter**: Temporarily disable enemy shields and barriers within 10 meters.                       |</w:t>
        <w:br w:type="textWrapping"/>
        <w:t xml:space="preserve">| **14**    | Roll for 1 Attribute       | Roll for 2 Proficiencies  | Power Enhancement (Tier 3 for "Reality Shatter") | **Unstable Resonance**: Allies within range gain +5% critical hit chance during combat.                      |</w:t>
        <w:br w:type="textWrapping"/>
        <w:t xml:space="preserve">| **15**    | Roll for 1 Attribute       | —                         | Power Enhancement (Tier 4 for "Reality Shatter") | **Master of Chaos**: Once per session, reroll all failed psionic actions for one turn.                       |</w:t>
      </w:r>
    </w:p>
    <w:p w:rsidR="00000000" w:rsidDel="00000000" w:rsidP="00000000" w:rsidRDefault="00000000" w:rsidRPr="00000000" w14:paraId="00000720">
      <w:pPr>
        <w:rPr/>
      </w:pPr>
      <w:r w:rsidDel="00000000" w:rsidR="00000000" w:rsidRPr="00000000">
        <w:rPr>
          <w:rtl w:val="0"/>
        </w:rPr>
        <w:t xml:space="preserve">---</w:t>
      </w:r>
    </w:p>
    <w:p w:rsidR="00000000" w:rsidDel="00000000" w:rsidP="00000000" w:rsidRDefault="00000000" w:rsidRPr="00000000" w14:paraId="00000721">
      <w:pPr>
        <w:rPr/>
      </w:pPr>
      <w:r w:rsidDel="00000000" w:rsidR="00000000" w:rsidRPr="00000000">
        <w:rPr>
          <w:rtl w:val="0"/>
        </w:rPr>
        <w:t xml:space="preserve">### **Integrated Mechanics**</w:t>
      </w:r>
    </w:p>
    <w:p w:rsidR="00000000" w:rsidDel="00000000" w:rsidP="00000000" w:rsidRDefault="00000000" w:rsidRPr="00000000" w14:paraId="00000722">
      <w:pPr>
        <w:rPr/>
      </w:pPr>
      <w:r w:rsidDel="00000000" w:rsidR="00000000" w:rsidRPr="00000000">
        <w:rPr>
          <w:rtl w:val="0"/>
        </w:rPr>
        <w:t xml:space="preserve">1. **Psionic Disruption**: Abilities like "Disruption Surge" and "Reality Shatter" directly impact enemy resources and abilities, introducing new layers of tactical play.</w:t>
        <w:br w:type="textWrapping"/>
        <w:t xml:space="preserve">2. **AoE Damage Scaling**: Void Weavers excel at battlefield control through consistent AoE damage like "Annihilation Field" and "Rift Tear."</w:t>
        <w:br w:type="textWrapping"/>
        <w:t xml:space="preserve">3. **Reflection and Resistance**: Powers like "Cosmic Rebound" allow Void Weavers to counter psionic attacks effectively, creating dynamic combat scenarios.</w:t>
      </w:r>
    </w:p>
    <w:p w:rsidR="00000000" w:rsidDel="00000000" w:rsidP="00000000" w:rsidRDefault="00000000" w:rsidRPr="00000000" w14:paraId="00000723">
      <w:pPr>
        <w:rPr/>
      </w:pPr>
      <w:r w:rsidDel="00000000" w:rsidR="00000000" w:rsidRPr="00000000">
        <w:rPr>
          <w:rtl w:val="0"/>
        </w:rPr>
        <w:t xml:space="preserve">---</w:t>
      </w:r>
    </w:p>
    <w:p w:rsidR="00000000" w:rsidDel="00000000" w:rsidP="00000000" w:rsidRDefault="00000000" w:rsidRPr="00000000" w14:paraId="00000724">
      <w:pPr>
        <w:rPr/>
      </w:pPr>
      <w:r w:rsidDel="00000000" w:rsidR="00000000" w:rsidRPr="00000000">
        <w:rPr>
          <w:rtl w:val="0"/>
        </w:rPr>
        <w:t xml:space="preserve">Here are the first two **Imperial/Government Classes**, fully detailed in the expanded format.</w:t>
      </w:r>
    </w:p>
    <w:p w:rsidR="00000000" w:rsidDel="00000000" w:rsidP="00000000" w:rsidRDefault="00000000" w:rsidRPr="00000000" w14:paraId="00000725">
      <w:pPr>
        <w:rPr/>
      </w:pPr>
      <w:r w:rsidDel="00000000" w:rsidR="00000000" w:rsidRPr="00000000">
        <w:rPr>
          <w:rtl w:val="0"/>
        </w:rPr>
        <w:t xml:space="preserve">---</w:t>
      </w:r>
    </w:p>
    <w:p w:rsidR="00000000" w:rsidDel="00000000" w:rsidP="00000000" w:rsidRDefault="00000000" w:rsidRPr="00000000" w14:paraId="00000726">
      <w:pPr>
        <w:rPr/>
      </w:pPr>
      <w:r w:rsidDel="00000000" w:rsidR="00000000" w:rsidRPr="00000000">
        <w:rPr>
          <w:rtl w:val="0"/>
        </w:rPr>
        <w:t xml:space="preserve">## **10. Commandant (Military Strategist)**</w:t>
      </w:r>
    </w:p>
    <w:p w:rsidR="00000000" w:rsidDel="00000000" w:rsidP="00000000" w:rsidRDefault="00000000" w:rsidRPr="00000000" w14:paraId="00000727">
      <w:pPr>
        <w:rPr/>
      </w:pPr>
      <w:r w:rsidDel="00000000" w:rsidR="00000000" w:rsidRPr="00000000">
        <w:rPr>
          <w:rtl w:val="0"/>
        </w:rPr>
        <w:t xml:space="preserve">---</w:t>
      </w:r>
    </w:p>
    <w:p w:rsidR="00000000" w:rsidDel="00000000" w:rsidP="00000000" w:rsidRDefault="00000000" w:rsidRPr="00000000" w14:paraId="00000728">
      <w:pPr>
        <w:rPr/>
      </w:pPr>
      <w:r w:rsidDel="00000000" w:rsidR="00000000" w:rsidRPr="00000000">
        <w:rPr>
          <w:rtl w:val="0"/>
        </w:rPr>
        <w:t xml:space="preserve">### **Thematic Overview**</w:t>
      </w:r>
    </w:p>
    <w:p w:rsidR="00000000" w:rsidDel="00000000" w:rsidP="00000000" w:rsidRDefault="00000000" w:rsidRPr="00000000" w14:paraId="00000729">
      <w:pPr>
        <w:rPr/>
      </w:pPr>
      <w:r w:rsidDel="00000000" w:rsidR="00000000" w:rsidRPr="00000000">
        <w:rPr>
          <w:rtl w:val="0"/>
        </w:rPr>
        <w:t xml:space="preserve">Commandants are high-ranking officers trained in military strategy, battlefield tactics, and inspiring leadership. They excel at organizing and leading forces into combat, using their command to outmaneuver enemies and bolster their allies’ effectiveness. A Commandant's sharp mind and commanding presence make them invaluable on any battlefield.</w:t>
      </w:r>
    </w:p>
    <w:p w:rsidR="00000000" w:rsidDel="00000000" w:rsidP="00000000" w:rsidRDefault="00000000" w:rsidRPr="00000000" w14:paraId="0000072A">
      <w:pPr>
        <w:rPr/>
      </w:pPr>
      <w:r w:rsidDel="00000000" w:rsidR="00000000" w:rsidRPr="00000000">
        <w:rPr>
          <w:rtl w:val="0"/>
        </w:rPr>
        <w:t xml:space="preserve">In the **Palladial Universe**, Commandants serve as the backbone of the Imperial military hierarchy, coordinating massive operations and ensuring the precision and discipline of their troops. Whether leading from the front or strategizing from the rear, Commandants are master tacticians who leave no detail overlooked.</w:t>
      </w:r>
    </w:p>
    <w:p w:rsidR="00000000" w:rsidDel="00000000" w:rsidP="00000000" w:rsidRDefault="00000000" w:rsidRPr="00000000" w14:paraId="0000072B">
      <w:pPr>
        <w:rPr/>
      </w:pPr>
      <w:r w:rsidDel="00000000" w:rsidR="00000000" w:rsidRPr="00000000">
        <w:rPr>
          <w:rtl w:val="0"/>
        </w:rPr>
        <w:t xml:space="preserve">---</w:t>
      </w:r>
    </w:p>
    <w:p w:rsidR="00000000" w:rsidDel="00000000" w:rsidP="00000000" w:rsidRDefault="00000000" w:rsidRPr="00000000" w14:paraId="0000072C">
      <w:pPr>
        <w:rPr/>
      </w:pPr>
      <w:r w:rsidDel="00000000" w:rsidR="00000000" w:rsidRPr="00000000">
        <w:rPr>
          <w:rtl w:val="0"/>
        </w:rPr>
        <w:t xml:space="preserve">### **Attributes and Gameplay Style**</w:t>
        <w:br w:type="textWrapping"/>
        <w:t xml:space="preserve">- **Imperius (+15%)**: Reflects their leadership, ability to inspire, and tactical command.</w:t>
        <w:br w:type="textWrapping"/>
        <w:t xml:space="preserve">- **Katra (+10%)**: Enhances their agility and perception for quick decision-making.</w:t>
        <w:br w:type="textWrapping"/>
        <w:t xml:space="preserve">- **Excluded Attribute**: Entropy. Commandants prioritize order and discipline over chaos.</w:t>
      </w:r>
    </w:p>
    <w:p w:rsidR="00000000" w:rsidDel="00000000" w:rsidP="00000000" w:rsidRDefault="00000000" w:rsidRPr="00000000" w14:paraId="0000072D">
      <w:pPr>
        <w:rPr/>
      </w:pPr>
      <w:r w:rsidDel="00000000" w:rsidR="00000000" w:rsidRPr="00000000">
        <w:rPr>
          <w:rtl w:val="0"/>
        </w:rPr>
        <w:t xml:space="preserve">---</w:t>
      </w:r>
    </w:p>
    <w:p w:rsidR="00000000" w:rsidDel="00000000" w:rsidP="00000000" w:rsidRDefault="00000000" w:rsidRPr="00000000" w14:paraId="0000072E">
      <w:pPr>
        <w:rPr/>
      </w:pPr>
      <w:r w:rsidDel="00000000" w:rsidR="00000000" w:rsidRPr="00000000">
        <w:rPr>
          <w:rtl w:val="0"/>
        </w:rPr>
        <w:t xml:space="preserve">### **Core Proficiencies**</w:t>
        <w:br w:type="textWrapping"/>
        <w:t xml:space="preserve">1. **Command (Imperius)**: Mastery of issuing effective orders to allies and manipulating battlefield tactics.</w:t>
        <w:br w:type="textWrapping"/>
        <w:t xml:space="preserve">2. **Leadership (Imperius)**: Enhances the morale and performance of allied forces.</w:t>
        <w:br w:type="textWrapping"/>
        <w:t xml:space="preserve">3. **Weapon Tactics (Imperius)**: Expertise in strategic weapon use and formations.</w:t>
        <w:br w:type="textWrapping"/>
        <w:t xml:space="preserve">4. **Perception (Katra)**: Acute awareness for analyzing battlefield conditions and spotting threats.</w:t>
        <w:br w:type="textWrapping"/>
        <w:t xml:space="preserve">5. **Defensive Tactics (Dominion)**: Knowledge of fortifications and shielding allies in combat.</w:t>
        <w:br w:type="textWrapping"/>
        <w:t xml:space="preserve">6. **+2 Player-Selected Proficiencies**: Offers flexibility for specialization, such as logistics or ranged combat.</w:t>
      </w:r>
    </w:p>
    <w:p w:rsidR="00000000" w:rsidDel="00000000" w:rsidP="00000000" w:rsidRDefault="00000000" w:rsidRPr="00000000" w14:paraId="0000072F">
      <w:pPr>
        <w:rPr/>
      </w:pPr>
      <w:r w:rsidDel="00000000" w:rsidR="00000000" w:rsidRPr="00000000">
        <w:rPr>
          <w:rtl w:val="0"/>
        </w:rPr>
        <w:t xml:space="preserve">---</w:t>
      </w:r>
    </w:p>
    <w:p w:rsidR="00000000" w:rsidDel="00000000" w:rsidP="00000000" w:rsidRDefault="00000000" w:rsidRPr="00000000" w14:paraId="00000730">
      <w:pPr>
        <w:rPr/>
      </w:pPr>
      <w:r w:rsidDel="00000000" w:rsidR="00000000" w:rsidRPr="00000000">
        <w:rPr>
          <w:rtl w:val="0"/>
        </w:rPr>
        <w:t xml:space="preserve">### **Starting Paragon Power**</w:t>
        <w:br w:type="textWrapping"/>
        <w:t xml:space="preserve">**"Tactical Superiority"**</w:t>
        <w:br w:type="textWrapping"/>
        <w:t xml:space="preserve">The Commandant issues a rallying cry that grants all allies within 20 meters a +5% bonus to attack rolls and movement speed for 3 turns. This power exemplifies the Commandant’s role as a leader and strategist.</w:t>
      </w:r>
    </w:p>
    <w:p w:rsidR="00000000" w:rsidDel="00000000" w:rsidP="00000000" w:rsidRDefault="00000000" w:rsidRPr="00000000" w14:paraId="00000731">
      <w:pPr>
        <w:rPr/>
      </w:pPr>
      <w:r w:rsidDel="00000000" w:rsidR="00000000" w:rsidRPr="00000000">
        <w:rPr>
          <w:rtl w:val="0"/>
        </w:rPr>
        <w:t xml:space="preserve">- **Starting Tier**: Based on Imperius’s modifier die.</w:t>
        <w:br w:type="textWrapping"/>
        <w:t xml:space="preserve">- Example: Imperius = 70 → Modifier Die = d10 → Tier 2.</w:t>
      </w:r>
    </w:p>
    <w:p w:rsidR="00000000" w:rsidDel="00000000" w:rsidP="00000000" w:rsidRDefault="00000000" w:rsidRPr="00000000" w14:paraId="00000732">
      <w:pPr>
        <w:rPr/>
      </w:pPr>
      <w:r w:rsidDel="00000000" w:rsidR="00000000" w:rsidRPr="00000000">
        <w:rPr>
          <w:rtl w:val="0"/>
        </w:rPr>
        <w:t xml:space="preserve">#### **Scaling Table**</w:t>
        <w:br w:type="textWrapping"/>
        <w:t xml:space="preserve">| **Tier** | **Effect**                                                                 |</w:t>
        <w:br w:type="textWrapping"/>
        <w:t xml:space="preserve">|----------|---------------------------------------------------------------------------|</w:t>
        <w:br w:type="textWrapping"/>
        <w:t xml:space="preserve">| **1**    | Allies within 10 meters gain +5% attack rolls for 1 turn.                 |</w:t>
        <w:br w:type="textWrapping"/>
        <w:t xml:space="preserve">| **2**    | Extend range to 20 meters and duration to 3 turns.                        |</w:t>
        <w:br w:type="textWrapping"/>
        <w:t xml:space="preserve">| **3**    | Add +5%</w:t>
      </w:r>
    </w:p>
    <w:p w:rsidR="00000000" w:rsidDel="00000000" w:rsidP="00000000" w:rsidRDefault="00000000" w:rsidRPr="00000000" w14:paraId="00000733">
      <w:pPr>
        <w:rPr/>
      </w:pPr>
      <w:r w:rsidDel="00000000" w:rsidR="00000000" w:rsidRPr="00000000">
        <w:rPr>
          <w:rtl w:val="0"/>
        </w:rPr>
        <w:t xml:space="preserve">Here are the **three Imperial/Government Classes**, written with the same detailed and expanded format as before.</w:t>
      </w:r>
    </w:p>
    <w:p w:rsidR="00000000" w:rsidDel="00000000" w:rsidP="00000000" w:rsidRDefault="00000000" w:rsidRPr="00000000" w14:paraId="00000734">
      <w:pPr>
        <w:rPr/>
      </w:pPr>
      <w:r w:rsidDel="00000000" w:rsidR="00000000" w:rsidRPr="00000000">
        <w:rPr>
          <w:rtl w:val="0"/>
        </w:rPr>
        <w:t xml:space="preserve">---</w:t>
      </w:r>
    </w:p>
    <w:p w:rsidR="00000000" w:rsidDel="00000000" w:rsidP="00000000" w:rsidRDefault="00000000" w:rsidRPr="00000000" w14:paraId="00000735">
      <w:pPr>
        <w:rPr/>
      </w:pPr>
      <w:r w:rsidDel="00000000" w:rsidR="00000000" w:rsidRPr="00000000">
        <w:rPr>
          <w:rtl w:val="0"/>
        </w:rPr>
        <w:t xml:space="preserve">## **10. Arbiter (Justice Enforcer)**</w:t>
        <w:br w:type="textWrapping"/>
        <w:t xml:space="preserve">(*Previously detailed under Martial Classes for reference; proceed to next two classes.*)</w:t>
      </w:r>
    </w:p>
    <w:p w:rsidR="00000000" w:rsidDel="00000000" w:rsidP="00000000" w:rsidRDefault="00000000" w:rsidRPr="00000000" w14:paraId="00000736">
      <w:pPr>
        <w:rPr/>
      </w:pPr>
      <w:r w:rsidDel="00000000" w:rsidR="00000000" w:rsidRPr="00000000">
        <w:rPr>
          <w:rtl w:val="0"/>
        </w:rPr>
        <w:t xml:space="preserve">---</w:t>
      </w:r>
    </w:p>
    <w:p w:rsidR="00000000" w:rsidDel="00000000" w:rsidP="00000000" w:rsidRDefault="00000000" w:rsidRPr="00000000" w14:paraId="00000737">
      <w:pPr>
        <w:rPr/>
      </w:pPr>
      <w:r w:rsidDel="00000000" w:rsidR="00000000" w:rsidRPr="00000000">
        <w:rPr>
          <w:rtl w:val="0"/>
        </w:rPr>
        <w:t xml:space="preserve">## **11. Commandant (Military Strategist)**</w:t>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rPr>
          <w:rtl w:val="0"/>
        </w:rPr>
        <w:t xml:space="preserve">### **Thematic Overview**</w:t>
      </w:r>
    </w:p>
    <w:p w:rsidR="00000000" w:rsidDel="00000000" w:rsidP="00000000" w:rsidRDefault="00000000" w:rsidRPr="00000000" w14:paraId="0000073A">
      <w:pPr>
        <w:rPr/>
      </w:pPr>
      <w:r w:rsidDel="00000000" w:rsidR="00000000" w:rsidRPr="00000000">
        <w:rPr>
          <w:rtl w:val="0"/>
        </w:rPr>
        <w:t xml:space="preserve">The Commandant is a high-ranking officer, proficiency ed in battlefield strategy and tactical execution. They are the brains behind military victories, directing troops with precision and authority. Commandants are more than just leaders—they are the embodiment of discipline and efficiency, ensuring that every action taken by their forces contributes to success.</w:t>
      </w:r>
    </w:p>
    <w:p w:rsidR="00000000" w:rsidDel="00000000" w:rsidP="00000000" w:rsidRDefault="00000000" w:rsidRPr="00000000" w14:paraId="0000073B">
      <w:pPr>
        <w:rPr/>
      </w:pPr>
      <w:r w:rsidDel="00000000" w:rsidR="00000000" w:rsidRPr="00000000">
        <w:rPr>
          <w:rtl w:val="0"/>
        </w:rPr>
        <w:t xml:space="preserve">In the **Palladial Universe**, Commandants serve the Empire or powerful factions, coordinating large-scale operations to protect their territory or expand their influence. Their presence inspires loyalty and fear, and their reputation for calculated decisions precedes them.</w:t>
      </w:r>
    </w:p>
    <w:p w:rsidR="00000000" w:rsidDel="00000000" w:rsidP="00000000" w:rsidRDefault="00000000" w:rsidRPr="00000000" w14:paraId="0000073C">
      <w:pPr>
        <w:rPr/>
      </w:pPr>
      <w:r w:rsidDel="00000000" w:rsidR="00000000" w:rsidRPr="00000000">
        <w:rPr>
          <w:rtl w:val="0"/>
        </w:rPr>
        <w:t xml:space="preserve">---</w:t>
      </w:r>
    </w:p>
    <w:p w:rsidR="00000000" w:rsidDel="00000000" w:rsidP="00000000" w:rsidRDefault="00000000" w:rsidRPr="00000000" w14:paraId="0000073D">
      <w:pPr>
        <w:rPr/>
      </w:pPr>
      <w:r w:rsidDel="00000000" w:rsidR="00000000" w:rsidRPr="00000000">
        <w:rPr>
          <w:rtl w:val="0"/>
        </w:rPr>
        <w:t xml:space="preserve">### **Attributes and Gameplay Style**</w:t>
        <w:br w:type="textWrapping"/>
        <w:t xml:space="preserve">- **Imperius (+15%)**: A Commandant’s authority and leadership are central to their role.</w:t>
        <w:br w:type="textWrapping"/>
        <w:t xml:space="preserve">- **Katra (+10%)**: Agility of thought and sharp reflexes enhance their strategic adaptability.</w:t>
        <w:br w:type="textWrapping"/>
        <w:t xml:space="preserve">- **Excluded Attribute**: Gnosis. Commandants rely on practical tactics, not psionic abilities.</w:t>
      </w:r>
    </w:p>
    <w:p w:rsidR="00000000" w:rsidDel="00000000" w:rsidP="00000000" w:rsidRDefault="00000000" w:rsidRPr="00000000" w14:paraId="0000073E">
      <w:pPr>
        <w:rPr/>
      </w:pPr>
      <w:r w:rsidDel="00000000" w:rsidR="00000000" w:rsidRPr="00000000">
        <w:rPr>
          <w:rtl w:val="0"/>
        </w:rPr>
        <w:t xml:space="preserve">---</w:t>
      </w:r>
    </w:p>
    <w:p w:rsidR="00000000" w:rsidDel="00000000" w:rsidP="00000000" w:rsidRDefault="00000000" w:rsidRPr="00000000" w14:paraId="0000073F">
      <w:pPr>
        <w:rPr/>
      </w:pPr>
      <w:r w:rsidDel="00000000" w:rsidR="00000000" w:rsidRPr="00000000">
        <w:rPr>
          <w:rtl w:val="0"/>
        </w:rPr>
        <w:t xml:space="preserve">### **Core Proficiencies**</w:t>
        <w:br w:type="textWrapping"/>
        <w:t xml:space="preserve">1. **Command (Imperius)**: Leading troops effectively and coordinating group actions.</w:t>
        <w:br w:type="textWrapping"/>
        <w:t xml:space="preserve">2. **Leadership (Imperius)**: Inspiring and empowering allies in critical moments.</w:t>
        <w:br w:type="textWrapping"/>
        <w:t xml:space="preserve">3. **Weapon Tactics (Imperius)**: Knowledge of weapon systems and their optimal use in combat.</w:t>
        <w:br w:type="textWrapping"/>
        <w:t xml:space="preserve">4. **Perception (Katra)**: Detecting threats, assessing terrain, and anticipating enemy movements.</w:t>
        <w:br w:type="textWrapping"/>
        <w:t xml:space="preserve">5. **Defensive Tactics (Dominion)**: Mastering formations and maneuvers to protect forces.</w:t>
        <w:br w:type="textWrapping"/>
        <w:t xml:space="preserve">6. **+2 Player-Selected Proficiencies**: Tailored to the Commandant’s operational focus.</w:t>
      </w:r>
    </w:p>
    <w:p w:rsidR="00000000" w:rsidDel="00000000" w:rsidP="00000000" w:rsidRDefault="00000000" w:rsidRPr="00000000" w14:paraId="00000740">
      <w:pPr>
        <w:rPr/>
      </w:pPr>
      <w:r w:rsidDel="00000000" w:rsidR="00000000" w:rsidRPr="00000000">
        <w:rPr>
          <w:rtl w:val="0"/>
        </w:rPr>
        <w:t xml:space="preserve">---</w:t>
      </w:r>
    </w:p>
    <w:p w:rsidR="00000000" w:rsidDel="00000000" w:rsidP="00000000" w:rsidRDefault="00000000" w:rsidRPr="00000000" w14:paraId="00000741">
      <w:pPr>
        <w:rPr/>
      </w:pPr>
      <w:r w:rsidDel="00000000" w:rsidR="00000000" w:rsidRPr="00000000">
        <w:rPr>
          <w:rtl w:val="0"/>
        </w:rPr>
        <w:t xml:space="preserve">### **Starting Paragon Power**</w:t>
        <w:br w:type="textWrapping"/>
        <w:t xml:space="preserve">**"Tactical Superiority"**</w:t>
        <w:br w:type="textWrapping"/>
        <w:t xml:space="preserve">The Commandant issues a strategic command, granting all allies within 20 meters a +5% bonus to attack rolls and movement speed for 3 rounds.</w:t>
      </w:r>
    </w:p>
    <w:p w:rsidR="00000000" w:rsidDel="00000000" w:rsidP="00000000" w:rsidRDefault="00000000" w:rsidRPr="00000000" w14:paraId="00000742">
      <w:pPr>
        <w:rPr/>
      </w:pPr>
      <w:r w:rsidDel="00000000" w:rsidR="00000000" w:rsidRPr="00000000">
        <w:rPr>
          <w:rtl w:val="0"/>
        </w:rPr>
        <w:t xml:space="preserve">- **Starting Tier**: Based on Imperius’s modifier die.</w:t>
        <w:br w:type="textWrapping"/>
        <w:t xml:space="preserve">- Example: Imperius = 75 → Modifier Die = d12 → Tier 3.</w:t>
      </w:r>
    </w:p>
    <w:p w:rsidR="00000000" w:rsidDel="00000000" w:rsidP="00000000" w:rsidRDefault="00000000" w:rsidRPr="00000000" w14:paraId="00000743">
      <w:pPr>
        <w:rPr/>
      </w:pPr>
      <w:r w:rsidDel="00000000" w:rsidR="00000000" w:rsidRPr="00000000">
        <w:rPr>
          <w:rtl w:val="0"/>
        </w:rPr>
        <w:t xml:space="preserve">#### **Scaling Table**</w:t>
        <w:br w:type="textWrapping"/>
        <w:t xml:space="preserve">| **Tier** | **Effect**                                                                 |</w:t>
        <w:br w:type="textWrapping"/>
        <w:t xml:space="preserve">|----------|---------------------------------------------------------------------------|</w:t>
        <w:br w:type="textWrapping"/>
        <w:t xml:space="preserve">| **1**    | Allies within 10 meters gain +5% to attack rolls for 2 rounds.            |</w:t>
        <w:br w:type="textWrapping"/>
        <w:t xml:space="preserve">| **2**    | Extend range to 15 meters; movement speed bonus applies.                  |</w:t>
        <w:br w:type="textWrapping"/>
        <w:t xml:space="preserve">| **3**    | Add +5% to Defensive Threshold for all affected allies.                   |</w:t>
        <w:br w:type="textWrapping"/>
        <w:t xml:space="preserve">| **4**    | Extend duration to 3 rounds.                                              |</w:t>
        <w:br w:type="textWrapping"/>
        <w:t xml:space="preserve">| **5**    | Allies within range</w:t>
        <w:br w:type="textWrapping"/>
        <w:t xml:space="preserve">gain immunity to morale penalties for the duration.    |</w:t>
      </w:r>
    </w:p>
    <w:p w:rsidR="00000000" w:rsidDel="00000000" w:rsidP="00000000" w:rsidRDefault="00000000" w:rsidRPr="00000000" w14:paraId="00000744">
      <w:pPr>
        <w:rPr/>
      </w:pPr>
      <w:r w:rsidDel="00000000" w:rsidR="00000000" w:rsidRPr="00000000">
        <w:rPr>
          <w:rtl w:val="0"/>
        </w:rPr>
        <w:t xml:space="preserve">---</w:t>
      </w:r>
    </w:p>
    <w:p w:rsidR="00000000" w:rsidDel="00000000" w:rsidP="00000000" w:rsidRDefault="00000000" w:rsidRPr="00000000" w14:paraId="00000745">
      <w:pPr>
        <w:rPr/>
      </w:pPr>
      <w:r w:rsidDel="00000000" w:rsidR="00000000" w:rsidRPr="00000000">
        <w:rPr>
          <w:rtl w:val="0"/>
        </w:rPr>
        <w:t xml:space="preserve">### **Starting Equipment**</w:t>
        <w:br w:type="textWrapping"/>
        <w:t xml:space="preserve">1. **Commandant’s Battle Regalia**: Medium armor providing +10% to Leadership rolls.</w:t>
        <w:br w:type="textWrapping"/>
        <w:t xml:space="preserve">2. **Energy Pistol or Tactical Blade**: Sidearm suitable for personal defense.</w:t>
        <w:br w:type="textWrapping"/>
        <w:t xml:space="preserve">3. **Tactical Analysis Unit**: A device that reveals enemy positions and grants +5% to Perception rolls.</w:t>
        <w:br w:type="textWrapping"/>
        <w:t xml:space="preserve">4. **Field Medic Supplies**: Restores 10% HP to one ally out of combat.</w:t>
      </w:r>
    </w:p>
    <w:p w:rsidR="00000000" w:rsidDel="00000000" w:rsidP="00000000" w:rsidRDefault="00000000" w:rsidRPr="00000000" w14:paraId="00000746">
      <w:pPr>
        <w:rPr/>
      </w:pPr>
      <w:r w:rsidDel="00000000" w:rsidR="00000000" w:rsidRPr="00000000">
        <w:rPr>
          <w:rtl w:val="0"/>
        </w:rPr>
        <w:t xml:space="preserve">---</w:t>
      </w:r>
    </w:p>
    <w:p w:rsidR="00000000" w:rsidDel="00000000" w:rsidP="00000000" w:rsidRDefault="00000000" w:rsidRPr="00000000" w14:paraId="00000747">
      <w:pPr>
        <w:rPr/>
      </w:pPr>
      <w:r w:rsidDel="00000000" w:rsidR="00000000" w:rsidRPr="00000000">
        <w:rPr>
          <w:rtl w:val="0"/>
        </w:rPr>
        <w:t xml:space="preserve">### **Commandant Level Progression Table**</w:t>
      </w:r>
    </w:p>
    <w:p w:rsidR="00000000" w:rsidDel="00000000" w:rsidP="00000000" w:rsidRDefault="00000000" w:rsidRPr="00000000" w14:paraId="00000748">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"Tactical Superiority" (Tier 3)                | **Coordinated Attack**: Allies gain +5% to attack rolls when targeting the same enemy.                       |</w:t>
        <w:br w:type="textWrapping"/>
        <w:t xml:space="preserve">| **2**     | Roll for 1 Attribute       | Roll for 2 Proficiencies  | Power Enhancement (Tier 4 for "Tactical Superiority") | **Battlefield Analysis**: Automatically detect hidden enemies within 15 meters.                              |</w:t>
        <w:br w:type="textWrapping"/>
        <w:t xml:space="preserve">| **3**     | Roll for 1 Attribute       | —                         | Gain New Power: "Strategic Ambush" (Tier 1)    | **Strategic Ambush**: Allies attacking from cover deal +10% damage.                                         |</w:t>
        <w:br w:type="textWrapping"/>
        <w:t xml:space="preserve">| **4**     | Roll for 1 Attribute       | Roll for 2 Proficiencies  | Power Enhancement (Tier 2 for "Strategic Ambush") | **Improved Morale**: Once per session, restore 10% morale to all allies.                                     |</w:t>
        <w:br w:type="textWrapping"/>
        <w:t xml:space="preserve">| **5**     | Roll for 1 Attribute       | —                         | Gain New Power: "Commanding Presence" (Tier 1) | **Commanding Presence**: Enemies within 10 meters suffer -5% to attack rolls.                               |</w:t>
        <w:br w:type="textWrapping"/>
        <w:t xml:space="preserve">| **6**     | Roll for 1 Attribute       | Roll for 2 Proficiencies  | Power Enhancement (Tier 3 for "Commanding Presence") | **Flanking Expertise**: Allies gain +5% damage when attacking enemies from the sides.                        |</w:t>
        <w:br w:type="textWrapping"/>
        <w:t xml:space="preserve">| **7**     | Roll for 1 Attribute       | —                         | Gain New Power: "Fortress Stance" (Tier 1)     | **Fortress Stance**: All allies within 15 meters gain +10% Defensive Threshold for 2 rounds.                |</w:t>
        <w:br w:type="textWrapping"/>
        <w:t xml:space="preserve">| **8**     | Roll for 1 Attribute       | Roll for 2 Proficiencies  | Power Enhancement (Tier 2 for "Fortress Stance") | **Master Tactician**: Gain an additional action each turn to issue commands.                                |</w:t>
        <w:br w:type="textWrapping"/>
        <w:t xml:space="preserve">| **9**     | Roll for 1 Attribute       | —                         | Gain New Power: "Critical Directive" (Tier 1)  | **Critical Directive**: Designate a single enemy; allies gain +10% critical hit chance against them.         |</w:t>
        <w:br w:type="textWrapping"/>
        <w:t xml:space="preserve">| **10**    | Roll for 1 Attribute       | Roll for 2 Proficiencies  | Power Enhancement (Tier 3 for "Critical Directive") | **Leadership Mastery**: Gain +10% to Leadership rolls permanently.                                          |</w:t>
        <w:br w:type="textWrapping"/>
        <w:t xml:space="preserve">| **11**    | Roll for 1 Attribute       | —                         | Gain New Power: "Battlefield Reformation" (Tier 1) | **Battlefield Reformation**: Allies instantly reposition and gain +5% evasion for 2 rounds.                 |</w:t>
        <w:br w:type="textWrapping"/>
        <w:t xml:space="preserve">| **12**    | Roll for 1 Attribute       | Roll for 2 Proficiencies  | Power Enhancement (Tier 2 for "Battlefield Reformation") | **Logistical Genius**: Resources for the group are increased by 10% per session.                            |</w:t>
        <w:br w:type="textWrapping"/>
        <w:t xml:space="preserve">| **13**    | Roll for 1 Attribute       | —                         | Gain New Power: "Final Push" (Tier 1)          | **Final Push**: For 3 rounds, allies deal +15% damage but cannot retreat.                                   |</w:t>
        <w:br w:type="textWrapping"/>
        <w:t xml:space="preserve">| **14**    | Roll for 1 Attribute       | Roll for 2 Proficiencies  | Power Enhancement (Tier 3 for "Final Push")    | **Supreme Command**: Gain permanent +5% bonus to Command rolls.                                             |</w:t>
        <w:br w:type="textWrapping"/>
        <w:t xml:space="preserve">| **15**    | Roll for 1 Attribute       | —                         | Power Enhancement (Tier 4 for "Final Push")    | **Legendary Commandant**: Once per session, automatically succeed in all Command actions for 1 round.       |</w:t>
      </w:r>
    </w:p>
    <w:p w:rsidR="00000000" w:rsidDel="00000000" w:rsidP="00000000" w:rsidRDefault="00000000" w:rsidRPr="00000000" w14:paraId="00000749">
      <w:pPr>
        <w:rPr/>
      </w:pPr>
      <w:r w:rsidDel="00000000" w:rsidR="00000000" w:rsidRPr="00000000">
        <w:rPr>
          <w:rtl w:val="0"/>
        </w:rPr>
        <w:t xml:space="preserve">---</w:t>
      </w:r>
    </w:p>
    <w:p w:rsidR="00000000" w:rsidDel="00000000" w:rsidP="00000000" w:rsidRDefault="00000000" w:rsidRPr="00000000" w14:paraId="0000074A">
      <w:pPr>
        <w:rPr/>
      </w:pPr>
      <w:r w:rsidDel="00000000" w:rsidR="00000000" w:rsidRPr="00000000">
        <w:rPr>
          <w:rtl w:val="0"/>
        </w:rPr>
        <w:t xml:space="preserve">### **Integrated Mechanics**</w:t>
      </w:r>
    </w:p>
    <w:p w:rsidR="00000000" w:rsidDel="00000000" w:rsidP="00000000" w:rsidRDefault="00000000" w:rsidRPr="00000000" w14:paraId="0000074B">
      <w:pPr>
        <w:rPr/>
      </w:pPr>
      <w:r w:rsidDel="00000000" w:rsidR="00000000" w:rsidRPr="00000000">
        <w:rPr>
          <w:rtl w:val="0"/>
        </w:rPr>
        <w:t xml:space="preserve">1. **Morale and Leadership Interaction**: Abilities like "Tactical Superiority" directly affect morale mechanics, boosting ally effectiveness under stress.</w:t>
        <w:br w:type="textWrapping"/>
        <w:t xml:space="preserve">2. **Command Focus**: Synergies with Leadership and Command proficiencies highlight the tactical depth of the Commandant’s role.</w:t>
        <w:br w:type="textWrapping"/>
        <w:t xml:space="preserve">3. **Reposition Mechanics**: Powers like "Battlefield Reformation" enable dynamic repositioning and tactical flexibility.</w:t>
      </w:r>
    </w:p>
    <w:p w:rsidR="00000000" w:rsidDel="00000000" w:rsidP="00000000" w:rsidRDefault="00000000" w:rsidRPr="00000000" w14:paraId="0000074C">
      <w:pPr>
        <w:rPr/>
      </w:pPr>
      <w:r w:rsidDel="00000000" w:rsidR="00000000" w:rsidRPr="00000000">
        <w:rPr>
          <w:rtl w:val="0"/>
        </w:rPr>
        <w:t xml:space="preserve">---</w:t>
      </w:r>
    </w:p>
    <w:p w:rsidR="00000000" w:rsidDel="00000000" w:rsidP="00000000" w:rsidRDefault="00000000" w:rsidRPr="00000000" w14:paraId="0000074D">
      <w:pPr>
        <w:rPr/>
      </w:pPr>
      <w:r w:rsidDel="00000000" w:rsidR="00000000" w:rsidRPr="00000000">
        <w:rPr>
          <w:rtl w:val="0"/>
        </w:rPr>
        <w:t xml:space="preserve">## **12. Inquisitor (Imperial Investigator)**</w:t>
      </w:r>
    </w:p>
    <w:p w:rsidR="00000000" w:rsidDel="00000000" w:rsidP="00000000" w:rsidRDefault="00000000" w:rsidRPr="00000000" w14:paraId="0000074E">
      <w:pPr>
        <w:rPr/>
      </w:pPr>
      <w:r w:rsidDel="00000000" w:rsidR="00000000" w:rsidRPr="00000000">
        <w:rPr>
          <w:rtl w:val="0"/>
        </w:rPr>
        <w:t xml:space="preserve">---</w:t>
      </w:r>
    </w:p>
    <w:p w:rsidR="00000000" w:rsidDel="00000000" w:rsidP="00000000" w:rsidRDefault="00000000" w:rsidRPr="00000000" w14:paraId="0000074F">
      <w:pPr>
        <w:rPr/>
      </w:pPr>
      <w:r w:rsidDel="00000000" w:rsidR="00000000" w:rsidRPr="00000000">
        <w:rPr>
          <w:rtl w:val="0"/>
        </w:rPr>
        <w:t xml:space="preserve">### **Thematic Overview**</w:t>
      </w:r>
    </w:p>
    <w:p w:rsidR="00000000" w:rsidDel="00000000" w:rsidP="00000000" w:rsidRDefault="00000000" w:rsidRPr="00000000" w14:paraId="00000750">
      <w:pPr>
        <w:rPr/>
      </w:pPr>
      <w:r w:rsidDel="00000000" w:rsidR="00000000" w:rsidRPr="00000000">
        <w:rPr>
          <w:rtl w:val="0"/>
        </w:rPr>
        <w:t xml:space="preserve">Inquisitors are the Empire’s watchful eyes and relentless enforcers of internal order. Trained to root out treachery, conspiracies, and sedition, they are as much interrogators as they are investigators. Combining intellect, fear, and combat proficiency, they are an Empire’s safeguard against hidden threats.</w:t>
      </w:r>
    </w:p>
    <w:p w:rsidR="00000000" w:rsidDel="00000000" w:rsidP="00000000" w:rsidRDefault="00000000" w:rsidRPr="00000000" w14:paraId="00000751">
      <w:pPr>
        <w:rPr/>
      </w:pPr>
      <w:r w:rsidDel="00000000" w:rsidR="00000000" w:rsidRPr="00000000">
        <w:rPr>
          <w:rtl w:val="0"/>
        </w:rPr>
        <w:t xml:space="preserve">In the **Palladial Universe**, Inquisitors operate independently or under direct orders from high-ranking officials. Their missions range from uncovering espionage to suppressing rebellions. Their reputation often precedes them, striking terror into those who defy the Empire’s rule.</w:t>
      </w:r>
    </w:p>
    <w:p w:rsidR="00000000" w:rsidDel="00000000" w:rsidP="00000000" w:rsidRDefault="00000000" w:rsidRPr="00000000" w14:paraId="00000752">
      <w:pPr>
        <w:rPr/>
      </w:pPr>
      <w:r w:rsidDel="00000000" w:rsidR="00000000" w:rsidRPr="00000000">
        <w:rPr>
          <w:rtl w:val="0"/>
        </w:rPr>
        <w:t xml:space="preserve">---</w:t>
      </w:r>
    </w:p>
    <w:p w:rsidR="00000000" w:rsidDel="00000000" w:rsidP="00000000" w:rsidRDefault="00000000" w:rsidRPr="00000000" w14:paraId="00000753">
      <w:pPr>
        <w:rPr/>
      </w:pPr>
      <w:r w:rsidDel="00000000" w:rsidR="00000000" w:rsidRPr="00000000">
        <w:rPr>
          <w:rtl w:val="0"/>
        </w:rPr>
        <w:t xml:space="preserve">### **Attributes and Gameplay Style**</w:t>
        <w:br w:type="textWrapping"/>
        <w:t xml:space="preserve">- **Imperius (+15%)**: The authority and presence required to intimidate and command.</w:t>
        <w:br w:type="textWrapping"/>
        <w:t xml:space="preserve">- **Katra (+10%)**: The sharp intellect and agility needed for investigation and precision.</w:t>
        <w:br w:type="textWrapping"/>
        <w:t xml:space="preserve">- **Excluded Attribute**: Harmonia. Inquisitors rely on control, not empathy.</w:t>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t xml:space="preserve">### **Core Proficiencies**</w:t>
        <w:br w:type="textWrapping"/>
        <w:t xml:space="preserve">1. **Investigation (Katra)**: Analyzing evidence and uncovering secrets.</w:t>
        <w:br w:type="textWrapping"/>
        <w:t xml:space="preserve">2. **Intimidation (Imperius)**: Instilling fear and forcing compliance.</w:t>
        <w:br w:type="textWrapping"/>
        <w:t xml:space="preserve">3. **Command (Imperius)**: Leading with authority and precision.</w:t>
        <w:br w:type="textWrapping"/>
        <w:t xml:space="preserve">4. **Diplomacy (Harmonia)**: Manipulating situations to gain leverage.</w:t>
        <w:br w:type="textWrapping"/>
        <w:t xml:space="preserve">5. **Perception (Katra)**: Enhanced observation proficiencies to detect threats and opportunities.</w:t>
        <w:br w:type="textWrapping"/>
        <w:t xml:space="preserve">6. **+2 Player-Selected Proficiencies**: Tailor to personal playstyle, such as combat or espionage.</w:t>
      </w:r>
    </w:p>
    <w:p w:rsidR="00000000" w:rsidDel="00000000" w:rsidP="00000000" w:rsidRDefault="00000000" w:rsidRPr="00000000" w14:paraId="00000756">
      <w:pPr>
        <w:rPr/>
      </w:pPr>
      <w:r w:rsidDel="00000000" w:rsidR="00000000" w:rsidRPr="00000000">
        <w:rPr>
          <w:rtl w:val="0"/>
        </w:rPr>
        <w:t xml:space="preserve">---</w:t>
      </w:r>
    </w:p>
    <w:p w:rsidR="00000000" w:rsidDel="00000000" w:rsidP="00000000" w:rsidRDefault="00000000" w:rsidRPr="00000000" w14:paraId="00000757">
      <w:pPr>
        <w:rPr/>
      </w:pPr>
      <w:r w:rsidDel="00000000" w:rsidR="00000000" w:rsidRPr="00000000">
        <w:rPr>
          <w:rtl w:val="0"/>
        </w:rPr>
        <w:t xml:space="preserve">### **Starting Paragon Power**</w:t>
        <w:br w:type="textWrapping"/>
        <w:t xml:space="preserve">**"Truth Seeker"**</w:t>
        <w:br w:type="textWrapping"/>
        <w:t xml:space="preserve">Force a target to reveal hidden information or reduce their morale by -10% for the remainder of combat.</w:t>
      </w:r>
    </w:p>
    <w:p w:rsidR="00000000" w:rsidDel="00000000" w:rsidP="00000000" w:rsidRDefault="00000000" w:rsidRPr="00000000" w14:paraId="00000758">
      <w:pPr>
        <w:rPr/>
      </w:pPr>
      <w:r w:rsidDel="00000000" w:rsidR="00000000" w:rsidRPr="00000000">
        <w:rPr>
          <w:rtl w:val="0"/>
        </w:rPr>
        <w:t xml:space="preserve">---</w:t>
      </w:r>
    </w:p>
    <w:p w:rsidR="00000000" w:rsidDel="00000000" w:rsidP="00000000" w:rsidRDefault="00000000" w:rsidRPr="00000000" w14:paraId="00000759">
      <w:pPr>
        <w:rPr/>
      </w:pPr>
      <w:r w:rsidDel="00000000" w:rsidR="00000000" w:rsidRPr="00000000">
        <w:rPr>
          <w:rtl w:val="0"/>
        </w:rPr>
        <w:t xml:space="preserve">### **13. Diplomat (Imperial Emissary)** *(Continued)*</w:t>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t xml:space="preserve">### **Starting Paragon Power** *(Recap)*</w:t>
        <w:br w:type="textWrapping"/>
        <w:t xml:space="preserve">**"Voice of Reason"**</w:t>
        <w:br w:type="textWrapping"/>
        <w:t xml:space="preserve">The Diplomat’s words restore 10% OF morale to all allies within 20 meters and reduce enemy morale by 5%, emphasizing their ability to mediate conflicts and inspire.</w:t>
      </w:r>
    </w:p>
    <w:p w:rsidR="00000000" w:rsidDel="00000000" w:rsidP="00000000" w:rsidRDefault="00000000" w:rsidRPr="00000000" w14:paraId="0000075C">
      <w:pPr>
        <w:rPr/>
      </w:pP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tl w:val="0"/>
        </w:rPr>
        <w:t xml:space="preserve">### **Starting Equipment**</w:t>
        <w:br w:type="textWrapping"/>
        <w:t xml:space="preserve">1. **Formal Diplomatic Attire**: Light armor offering +10% resistance to social penalties (e.g., negative modifiers during negotiations).</w:t>
        <w:br w:type="textWrapping"/>
        <w:t xml:space="preserve">2. **Psionic Influence Module**: A device granting +5% to Resonance rolls for subtle manipulations.</w:t>
        <w:br w:type="textWrapping"/>
        <w:t xml:space="preserve">3. **Personal Holocommunicator**: Facilitates remote communication and grants a +5% bonus to Diplomacy rolls.</w:t>
        <w:br w:type="textWrapping"/>
        <w:t xml:space="preserve">4. **Hidden Stunner**: A discreet weapon that incapacitates a target for one turn, with a single-USE per session.</w:t>
      </w:r>
    </w:p>
    <w:p w:rsidR="00000000" w:rsidDel="00000000" w:rsidP="00000000" w:rsidRDefault="00000000" w:rsidRPr="00000000" w14:paraId="0000075E">
      <w:pPr>
        <w:rPr/>
      </w:pPr>
      <w:r w:rsidDel="00000000" w:rsidR="00000000" w:rsidRPr="00000000">
        <w:rPr>
          <w:rtl w:val="0"/>
        </w:rPr>
        <w:t xml:space="preserve">---</w:t>
      </w:r>
    </w:p>
    <w:p w:rsidR="00000000" w:rsidDel="00000000" w:rsidP="00000000" w:rsidRDefault="00000000" w:rsidRPr="00000000" w14:paraId="0000075F">
      <w:pPr>
        <w:rPr/>
      </w:pPr>
      <w:r w:rsidDel="00000000" w:rsidR="00000000" w:rsidRPr="00000000">
        <w:rPr>
          <w:rtl w:val="0"/>
        </w:rPr>
        <w:t xml:space="preserve">### **Diplomat Level Progression Table**</w:t>
      </w:r>
    </w:p>
    <w:p w:rsidR="00000000" w:rsidDel="00000000" w:rsidP="00000000" w:rsidRDefault="00000000" w:rsidRPr="00000000" w14:paraId="00000760">
      <w:pPr>
        <w:rPr/>
      </w:pPr>
      <w:r w:rsidDel="00000000" w:rsidR="00000000" w:rsidRPr="00000000">
        <w:rPr>
          <w:rtl w:val="0"/>
        </w:rPr>
        <w:t xml:space="preserve">| **Level** | **Attribute Rolls**        | **Proficiency Upgrades**  | **Paragon Powers**                               | **Class Features**                                                                                           |</w:t>
        <w:br w:type="textWrapping"/>
        <w:t xml:space="preserve">|-----------|----------------------------|---------------------------|------------------------------------------------|-------------------------------------------------------------------------------------------------------------|</w:t>
        <w:br w:type="textWrapping"/>
        <w:t xml:space="preserve">| **1**     | —                          | 5 Core, 2 Player Choice   | "Voice of Reason" (Tier 3)                     | **Cultural Awareness**: Gain +5% to Insight rolls when interacting with NPCs of different factions.          |</w:t>
        <w:br w:type="textWrapping"/>
        <w:t xml:space="preserve">| **2**     | Roll for 1 Attribute       | Roll for 2 Proficiencies  | Power Enhancement (Tier 4 for "Voice of Reason") | **Calm the Storm**: Automatically reduce tensions during an NPC interaction once per session.                |</w:t>
        <w:br w:type="textWrapping"/>
        <w:t xml:space="preserve">| **3**     | Roll for 1 Attribute       | —                         | Gain New Power: "Rhetorical Precision" (Tier 1) | **Rhetorical Precision**: Add +10% to any single Diplomacy roll.                                            |</w:t>
        <w:br w:type="textWrapping"/>
        <w:t xml:space="preserve">| **4**     | Roll for 1 Attribute       | Roll for 2 Proficiencies  | Power Enhancement (Tier 2 for "Rhetorical Precision") | **Negotiator’s Edge**: Allies gain +5% morale after every successful negotiation.                            |</w:t>
        <w:br w:type="textWrapping"/>
        <w:t xml:space="preserve">| **5**     | Roll for 1 Attribute       | —                         | Gain New Power: "Charismatic Aura" (Tier 1)     | **Charismatic Aura**: All allies within 10 meters gain +5% to social rolls.                                  |</w:t>
        <w:br w:type="textWrapping"/>
        <w:t xml:space="preserve">| **6**     | Roll for 1 Attribute       | Roll for 2 Proficiencies  | Power Enhancement (Tier 3 for "Charismatic Aura") | **Subtle Influence**: Gain +5% to Resonance rolls for psionic negotiations.                                  |</w:t>
        <w:br w:type="textWrapping"/>
        <w:t xml:space="preserve">| **7**     | Roll for 1 Attribute       | —                         | Gain New Power: "Unified Purpose" (Tier 1)      | **Unified Purpose**: Restore 5% morale to all allies and prevent morale penalties for 2 rounds.              |</w:t>
        <w:br w:type="textWrapping"/>
        <w:t xml:space="preserve">| **8**     | Roll for 1 Attribute       | Roll for 2 Proficiencies  | Power Enhancement (Tier 2 for "Unified Purpose") | **Mediation Mastery**: Once per session, resolve a negotiation without requiring a roll.                     |</w:t>
        <w:br w:type="textWrapping"/>
        <w:t xml:space="preserve">| **9**     | Roll for 1 Attribute       | —                         | Gain New Power: "Disarming Presence" (Tier 1)   | **Disarming Presence**: Prevent an enemy from attacking for 1 turn through sheer charisma.                   |</w:t>
        <w:br w:type="textWrapping"/>
        <w:t xml:space="preserve">| **10**    | Roll for 1 Attribute       | Roll for 2 Proficiencies  | Power Enhancement (Tier 3 for "Disarming Presence") | **Diplomatic Immunity**: Reduce penalties when negotiating with hostile factions.                            |</w:t>
        <w:br w:type="textWrapping"/>
        <w:t xml:space="preserve">| **11**    | Roll for 1 Attribute       | —                         | Gain New Power: "Resolve Crisis" (Tier 1)       | **Resolve Crisis**: Immediately end a non-combat encounter in your faction’s favor.                          |</w:t>
        <w:br w:type="textWrapping"/>
        <w:t xml:space="preserve">| **12**    | Roll for 1 Attribute       | Roll for 2 Proficiencies  | Power Enhancement (Tier 2 for "Resolve Crisis") | **Master of Influence**: Gain +10% to Diplomacy and Insight rolls permanently.                               |</w:t>
        <w:br w:type="textWrapping"/>
        <w:t xml:space="preserve">| **13**    | Roll for 1 Attribute       | —                         | Gain New Power: "Supreme Advocate" (Tier 1)     | **Supreme Advocate**: Persuade an NPC to change their stance once per session, regardless of initial disposition. |</w:t>
        <w:br w:type="textWrapping"/>
        <w:t xml:space="preserve">| **14**    | Roll for 1 Attribute       | Roll for 2 Proficiencies  | Power Enhancement (Tier 3 for "Supreme Advocate") | **Legendary Negotiator**: Automatically succeed in all social rolls for one session.                         |</w:t>
        <w:br w:type="textWrapping"/>
        <w:t xml:space="preserve">| **15**    | Roll for 1 Attribute       | —                         | Power Enhancement (Tier 4 for "Supreme Advocate") | **Voice of Unity**: Once per session, unify all allies, granting +10% to all rolls for 3 rounds.             |</w:t>
        <w:br w:type="textWrapping"/>
        <w:t xml:space="preserve">---</w:t>
        <w:br w:type="textWrapping"/>
        <w:t xml:space="preserve">### **Integrated Mechanics**</w:t>
        <w:br w:type="textWrapping"/>
        <w:t xml:space="preserve">1. **Social and Morale Synergy**: Powers like "Voice of Reason" and "Unified Purpose" enhance morale mechanics and align with the Diplomat’s social focus.</w:t>
        <w:br w:type="textWrapping"/>
        <w:t xml:space="preserve">2. **Psionic Negotiation**: Resonance proficiency and psionic tools allow the Diplomat to influence outcomes subtly in high-stakes situations.</w:t>
        <w:br w:type="textWrapping"/>
        <w:t xml:space="preserve">3. **Conflict Avoidance**: Abilities like "Resolve Crisis" provide unique non-combat solutions, giving players creative control over encounters.</w:t>
        <w:br w:type="textWrapping"/>
        <w:t xml:space="preserve">---</w:t>
        <w:br w:type="textWrapping"/>
        <w:t xml:space="preserve">15. Duelist (House Champion)</w:t>
        <w:br w:type="textWrapping"/>
        <w:t xml:space="preserve">---</w:t>
        <w:br w:type="textWrapping"/>
        <w:t xml:space="preserve">### **Starting Paragon Power**</w:t>
        <w:br w:type="textWrapping"/>
        <w:t xml:space="preserve">**"Flawless Strike"**</w:t>
        <w:br w:type="textWrapping"/>
        <w:t xml:space="preserve">The Duelist executes a devastatingly precise attack on a single target, dealing double damage and bypassing 20% of the target’s armor. This ability exemplifies the Duelist’s focus on precision and lethality.</w:t>
      </w:r>
    </w:p>
    <w:p w:rsidR="00000000" w:rsidDel="00000000" w:rsidP="00000000" w:rsidRDefault="00000000" w:rsidRPr="00000000" w14:paraId="00000761">
      <w:pPr>
        <w:rPr/>
      </w:pPr>
      <w:r w:rsidDel="00000000" w:rsidR="00000000" w:rsidRPr="00000000">
        <w:rPr>
          <w:rtl w:val="0"/>
        </w:rPr>
        <w:t xml:space="preserve">- **Starting Tier**: Based on Katra’s modifier die.</w:t>
        <w:br w:type="textWrapping"/>
        <w:t xml:space="preserve">- Example: Katra = 70 → Modifier Die = d10 → Tier 2.</w:t>
        <w:br w:type="textWrapping"/>
        <w:t xml:space="preserve">#### **Scaling Table**</w:t>
        <w:br w:type="textWrapping"/>
        <w:t xml:space="preserve">| **Tier** | **Effect**                                                                 |</w:t>
        <w:br w:type="textWrapping"/>
        <w:t xml:space="preserve">|----------|---------------------------------------------------------------------------|</w:t>
        <w:br w:type="textWrapping"/>
        <w:t xml:space="preserve">| **1**    | Deal double damage and bypass 10% of the target’s armor.                  |</w:t>
        <w:br w:type="textWrapping"/>
        <w:t xml:space="preserve">| **2**    | Increase armor bypass to 20%.                                             |</w:t>
        <w:br w:type="textWrapping"/>
        <w:t xml:space="preserve">| **3**    | Critical hits cause bleeding, dealing 5% HP damage per turn for 3 rounds. |</w:t>
        <w:br w:type="textWrapping"/>
        <w:t xml:space="preserve">| **4**    | Add +5% to attack rolls when targeting marked opponents.                  |</w:t>
        <w:br w:type="textWrapping"/>
        <w:t xml:space="preserve">| **5**    | The strike automatically causes critical damage.                          |</w:t>
        <w:br w:type="textWrapping"/>
        <w:t xml:space="preserve">---</w:t>
        <w:br w:type="textWrapping"/>
        <w:t xml:space="preserve">### **Starting Equipment**</w:t>
        <w:br w:type="textWrapping"/>
        <w:t xml:space="preserve">1. **Ceremonial Combat Attire**: Light armor granting +10% evasion and +5% to Intimidation rolls.</w:t>
        <w:br w:type="textWrapping"/>
        <w:t xml:space="preserve">2. **Signature Weapon**: A mastercrafted blade (e.g., rapier, energy sword) that grants +5% to attack rolls.</w:t>
        <w:br w:type="textWrapping"/>
        <w:t xml:space="preserve">3. **House Emblem**: A token of their noble lineage, granting +5% to Diplomacy rolls.</w:t>
        <w:br w:type="textWrapping"/>
        <w:t xml:space="preserve">4. **Energy Shield Bracer**: A defensive tool that adds +10% to THE Defensive Threshold for 1 turn when activated (single use per session).</w:t>
        <w:br w:type="textWrapping"/>
        <w:t xml:space="preserve">---</w:t>
        <w:br w:type="textWrapping"/>
        <w:t xml:space="preserve">### **Duelist Level Progression Table**</w:t>
        <w:br w:type="textWrapping"/>
        <w:t xml:space="preserve">| **Level** | **Attribute Rolls**        | **Proficiency Upgrades**  | **Paragon Powers**                               | **Class Features**                                                                                           |</w:t>
        <w:br w:type="textWrapping"/>
        <w:t xml:space="preserve">|-----------|----------------------------|---------------------------|------------------------------------------------|-------------------------------------------------------------------------------------------------------------|</w:t>
        <w:br w:type="textWrapping"/>
        <w:t xml:space="preserve">| **1**     | —                          | 5 Core, 2 Player Choice   | "Flawless Strike" (Tier 2)                     | **Combat Reflexes**: Gain +5% to evasion rolls in melee combat.                                              |</w:t>
        <w:br w:type="textWrapping"/>
        <w:t xml:space="preserve">| **2**     | Roll for 1 Attribute       | Roll for 2 Proficiencies  | Power Enhancement (Tier 3 for "Flawless Strike") | **Defensive Precision**: Gain +5% to Defensive Threshold when wielding a melee weapon.                      |</w:t>
        <w:br w:type="textWrapping"/>
        <w:t xml:space="preserve">| **3**     | Roll for 1 Attribute       | —                         | Gain New Power: "Riposte" (Tier 1)             | **Riposte**: Counterattack an enemy after a successful evasion, dealing 10% HP damage.                      |</w:t>
        <w:br w:type="textWrapping"/>
        <w:t xml:space="preserve">| **4**     | Roll for 1 Attribute       | Roll for 2 Proficiencies  | Power Enhancement (Tier 2 for "Riposte")       | **Focused Stance**: Gain +5% to attack rolls after remaining stationary for 1 turn.                         |</w:t>
        <w:br w:type="textWrapping"/>
        <w:t xml:space="preserve">| **5**     | Roll for 1 Attribute       | —                         | Gain New Power: "Blade Dance" (Tier 1)         | **Blade Dance**: Make one attack against each adjacent enemy.                                               |</w:t>
        <w:br w:type="textWrapping"/>
        <w:t xml:space="preserve">| **6**     | Roll for 1 Attribute       | Roll for 2 Proficiencies  | Power Enhancement (Tier 3 for "Blade Dance")   | **House Champion**: Gain +5% morale permanently for allies in your party.                                   |</w:t>
        <w:br w:type="textWrapping"/>
        <w:t xml:space="preserve">| **7**     | Roll for 1 Attribute       | —                         | Gain New Power: "Marked Duel" (Tier 1)         | **Marked Duel**: Designate an opponent, gaining +10% attack rolls and damage against them for 3 turns.       |</w:t>
        <w:br w:type="textWrapping"/>
        <w:t xml:space="preserve">| **8**     | Roll for 1 Attribute       | Roll for 2 Proficiencies  | Power Enhancement (Tier 2 for "Marked Duel")   | **Champion’s Aura**: Enemies within 10 meters suffer -5% morale.                                            |</w:t>
        <w:br w:type="textWrapping"/>
        <w:t xml:space="preserve">| **9**     | Roll for 1 Attribute       | —                         | Gain New Power: "Parry Mastery" (Tier 1)       | **Parry Mastery**: Once per turn, reduce damage from a melee attack by 50%.                                 |</w:t>
        <w:br w:type="textWrapping"/>
        <w:t xml:space="preserve">| **10**    | Roll for 1 Attribute       | Roll for 2 Proficiencies  | Power Enhancement (Tier 3 for "Parry Mastery") | **Crowning Glory**: Automatically succeed in a critical attack once per session.                            |</w:t>
        <w:br w:type="textWrapping"/>
        <w:t xml:space="preserve">| **11**    | Roll for 1 Attribute       | —                         | Gain New Power: "Final Duel" (Tier 1)          | **Final Duel**: Challenge an opponent to single combat; both combatants gain +15% damage until one is defeated. |</w:t>
        <w:br w:type="textWrapping"/>
        <w:t xml:space="preserve">| **12**    | Roll for 1 Attribute       | Roll for 2 Proficiencies  | Power Enhancement (Tier 2 for "Final Duel")    | **Graceful Defense**: Gain +5% evasion permanently while wearing light armor.                               |</w:t>
        <w:br w:type="textWrapping"/>
        <w:t xml:space="preserve">| **13**    | Roll for 1 Attribute       | —                         | Gain New Power: "Legendary Blade" (Tier 1)     | **Legendary Blade**: Your weapon bypasses 25% of armor on all attacks permanently.                          |</w:t>
        <w:br w:type="textWrapping"/>
        <w:t xml:space="preserve">| **14**    | Roll for 1 Attribute       | Roll for 2 Proficiencies  | Power Enhancement (Tier 3 for "Legendary Blade") | **House Legacy**: Allies gain +10% morale at the start of combat when you are present.                      |</w:t>
        <w:br w:type="textWrapping"/>
        <w:t xml:space="preserve">| **15**    | Roll for 1 Attribute       | —                         | Power Enhancement (Tier 4 for "Legendary Blade") | **Eternal Duelist**: Gain permanent immunity to critical hits from melee attacks.                           |</w:t>
      </w:r>
    </w:p>
    <w:p w:rsidR="00000000" w:rsidDel="00000000" w:rsidP="00000000" w:rsidRDefault="00000000" w:rsidRPr="00000000" w14:paraId="00000762">
      <w:pPr>
        <w:rPr/>
      </w:pPr>
      <w:r w:rsidDel="00000000" w:rsidR="00000000" w:rsidRPr="00000000">
        <w:rPr>
          <w:rtl w:val="0"/>
        </w:rPr>
        <w:t xml:space="preserve">---</w:t>
        <w:br w:type="textWrapping"/>
        <w:t xml:space="preserve">### **Integrated Mechanics**</w:t>
        <w:br w:type="textWrapping"/>
        <w:t xml:space="preserve">1. **Precision and Lethality**: Powers like "Flawless Strike" and "Marked Duel" emphasize the Duelist’s focus on precision and damage.</w:t>
        <w:br w:type="textWrapping"/>
        <w:t xml:space="preserve">2. **Duel Mechanics**: "Final Duel" and "Riposte" create dynamic one-on-one combat scenarios, aligning with the Duelist’s narrative as a champion of honor.</w:t>
        <w:br w:type="textWrapping"/>
        <w:t xml:space="preserve">3. **Leadership Buffs**: Abilities like "House Champion" and "House Legacy" grant morale boosts, reinforcing the Duelist’s status as a symbol of their House.</w:t>
        <w:br w:type="textWrapping"/>
        <w:t xml:space="preserve">---</w:t>
        <w:br w:type="textWrapping"/>
        <w:t xml:space="preserve">Here is the **third Great Houses Class**, fully detailed in the same expanded format.</w:t>
        <w:br w:type="textWrapping"/>
        <w:t xml:space="preserve">---</w:t>
        <w:br w:type="textWrapping"/>
        <w:t xml:space="preserve">## **16. Envoy (Diplomatic Operative)**</w:t>
        <w:br w:type="textWrapping"/>
        <w:t xml:space="preserve">---</w:t>
        <w:br w:type="textWrapping"/>
        <w:t xml:space="preserve">### **Thematic Overview**</w:t>
        <w:br w:type="textWrapping"/>
        <w:t xml:space="preserve">Envoys are the emissaries of the Great Houses, acting as their voice and will in matters of diplomacy, espionage, and intrigue. They are trained in subtle manipulation, advanced negotiation, and the art of gathering intelligence. An Envoy’s presence can turn the tide of alliances, resolve conflicts, or destabilize enemy factions with a well-placed word or hidden dagger.</w:t>
        <w:br w:type="textWrapping"/>
        <w:t xml:space="preserve">In the **Palladial Universe**, Envoys are indispensable to the Great Houses, navigating the treacherous waters of interstellar politics. While they are often diplomats, many are trained in covert operations, ensuring that their Houses maintain the upper hand through cunning and subterfuge.</w:t>
        <w:br w:type="textWrapping"/>
        <w:t xml:space="preserve">---</w:t>
        <w:br w:type="textWrapping"/>
        <w:t xml:space="preserve">### **Attributes and Gameplay Style**</w:t>
        <w:br w:type="textWrapping"/>
        <w:t xml:space="preserve">- **Harmonia (+15%)**: Reflecting their charm, empathy, and ability to persuade others.</w:t>
        <w:br w:type="textWrapping"/>
        <w:t xml:space="preserve">- **Katra (+10%)**: Enhancing their agility and reflexes for covert operations.</w:t>
        <w:br w:type="textWrapping"/>
        <w:t xml:space="preserve">- **Excluded Attribute**: Dominion. Envoys prioritize wit and persuasion over brute force.</w:t>
        <w:br w:type="textWrapping"/>
        <w:t xml:space="preserve">---</w:t>
        <w:br w:type="textWrapping"/>
        <w:t xml:space="preserve">### **Core Proficiencies**</w:t>
        <w:br w:type="textWrapping"/>
        <w:t xml:space="preserve">1. **Diplomacy (Harmonia)**: Mastery of negotiation and securing alliances.</w:t>
        <w:br w:type="textWrapping"/>
        <w:t xml:space="preserve">2. **Stealth (Katra)**: The ability to move unseen and conduct covert missions.</w:t>
        <w:br w:type="textWrapping"/>
        <w:t xml:space="preserve">3. **Insight (Harmonia)**: Reading people and uncovering hidden intentions.</w:t>
        <w:br w:type="textWrapping"/>
        <w:t xml:space="preserve">4. **Perception (Katra)**: Heightened awareness to detect danger and opportunities.</w:t>
        <w:br w:type="textWrapping"/>
        <w:t xml:space="preserve">5. **Improvisation (Entropy)**: Creativity in handling unexpected situations.</w:t>
        <w:br w:type="textWrapping"/>
        <w:t xml:space="preserve">6. **+2 Player-Selected Proficiencies**: Allows customization for espionage, hacking, or tactical proficiencies.</w:t>
        <w:br w:type="textWrapping"/>
        <w:t xml:space="preserve">---</w:t>
        <w:br w:type="textWrapping"/>
        <w:t xml:space="preserve">### **Starting Paragon Power**</w:t>
        <w:br w:type="textWrapping"/>
        <w:t xml:space="preserve">**"Diplomatic Gambit"**</w:t>
        <w:br w:type="textWrapping"/>
        <w:t xml:space="preserve">The Envoy turns the situation to their advantage, restoring 5% morale to all allies within 15 meters and forcing one enemy to skip their next action.</w:t>
        <w:br w:type="textWrapping"/>
        <w:t xml:space="preserve">- **Starting Tier**: Based on Harmonia’s modifier die.</w:t>
        <w:br w:type="textWrapping"/>
        <w:t xml:space="preserve">- Example: Harmonia = 70 → Modifier Die = d10 → Tier 2.</w:t>
      </w:r>
    </w:p>
    <w:p w:rsidR="00000000" w:rsidDel="00000000" w:rsidP="00000000" w:rsidRDefault="00000000" w:rsidRPr="00000000" w14:paraId="00000763">
      <w:pPr>
        <w:rPr/>
      </w:pPr>
      <w:r w:rsidDel="00000000" w:rsidR="00000000" w:rsidRPr="00000000">
        <w:rPr>
          <w:rtl w:val="0"/>
        </w:rPr>
        <w:t xml:space="preserve">#### **Scaling Table**</w:t>
        <w:br w:type="textWrapping"/>
        <w:t xml:space="preserve">| **Tier** | **Effect**                                                                 |</w:t>
        <w:br w:type="textWrapping"/>
        <w:t xml:space="preserve">|----------|---------------------------------------------------------------------------|</w:t>
        <w:br w:type="textWrapping"/>
        <w:t xml:space="preserve">| **1**    | Restore 5% morale to allies within 10 meters.                             |</w:t>
        <w:br w:type="textWrapping"/>
        <w:t xml:space="preserve">| **2**    | Extend range to 15 meters and force one enemy to skip their next action.  |</w:t>
        <w:br w:type="textWrapping"/>
        <w:t xml:space="preserve">| **3**    | Allies gain +5% to attack rolls for 2 turns.                              |</w:t>
        <w:br w:type="textWrapping"/>
        <w:t xml:space="preserve">| **4**    | The targeted enemy also suffers -5% morale.                               |</w:t>
        <w:br w:type="textWrapping"/>
        <w:t xml:space="preserve">| **5**    | Allies within range gain +10% to attack rolls for 2 turns.                |</w:t>
        <w:br w:type="textWrapping"/>
        <w:t xml:space="preserve">---</w:t>
        <w:br w:type="textWrapping"/>
        <w:t xml:space="preserve">### **Starting Equipment**</w:t>
        <w:br w:type="textWrapping"/>
        <w:t xml:space="preserve">1. **Stealth-Enhanced Suit**: Light armor granting +10% to Stealth rolls and +5% evasion.</w:t>
        <w:br w:type="textWrapping"/>
        <w:t xml:space="preserve">2. **Hidden Blade or Compact Blaster**: A concealed weapon for close-quarters combat.</w:t>
        <w:br w:type="textWrapping"/>
        <w:t xml:space="preserve">3. **Holo-Recorder**: Used for gathering evidence or creating diversions, granting +5% to Diplomacy rolls.</w:t>
        <w:br w:type="textWrapping"/>
        <w:t xml:space="preserve">4. **Encrypted Communicator**: Ensures secure communication and grants +5% to Insight rolls during interactions.</w:t>
      </w:r>
    </w:p>
    <w:p w:rsidR="00000000" w:rsidDel="00000000" w:rsidP="00000000" w:rsidRDefault="00000000" w:rsidRPr="00000000" w14:paraId="00000764">
      <w:pPr>
        <w:rPr/>
      </w:pPr>
      <w:r w:rsidDel="00000000" w:rsidR="00000000" w:rsidRPr="00000000">
        <w:rPr>
          <w:rtl w:val="0"/>
        </w:rPr>
        <w:t xml:space="preserve">---</w:t>
        <w:br w:type="textWrapping"/>
        <w:t xml:space="preserve">### **Envoy Level Progression Table**</w:t>
        <w:br w:type="textWrapping"/>
        <w:t xml:space="preserve">| **Level** | **Attribute Rolls**        | **Proficiency Upgrades**  | **Paragon Powers**                               | **Class Features**                                                                                           |</w:t>
        <w:br w:type="textWrapping"/>
        <w:t xml:space="preserve">|-----------|----------------------------|---------------------------|------------------------------------------------|-------------------------------------------------------------------------------------------------------------|</w:t>
        <w:br w:type="textWrapping"/>
        <w:t xml:space="preserve">| **1**     | —                          | 5 Core, 2 Player Choice   | "Diplomatic Gambit" (Tier 2)                   | **Silver Tongue**: Gain +5% to Diplomacy rolls when dealing with NPCs of higher status.                      |</w:t>
        <w:br w:type="textWrapping"/>
        <w:t xml:space="preserve">| **2**     | Roll for 1 Attribute       | Roll for 2 Proficiencies  | Power Enhancement (Tier 3 for "Diplomatic Gambit") | **Shadow Negotiator**: Once per session, succeed in a Stealth roll during a diplomatic encounter.           |</w:t>
        <w:br w:type="textWrapping"/>
        <w:t xml:space="preserve">| **3**     | Roll for 1 Attribute       | —                         | Gain New Power: "Clever Diversion" (Tier 1)    | **Clever Diversion**: Create a distraction, forcing enemies within 10 meters to focus elsewhere for 1 turn.  |</w:t>
        <w:br w:type="textWrapping"/>
        <w:t xml:space="preserve">| **4**     | Roll for 1 Attribute       | Roll for 2 Proficiencies  | Power Enhancement (Tier 2 for "Clever Diversion") | **Empathic Insight**: Automatically detect NPC motivations during conversations.                            |</w:t>
        <w:br w:type="textWrapping"/>
        <w:t xml:space="preserve">| **5**     | Roll for 1 Attribute       | —                         | Gain New Power: "Tactical Bluff" (Tier 1)      | **Tactical Bluff**: Force one enemy to act against their allies for 1 turn.                                 |</w:t>
        <w:br w:type="textWrapping"/>
        <w:t xml:space="preserve">| **6**     | Roll for 1 Attribute       | Roll for 2 Proficiencies  | Power Enhancement (Tier 3 for "Tactical Bluff") | **Master Improviser**: Gain advantage (flip mechanics) on Improvisation rolls once per session.             |</w:t>
        <w:br w:type="textWrapping"/>
        <w:t xml:space="preserve">| **7**     | Roll for 1 Attribute       | —                         | Gain New Power: "Silent Approach" (Tier 1)     | **Silent Approach**: Move up to 10 meters without being detected.                                           |</w:t>
        <w:br w:type="textWrapping"/>
        <w:t xml:space="preserve">| **8**     | Roll for 1 Attribute       | Roll for 2 Proficiencies  | Power Enhancement (Tier 2 for "Silent Approach") | **Elite Negotiator**: Gain +5% to Diplomacy and Stealth rolls permanently.                                  |</w:t>
        <w:br w:type="textWrapping"/>
        <w:t xml:space="preserve">| **9**     | Roll for 1 Attribute       | —                         | Gain New Power: "Compromising Evidence" (Tier 1)| **Compromising Evidence**: Reveal an enemy’s hidden secrets, reducing their morale by -15%.                 |</w:t>
        <w:br w:type="textWrapping"/>
        <w:t xml:space="preserve">| **10**    | Roll for 1 Attribute       | Roll for 2 Proficiencies  | Power Enhancement (Tier 3 for "Compromising Evidence") | **Stealth Mastery**: Automatically pass one Stealth roll per session.                                       |</w:t>
        <w:br w:type="textWrapping"/>
        <w:t xml:space="preserve">| **11**    | Roll for 1 Attribute       | —                         | Gain New Power: "Supreme Influence" (Tier 1)   | **Supreme Influence**: Once per session, convert a hostile NPC into an ally.                                |</w:t>
        <w:br w:type="textWrapping"/>
        <w:t xml:space="preserve">| **12**    | Roll for 1 Attribute       | Roll for 2 Proficiencies  | Power Enhancement (Tier 2 for "Supreme Influence") | **Legendary Manipulator**: Gain +10% to all social rolls permanently.                                       |</w:t>
        <w:br w:type="textWrapping"/>
        <w:t xml:space="preserve">| **13**    | Roll for 1 Attribute       | —                         | Gain New Power: "House Representative" (Tier 1)| **House Representative**: Allies gain +10% morale at the start of every mission.                           |</w:t>
        <w:br w:type="textWrapping"/>
        <w:t xml:space="preserve">| **14**    | Roll for 1 Attribute       | Roll for 2 Proficiencies  | Power Enhancement (Tier 3 for "House Representative") | **Ethereal Presence**: Enemies targeting you suffer -10% to attack rolls.                                  |</w:t>
        <w:br w:type="textWrapping"/>
        <w:t xml:space="preserve">| **15**    | Roll for 1 Attribute       | —                         | Power Enhancement (Tier 4 for "House Representative") | **Master of Intrigue**: Automatically succeed in all social and Stealth rolls once per session.             |</w:t>
        <w:br w:type="textWrapping"/>
        <w:t xml:space="preserve">---</w:t>
        <w:br w:type="textWrapping"/>
        <w:t xml:space="preserve">### **Integrated Mechanics**</w:t>
        <w:br w:type="textWrapping"/>
        <w:t xml:space="preserve">1. **Social Manipulation**: Powers like "Diplomatic Gambit" and "Supreme Influence" make Envoys the ultimate agents of negotiation and intrigue.</w:t>
        <w:br w:type="textWrapping"/>
        <w:t xml:space="preserve">2. **Covert Operations**: Proficiencies in Stealth and Improvisation allow Envoys to excel in espionage missions.</w:t>
        <w:br w:type="textWrapping"/>
        <w:t xml:space="preserve">3. **Morale and Team Support**: Abilities like "House Representative" reinforce the Envoy’s role as both a political and tactical asset.</w:t>
        <w:br w:type="textWrapping"/>
        <w:t xml:space="preserve">---</w:t>
        <w:br w:type="textWrapping"/>
        <w:t xml:space="preserve">## **17. Void Navigator (Spatial Explorer)**</w:t>
        <w:br w:type="textWrapping"/>
        <w:t xml:space="preserve">---</w:t>
        <w:br w:type="textWrapping"/>
        <w:t xml:space="preserve">### **Thematic Overview**</w:t>
        <w:br w:type="textWrapping"/>
        <w:t xml:space="preserve">Void Navigators are the brave souls who chart the hazardous, uncharted depths of space. They are trained to interpret star charts, predict spatial anomalies, and steer ships safely through dangerous Void sectors. Void Navigators are as much scientists as they are explorers, blending technical expertise with an intuitive connection to the Void.</w:t>
        <w:br w:type="textWrapping"/>
        <w:t xml:space="preserve">In the **Palladial Universe**, Void Navigators are essential to interstellar travel and exploration. Their mastery of navigation systems and spatial analysis ensures the survival of entire fleets. Often seen as eccentric or mysterious, they are guided by an intrinsic sense of direction that transcends logic.</w:t>
      </w:r>
    </w:p>
    <w:p w:rsidR="00000000" w:rsidDel="00000000" w:rsidP="00000000" w:rsidRDefault="00000000" w:rsidRPr="00000000" w14:paraId="00000765">
      <w:pPr>
        <w:rPr/>
      </w:pPr>
      <w:r w:rsidDel="00000000" w:rsidR="00000000" w:rsidRPr="00000000">
        <w:rPr>
          <w:rtl w:val="0"/>
        </w:rPr>
        <w:t xml:space="preserve">---</w:t>
      </w:r>
    </w:p>
    <w:p w:rsidR="00000000" w:rsidDel="00000000" w:rsidP="00000000" w:rsidRDefault="00000000" w:rsidRPr="00000000" w14:paraId="00000766">
      <w:pPr>
        <w:rPr/>
      </w:pPr>
      <w:r w:rsidDel="00000000" w:rsidR="00000000" w:rsidRPr="00000000">
        <w:rPr>
          <w:rtl w:val="0"/>
        </w:rPr>
        <w:t xml:space="preserve">### **Attributes and Gameplay Style**</w:t>
        <w:br w:type="textWrapping"/>
        <w:t xml:space="preserve">- **Gnosis (+15%)**: Reflects their intuitive understanding of space and psionic phenomena.</w:t>
        <w:br w:type="textWrapping"/>
        <w:t xml:space="preserve">- **Katra (+10%)**: Enhances their reflexes and precision for handling high-stakes piloting or navigation.</w:t>
        <w:br w:type="textWrapping"/>
        <w:t xml:space="preserve">- **Excluded Attribute**: Dominion. Void Navigators rely on intellect and finesse, not brute strength.</w:t>
        <w:br w:type="textWrapping"/>
        <w:t xml:space="preserve">---</w:t>
        <w:br w:type="textWrapping"/>
        <w:t xml:space="preserve">### **Core Proficiencies**</w:t>
        <w:br w:type="textWrapping"/>
        <w:t xml:space="preserve">1. **Navigation (Gnosis)**: Mastery of star charts, ship systems, and spatial analysis.</w:t>
        <w:br w:type="textWrapping"/>
        <w:t xml:space="preserve">2. **Piloting (Katra)**: proficiency  in maneuvering ships through dangerous or complex environments.</w:t>
        <w:br w:type="textWrapping"/>
        <w:t xml:space="preserve">3. **Engineering (Dominion)**: Technical knowledge for repairing and optimizing ship systems.</w:t>
        <w:br w:type="textWrapping"/>
        <w:t xml:space="preserve">4. **Perception (Katra)**: Heightened awareness to identify hazards and opportunities.</w:t>
        <w:br w:type="textWrapping"/>
        <w:t xml:space="preserve">5. **Resonance (Gnosis)**: Ability to detect and manipulate psionic phenomena in space.</w:t>
        <w:br w:type="textWrapping"/>
        <w:t xml:space="preserve">6. **+2 Player-Selected Proficiencies**: Allows customization for combat, exploration, or technical focus.</w:t>
        <w:br w:type="textWrapping"/>
        <w:t xml:space="preserve">---</w:t>
        <w:br w:type="textWrapping"/>
        <w:t xml:space="preserve">### **Starting Paragon Power**</w:t>
        <w:br w:type="textWrapping"/>
        <w:t xml:space="preserve">**"Void Sense"**</w:t>
        <w:br w:type="textWrapping"/>
        <w:t xml:space="preserve">The Void Navigator taps into their connection with the Void, revealing hidden anomalies and hazards within a 20-meter radius and granting a +5% bonus to all ally rolls related to navigation or perception for 2 rounds.</w:t>
        <w:br w:type="textWrapping"/>
        <w:t xml:space="preserve">- **Starting Tier**: Based on Gnosis’s modifier die.</w:t>
        <w:br w:type="textWrapping"/>
        <w:t xml:space="preserve">- Example: Gnosis = 75 → Modifier Die = d12 → Tier 3.</w:t>
        <w:br w:type="textWrapping"/>
        <w:t xml:space="preserve">#### **Scaling Table**</w:t>
        <w:br w:type="textWrapping"/>
        <w:t xml:space="preserve">| **Tier** | **Effect**                                                                 |</w:t>
        <w:br w:type="textWrapping"/>
        <w:t xml:space="preserve">|----------|---------------------------------------------------------------------------|</w:t>
        <w:br w:type="textWrapping"/>
        <w:t xml:space="preserve">| **1**    | Detect hidden hazards and reveal hidden paths within a 10-meter radius.   |</w:t>
        <w:br w:type="textWrapping"/>
        <w:t xml:space="preserve">| **2**    | Extend radius to 15 meters and grant allies +5% to navigation rolls.      |</w:t>
        <w:br w:type="textWrapping"/>
        <w:t xml:space="preserve">| **3**    | Allies also gain +5% evasion during the effect.                           |</w:t>
        <w:br w:type="textWrapping"/>
        <w:t xml:space="preserve">| **4**    | Extend duration to 3 rounds.                                              |</w:t>
        <w:br w:type="textWrapping"/>
        <w:t xml:space="preserve">| **5**    | Automatically succeed on one navigation-related roll during activation.   |</w:t>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t xml:space="preserve">### **Starting Equipment**</w:t>
        <w:br w:type="textWrapping"/>
        <w:t xml:space="preserve">1. **Navigator’s Void Suit**: Provides +10% resistance to environmental hazards and psionic anomalies.</w:t>
        <w:br w:type="textWrapping"/>
        <w:t xml:space="preserve">2. **Portable Star Mapper**: Grants +5% to Navigation rolls.</w:t>
        <w:br w:type="textWrapping"/>
        <w:t xml:space="preserve">3. **Compact Energy Blade**: A lightweight melee weapon for personal defense.</w:t>
        <w:br w:type="textWrapping"/>
        <w:t xml:space="preserve">4. **Emergency Beacon**: Allows instant communication with allies in case of danger.</w:t>
        <w:br w:type="textWrapping"/>
        <w:t xml:space="preserve">---</w:t>
        <w:br w:type="textWrapping"/>
        <w:t xml:space="preserve">### **Void Navigator Level Progression Table**</w:t>
        <w:br w:type="textWrapping"/>
        <w:t xml:space="preserve">| **Level** | **Attribute Rolls**        | **Proficiency Upgrades**  | **Paragon Powers**                               | **Class Features**                                                                                           |</w:t>
        <w:br w:type="textWrapping"/>
        <w:t xml:space="preserve">|-----------|----------------------------|---------------------------|------------------------------------------------|-------------------------------------------------------------------------------------------------------------|</w:t>
        <w:br w:type="textWrapping"/>
        <w:t xml:space="preserve">| **1**     | —                          | 5 Core, 2 Player Choice   | "Void Sense" (Tier 3)                          | **Star Chart Expert**: Gain +5% to Navigation rolls permanently.                                            |</w:t>
        <w:br w:type="textWrapping"/>
        <w:t xml:space="preserve">| **2**     | Roll for 1 Attribute       | Roll for 2 Proficiencies  | Power Enhancement (Tier 4 for "Void Sense")    | **Void Intuition**: Once per session, automatically avoid a spatial hazard.                                 |</w:t>
        <w:br w:type="textWrapping"/>
        <w:t xml:space="preserve">| **3**     | Roll for 1 Attribute       | —                         | Gain New Power: "Spatial Lock" (Tier 1)        | **Spatial Lock**: Prevent enemy movement within a 10-meter radius for 1 turn.                               |</w:t>
        <w:br w:type="textWrapping"/>
        <w:t xml:space="preserve">| **4**     | Roll for 1 Attribute       | Roll for 2 Proficiencies  | Power Enhancement (Tier 2 for "Spatial Lock")  | **Quick Recalibration**: Gain an additional action for navigation-based tasks during combat.                |</w:t>
        <w:br w:type="textWrapping"/>
        <w:t xml:space="preserve">| **5**     | Roll for 1 Attribute       | —                         | Gain New Power: "Gravity Well" (Tier 1)        | **Gravity Well**: Create a localized field that slows enemy movement by 50% within a 15-meter radius.       |</w:t>
        <w:br w:type="textWrapping"/>
        <w:t xml:space="preserve">| **6**     | Roll for 1 Attribute       | Roll for 2 Proficiencies  | Power Enhancement (Tier 3 for "Gravity Well")  | **Voidbound Explorer**: Gain advantage (flip mechanics) on Resonance rolls during space travel.             |</w:t>
        <w:br w:type="textWrapping"/>
        <w:t xml:space="preserve">| **7**     | Roll for 1 Attribute       | —                         | Gain New Power: "Phase Shift" (Tier 1)         | **Phase Shift**: Teleport up to 10 meters instantly, ignoring obstacles.                                    |</w:t>
        <w:br w:type="textWrapping"/>
        <w:t xml:space="preserve">| **8**     | Roll for 1 Attribute       | Roll for 2 Proficiencies  | Power Enhancement (Tier 2 for "Phase Shift")   | **Psionic Resistance**: Gain +10% resistance to psionic interference.                                       |</w:t>
        <w:br w:type="textWrapping"/>
        <w:t xml:space="preserve">| **9**     | Roll for 1 Attribute       | —                         | Gain New Power: "Stellar Beacon" (Tier 1)      | **Stellar Beacon**: Grant all allies within range +5% to perception-based rolls for 2 rounds.               |</w:t>
        <w:br w:type="textWrapping"/>
        <w:t xml:space="preserve">| **10**    | Roll for 1 Attribute       | Roll for 2 Proficiencies  | Power Enhancement (Tier 3 for "Stellar Beacon") | **Master Navigator**: Automatically succeed on Navigation rolls once per session.                           |</w:t>
        <w:br w:type="textWrapping"/>
        <w:t xml:space="preserve">| **11**    | Roll for 1 Attribute       | —                         | Gain New Power: "Anomaly Warp" (Tier 1)        | **Anomaly Warp**: Create a spatial anomaly that prevents ranged attacks within 10 meters for 1 turn.        |</w:t>
        <w:br w:type="textWrapping"/>
        <w:t xml:space="preserve">| **12**    | Roll for 1 Attribute       | Roll for 2 Proficiencies  | Power Enhancement (Tier 2 for "Anomaly Warp")  | **Void Scout**: Allies gain +5% movement speed during Void travel missions.                                 |</w:t>
        <w:br w:type="textWrapping"/>
        <w:t xml:space="preserve">| **13**    | Roll for 1 Attribute       | —                         | Gain New Power: "Cosmic Anchor" (Tier 1)       | **Cosmic Anchor**: Stabilize a collapsing area, preventing environmental damage for 2 turns.                |</w:t>
        <w:br w:type="textWrapping"/>
        <w:t xml:space="preserve">| **14**    | Roll for 1 Attribute       | Roll for 2 Proficiencies  | Power Enhancement (Tier 3 for "Cosmic Anchor") | **Legendary Navigator**: Allies within 20 meters gain +5% evasion during space combat.                      |</w:t>
        <w:br w:type="textWrapping"/>
        <w:t xml:space="preserve">| **15**    | Roll for 1 Attribute       | —                         | Power Enhancement (Tier 4 for "Cosmic Anchor") | **Eternal Voyager**: Once per session, avoid an otherwise unavoidable spatial hazard entirely.              |</w:t>
      </w:r>
    </w:p>
    <w:p w:rsidR="00000000" w:rsidDel="00000000" w:rsidP="00000000" w:rsidRDefault="00000000" w:rsidRPr="00000000" w14:paraId="00000769">
      <w:pPr>
        <w:rPr/>
      </w:pPr>
      <w:r w:rsidDel="00000000" w:rsidR="00000000" w:rsidRPr="00000000">
        <w:rPr>
          <w:rtl w:val="0"/>
        </w:rPr>
        <w:t xml:space="preserve">---</w:t>
        <w:br w:type="textWrapping"/>
        <w:t xml:space="preserve">### **Integrated Mechanics**</w:t>
      </w:r>
    </w:p>
    <w:p w:rsidR="00000000" w:rsidDel="00000000" w:rsidP="00000000" w:rsidRDefault="00000000" w:rsidRPr="00000000" w14:paraId="0000076A">
      <w:pPr>
        <w:rPr/>
      </w:pPr>
      <w:r w:rsidDel="00000000" w:rsidR="00000000" w:rsidRPr="00000000">
        <w:rPr>
          <w:rtl w:val="0"/>
        </w:rPr>
        <w:t xml:space="preserve">1. **Navigation and Perception Synergy**: Powers like "Void Sense" and "Stellar Beacon" enhance allies’ ability to detect hazards and navigate effectively.</w:t>
        <w:br w:type="textWrapping"/>
        <w:t xml:space="preserve">2. **Spatial Control**: Abilities like "Gravity Well" and "Spatial Lock" make Void Navigators masters of battlefield and environmental control.</w:t>
        <w:br w:type="textWrapping"/>
        <w:t xml:space="preserve">3. **Exploration Focus**: Proficiencies and features ensure Void Navigators excel in discovery, ensuring safe passage and efficient travel.</w:t>
        <w:br w:type="textWrapping"/>
        <w:t xml:space="preserve">---</w:t>
        <w:br w:type="textWrapping"/>
        <w:t xml:space="preserve">## **18. Guild Sentinel (Protective Operative)**</w:t>
        <w:br w:type="textWrapping"/>
        <w:t xml:space="preserve">---</w:t>
        <w:br w:type="textWrapping"/>
        <w:t xml:space="preserve">Thematic Overview</w:t>
        <w:br w:type="textWrapping"/>
        <w:t xml:space="preserve">Guild Sentinels are the stalwart defenders of the galaxy’s essential services. Tasked with protecting trade routes, vital infrastructure, and key personnel, they serve as the first and last line of defense against those who would disrupt order. Sentinels are highly trained in defensive tactics and combat, balancing brute strength with strategic positioning to safeguard their charges.</w:t>
        <w:br w:type="textWrapping"/>
        <w:t xml:space="preserve">In the **Palladial Universe**, Guild Sentinels are contracted by trade guilds, governments, and powerful factions to ensure the safety of their assets. Whether repelling raiders, protecting cargo ships, or standing guard at critical facilities, Sentinels embody the principles of duty and vigilance.</w:t>
        <w:br w:type="textWrapping"/>
        <w:t xml:space="preserve">Attributes and Gameplay Style</w:t>
        <w:br w:type="textWrapping"/>
        <w:t xml:space="preserve">Dominion (+15%):  Reflects their physical resilience and combat prowess.</w:t>
        <w:br w:type="textWrapping"/>
        <w:t xml:space="preserve">Imperius (+10%): Enhances their commanding presence and ability to lead defensive efforts.</w:t>
        <w:br w:type="textWrapping"/>
        <w:t xml:space="preserve">Excluded Attribute:  Entropy. Sentinels thrive in controlled and organized environments, not chaos.</w:t>
        <w:br w:type="textWrapping"/>
        <w:t xml:space="preserve">Core Proficiencies</w:t>
        <w:br w:type="textWrapping"/>
        <w:t xml:space="preserve">Defensive Tactics (Dominion): Expertise in creating and holding defensive positions.</w:t>
        <w:br w:type="textWrapping"/>
        <w:t xml:space="preserve">Heavy Weapons (Dominion): Proficiency with large-scale weaponry used to protect key points.</w:t>
        <w:br w:type="textWrapping"/>
        <w:t xml:space="preserve">Leadership (Imperius): Inspiring allies and maintaining order under pressure.</w:t>
        <w:br w:type="textWrapping"/>
        <w:t xml:space="preserve">Perception (Katra): Detecting threats and identifying weaknesses in enemy strategies.</w:t>
        <w:br w:type="textWrapping"/>
        <w:t xml:space="preserve">Engineering (Dominion):  Repairing and fortifying defenses or equipment in critical situations.</w:t>
        <w:br w:type="textWrapping"/>
        <w:t xml:space="preserve">+2 Player-Selected Proficiencies:  Allows flexibility to enhance offensive or tactical capabilities.</w:t>
        <w:br w:type="textWrapping"/>
        <w:t xml:space="preserve">Starting Paragon Power</w:t>
        <w:br w:type="textWrapping"/>
        <w:t xml:space="preserve">Aegis Field</w:t>
        <w:br w:type="textWrapping"/>
        <w:t xml:space="preserve">The Sentinel generates a protective field around themselves and all allies within a 10-meter radius, reducing incoming damage by 10% for 2 rounds. This power cements their role as the ultimate protector in battle.</w:t>
        <w:br w:type="textWrapping"/>
        <w:t xml:space="preserve">Starting Tier:  Based on Dominion’s modifier die.</w:t>
        <w:br w:type="textWrapping"/>
        <w:t xml:space="preserve">Example: Dominion = 80 → Modifier Die = d12 → Tier 3.</w:t>
        <w:br w:type="textWrapping"/>
        <w:t xml:space="preserve">Scaling Table</w:t>
        <w:br w:type="textWrapping"/>
        <w:t xml:space="preserve">| **Tier** | **Effect**                                                                 |</w:t>
        <w:br w:type="textWrapping"/>
        <w:t xml:space="preserve">| **1**    | Reduce incoming damage by 5% for allies within a 5-meter radius.          |</w:t>
        <w:br w:type="textWrapping"/>
        <w:t xml:space="preserve">| **2**    | Extend radius to 10 meters and increase damage reduction to 10%.          |</w:t>
        <w:br w:type="textWrapping"/>
        <w:t xml:space="preserve">| **3**    | Allies also gain +5% to THE Defensive Threshold for the duration.             |</w:t>
        <w:br w:type="textWrapping"/>
        <w:t xml:space="preserve">| **4**    | Increase duration to 3 rounds.                                            |</w:t>
        <w:br w:type="textWrapping"/>
        <w:t xml:space="preserve">| **5**    | Damage reduction increases to 15%, and allies within range are immune to status effects. |l</w:t>
        <w:br w:type="textWrapping"/>
        <w:t xml:space="preserve">Starting Equipment**</w:t>
        <w:br w:type="textWrapping"/>
        <w:t xml:space="preserve">1. **Guild Sentinel Armor**: Heavy armor that provides +10% resistance to physical damage and +5% morale to allies.</w:t>
        <w:br w:type="textWrapping"/>
        <w:t xml:space="preserve">2. **Energy Shield Generator**: Grants +5% to Defensive Threshold for 1 turn when activated.</w:t>
        <w:br w:type="textWrapping"/>
        <w:t xml:space="preserve">3. **Heavy Repeater Cannon or Energy Hammer**: A large weapon designed for defensive combat.</w:t>
        <w:br w:type="textWrapping"/>
        <w:t xml:space="preserve">4. **Fortification Kit**: Tools for setting up barricades or reinforcing structures, granting +5% to Engineering rolls.</w:t>
      </w:r>
    </w:p>
    <w:p w:rsidR="00000000" w:rsidDel="00000000" w:rsidP="00000000" w:rsidRDefault="00000000" w:rsidRPr="00000000" w14:paraId="0000076B">
      <w:pPr>
        <w:rPr/>
      </w:pPr>
      <w:r w:rsidDel="00000000" w:rsidR="00000000" w:rsidRPr="00000000">
        <w:rPr>
          <w:rtl w:val="0"/>
        </w:rPr>
        <w:t xml:space="preserve">---</w:t>
      </w:r>
    </w:p>
    <w:p w:rsidR="00000000" w:rsidDel="00000000" w:rsidP="00000000" w:rsidRDefault="00000000" w:rsidRPr="00000000" w14:paraId="0000076C">
      <w:pPr>
        <w:rPr/>
      </w:pPr>
      <w:r w:rsidDel="00000000" w:rsidR="00000000" w:rsidRPr="00000000">
        <w:rPr>
          <w:rtl w:val="0"/>
        </w:rPr>
        <w:br w:type="textWrapping"/>
        <w:t xml:space="preserve">Guild Sentinel Level Progression Table</w:t>
        <w:br w:type="textWrapping"/>
        <w:t xml:space="preserve">| **Level** | **Attribute Rolls**        | **Proficiency Upgrades**  | **Paragon Powers**                               | **Class Features**                                                                                           |</w:t>
        <w:br w:type="textWrapping"/>
        <w:t xml:space="preserve">| **1**     | —                          | 5 Core, 2 Player Choice   | "Aegis Field" (Tier 3)                         | **Fortress Stance**: Gain +5% to Defensive Threshold when stationary for 1 turn.                            |</w:t>
        <w:br w:type="textWrapping"/>
        <w:t xml:space="preserve">| **2**     | Roll for 1 Attribute       | Roll for 2 Proficiencies  | Power Enhancement (Tier 4 for "Aegis Field")   | **Protective Leadership**: Allies within 10 meters gain +5% morale.                                         |</w:t>
        <w:br w:type="textWrapping"/>
        <w:t xml:space="preserve">| **3**     | Roll for 1 Attribute       | —                         | Gain New Power: "Bulwark Charge" (Tier 1)      | **Bulwark Charge**: Move to an ally within 10 meters, intercepting the next attack against them.            |</w:t>
        <w:br w:type="textWrapping"/>
        <w:t xml:space="preserve">| **4**     | Roll for 1 Attribute       | Roll for 2 Proficiencies  | Power Enhancement (Tier 2 for "Bulwark Charge") | **Hardened Defense**: Gain +5% to resistance rolls against critical hits.                                   |</w:t>
        <w:br w:type="textWrapping"/>
        <w:t xml:space="preserve">| **5**     | Roll for 1 Attribute       | —                         | Gain New Power: "Shield Wall" (Tier 1)         | **Shield Wall**: Grant all allies within 10 meters +10% to their Defensive Threshold for 2 rounds.          |</w:t>
        <w:br w:type="textWrapping"/>
        <w:t xml:space="preserve">| **6**     | Roll for 1 Attribute       | Roll for 2 Proficiencies  | Power Enhancement (Tier 3 for "Shield Wall")   | **Guardian’s Resilience**: Automatically pass one Defensive Tactics roll per session.                       |</w:t>
        <w:br w:type="textWrapping"/>
        <w:t xml:space="preserve">| **7**     | Roll for 1 Attribute       | —                         | Gain New Power: "Bastion Protocol" (Tier 1)    | **Bastion Protocol**: Reduce all damage to allies within 10 meters by 20% for 1 turn.                      |</w:t>
        <w:br w:type="textWrapping"/>
        <w:t xml:space="preserve">| **8**     | Roll for 1 Attribute       | Roll for 2 Proficiencies  | Power Enhancement (Tier 2 for "Bastion Protocol") | **Reinforced Morale**: Allies gain +5% morale whenever they successfully evade or block an attack.          |</w:t>
        <w:br w:type="textWrapping"/>
        <w:t xml:space="preserve">| **9**     | Roll for 1 Attribute       | —                         | Gain New Power: "Immovable Stance" (Tier 1)    | **Immovable Stance**: Prevent enemies within 5 meters from moving for 1 turn.                               |</w:t>
        <w:br w:type="textWrapping"/>
        <w:t xml:space="preserve">| **10**    | Roll for 1 Attribute       | Roll for 2 Proficiencies  | Power Enhancement (Tier 3 for "Immovable Stance") | **Fortified Barricade**: Once per session, create an indestructible defensive structure for 3 turns.        |</w:t>
        <w:br w:type="textWrapping"/>
        <w:t xml:space="preserve">| **11**    | Roll for 1 Attribute       | —                         | Gain New Power: "Guardian’s Vow" (Tier 1)      | **Guardian’s Vow**: Take 50% of the damage dealt to an ally within 10 meters for 2 turns.                   |</w:t>
        <w:br w:type="textWrapping"/>
        <w:t xml:space="preserve">| **12**    | Roll for 1 Attribute       | Roll for 2 Proficiencies  | Power Enhancement (Tier 2 for "Guardian’s Vow") | **Veteran Defender**: Gain +10% to Defensive Tactics and Leadership rolls permanently.                      |</w:t>
        <w:br w:type="textWrapping"/>
        <w:t xml:space="preserve">| **13**    | Roll for 1 Attribute       | —                         | Gain New Power: "Indomitable Presence" (Tier 1)| **Indomitable Presence**: Allies within 10 meters cannot lose morale for 3 turns.                          |</w:t>
        <w:br w:type="textWrapping"/>
        <w:t xml:space="preserve">| **14**    | Roll for 1 Attribute       | Roll for 2 Proficiencies  | Power Enhancement (Tier 3 for "Indomitable Presence") | **Sentinel’s Mastery**: Automatically succeed in Defensive Tactics rolls once per session.                  |</w:t>
        <w:br w:type="textWrapping"/>
        <w:t xml:space="preserve">| **15**    | Roll for 1 Attribute       | —                         | Power Enhancement (Tier 4 for "Indomitable Presence") | **Legendary Sentinel**: Once per session, redirect all incoming damage to yourself for 1 turn, taking half damage. |</w:t>
        <w:br w:type="textWrapping"/>
        <w:t xml:space="preserve">Technomancer (Psionic Engineer)</w:t>
        <w:br w:type="textWrapping"/>
        <w:t xml:space="preserve">Technomancers are hybrid specialists, merging psionic ability with advanced technology. They are the architects of technological marvels, capable of enhancing systems, hacking networks, and weaponizing technology in ways no ordinary engineer could. A Technomancer thrives on innovation and adaptability, bending both machinery and reality to their will.</w:t>
        <w:br w:type="textWrapping"/>
        <w:t xml:space="preserve">In the **Palladial Universe**, Technomancers are highly sought after by guilds, governments, and the elite. Their unique proficiencieset allows them to interface directly with complex systems, repair critical technologies, or turn enemy infrastructure against itself. Seen as the perfect blend of intellect and creativity, Technomancers are indispensable in missions requiring technical expertise.</w:t>
        <w:br w:type="textWrapping"/>
        <w:t xml:space="preserve">Attributes and Gameplay Style</w:t>
        <w:br w:type="textWrapping"/>
        <w:t xml:space="preserve">Gnosis (+15%): Reflects their psionic connection to technology and their ability to manipulate it.</w:t>
        <w:br w:type="textWrapping"/>
        <w:t xml:space="preserve">Katra (+10%): Enhances their reflexes and precision for technical and combat situations.</w:t>
        <w:br w:type="textWrapping"/>
        <w:t xml:space="preserve">Excluded Attribute: Imperius. Technomancers rely on intellect and innovation, not authority.</w:t>
        <w:br w:type="textWrapping"/>
        <w:t xml:space="preserve">Core Proficiencies</w:t>
        <w:br w:type="textWrapping"/>
        <w:t xml:space="preserve">Engineering (Dominion): Expertise in repairing, building, and optimizing machinery.</w:t>
        <w:br w:type="textWrapping"/>
        <w:t xml:space="preserve">Hacking (Entropy): The ability to infiltrate and manipulate electronic systems.</w:t>
        <w:br w:type="textWrapping"/>
        <w:t xml:space="preserve">Resonance (Gnosis): Psionic mastery of enhancing or disrupting technology.</w:t>
        <w:br w:type="textWrapping"/>
        <w:t xml:space="preserve">Improvisation (Entropy): Creativity and adaptability in unpredictable scenarios.</w:t>
        <w:br w:type="textWrapping"/>
        <w:t xml:space="preserve">Perception (Katra): Acute awareness for spotting technological vulnerabilities or hidden opportunities.</w:t>
        <w:br w:type="textWrapping"/>
        <w:t xml:space="preserve">+2 Player-Selected Proficiencies: Allows customization for combat, support, or tactical roles.</w:t>
        <w:br w:type="textWrapping"/>
        <w:t xml:space="preserve">System Overload</w:t>
        <w:br w:type="textWrapping"/>
        <w:t xml:space="preserve">The Technomancer targets an enemy device or system, causing it to malfunction and deal AoE damage to all enemies within 10 meters. Allies within the area gain +5% to attack rolls for 1 turn.</w:t>
        <w:br w:type="textWrapping"/>
        <w:t xml:space="preserve">Starting Tier: Based on Gnosis’s modifier die.</w:t>
        <w:br w:type="textWrapping"/>
        <w:t xml:space="preserve">- Example: Gnosis = 75 → Modifier Die = d12 → Tier 3.</w:t>
        <w:br w:type="textWrapping"/>
        <w:t xml:space="preserve">Scaling Table</w:t>
        <w:br w:type="textWrapping"/>
        <w:t xml:space="preserve">| **Tier** | **Effect**|                                                                 | **1**    | Target a device to deal 5% AoE damage within a 5-meter radius.            |</w:t>
        <w:br w:type="textWrapping"/>
        <w:t xml:space="preserve">| **2**    | Extend radius to 10 meters and increase damage to 10%.                    |</w:t>
        <w:br w:type="textWrapping"/>
        <w:t xml:space="preserve">| **3**    | Allies in range gain +5% to attack rolls for 1 turn.                      |</w:t>
        <w:br w:type="textWrapping"/>
        <w:t xml:space="preserve">| **4**    | Malfunction disables all enemy electronics within the radius for 1 turn.  |</w:t>
        <w:br w:type="textWrapping"/>
        <w:t xml:space="preserve">| **5**    | Damage increases to 15%, and allies gain immunity to psionic interference for 2 turns. |</w:t>
        <w:br w:type="textWrapping"/>
        <w:t xml:space="preserve">Starting Equipment</w:t>
        <w:br w:type="textWrapping"/>
        <w:t xml:space="preserve">1. **Technomancer’s Interface Suit**: Medium armor providing +5% to Engineering and Hacking rolls.</w:t>
        <w:br w:type="textWrapping"/>
        <w:t xml:space="preserve">2. **Psionic Link Device**: Enhances Resonance rolls by +5% during system interactions.</w:t>
        <w:br w:type="textWrapping"/>
        <w:t xml:space="preserve">3. **Modular Toolset**: A multi-purpose kit for field repairs, granting +5% to Engineering rolls.</w:t>
        <w:br w:type="textWrapping"/>
        <w:t xml:space="preserve">4. **Compact Energy Pistol**: A lightweight weapon for ranged defense.</w:t>
        <w:br w:type="textWrapping"/>
        <w:t xml:space="preserve">Technomancer-LEVEL Progression Table</w:t>
        <w:br w:type="textWrapping"/>
        <w:t xml:space="preserve">|Level|Attribute Rolls|ProficiencyUpgrades |Paragon Powers|Class Features|</w:t>
        <w:br w:type="textWrapping"/>
        <w:t xml:space="preserve">| 1 | — | 5 Core, 2 Player Choice|System Overload(Tier 3 |Tech Savant: Gain+5%to Engineering rolls|</w:t>
        <w:br w:type="textWrapping"/>
        <w:t xml:space="preserve">| 2 | Roll for 1 Attribute | Roll for 2 Proficiencies  | Power Enhancement=Tier 4 for System Overload |Field Innovator: Gain an additional action for engineering tasks during combat |</w:t>
        <w:br w:type="textWrapping"/>
        <w:t xml:space="preserve">| 3 | Roll for 1 Attribute| -  | Gain New Power: Network Breachh(Tier 1)|Network Breach: Hack an enemy system, disabling it for 1 turn and revealing hidden data|</w:t>
        <w:br w:type="textWrapping"/>
        <w:t xml:space="preserve">| 4 |Roll for 1 Attribute|Roll for 2 Proficiencies|Power Enhancement(Tier 2 for Network Breach|Reactive Systems: Once per session, reroll a failed Hacking or Engineering attempt|</w:t>
        <w:br w:type="textWrapping"/>
        <w:t xml:space="preserve">| 5 |Roll for 1 Attribute| - |Gain New Power: Energy Field (Tier 1 |Energy Field: Create a protective barrier around an ally, reducing damage by 10% for 2 turns|</w:t>
        <w:br w:type="textWrapping"/>
        <w:t xml:space="preserve">| 6 |Roll for 1 Attribute|Roll for 2 Proficiencies|Power Enhancement(Tier 3 for Energy Field)|Psionic Fusion: Gain +5% to Resonance rolls permanently|</w:t>
        <w:br w:type="textWrapping"/>
        <w:t xml:space="preserve">| 7 |Roll for 1 Attribute| — |Gain New Power: EMP Disruption (Tier 1 EMP Disruption: Disable all enemy electronics within 10 meters for 1 turn|</w:t>
        <w:br w:type="textWrapping"/>
        <w:t xml:space="preserve">| 8 |Roll for 1Attribute|Roll for 2 Proficiencies|Power Enhancement Tier 2 for EMP Disruption |System Optimization: Allies within 10 meters gain +5% to all rolls during tech-heavy missions|</w:t>
        <w:br w:type="textWrapping"/>
        <w:t xml:space="preserve">| 9 |Roll for 1 Attribute|Gain New Power: Energy Manipulation(Tier 1)|Energy Manipulation: Redirect a psionic attack back to its source, dealing 50% of the intended damage |</w:t>
        <w:br w:type="textWrapping"/>
        <w:t xml:space="preserve">| 10 |Roll for 1 Attribute|Roll for 2 Proficiencies|Power Enhancement(Tier 3 for Energy Manipulation|Master Innovator: Create or enhance one device during downtime, granting a permanent +5% bonus to rolls|</w:t>
        <w:br w:type="textWrapping"/>
        <w:t xml:space="preserve">| 11 |Roll for 1 Attribute| —Gain New Power: Tech Domination Tier1|Tech Domination: Permanently control one hacked device per session|</w:t>
        <w:br w:type="textWrapping"/>
        <w:t xml:space="preserve">| 12 |Roll for 1 Attribute|Roll for 2 Proficiencies  |Power Enhancement Tier 2 for Tech Domination|Legendary Engineer: Automatically pass an Engineering roll once per session|</w:t>
        <w:br w:type="textWrapping"/>
        <w:t xml:space="preserve">|13 |Roll for 1 Attribute|Gain New Power System Override Tier1| System Override: Grant all allies +10% to attack rolls for 2 turns by enhancing their gear.|</w:t>
        <w:br w:type="textWrapping"/>
        <w:t xml:space="preserve">| 14 |Roll for 1 Attribute|Roll for 2 Proficiencies  |Power Enhancement Tier 3 for System Override| Eternal Innovator: Gain+10%to Engineering and Resonance rolls permanently|</w:t>
        <w:br w:type="textWrapping"/>
        <w:t xml:space="preserve">| 15 |Roll for 1 Attribute| — |Power Enhancement Tier 4 for System Override|Technomancer’s Legacy: Once per session, create an effect that overrides all enemy technology for 2 turns|</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pStyle w:val="Heading2"/>
        <w:rPr/>
      </w:pPr>
      <w:r w:rsidDel="00000000" w:rsidR="00000000" w:rsidRPr="00000000">
        <w:rPr>
          <w:rtl w:val="0"/>
        </w:rPr>
        <w:t xml:space="preserve">The Palladial Universe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**Gnosis Proficiencies:** Ritualized or precise tasks. Examples: Arcana, Hacking, Resonance.41</w:t>
        <w:br w:type="textWrapping"/>
        <w:t xml:space="preserve">---</w:t>
        <w:br w:type="textWrapping"/>
        <w:t xml:space="preserve">#### **Proficiency Mechanics**</w:t>
        <w:br w:type="textWrapping"/>
        <w:t xml:space="preserve">1.</w:t>
        <w:br w:type="textWrapping"/>
        <w:t xml:space="preserve">**Starting Bonus Calculation:**</w:t>
        <w:br w:type="textWrapping"/>
        <w:t xml:space="preserve">When selecting a proficiency, determine the initial proficiency bonus using this formula:</w:t>
        <w:br w:type="textWrapping"/>
        <w:t xml:space="preserve">\[</w:t>
        <w:br w:type="textWrapping"/>
        <w:t xml:space="preserve">\text{Proficiency Bonus (\%)} = \frac{\text{Associated Attribute}}{10} + \frac{\text{Gnosis or</w:t>
        <w:br w:type="textWrapping"/>
        <w:t xml:space="preserve">Entropy}}{10} + \text{Modifier Die Roll}</w:t>
        <w:br w:type="textWrapping"/>
        <w:t xml:space="preserve">\]</w:t>
        <w:br w:type="textWrapping"/>
        <w:t xml:space="preserve">-</w:t>
        <w:br w:type="textWrapping"/>
        <w:t xml:space="preserve">**Example:** Dominion = 60, Gnosis = 40, Modifier Die (d10) = 7 → \( \frac{60}{10} + \frac{40}{10} + 7</w:t>
        <w:br w:type="textWrapping"/>
        <w:t xml:space="preserve">= 17\%\).</w:t>
        <w:br w:type="textWrapping"/>
        <w:t xml:space="preserve">2.</w:t>
        <w:br w:type="textWrapping"/>
        <w:t xml:space="preserve">**Advancement Mechanics:**</w:t>
        <w:br w:type="textWrapping"/>
        <w:t xml:space="preserve">At **odd levels**</w:t>
        <w:br w:type="textWrapping"/>
        <w:t xml:space="preserve">, characters may attempt to improve two proficiencies:</w:t>
        <w:br w:type="textWrapping"/>
        <w:t xml:space="preserve">-</w:t>
        <w:br w:type="textWrapping"/>
        <w:t xml:space="preserve">**Step 1:** Roll **1d100** against the associated attribute + current proficiency bonus.</w:t>
        <w:br w:type="textWrapping"/>
        <w:t xml:space="preserve">-</w:t>
        <w:br w:type="textWrapping"/>
        <w:t xml:space="preserve">**Step 2:** On success, roll the associated attribute’s **modifier die** and add the result to the</w:t>
        <w:br w:type="textWrapping"/>
        <w:t xml:space="preserve">proficiency bonus.</w:t>
        <w:br w:type="textWrapping"/>
        <w:t xml:space="preserve">-</w:t>
        <w:br w:type="textWrapping"/>
        <w:t xml:space="preserve">**Example:** Survival (Dominion = 70, Proficiency Bonus = 15%).</w:t>
        <w:br w:type="textWrapping"/>
        <w:t xml:space="preserve">- Roll = 64 (success).</w:t>
        <w:br w:type="textWrapping"/>
        <w:t xml:space="preserve">- Modifier Die (d10) = 6 → New Proficiency Bonus = \( 15 + 6 = 21\% \).</w:t>
        <w:br w:type="textWrapping"/>
        <w:t xml:space="preserve">---</w:t>
        <w:br w:type="textWrapping"/>
        <w:t xml:space="preserve">#### **Proficiency Tiers**</w:t>
        <w:br w:type="textWrapping"/>
        <w:t xml:space="preserve">Each proficiency progresses through five tiers, unlocking additional benefits at each level:</w:t>
        <w:br w:type="textWrapping"/>
        <w:t xml:space="preserve">**Tier 1 (Novice):** Basic application of the proficiency. Provides +10% bonus to relevant tasks 42</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**Tier 5 (Paragon):** Add a second attribute to calculations and unlock extraordinary abilities.</w:t>
        <w:br w:type="textWrapping"/>
        <w:t xml:space="preserve">**Expanded Mechanics**</w:t>
        <w:br w:type="textWrapping"/>
        <w:t xml:space="preserve">#### **1. Degrees of Success and Failure**</w:t>
        <w:br w:type="textWrapping"/>
        <w:t xml:space="preserve">**Critical Success:** Rolling doubles below the target number (e.g., 11, 22) grants amplified success, such</w:t>
        <w:br w:type="textWrapping"/>
        <w:t xml:space="preserve">as bonus damage or enhanced narrative outcomes.</w:t>
        <w:br w:type="textWrapping"/>
        <w:t xml:space="preserve">-</w:t>
        <w:br w:type="textWrapping"/>
        <w:t xml:space="preserve">**Partial Success:** Rolling close to the target (within 10 points) succeeds with minor complications.</w:t>
        <w:br w:type="textWrapping"/>
        <w:t xml:space="preserve">**Critical Failure:** Rolling doubles above the target number (e.g., 88, 99) results in catastrophic failure, introducing severe consequences.</w:t>
      </w:r>
    </w:p>
    <w:p w:rsidR="00000000" w:rsidDel="00000000" w:rsidP="00000000" w:rsidRDefault="00000000" w:rsidRPr="00000000" w14:paraId="00000773">
      <w:pPr>
        <w:rPr/>
      </w:pPr>
      <w:r w:rsidDel="00000000" w:rsidR="00000000" w:rsidRPr="00000000">
        <w:rPr>
          <w:rtl w:val="0"/>
        </w:rPr>
        <w:t xml:space="preserve">**2. Flip Mechanics**</w:t>
        <w:br w:type="textWrapping"/>
        <w:t xml:space="preserve">The **Flip Mechanic** adds nuance to dice rolls:</w:t>
        <w:br w:type="textWrapping"/>
        <w:t xml:space="preserve">**Positive Flip (Advantage):** Reverse the digits of a roll for a better result (e.g., 83 → 38).</w:t>
        <w:br w:type="textWrapping"/>
        <w:t xml:space="preserve">**Negative Flip (Disadvantage):** Reverse the digits for a worse result (e.g., 28 → 82).</w:t>
      </w:r>
    </w:p>
    <w:p w:rsidR="00000000" w:rsidDel="00000000" w:rsidP="00000000" w:rsidRDefault="00000000" w:rsidRPr="00000000" w14:paraId="00000774">
      <w:pPr>
        <w:rPr/>
      </w:pPr>
      <w:r w:rsidDel="00000000" w:rsidR="00000000" w:rsidRPr="00000000">
        <w:rPr>
          <w:rtl w:val="0"/>
        </w:rPr>
        <w:t xml:space="preserve">**3. Opposed Rolls**</w:t>
        <w:br w:type="textWrapping"/>
        <w:t xml:space="preserve">In scenarios where two characters compete:</w:t>
        <w:br w:type="textWrapping"/>
        <w:t xml:space="preserve">- Each rolls **D100** and compares the result to their target number.</w:t>
        <w:br w:type="textWrapping"/>
        <w:t xml:space="preserve">- The party with the highest success margin wins.43</w:t>
        <w:br w:type="textWrapping"/>
        <w:t xml:space="preserve">-</w:t>
        <w:br w:type="textWrapping"/>
        <w:t xml:space="preserve">**Example:**</w:t>
        <w:br w:type="textWrapping"/>
        <w:t xml:space="preserve">- Attacker rolls 65 (DT 80), Margin = 15.</w:t>
        <w:br w:type="textWrapping"/>
        <w:t xml:space="preserve">- Defender rolls 70 (DT 85), Margin = 15.</w:t>
        <w:br w:type="textWrapping"/>
        <w:t xml:space="preserve">-</w:t>
        <w:br w:type="textWrapping"/>
        <w:t xml:space="preserve">**Tie-breaking factor:** Higher attribute resolves ties.</w:t>
        <w:br w:type="textWrapping"/>
        <w:t xml:space="preserve">---</w:t>
        <w:br w:type="textWrapping"/>
        <w:t xml:space="preserve">#### **4. Advanced proficiency  Challenges**</w:t>
        <w:br w:type="textWrapping"/>
        <w:t xml:space="preserve">proficiency  challenges simulate complex, multi-step tasks:</w:t>
        <w:br w:type="textWrapping"/>
        <w:t xml:space="preserve">-</w:t>
        <w:br w:type="textWrapping"/>
        <w:t xml:space="preserve">**Steps:**</w:t>
        <w:br w:type="textWrapping"/>
        <w:t xml:space="preserve">1. Define the Objective (e.g., repairing a reactor).</w:t>
        <w:br w:type="textWrapping"/>
        <w:t xml:space="preserve">2. Assign Proficiencies for each phase (e.g., Mechanics, Cybernetics).</w:t>
        <w:br w:type="textWrapping"/>
        <w:t xml:space="preserve">3. Set a Success Threshold (e.g., 3 successful rolls before failure).</w:t>
        <w:br w:type="textWrapping"/>
        <w:t xml:space="preserve">4. Escalate Risks: Each failure introduces consequences (e.g., alarms or environmental damage).</w:t>
        <w:br w:type="textWrapping"/>
        <w:t xml:space="preserve">**Group Example:** Navigating a Void STORM</w:t>
        <w:br w:type="textWrapping"/>
        <w:t xml:space="preserve">**Primary Roll:** Navigation (Katra).</w:t>
        <w:br w:type="textWrapping"/>
        <w:t xml:space="preserve">**Support Rolls:** Mechanics (to stabilize), Resonance (to neutralize psionics).</w:t>
        <w:br w:type="textWrapping"/>
        <w:t xml:space="preserve">**Outcome:** Combined results determine the group’s success.</w:t>
        <w:br w:type="textWrapping"/>
        <w:t xml:space="preserve">---</w:t>
        <w:br w:type="textWrapping"/>
        <w:t xml:space="preserve">#### **5. Environmental Modifiers**</w:t>
        <w:br w:type="textWrapping"/>
        <w:t xml:space="preserve">Environmental conditions affect rolls:</w:t>
        <w:br w:type="textWrapping"/>
        <w:t xml:space="preserve">**Low Visibility:**</w:t>
        <w:br w:type="textWrapping"/>
        <w:t xml:space="preserve">-10% penalty to perception-based proficiencies.</w:t>
        <w:br w:type="textWrapping"/>
        <w:t xml:space="preserve">-**Extreme Heat/Cold:** Requires survival rolls every hour to avoid exhaustion.</w:t>
        <w:br w:type="textWrapping"/>
        <w:t xml:space="preserve">-**Psionic Interference:** Imposes a -15% penalty to Gnosis-based rolls.--44</w:t>
        <w:br w:type="textWrapping"/>
        <w:t xml:space="preserve">Proficiency Applications by Tier</w:t>
        <w:br w:type="textWrapping"/>
        <w:t xml:space="preserve">To further refine the system, here are examples of tier-specific benefits across select proficiencies:</w:t>
        <w:br w:type="textWrapping"/>
        <w:t xml:space="preserve">**Marksman (Katra)**</w:t>
        <w:br w:type="textWrapping"/>
        <w:t xml:space="preserve">**Novice:** Basic ranged proficiency (+10%).</w:t>
        <w:br w:type="textWrapping"/>
        <w:t xml:space="preserve">**Adept:** Ignore penalties for long-range shots.</w:t>
        <w:br w:type="textWrapping"/>
        <w:t xml:space="preserve">**Expert:** Gain advantage when targeting weak points.</w:t>
        <w:br w:type="textWrapping"/>
        <w:t xml:space="preserve">**Master:** Make two attacks in one turn without penalty</w:t>
        <w:br w:type="textWrapping"/>
        <w:t xml:space="preserve">**Paragon:** Target specific enemy systems, such as disabling weapons or mobility.</w:t>
        <w:br w:type="textWrapping"/>
        <w:t xml:space="preserve">**Crafting (Dominion)**</w:t>
        <w:br w:type="textWrapping"/>
        <w:t xml:space="preserve">**Novice:** Craft simple tools or weapons.</w:t>
        <w:br w:type="textWrapping"/>
        <w:t xml:space="preserve">**Adept:** Enhance items with minor effects (e.g.,</w:t>
        <w:br w:type="textWrapping"/>
        <w:t xml:space="preserve">+5% to durability).</w:t>
        <w:br w:type="textWrapping"/>
        <w:t xml:space="preserve">**Expert:** Create specialized items, such as psionic inhibitors.</w:t>
        <w:br w:type="textWrapping"/>
        <w:t xml:space="preserve">**Master:** Produce faction-grade technology.</w:t>
        <w:br w:type="textWrapping"/>
        <w:t xml:space="preserve">**Paragon:** Craft legendary artifacts or starship-grade modifications.</w:t>
        <w:br w:type="textWrapping"/>
        <w:t xml:space="preserve">### **Specialization Trees and Unique Abilities**</w:t>
        <w:br w:type="textWrapping"/>
        <w:t xml:space="preserve">Some proficiencies feature branching specializations:</w:t>
        <w:br w:type="textWrapping"/>
        <w:t xml:space="preserve">-</w:t>
        <w:br w:type="textWrapping"/>
        <w:t xml:space="preserve">-</w:t>
        <w:br w:type="textWrapping"/>
        <w:t xml:space="preserve">**Path of Revival:** Develop mass-healing or resurrection abilities.</w:t>
        <w:br w:type="textWrapping"/>
        <w:t xml:space="preserve">-</w:t>
        <w:br w:type="textWrapping"/>
        <w:t xml:space="preserve">**Healing (Harmonia):**</w:t>
        <w:br w:type="textWrapping"/>
        <w:t xml:space="preserve">-</w:t>
        <w:br w:type="textWrapping"/>
        <w:t xml:space="preserve">**Path of Restoration:** Focus on physical healing and status recovery.</w:t>
        <w:br w:type="textWrapping"/>
        <w:t xml:space="preserve">**Hacking (Entropy):**</w:t>
        <w:br w:type="textWrapping"/>
        <w:t xml:space="preserve">-</w:t>
        <w:br w:type="textWrapping"/>
        <w:t xml:space="preserve">**Path of Espionage:** Gain expertise in stealth operations and surveillance.45</w:t>
        <w:br w:type="textWrapping"/>
        <w:t xml:space="preserve">-</w:t>
        <w:br w:type="textWrapping"/>
        <w:t xml:space="preserve">**Path of Warfare:** Overload enemy systems to disable fleets or automated defenses.</w:t>
        <w:br w:type="textWrapping"/>
        <w:t xml:space="preserve">—</w:t>
      </w:r>
    </w:p>
    <w:p w:rsidR="00000000" w:rsidDel="00000000" w:rsidP="00000000" w:rsidRDefault="00000000" w:rsidRPr="00000000" w14:paraId="00000775">
      <w:pPr>
        <w:pStyle w:val="Heading1"/>
        <w:rPr/>
      </w:pPr>
      <w:bookmarkStart w:colFirst="0" w:colLast="0" w:name="_heading=h.nw559acijznd" w:id="106"/>
      <w:bookmarkEnd w:id="106"/>
      <w:r w:rsidDel="00000000" w:rsidR="00000000" w:rsidRPr="00000000">
        <w:rPr>
          <w:rtl w:val="0"/>
        </w:rPr>
        <w:br w:type="textWrapping"/>
        <w:t xml:space="preserve">GAME MECHANICS &amp; OTHER NUANCES</w:t>
      </w:r>
    </w:p>
    <w:p w:rsidR="00000000" w:rsidDel="00000000" w:rsidP="00000000" w:rsidRDefault="00000000" w:rsidRPr="00000000" w14:paraId="00000776">
      <w:pPr>
        <w:pStyle w:val="Heading2"/>
        <w:rPr/>
      </w:pPr>
      <w:bookmarkStart w:colFirst="0" w:colLast="0" w:name="_heading=h.yegjm3bsda3x" w:id="107"/>
      <w:bookmarkEnd w:id="107"/>
      <w:r w:rsidDel="00000000" w:rsidR="00000000" w:rsidRPr="00000000">
        <w:rPr>
          <w:rtl w:val="0"/>
        </w:rPr>
        <w:br w:type="textWrapping"/>
        <w:t xml:space="preserve">Basic Rolls</w:t>
      </w:r>
    </w:p>
    <w:p w:rsidR="00000000" w:rsidDel="00000000" w:rsidP="00000000" w:rsidRDefault="00000000" w:rsidRPr="00000000" w14:paraId="00000777">
      <w:pPr>
        <w:numPr>
          <w:ilvl w:val="0"/>
          <w:numId w:val="4"/>
        </w:numPr>
        <w:spacing w:after="0" w:afterAutospacing="0"/>
        <w:ind w:left="720" w:hanging="360"/>
        <w:rPr>
          <w:u w:val="none"/>
        </w:rPr>
      </w:pPr>
      <w:r w:rsidDel="00000000" w:rsidR="00000000" w:rsidRPr="00000000">
        <w:rPr>
          <w:rtl w:val="0"/>
        </w:rPr>
        <w:br w:type="textWrapping"/>
        <w:t xml:space="preserve">Players roll two ten-sided dice: one for the tens place and one for the ones place.</w:t>
      </w:r>
    </w:p>
    <w:p w:rsidR="00000000" w:rsidDel="00000000" w:rsidP="00000000" w:rsidRDefault="00000000" w:rsidRPr="00000000" w14:paraId="00000778">
      <w:pPr>
        <w:numPr>
          <w:ilvl w:val="0"/>
          <w:numId w:val="4"/>
        </w:numPr>
        <w:ind w:left="720" w:hanging="360"/>
        <w:rPr>
          <w:u w:val="none"/>
        </w:rPr>
      </w:pPr>
      <w:r w:rsidDel="00000000" w:rsidR="00000000" w:rsidRPr="00000000">
        <w:rPr>
          <w:rtl w:val="0"/>
        </w:rPr>
        <w:br w:type="textWrapping"/>
        <w:t xml:space="preserve">Rolls must meet or be under the calculated target number to succeed.</w:t>
      </w:r>
    </w:p>
    <w:p w:rsidR="00000000" w:rsidDel="00000000" w:rsidP="00000000" w:rsidRDefault="00000000" w:rsidRPr="00000000" w14:paraId="00000779">
      <w:pPr>
        <w:pStyle w:val="Heading2"/>
        <w:rPr/>
      </w:pPr>
      <w:bookmarkStart w:colFirst="0" w:colLast="0" w:name="_heading=h.elj9rpo7thv" w:id="108"/>
      <w:bookmarkEnd w:id="108"/>
      <w:r w:rsidDel="00000000" w:rsidR="00000000" w:rsidRPr="00000000">
        <w:rPr>
          <w:rtl w:val="0"/>
        </w:rPr>
        <w:br w:type="textWrapping"/>
        <w:t xml:space="preserve">Target Numbers</w:t>
      </w:r>
    </w:p>
    <w:p w:rsidR="00000000" w:rsidDel="00000000" w:rsidP="00000000" w:rsidRDefault="00000000" w:rsidRPr="00000000" w14:paraId="0000077A">
      <w:pPr>
        <w:rPr/>
      </w:pPr>
      <w:r w:rsidDel="00000000" w:rsidR="00000000" w:rsidRPr="00000000">
        <w:rPr>
          <w:rtl w:val="0"/>
        </w:rPr>
        <w:br w:type="textWrapping"/>
        <w:t xml:space="preserve">Target numbers are determined by the relevant attribute percentage, modified by:</w:t>
      </w:r>
    </w:p>
    <w:p w:rsidR="00000000" w:rsidDel="00000000" w:rsidP="00000000" w:rsidRDefault="00000000" w:rsidRPr="00000000" w14:paraId="0000077B">
      <w:pPr>
        <w:numPr>
          <w:ilvl w:val="0"/>
          <w:numId w:val="5"/>
        </w:numPr>
        <w:spacing w:after="0" w:afterAutospacing="0"/>
        <w:ind w:left="720" w:hanging="360"/>
        <w:rPr>
          <w:u w:val="none"/>
        </w:rPr>
      </w:pPr>
      <w:r w:rsidDel="00000000" w:rsidR="00000000" w:rsidRPr="00000000">
        <w:rPr>
          <w:rtl w:val="0"/>
        </w:rPr>
        <w:br w:type="textWrapping"/>
        <w:t xml:space="preserve">Proficiency bonuses (if applicable).</w:t>
      </w:r>
    </w:p>
    <w:p w:rsidR="00000000" w:rsidDel="00000000" w:rsidP="00000000" w:rsidRDefault="00000000" w:rsidRPr="00000000" w14:paraId="0000077C">
      <w:pPr>
        <w:numPr>
          <w:ilvl w:val="0"/>
          <w:numId w:val="5"/>
        </w:numPr>
        <w:spacing w:after="0" w:afterAutospacing="0"/>
        <w:ind w:left="720" w:hanging="360"/>
        <w:rPr>
          <w:u w:val="none"/>
        </w:rPr>
      </w:pPr>
      <w:r w:rsidDel="00000000" w:rsidR="00000000" w:rsidRPr="00000000">
        <w:rPr>
          <w:rtl w:val="0"/>
        </w:rPr>
        <w:br w:type="textWrapping"/>
        <w:t xml:space="preserve">Situational modifiers  (positive or negative).</w:t>
      </w:r>
    </w:p>
    <w:p w:rsidR="00000000" w:rsidDel="00000000" w:rsidP="00000000" w:rsidRDefault="00000000" w:rsidRPr="00000000" w14:paraId="0000077D">
      <w:pPr>
        <w:numPr>
          <w:ilvl w:val="0"/>
          <w:numId w:val="5"/>
        </w:numPr>
        <w:ind w:left="720" w:hanging="360"/>
        <w:rPr>
          <w:u w:val="none"/>
        </w:rPr>
      </w:pPr>
      <w:r w:rsidDel="00000000" w:rsidR="00000000" w:rsidRPr="00000000">
        <w:rPr>
          <w:rtl w:val="0"/>
        </w:rPr>
        <w:br w:type="textWrapping"/>
        <w:t xml:space="preserve">Equipment or environmental factors.</w:t>
      </w:r>
    </w:p>
    <w:p w:rsidR="00000000" w:rsidDel="00000000" w:rsidP="00000000" w:rsidRDefault="00000000" w:rsidRPr="00000000" w14:paraId="0000077E">
      <w:pPr>
        <w:pStyle w:val="Heading2"/>
        <w:rPr/>
      </w:pPr>
      <w:bookmarkStart w:colFirst="0" w:colLast="0" w:name="_heading=h.avkl1w7ax047" w:id="109"/>
      <w:bookmarkEnd w:id="109"/>
      <w:r w:rsidDel="00000000" w:rsidR="00000000" w:rsidRPr="00000000">
        <w:rPr>
          <w:rtl w:val="0"/>
        </w:rPr>
        <w:br w:type="textWrapping"/>
        <w:t xml:space="preserve">Success and Failure:</w:t>
      </w:r>
    </w:p>
    <w:p w:rsidR="00000000" w:rsidDel="00000000" w:rsidP="00000000" w:rsidRDefault="00000000" w:rsidRPr="00000000" w14:paraId="0000077F">
      <w:pPr>
        <w:numPr>
          <w:ilvl w:val="0"/>
          <w:numId w:val="7"/>
        </w:numPr>
        <w:spacing w:after="0" w:afterAutospacing="0"/>
        <w:ind w:left="720" w:hanging="360"/>
        <w:rPr>
          <w:u w:val="none"/>
        </w:rPr>
      </w:pPr>
      <w:r w:rsidDel="00000000" w:rsidR="00000000" w:rsidRPr="00000000">
        <w:rPr>
          <w:rtl w:val="0"/>
        </w:rPr>
        <w:br w:type="textWrapping"/>
        <w:t xml:space="preserve">A roll equal to or below the target number succeeds.</w:t>
      </w:r>
    </w:p>
    <w:p w:rsidR="00000000" w:rsidDel="00000000" w:rsidP="00000000" w:rsidRDefault="00000000" w:rsidRPr="00000000" w14:paraId="00000780">
      <w:pPr>
        <w:numPr>
          <w:ilvl w:val="0"/>
          <w:numId w:val="7"/>
        </w:numPr>
        <w:ind w:left="720" w:hanging="360"/>
        <w:rPr>
          <w:u w:val="none"/>
        </w:rPr>
      </w:pPr>
      <w:r w:rsidDel="00000000" w:rsidR="00000000" w:rsidRPr="00000000">
        <w:rPr>
          <w:rtl w:val="0"/>
        </w:rPr>
        <w:br w:type="textWrapping"/>
        <w:t xml:space="preserve">A roll above the target number fails.</w:t>
      </w:r>
    </w:p>
    <w:p w:rsidR="00000000" w:rsidDel="00000000" w:rsidP="00000000" w:rsidRDefault="00000000" w:rsidRPr="00000000" w14:paraId="00000781">
      <w:pPr>
        <w:pStyle w:val="Heading2"/>
        <w:rPr/>
      </w:pPr>
      <w:bookmarkStart w:colFirst="0" w:colLast="0" w:name="_heading=h.holo3xwjex8o" w:id="110"/>
      <w:bookmarkEnd w:id="110"/>
      <w:r w:rsidDel="00000000" w:rsidR="00000000" w:rsidRPr="00000000">
        <w:rPr>
          <w:rtl w:val="0"/>
        </w:rPr>
        <w:br w:type="textWrapping"/>
        <w:t xml:space="preserve">Opposed Rolls:</w:t>
      </w:r>
    </w:p>
    <w:p w:rsidR="00000000" w:rsidDel="00000000" w:rsidP="00000000" w:rsidRDefault="00000000" w:rsidRPr="00000000" w14:paraId="00000782">
      <w:pPr>
        <w:numPr>
          <w:ilvl w:val="0"/>
          <w:numId w:val="8"/>
        </w:numPr>
        <w:spacing w:after="0" w:afterAutospacing="0"/>
        <w:ind w:left="720" w:hanging="360"/>
        <w:rPr>
          <w:u w:val="none"/>
        </w:rPr>
      </w:pPr>
      <w:r w:rsidDel="00000000" w:rsidR="00000000" w:rsidRPr="00000000">
        <w:rPr>
          <w:rtl w:val="0"/>
        </w:rPr>
        <w:br w:type="textWrapping"/>
        <w:t xml:space="preserve">For opposed rolls, both participants roll against their own target number.</w:t>
      </w:r>
    </w:p>
    <w:p w:rsidR="00000000" w:rsidDel="00000000" w:rsidP="00000000" w:rsidRDefault="00000000" w:rsidRPr="00000000" w14:paraId="00000783">
      <w:pPr>
        <w:numPr>
          <w:ilvl w:val="0"/>
          <w:numId w:val="8"/>
        </w:numPr>
        <w:spacing w:after="0" w:afterAutospacing="0"/>
        <w:ind w:left="720" w:hanging="360"/>
        <w:rPr>
          <w:u w:val="none"/>
        </w:rPr>
      </w:pPr>
      <w:r w:rsidDel="00000000" w:rsidR="00000000" w:rsidRPr="00000000">
        <w:rPr>
          <w:rtl w:val="0"/>
        </w:rPr>
        <w:br w:type="textWrapping"/>
        <w:t xml:space="preserve">The result closest to their target number (without exceeding it) wins.</w:t>
      </w:r>
    </w:p>
    <w:p w:rsidR="00000000" w:rsidDel="00000000" w:rsidP="00000000" w:rsidRDefault="00000000" w:rsidRPr="00000000" w14:paraId="00000784">
      <w:pPr>
        <w:numPr>
          <w:ilvl w:val="0"/>
          <w:numId w:val="8"/>
        </w:numPr>
        <w:ind w:left="720" w:hanging="360"/>
        <w:rPr>
          <w:u w:val="none"/>
        </w:rPr>
      </w:pPr>
      <w:r w:rsidDel="00000000" w:rsidR="00000000" w:rsidRPr="00000000">
        <w:rPr>
          <w:rtl w:val="0"/>
        </w:rPr>
        <w:br w:type="textWrapping"/>
        <w:t xml:space="preserve">If both fail, the lowest roll under the target number succeeds.</w:t>
      </w:r>
    </w:p>
    <w:p w:rsidR="00000000" w:rsidDel="00000000" w:rsidP="00000000" w:rsidRDefault="00000000" w:rsidRPr="00000000" w14:paraId="00000785">
      <w:pPr>
        <w:pStyle w:val="Heading2"/>
        <w:rPr/>
      </w:pPr>
      <w:bookmarkStart w:colFirst="0" w:colLast="0" w:name="_heading=h.2343yxee21vt" w:id="111"/>
      <w:bookmarkEnd w:id="111"/>
      <w:r w:rsidDel="00000000" w:rsidR="00000000" w:rsidRPr="00000000">
        <w:rPr>
          <w:rtl w:val="0"/>
        </w:rPr>
        <w:br w:type="textWrapping"/>
        <w:t xml:space="preserve">Critical Successes and Failures:</w:t>
      </w:r>
    </w:p>
    <w:p w:rsidR="00000000" w:rsidDel="00000000" w:rsidP="00000000" w:rsidRDefault="00000000" w:rsidRPr="00000000" w14:paraId="00000786">
      <w:pPr>
        <w:pStyle w:val="Heading3"/>
        <w:rPr/>
      </w:pPr>
      <w:bookmarkStart w:colFirst="0" w:colLast="0" w:name="_heading=h.8akjq6pz0hho" w:id="112"/>
      <w:bookmarkEnd w:id="112"/>
      <w:r w:rsidDel="00000000" w:rsidR="00000000" w:rsidRPr="00000000">
        <w:rPr>
          <w:rtl w:val="0"/>
        </w:rPr>
        <w:br w:type="textWrapping"/>
        <w:t xml:space="preserve">Critical Success (Combat): </w:t>
      </w:r>
    </w:p>
    <w:p w:rsidR="00000000" w:rsidDel="00000000" w:rsidP="00000000" w:rsidRDefault="00000000" w:rsidRPr="00000000" w14:paraId="00000787">
      <w:pPr>
        <w:rPr/>
      </w:pPr>
      <w:r w:rsidDel="00000000" w:rsidR="00000000" w:rsidRPr="00000000">
        <w:rPr>
          <w:rtl w:val="0"/>
        </w:rPr>
        <w:t xml:space="preserve">Doubles below 50 (e.g., 11, 22, 33) within the success range are critical successes and often include additional effects such as extra damage or extraordinary outcomes.</w:t>
      </w:r>
    </w:p>
    <w:p w:rsidR="00000000" w:rsidDel="00000000" w:rsidP="00000000" w:rsidRDefault="00000000" w:rsidRPr="00000000" w14:paraId="00000788">
      <w:pPr>
        <w:pStyle w:val="Heading3"/>
        <w:rPr/>
      </w:pPr>
      <w:bookmarkStart w:colFirst="0" w:colLast="0" w:name="_heading=h.a1df3aplpj2w" w:id="113"/>
      <w:bookmarkEnd w:id="113"/>
      <w:r w:rsidDel="00000000" w:rsidR="00000000" w:rsidRPr="00000000">
        <w:rPr>
          <w:rtl w:val="0"/>
        </w:rPr>
        <w:br w:type="textWrapping"/>
        <w:t xml:space="preserve">Critical Failure: </w:t>
      </w:r>
    </w:p>
    <w:p w:rsidR="00000000" w:rsidDel="00000000" w:rsidP="00000000" w:rsidRDefault="00000000" w:rsidRPr="00000000" w14:paraId="00000789">
      <w:pPr>
        <w:rPr/>
      </w:pPr>
      <w:r w:rsidDel="00000000" w:rsidR="00000000" w:rsidRPr="00000000">
        <w:rPr>
          <w:rtl w:val="0"/>
        </w:rPr>
        <w:t xml:space="preserve">Doubles above 60 (e.g., 66, 77, 88) within the failure range cause critical failures, often resulting in complications or mishaps.</w:t>
      </w:r>
    </w:p>
    <w:p w:rsidR="00000000" w:rsidDel="00000000" w:rsidP="00000000" w:rsidRDefault="00000000" w:rsidRPr="00000000" w14:paraId="0000078A">
      <w:pPr>
        <w:pStyle w:val="Heading2"/>
        <w:rPr>
          <w:sz w:val="24"/>
          <w:szCs w:val="24"/>
        </w:rPr>
      </w:pPr>
      <w:bookmarkStart w:colFirst="0" w:colLast="0" w:name="_heading=h.b6b8lr43ar9d" w:id="114"/>
      <w:bookmarkEnd w:id="114"/>
      <w:r w:rsidDel="00000000" w:rsidR="00000000" w:rsidRPr="00000000">
        <w:rPr>
          <w:rtl w:val="0"/>
        </w:rPr>
        <w:br w:type="textWrapping"/>
      </w:r>
      <w:r w:rsidDel="00000000" w:rsidR="00000000" w:rsidRPr="00000000">
        <w:rPr>
          <w:sz w:val="24"/>
          <w:szCs w:val="24"/>
          <w:rtl w:val="0"/>
        </w:rPr>
        <w:t xml:space="preserve">Catastrophic Results (Proficiency/Paragon Powers):</w:t>
      </w:r>
    </w:p>
    <w:p w:rsidR="00000000" w:rsidDel="00000000" w:rsidP="00000000" w:rsidRDefault="00000000" w:rsidRPr="00000000" w14:paraId="0000078B">
      <w:pPr>
        <w:rPr/>
      </w:pPr>
      <w:r w:rsidDel="00000000" w:rsidR="00000000" w:rsidRPr="00000000">
        <w:rPr>
          <w:rtl w:val="0"/>
        </w:rPr>
        <w:br w:type="textWrapping"/>
        <w:t xml:space="preserve">Rolling a 01 or 100 on a proficiency or Paragon Power check results in a catastrophic event.</w:t>
      </w:r>
    </w:p>
    <w:p w:rsidR="00000000" w:rsidDel="00000000" w:rsidP="00000000" w:rsidRDefault="00000000" w:rsidRPr="00000000" w14:paraId="0000078C">
      <w:pPr>
        <w:rPr/>
      </w:pPr>
      <w:r w:rsidDel="00000000" w:rsidR="00000000" w:rsidRPr="00000000">
        <w:rPr>
          <w:rtl w:val="0"/>
        </w:rPr>
        <w:br w:type="textWrapping"/>
        <w:t xml:space="preserve">Catastrophic results are monumental, unpredictable, and game-changing:</w:t>
      </w:r>
    </w:p>
    <w:p w:rsidR="00000000" w:rsidDel="00000000" w:rsidP="00000000" w:rsidRDefault="00000000" w:rsidRPr="00000000" w14:paraId="0000078D">
      <w:pPr>
        <w:numPr>
          <w:ilvl w:val="0"/>
          <w:numId w:val="6"/>
        </w:numPr>
        <w:spacing w:after="0" w:afterAutospacing="0"/>
        <w:ind w:left="720" w:hanging="360"/>
        <w:rPr>
          <w:u w:val="none"/>
        </w:rPr>
      </w:pPr>
      <w:r w:rsidDel="00000000" w:rsidR="00000000" w:rsidRPr="00000000">
        <w:rPr>
          <w:rtl w:val="0"/>
        </w:rPr>
        <w:br w:type="textWrapping"/>
        <w:t xml:space="preserve">A positive catastrophic result may yield revolutionary discoveries or outcomes.</w:t>
      </w:r>
    </w:p>
    <w:p w:rsidR="00000000" w:rsidDel="00000000" w:rsidP="00000000" w:rsidRDefault="00000000" w:rsidRPr="00000000" w14:paraId="0000078E">
      <w:pPr>
        <w:numPr>
          <w:ilvl w:val="0"/>
          <w:numId w:val="6"/>
        </w:numPr>
        <w:ind w:left="720" w:hanging="360"/>
        <w:rPr>
          <w:u w:val="none"/>
        </w:rPr>
      </w:pPr>
      <w:r w:rsidDel="00000000" w:rsidR="00000000" w:rsidRPr="00000000">
        <w:rPr>
          <w:rtl w:val="0"/>
        </w:rPr>
        <w:br w:type="textWrapping"/>
        <w:t xml:space="preserve">A negative catastrophic result may trigger catastrophic failures or apocalyptic consequences.</w:t>
      </w:r>
    </w:p>
    <w:p w:rsidR="00000000" w:rsidDel="00000000" w:rsidP="00000000" w:rsidRDefault="00000000" w:rsidRPr="00000000" w14:paraId="0000078F">
      <w:pPr>
        <w:pStyle w:val="Heading2"/>
        <w:rPr/>
      </w:pPr>
      <w:bookmarkStart w:colFirst="0" w:colLast="0" w:name="_heading=h.m6xvljativ2a" w:id="115"/>
      <w:bookmarkEnd w:id="115"/>
      <w:r w:rsidDel="00000000" w:rsidR="00000000" w:rsidRPr="00000000">
        <w:rPr>
          <w:rtl w:val="0"/>
        </w:rPr>
        <w:br w:type="textWrapping"/>
        <w:t xml:space="preserve">Calculating Target Numbers</w:t>
      </w:r>
    </w:p>
    <w:p w:rsidR="00000000" w:rsidDel="00000000" w:rsidP="00000000" w:rsidRDefault="00000000" w:rsidRPr="00000000" w14:paraId="00000790">
      <w:pPr>
        <w:rPr/>
      </w:pPr>
      <w:r w:rsidDel="00000000" w:rsidR="00000000" w:rsidRPr="00000000">
        <w:rPr>
          <w:rtl w:val="0"/>
        </w:rPr>
        <w:br w:type="textWrapping"/>
        <w:t xml:space="preserve">Base target numbers for all actions start with the relevant attribute score.</w:t>
      </w:r>
    </w:p>
    <w:p w:rsidR="00000000" w:rsidDel="00000000" w:rsidP="00000000" w:rsidRDefault="00000000" w:rsidRPr="00000000" w14:paraId="00000791">
      <w:pPr>
        <w:rPr/>
      </w:pPr>
      <w:r w:rsidDel="00000000" w:rsidR="00000000" w:rsidRPr="00000000">
        <w:rPr>
          <w:rtl w:val="0"/>
        </w:rPr>
        <w:br w:type="textWrapping"/>
        <w:t xml:space="preserve">For example, a Katra of 60 creates a base target number of 60%.</w:t>
      </w:r>
    </w:p>
    <w:p w:rsidR="00000000" w:rsidDel="00000000" w:rsidP="00000000" w:rsidRDefault="00000000" w:rsidRPr="00000000" w14:paraId="00000792">
      <w:pPr>
        <w:pStyle w:val="Heading3"/>
        <w:rPr/>
      </w:pPr>
      <w:bookmarkStart w:colFirst="0" w:colLast="0" w:name="_heading=h.hv1ffb4xbuys" w:id="116"/>
      <w:bookmarkEnd w:id="116"/>
      <w:r w:rsidDel="00000000" w:rsidR="00000000" w:rsidRPr="00000000">
        <w:rPr>
          <w:rtl w:val="0"/>
        </w:rPr>
        <w:br w:type="textWrapping"/>
        <w:t xml:space="preserve">Proficiency Bonuses:</w:t>
      </w:r>
    </w:p>
    <w:p w:rsidR="00000000" w:rsidDel="00000000" w:rsidP="00000000" w:rsidRDefault="00000000" w:rsidRPr="00000000" w14:paraId="00000793">
      <w:pPr>
        <w:numPr>
          <w:ilvl w:val="0"/>
          <w:numId w:val="2"/>
        </w:numPr>
        <w:spacing w:after="0" w:afterAutospacing="0"/>
        <w:ind w:left="720" w:hanging="360"/>
        <w:rPr>
          <w:u w:val="none"/>
        </w:rPr>
      </w:pPr>
      <w:r w:rsidDel="00000000" w:rsidR="00000000" w:rsidRPr="00000000">
        <w:rPr>
          <w:rtl w:val="0"/>
        </w:rPr>
        <w:br w:type="textWrapping"/>
        <w:t xml:space="preserve">Novice: +5%</w:t>
      </w:r>
    </w:p>
    <w:p w:rsidR="00000000" w:rsidDel="00000000" w:rsidP="00000000" w:rsidRDefault="00000000" w:rsidRPr="00000000" w14:paraId="00000794">
      <w:pPr>
        <w:numPr>
          <w:ilvl w:val="0"/>
          <w:numId w:val="2"/>
        </w:numPr>
        <w:spacing w:after="0" w:afterAutospacing="0"/>
        <w:ind w:left="720" w:hanging="360"/>
        <w:rPr>
          <w:u w:val="none"/>
        </w:rPr>
      </w:pPr>
      <w:r w:rsidDel="00000000" w:rsidR="00000000" w:rsidRPr="00000000">
        <w:rPr>
          <w:rtl w:val="0"/>
        </w:rPr>
        <w:br w:type="textWrapping"/>
        <w:t xml:space="preserve">proficiency ed: +10%</w:t>
      </w:r>
    </w:p>
    <w:p w:rsidR="00000000" w:rsidDel="00000000" w:rsidP="00000000" w:rsidRDefault="00000000" w:rsidRPr="00000000" w14:paraId="00000795">
      <w:pPr>
        <w:numPr>
          <w:ilvl w:val="0"/>
          <w:numId w:val="2"/>
        </w:numPr>
        <w:spacing w:after="0" w:afterAutospacing="0"/>
        <w:ind w:left="720" w:hanging="360"/>
        <w:rPr>
          <w:u w:val="none"/>
        </w:rPr>
      </w:pPr>
      <w:r w:rsidDel="00000000" w:rsidR="00000000" w:rsidRPr="00000000">
        <w:rPr>
          <w:rtl w:val="0"/>
        </w:rPr>
        <w:br w:type="textWrapping"/>
        <w:t xml:space="preserve">Expert: +15%</w:t>
      </w:r>
    </w:p>
    <w:p w:rsidR="00000000" w:rsidDel="00000000" w:rsidP="00000000" w:rsidRDefault="00000000" w:rsidRPr="00000000" w14:paraId="00000796">
      <w:pPr>
        <w:numPr>
          <w:ilvl w:val="0"/>
          <w:numId w:val="2"/>
        </w:numPr>
        <w:ind w:left="720" w:hanging="360"/>
        <w:rPr>
          <w:u w:val="none"/>
        </w:rPr>
      </w:pPr>
      <w:r w:rsidDel="00000000" w:rsidR="00000000" w:rsidRPr="00000000">
        <w:rPr>
          <w:rtl w:val="0"/>
        </w:rPr>
        <w:br w:type="textWrapping"/>
        <w:t xml:space="preserve">Master: +20%</w:t>
      </w:r>
    </w:p>
    <w:p w:rsidR="00000000" w:rsidDel="00000000" w:rsidP="00000000" w:rsidRDefault="00000000" w:rsidRPr="00000000" w14:paraId="00000797">
      <w:pPr>
        <w:pStyle w:val="Heading3"/>
        <w:rPr/>
      </w:pPr>
      <w:bookmarkStart w:colFirst="0" w:colLast="0" w:name="_heading=h.hjn5e4t0f4ul" w:id="117"/>
      <w:bookmarkEnd w:id="117"/>
      <w:r w:rsidDel="00000000" w:rsidR="00000000" w:rsidRPr="00000000">
        <w:rPr>
          <w:rtl w:val="0"/>
        </w:rPr>
        <w:br w:type="textWrapping"/>
        <w:t xml:space="preserve">Equipment Bonuses:</w:t>
      </w:r>
    </w:p>
    <w:p w:rsidR="00000000" w:rsidDel="00000000" w:rsidP="00000000" w:rsidRDefault="00000000" w:rsidRPr="00000000" w14:paraId="00000798">
      <w:pPr>
        <w:rPr/>
      </w:pPr>
      <w:r w:rsidDel="00000000" w:rsidR="00000000" w:rsidRPr="00000000">
        <w:rPr>
          <w:rtl w:val="0"/>
        </w:rPr>
        <w:br w:type="textWrapping"/>
        <w:t xml:space="preserve">- Specialized tools, weapons, or devices grant a bonus, typically between +5% and +10%, depending on the item’s quality and purpose.</w:t>
      </w:r>
    </w:p>
    <w:p w:rsidR="00000000" w:rsidDel="00000000" w:rsidP="00000000" w:rsidRDefault="00000000" w:rsidRPr="00000000" w14:paraId="00000799">
      <w:pPr>
        <w:pStyle w:val="Heading3"/>
        <w:rPr/>
      </w:pPr>
      <w:bookmarkStart w:colFirst="0" w:colLast="0" w:name="_heading=h.p3r5amyjbqvf" w:id="118"/>
      <w:bookmarkEnd w:id="118"/>
      <w:r w:rsidDel="00000000" w:rsidR="00000000" w:rsidRPr="00000000">
        <w:rPr>
          <w:rtl w:val="0"/>
        </w:rPr>
        <w:br w:type="textWrapping"/>
        <w:t xml:space="preserve">Environmental Modifiers:</w:t>
      </w:r>
    </w:p>
    <w:p w:rsidR="00000000" w:rsidDel="00000000" w:rsidP="00000000" w:rsidRDefault="00000000" w:rsidRPr="00000000" w14:paraId="0000079A">
      <w:pPr>
        <w:rPr/>
      </w:pPr>
      <w:r w:rsidDel="00000000" w:rsidR="00000000" w:rsidRPr="00000000">
        <w:rPr>
          <w:rtl w:val="0"/>
        </w:rPr>
        <w:br w:type="textWrapping"/>
        <w:t xml:space="preserve">Situational factors may impose positive or negative modifiers:</w:t>
      </w:r>
    </w:p>
    <w:p w:rsidR="00000000" w:rsidDel="00000000" w:rsidP="00000000" w:rsidRDefault="00000000" w:rsidRPr="00000000" w14:paraId="0000079B">
      <w:pPr>
        <w:numPr>
          <w:ilvl w:val="0"/>
          <w:numId w:val="1"/>
        </w:numPr>
        <w:spacing w:after="0" w:afterAutospacing="0"/>
        <w:ind w:left="720" w:hanging="360"/>
        <w:rPr>
          <w:u w:val="none"/>
        </w:rPr>
      </w:pPr>
      <w:r w:rsidDel="00000000" w:rsidR="00000000" w:rsidRPr="00000000">
        <w:rPr>
          <w:rtl w:val="0"/>
        </w:rPr>
        <w:br w:type="textWrapping"/>
        <w:t xml:space="preserve">Favorable Environment: +5% to +20%</w:t>
      </w:r>
    </w:p>
    <w:p w:rsidR="00000000" w:rsidDel="00000000" w:rsidP="00000000" w:rsidRDefault="00000000" w:rsidRPr="00000000" w14:paraId="0000079C">
      <w:pPr>
        <w:numPr>
          <w:ilvl w:val="0"/>
          <w:numId w:val="1"/>
        </w:numPr>
        <w:ind w:left="720" w:hanging="360"/>
        <w:rPr>
          <w:u w:val="none"/>
        </w:rPr>
      </w:pPr>
      <w:r w:rsidDel="00000000" w:rsidR="00000000" w:rsidRPr="00000000">
        <w:rPr>
          <w:rtl w:val="0"/>
        </w:rPr>
        <w:br w:type="textWrapping"/>
        <w:t xml:space="preserve">Unfavorable Environment: -5% to -20%</w:t>
      </w:r>
    </w:p>
    <w:p w:rsidR="00000000" w:rsidDel="00000000" w:rsidP="00000000" w:rsidRDefault="00000000" w:rsidRPr="00000000" w14:paraId="0000079D">
      <w:pPr>
        <w:pStyle w:val="Heading3"/>
        <w:rPr/>
      </w:pPr>
      <w:bookmarkStart w:colFirst="0" w:colLast="0" w:name="_heading=h.ylxfhaytxvdy" w:id="119"/>
      <w:bookmarkEnd w:id="119"/>
      <w:r w:rsidDel="00000000" w:rsidR="00000000" w:rsidRPr="00000000">
        <w:rPr>
          <w:rtl w:val="0"/>
        </w:rPr>
        <w:br w:type="textWrapping"/>
        <w:t xml:space="preserve">Morale and Class Buffs:</w:t>
      </w:r>
    </w:p>
    <w:p w:rsidR="00000000" w:rsidDel="00000000" w:rsidP="00000000" w:rsidRDefault="00000000" w:rsidRPr="00000000" w14:paraId="0000079E">
      <w:pPr>
        <w:rPr/>
      </w:pPr>
      <w:r w:rsidDel="00000000" w:rsidR="00000000" w:rsidRPr="00000000">
        <w:rPr>
          <w:rtl w:val="0"/>
        </w:rPr>
        <w:br w:type="textWrapping"/>
        <w:t xml:space="preserve">Powers, Paragon effects, and morale boosts (or penalties) can adjust the target number.</w:t>
      </w:r>
    </w:p>
    <w:p w:rsidR="00000000" w:rsidDel="00000000" w:rsidP="00000000" w:rsidRDefault="00000000" w:rsidRPr="00000000" w14:paraId="0000079F">
      <w:pPr>
        <w:pStyle w:val="Heading2"/>
        <w:rPr/>
      </w:pPr>
      <w:bookmarkStart w:colFirst="0" w:colLast="0" w:name="_heading=h.65hxjss2lkg5" w:id="120"/>
      <w:bookmarkEnd w:id="120"/>
      <w:r w:rsidDel="00000000" w:rsidR="00000000" w:rsidRPr="00000000">
        <w:rPr>
          <w:rtl w:val="0"/>
        </w:rPr>
        <w:br w:type="textWrapping"/>
        <w:t xml:space="preserve">Action and Opposition</w:t>
      </w:r>
    </w:p>
    <w:p w:rsidR="00000000" w:rsidDel="00000000" w:rsidP="00000000" w:rsidRDefault="00000000" w:rsidRPr="00000000" w14:paraId="000007A0">
      <w:pPr>
        <w:pStyle w:val="Heading3"/>
        <w:rPr/>
      </w:pPr>
      <w:bookmarkStart w:colFirst="0" w:colLast="0" w:name="_heading=h.ihynojnlvwrl" w:id="121"/>
      <w:bookmarkEnd w:id="121"/>
      <w:r w:rsidDel="00000000" w:rsidR="00000000" w:rsidRPr="00000000">
        <w:rPr>
          <w:rtl w:val="0"/>
        </w:rPr>
        <w:br w:type="textWrapping"/>
        <w:t xml:space="preserve">1. Standard Actions:</w:t>
      </w:r>
    </w:p>
    <w:p w:rsidR="00000000" w:rsidDel="00000000" w:rsidP="00000000" w:rsidRDefault="00000000" w:rsidRPr="00000000" w14:paraId="000007A1">
      <w:pPr>
        <w:rPr/>
      </w:pPr>
      <w:r w:rsidDel="00000000" w:rsidR="00000000" w:rsidRPr="00000000">
        <w:rPr>
          <w:rtl w:val="0"/>
        </w:rPr>
        <w:br w:type="textWrapping"/>
        <w:t xml:space="preserve">Roll D100 and compare it to your calculated target number.</w:t>
        <w:br w:type="textWrapping"/>
        <w:t xml:space="preserve">Success occurs if the roll is equal to or below the target number.</w:t>
      </w:r>
    </w:p>
    <w:p w:rsidR="00000000" w:rsidDel="00000000" w:rsidP="00000000" w:rsidRDefault="00000000" w:rsidRPr="00000000" w14:paraId="000007A2">
      <w:pPr>
        <w:pStyle w:val="Heading3"/>
        <w:rPr/>
      </w:pPr>
      <w:bookmarkStart w:colFirst="0" w:colLast="0" w:name="_heading=h.vfe0dd6ln9md" w:id="122"/>
      <w:bookmarkEnd w:id="122"/>
      <w:r w:rsidDel="00000000" w:rsidR="00000000" w:rsidRPr="00000000">
        <w:rPr>
          <w:rtl w:val="0"/>
        </w:rPr>
        <w:br w:type="textWrapping"/>
        <w:t xml:space="preserve">2. Opposed Actions:</w:t>
      </w:r>
    </w:p>
    <w:p w:rsidR="00000000" w:rsidDel="00000000" w:rsidP="00000000" w:rsidRDefault="00000000" w:rsidRPr="00000000" w14:paraId="000007A3">
      <w:pPr>
        <w:rPr/>
      </w:pPr>
      <w:r w:rsidDel="00000000" w:rsidR="00000000" w:rsidRPr="00000000">
        <w:rPr>
          <w:rtl w:val="0"/>
        </w:rPr>
        <w:br w:type="textWrapping"/>
        <w:t xml:space="preserve">Both participants roll against their respective target numbers.</w:t>
        <w:br w:type="textWrapping"/>
        <w:t xml:space="preserve">The roll closest to the target number, without exceeding it, succeeds.</w:t>
      </w:r>
    </w:p>
    <w:p w:rsidR="00000000" w:rsidDel="00000000" w:rsidP="00000000" w:rsidRDefault="00000000" w:rsidRPr="00000000" w14:paraId="000007A4">
      <w:pPr>
        <w:rPr/>
      </w:pPr>
      <w:r w:rsidDel="00000000" w:rsidR="00000000" w:rsidRPr="00000000">
        <w:rPr>
          <w:rtl w:val="0"/>
        </w:rPr>
        <w:br w:type="textWrapping"/>
        <w:t xml:space="preserve">Critical successes always defeat standard successes; in THE case of both rolling criticals, the higher success wins.</w:t>
        <w:br w:type="textWrapping"/>
      </w:r>
    </w:p>
    <w:p w:rsidR="00000000" w:rsidDel="00000000" w:rsidP="00000000" w:rsidRDefault="00000000" w:rsidRPr="00000000" w14:paraId="000007A5">
      <w:pPr>
        <w:pStyle w:val="Heading3"/>
        <w:rPr/>
      </w:pPr>
      <w:bookmarkStart w:colFirst="0" w:colLast="0" w:name="_heading=h.qgwxpf7jlbm5" w:id="123"/>
      <w:bookmarkEnd w:id="123"/>
      <w:r w:rsidDel="00000000" w:rsidR="00000000" w:rsidRPr="00000000">
        <w:rPr>
          <w:rtl w:val="0"/>
        </w:rPr>
        <w:t xml:space="preserve">Critical Success and Failure Mechanics:</w:t>
      </w:r>
    </w:p>
    <w:p w:rsidR="00000000" w:rsidDel="00000000" w:rsidP="00000000" w:rsidRDefault="00000000" w:rsidRPr="00000000" w14:paraId="000007A6">
      <w:pPr>
        <w:rPr/>
      </w:pPr>
      <w:r w:rsidDel="00000000" w:rsidR="00000000" w:rsidRPr="00000000">
        <w:rPr>
          <w:rtl w:val="0"/>
        </w:rPr>
        <w:br w:type="textWrapping"/>
        <w:t xml:space="preserve">Doubles below 50 are **critical successes** in combat, granting additional effects such as extra damage.</w:t>
        <w:br w:type="textWrapping"/>
        <w:t xml:space="preserve">Doubles above 60 are **critical failures**, resulting in complications or mishaps.</w:t>
      </w:r>
    </w:p>
    <w:p w:rsidR="00000000" w:rsidDel="00000000" w:rsidP="00000000" w:rsidRDefault="00000000" w:rsidRPr="00000000" w14:paraId="000007A7">
      <w:pPr>
        <w:pStyle w:val="Heading2"/>
        <w:rPr/>
      </w:pPr>
      <w:bookmarkStart w:colFirst="0" w:colLast="0" w:name="_heading=h.he3w5c806rok" w:id="124"/>
      <w:bookmarkEnd w:id="124"/>
      <w:r w:rsidDel="00000000" w:rsidR="00000000" w:rsidRPr="00000000">
        <w:rPr>
          <w:rtl w:val="0"/>
        </w:rPr>
        <w:br w:type="textWrapping"/>
        <w:t xml:space="preserve">Initiative</w:t>
      </w:r>
    </w:p>
    <w:p w:rsidR="00000000" w:rsidDel="00000000" w:rsidP="00000000" w:rsidRDefault="00000000" w:rsidRPr="00000000" w14:paraId="000007A8">
      <w:pPr>
        <w:rPr/>
      </w:pPr>
      <w:r w:rsidDel="00000000" w:rsidR="00000000" w:rsidRPr="00000000">
        <w:rPr>
          <w:rtl w:val="0"/>
        </w:rPr>
        <w:br w:type="textWrapping"/>
        <w:t xml:space="preserve">1. Initiative Rolls:</w:t>
        <w:br w:type="textWrapping"/>
        <w:t xml:space="preserve">- Roll **D100**, aiming to roll **above** a baseline initiative score (e.g., 50 for an average character).</w:t>
        <w:br w:type="textWrapping"/>
        <w:t xml:space="preserve">- Modifiers from Katra, class abilities, or gear may adjust initiative rolls.</w:t>
      </w:r>
    </w:p>
    <w:p w:rsidR="00000000" w:rsidDel="00000000" w:rsidP="00000000" w:rsidRDefault="00000000" w:rsidRPr="00000000" w14:paraId="000007A9">
      <w:pPr>
        <w:rPr/>
      </w:pPr>
      <w:r w:rsidDel="00000000" w:rsidR="00000000" w:rsidRPr="00000000">
        <w:rPr>
          <w:rtl w:val="0"/>
        </w:rPr>
        <w:t xml:space="preserve">1. **Critical Success (01–05%)**:</w:t>
        <w:br w:type="textWrapping"/>
        <w:t xml:space="preserve">- Offensive Threshold: Automatic critical hit.</w:t>
        <w:br w:type="textWrapping"/>
        <w:t xml:space="preserve">- Defensive Threshold: Automatically evade or resist.</w:t>
        <w:br w:type="textWrapping"/>
        <w:t xml:space="preserve">- Perception/Insight: Gain additional or hidden information.</w:t>
      </w:r>
    </w:p>
    <w:p w:rsidR="00000000" w:rsidDel="00000000" w:rsidP="00000000" w:rsidRDefault="00000000" w:rsidRPr="00000000" w14:paraId="000007AA">
      <w:pPr>
        <w:rPr/>
      </w:pPr>
      <w:r w:rsidDel="00000000" w:rsidR="00000000" w:rsidRPr="00000000">
        <w:rPr>
          <w:rtl w:val="0"/>
        </w:rPr>
        <w:t xml:space="preserve">2. **Critical Failure (96–100%)**:</w:t>
        <w:br w:type="textWrapping"/>
        <w:t xml:space="preserve">- Offensive Threshold: Attack misses or causes collateral damage.</w:t>
        <w:br w:type="textWrapping"/>
        <w:t xml:space="preserve">- Defensive Threshold: Resistance fails catastrophically, taking additional damage.</w:t>
        <w:br w:type="textWrapping"/>
        <w:t xml:space="preserve">- Perception/Insight: Misinterpret vital clues or cause unintended consequences.</w:t>
        <w:br w:type="textWrapping"/>
      </w:r>
    </w:p>
    <w:p w:rsidR="00000000" w:rsidDel="00000000" w:rsidP="00000000" w:rsidRDefault="00000000" w:rsidRPr="00000000" w14:paraId="000007AB">
      <w:pPr>
        <w:pStyle w:val="Heading2"/>
        <w:rPr/>
      </w:pPr>
      <w:bookmarkStart w:colFirst="0" w:colLast="0" w:name="_heading=h.4u1kvy27a1gf" w:id="125"/>
      <w:bookmarkEnd w:id="125"/>
      <w:r w:rsidDel="00000000" w:rsidR="00000000" w:rsidRPr="00000000">
        <w:rPr>
          <w:rtl w:val="0"/>
        </w:rPr>
        <w:t xml:space="preserve">Integrated Dice Mechanics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Advantage/Disadvantage: Flip mechanics allow rerolls of derived stat checks, selecting the better (advantage) or worse (disadvantage) result.</w:t>
        <w:br w:type="textWrapping"/>
        <w:t xml:space="preserve">Scaling Modifiers: Derived stats improve with Attribute growth, equipment upgrades, and proficiency advancements.</w:t>
      </w:r>
    </w:p>
    <w:p w:rsidR="00000000" w:rsidDel="00000000" w:rsidP="00000000" w:rsidRDefault="00000000" w:rsidRPr="00000000" w14:paraId="000007AE">
      <w:pPr>
        <w:pStyle w:val="Heading1"/>
        <w:rPr/>
      </w:pPr>
      <w:bookmarkStart w:colFirst="0" w:colLast="0" w:name="_heading=h.s3vi5dqv9eig" w:id="126"/>
      <w:bookmarkEnd w:id="126"/>
      <w:r w:rsidDel="00000000" w:rsidR="00000000" w:rsidRPr="00000000">
        <w:rPr>
          <w:rtl w:val="0"/>
        </w:rPr>
        <w:br w:type="textWrapping"/>
        <w:t xml:space="preserve">Introduction to Miniatures Gameplay</w:t>
      </w:r>
    </w:p>
    <w:p w:rsidR="00000000" w:rsidDel="00000000" w:rsidP="00000000" w:rsidRDefault="00000000" w:rsidRPr="00000000" w14:paraId="000007AF">
      <w:pPr>
        <w:rPr/>
      </w:pPr>
      <w:r w:rsidDel="00000000" w:rsidR="00000000" w:rsidRPr="00000000">
        <w:rPr>
          <w:rtl w:val="0"/>
        </w:rPr>
        <w:br w:type="textWrapping"/>
        <w:t xml:space="preserve">The miniatures add-ons bring the dynamic Palladial Universe to life, providing players with tactical depth, interactive terrain, and customizable units. These expansions seamlessly integrate the lore, factions, psionics, and Void mechanics, ensuring that battles remain engaging and thematically rich.</w:t>
      </w:r>
    </w:p>
    <w:p w:rsidR="00000000" w:rsidDel="00000000" w:rsidP="00000000" w:rsidRDefault="00000000" w:rsidRPr="00000000" w14:paraId="000007B0">
      <w:pPr>
        <w:rPr/>
      </w:pPr>
      <w:r w:rsidDel="00000000" w:rsidR="00000000" w:rsidRPr="00000000">
        <w:rPr>
          <w:rtl w:val="0"/>
        </w:rPr>
        <w:t xml:space="preserve">Whether stabilizing a Beacon, defending against Void incursions, or engaging in faction skirmishes, these mechanics transform the universe's narrative into a thrilling tabletop experience.</w:t>
      </w:r>
    </w:p>
    <w:p w:rsidR="00000000" w:rsidDel="00000000" w:rsidP="00000000" w:rsidRDefault="00000000" w:rsidRPr="00000000" w14:paraId="000007B1">
      <w:pPr>
        <w:pStyle w:val="Heading1"/>
        <w:rPr/>
      </w:pPr>
      <w:bookmarkStart w:colFirst="0" w:colLast="0" w:name="_heading=h.3p8jvi4qgfzf" w:id="127"/>
      <w:bookmarkEnd w:id="127"/>
      <w:r w:rsidDel="00000000" w:rsidR="00000000" w:rsidRPr="00000000">
        <w:rPr>
          <w:rtl w:val="0"/>
        </w:rPr>
        <w:t xml:space="preserve">New Psionic Unit Types:</w:t>
      </w:r>
    </w:p>
    <w:p w:rsidR="00000000" w:rsidDel="00000000" w:rsidP="00000000" w:rsidRDefault="00000000" w:rsidRPr="00000000" w14:paraId="000007B2">
      <w:pPr>
        <w:rPr/>
      </w:pPr>
      <w:r w:rsidDel="00000000" w:rsidR="00000000" w:rsidRPr="00000000">
        <w:rPr>
          <w:rtl w:val="0"/>
        </w:rPr>
        <w:br w:type="textWrapping"/>
        <w:t xml:space="preserve">Resonant Vanguard: Boosts nearby units’ abilities with positive Resonance fields.</w:t>
        <w:br w:type="textWrapping"/>
        <w:t xml:space="preserve">Void Siphon Adept: Drains psionic energy from enemies and destabilizes Void anomalies.</w:t>
        <w:br w:type="textWrapping"/>
        <w:t xml:space="preserve">Mental Bastion: Protects allies by creating psionic barriers that absorb damage.</w:t>
        <w:br w:type="textWrapping"/>
      </w:r>
    </w:p>
    <w:p w:rsidR="00000000" w:rsidDel="00000000" w:rsidP="00000000" w:rsidRDefault="00000000" w:rsidRPr="00000000" w14:paraId="000007B3">
      <w:pPr>
        <w:pStyle w:val="Heading2"/>
        <w:rPr/>
      </w:pPr>
      <w:bookmarkStart w:colFirst="0" w:colLast="0" w:name="_heading=h.ofh8f9cgc898" w:id="128"/>
      <w:bookmarkEnd w:id="128"/>
      <w:r w:rsidDel="00000000" w:rsidR="00000000" w:rsidRPr="00000000">
        <w:rPr>
          <w:rtl w:val="0"/>
        </w:rPr>
        <w:t xml:space="preserve">Battlefield Effects</w:t>
      </w:r>
    </w:p>
    <w:p w:rsidR="00000000" w:rsidDel="00000000" w:rsidP="00000000" w:rsidRDefault="00000000" w:rsidRPr="00000000" w14:paraId="000007B4">
      <w:pPr>
        <w:rPr/>
      </w:pPr>
      <w:r w:rsidDel="00000000" w:rsidR="00000000" w:rsidRPr="00000000">
        <w:rPr>
          <w:b w:val="1"/>
          <w:u w:val="single"/>
          <w:rtl w:val="0"/>
        </w:rPr>
        <w:t xml:space="preserve">Psionic Resonance Zone:</w:t>
      </w:r>
      <w:r w:rsidDel="00000000" w:rsidR="00000000" w:rsidRPr="00000000">
        <w:rPr>
          <w:rtl w:val="0"/>
        </w:rPr>
        <w:t xml:space="preserve"> Areas of the battlefield that enhance or disrupt psionic abilities.</w:t>
        <w:br w:type="textWrapping"/>
      </w:r>
      <w:r w:rsidDel="00000000" w:rsidR="00000000" w:rsidRPr="00000000">
        <w:rPr>
          <w:b w:val="1"/>
          <w:color w:val="cc0000"/>
          <w:u w:val="single"/>
          <w:rtl w:val="0"/>
        </w:rPr>
        <w:t xml:space="preserve">Example:</w:t>
      </w:r>
      <w:r w:rsidDel="00000000" w:rsidR="00000000" w:rsidRPr="00000000">
        <w:rPr>
          <w:rtl w:val="0"/>
        </w:rPr>
        <w:t xml:space="preserve"> Units within a Resonance Zone gain +10 to psionic rolls but risk Feedback damage on a failure.</w:t>
        <w:br w:type="textWrapping"/>
      </w:r>
      <w:r w:rsidDel="00000000" w:rsidR="00000000" w:rsidRPr="00000000">
        <w:rPr>
          <w:b w:val="1"/>
          <w:u w:val="single"/>
          <w:rtl w:val="0"/>
        </w:rPr>
        <w:t xml:space="preserve">Psionic Storms:</w:t>
      </w:r>
      <w:r w:rsidDel="00000000" w:rsidR="00000000" w:rsidRPr="00000000">
        <w:rPr>
          <w:rtl w:val="0"/>
        </w:rPr>
        <w:t xml:space="preserve"> Random events triggered by Resonance surges, altering terrain or forcing units to reroll actions.</w:t>
        <w:br w:type="textWrapping"/>
      </w:r>
    </w:p>
    <w:p w:rsidR="00000000" w:rsidDel="00000000" w:rsidP="00000000" w:rsidRDefault="00000000" w:rsidRPr="00000000" w14:paraId="000007B5">
      <w:pPr>
        <w:pStyle w:val="Heading2"/>
        <w:rPr>
          <w:b w:val="0"/>
          <w:color w:val="000000"/>
        </w:rPr>
      </w:pPr>
      <w:bookmarkStart w:colFirst="0" w:colLast="0" w:name="_heading=h.h7ne3uhk0jel" w:id="129"/>
      <w:bookmarkEnd w:id="129"/>
      <w:r w:rsidDel="00000000" w:rsidR="00000000" w:rsidRPr="00000000">
        <w:rPr>
          <w:u w:val="single"/>
          <w:rtl w:val="0"/>
        </w:rPr>
        <w:t xml:space="preserve">Unique Miniature Abilities</w:t>
        <w:br w:type="textWrapping"/>
      </w:r>
      <w:r w:rsidDel="00000000" w:rsidR="00000000" w:rsidRPr="00000000">
        <w:rPr>
          <w:rtl w:val="0"/>
        </w:rPr>
        <w:t xml:space="preserve">- *</w:t>
      </w:r>
      <w:r w:rsidDel="00000000" w:rsidR="00000000" w:rsidRPr="00000000">
        <w:rPr>
          <w:b w:val="0"/>
          <w:color w:val="000000"/>
          <w:rtl w:val="0"/>
        </w:rPr>
        <w:t xml:space="preserve">Resonant Overload*: Sacrifice health to amplify a unit’s psionic abilities for a turn.</w:t>
        <w:br w:type="textWrapping"/>
        <w:t xml:space="preserve">- *Mental Shroud*: Temporarily conceal units from enemy targeting by bending light with psionic energy.</w:t>
        <w:br w:type="textWrapping"/>
        <w:t xml:space="preserve">2. Void Exploration in Miniatures Combat</w:t>
        <w:br w:type="textWrapping"/>
        <w:t xml:space="preserve">The unpredictable and hazardous nature of the Void introduces new tactical layers to miniature battles.</w:t>
        <w:br w:type="textWrapping"/>
        <w:t xml:space="preserve">- **Hazardous Void Zones:**</w:t>
        <w:br w:type="textWrapping"/>
        <w:t xml:space="preserve">- These regions dynamically shift and create environmental hazards such as:</w:t>
        <w:br w:type="textWrapping"/>
        <w:t xml:space="preserve">- *Temporal Displacement*: Units in these zones may lose their turn or act twice in a single round.</w:t>
        <w:br w:type="textWrapping"/>
        <w:t xml:space="preserve">- *Void Breaches*: Spawn hostile Void entities with unique AI mechanics.</w:t>
        <w:br w:type="textWrapping"/>
        <w:t xml:space="preserve">- **Expanded Void Entity Types:**</w:t>
        <w:br w:type="textWrapping"/>
        <w:t xml:space="preserve">- *Fracture Lurkers*: Stealth units that can ambush enemies in Void Zones.</w:t>
        <w:br w:type="textWrapping"/>
        <w:t xml:space="preserve">- *Eclipsers*: Emit an aura that drains nearby units’ psionic reserves.</w:t>
        <w:br w:type="textWrapping"/>
        <w:t xml:space="preserve">- *Silent Choir*: Reduces the effectiveness of command abilities, forcing strategic recalculations.</w:t>
        <w:br w:type="textWrapping"/>
        <w:t xml:space="preserve">- **Objective Scenarios:**</w:t>
        <w:br w:type="textWrapping"/>
        <w:t xml:space="preserve">- *Artifact Retrieval*: Secure ancient relics from Void Zones while defending against hostile anomalies.</w:t>
        <w:br w:type="textWrapping"/>
        <w:t xml:space="preserve">- *Beacon Stabilization*: Restore a failing Beacon by holding off waves of enemies</w:t>
        <w:br w:type="textWrapping"/>
        <w:t xml:space="preserve">#### **3. Expanded Characters for Miniatures**</w:t>
        <w:br w:type="textWrapping"/>
        <w:t xml:space="preserve">Character customization allows players to align their miniatures with specific species, factions, and occupations, enhancing strategic depth.</w:t>
        <w:br w:type="textWrapping"/>
        <w:t xml:space="preserve">- **Species and Occupations in Miniatures:**</w:t>
        <w:br w:type="textWrapping"/>
        <w:t xml:space="preserve">- Each species and occupation grants unique bonuses:</w:t>
        <w:br w:type="textWrapping"/>
        <w:t xml:space="preserve">- *Voidborn Explorers*: Gain +2 movement in Void Zones and immunity to temporal anomalies.</w:t>
        <w:br w:type="textWrapping"/>
        <w:t xml:space="preserve">- *Synthmind Artificers*: Can repair damaged units mid-battle.</w:t>
      </w:r>
    </w:p>
    <w:p w:rsidR="00000000" w:rsidDel="00000000" w:rsidP="00000000" w:rsidRDefault="00000000" w:rsidRPr="00000000" w14:paraId="000007B6">
      <w:pPr>
        <w:rPr/>
      </w:pPr>
      <w:r w:rsidDel="00000000" w:rsidR="00000000" w:rsidRPr="00000000">
        <w:rPr>
          <w:rtl w:val="0"/>
        </w:rPr>
        <w:t xml:space="preserve">- **Faction Leaders:**</w:t>
        <w:br w:type="textWrapping"/>
        <w:t xml:space="preserve">- Command units with battlefield-wide bonuses:</w:t>
        <w:br w:type="textWrapping"/>
        <w:t xml:space="preserve">- *House Vythanix Overlord*: Amplifies psionic attacks within a 6” radius.</w:t>
        <w:br w:type="textWrapping"/>
        <w:t xml:space="preserve">- *Legionnaire Commander*: Increases adjacent allies’ defensive stats by +2.</w:t>
      </w:r>
    </w:p>
    <w:p w:rsidR="00000000" w:rsidDel="00000000" w:rsidP="00000000" w:rsidRDefault="00000000" w:rsidRPr="00000000" w14:paraId="000007B7">
      <w:pPr>
        <w:rPr/>
      </w:pPr>
      <w:r w:rsidDel="00000000" w:rsidR="00000000" w:rsidRPr="00000000">
        <w:rPr>
          <w:rtl w:val="0"/>
        </w:rPr>
        <w:t xml:space="preserve">- **Psionic Feedback Systems:**</w:t>
        <w:br w:type="textWrapping"/>
        <w:t xml:space="preserve">- Reflect the volatile nature of psionic abilities:</w:t>
        <w:br w:type="textWrapping"/>
        <w:t xml:space="preserve">- *Resonance Feedback*: Rolling a natural 1 on a psionic action triggers random effects, such as nearby units taking damage or Resonance Zones destabilizing.</w:t>
        <w:br w:type="textWrapping"/>
        <w:t xml:space="preserve">---</w:t>
        <w:br w:type="textWrapping"/>
        <w:t xml:space="preserve">#### **4. General Add-Ons**</w:t>
        <w:br w:type="textWrapping"/>
        <w:t xml:space="preserve">Enhance tactical gameplay with interactive terrain, dynamic objectives, and unit upgrades.</w:t>
        <w:br w:type="textWrapping"/>
        <w:t xml:space="preserve">- **Interactive Terrain:**</w:t>
        <w:br w:type="textWrapping"/>
        <w:t xml:space="preserve">- Terrain pieces now include:</w:t>
        <w:br w:type="textWrapping"/>
        <w:t xml:space="preserve">- *Energy Bridges*: Units must time their movement to avoid falling damage.</w:t>
        <w:br w:type="textWrapping"/>
        <w:t xml:space="preserve">- *Psionic Spires*: Grant nearby units a bonus to psionic actions but risk Feedback surges.</w:t>
        <w:br w:type="textWrapping"/>
        <w:t xml:space="preserve">- **Dynamic Objectives:**</w:t>
        <w:br w:type="textWrapping"/>
        <w:t xml:space="preserve">- *Void Assault*: Defend a key structure while Void breaches spawn randomly across the map.</w:t>
        <w:br w:type="textWrapping"/>
        <w:t xml:space="preserve">- *Faction Skirmishes*: Engage in battles to control strategic locations, each granting unique bonuses.</w:t>
        <w:br w:type="textWrapping"/>
        <w:t xml:space="preserve">- **Upgrade Templates:**</w:t>
        <w:br w:type="textWrapping"/>
        <w:t xml:space="preserve">- Customize units with:</w:t>
        <w:br w:type="textWrapping"/>
        <w:t xml:space="preserve">- *Void Shields*: Absorb one attack per turn but reduce movement by 1”.</w:t>
        <w:br w:type="textWrapping"/>
        <w:t xml:space="preserve">- *Artifact Enhancements*: Boost a unit’s stats based on the artifact’s Resonance properties.</w:t>
        <w:br w:type="textWrapping"/>
        <w:t xml:space="preserve">---</w:t>
        <w:br w:type="textWrapping"/>
        <w:t xml:space="preserve">### **Expanded Mechanics Overview**</w:t>
        <w:br w:type="textWrapping"/>
        <w:t xml:space="preserve">#### **Psionic Resonance Zones and Storms**</w:t>
        <w:br w:type="textWrapping"/>
        <w:t xml:space="preserve">- **Mechanics:**</w:t>
        <w:br w:type="textWrapping"/>
        <w:t xml:space="preserve">- Resonance Zones are marked areas that influence psionic actions.</w:t>
        <w:br w:type="textWrapping"/>
        <w:t xml:space="preserve">- Example: Units in a positive Resonance Zone gain +10 to psionic rolls but risk Feedback damage.</w:t>
        <w:br w:type="textWrapping"/>
        <w:t xml:space="preserve">- Psionic Storms occur randomly, moving 6” per turn and disrupting all psionic abilities in their path.</w:t>
        <w:br w:type="textWrapping"/>
        <w:t xml:space="preserve">#### **Void Zone Hazards**</w:t>
        <w:br w:type="textWrapping"/>
        <w:t xml:space="preserve">- **Hazards:**</w:t>
        <w:br w:type="textWrapping"/>
        <w:t xml:space="preserve">- Void Zones introduce penalties and random events:</w:t>
        <w:br w:type="textWrapping"/>
        <w:t xml:space="preserve">- *Gravitational Fluxes*: Reduce movement by 50% in affected areas.</w:t>
        <w:br w:type="textWrapping"/>
        <w:t xml:space="preserve">- *Temporal Anomalies*: Force rerolls for actions taken within the zone.</w:t>
        <w:br w:type="textWrapping"/>
        <w:t xml:space="preserve">#### **Faction Abilities in Miniatures Combat**</w:t>
        <w:br w:type="textWrapping"/>
        <w:t xml:space="preserve">- **Example Faction Bonuses:**</w:t>
        <w:br w:type="textWrapping"/>
        <w:t xml:space="preserve">- *House Syrrasis*: Units can re-roll one failed psionic action per turn.</w:t>
        <w:br w:type="textWrapping"/>
        <w:t xml:space="preserve">- *Cosmic Sisterhood*: Deploy healing psionic auras that restore nearby units’ health.</w:t>
        <w:br w:type="textWrapping"/>
        <w:t xml:space="preserve">---</w:t>
        <w:br w:type="textWrapping"/>
        <w:t xml:space="preserve">### **Expanded Tactical Scenarios**</w:t>
        <w:br w:type="textWrapping"/>
        <w:t xml:space="preserve">#### **Void Assault**</w:t>
        <w:br w:type="textWrapping"/>
        <w:t xml:space="preserve">- **Objective:**</w:t>
        <w:br w:type="textWrapping"/>
        <w:t xml:space="preserve">- Defend a critical structure against waves of Void entities and environmental hazards.</w:t>
        <w:br w:type="textWrapping"/>
        <w:t xml:space="preserve">- **Special Rules:**</w:t>
        <w:br w:type="textWrapping"/>
        <w:t xml:space="preserve">- Void breaches spawn new enemies every turn, requiring players to balance offense and defense.</w:t>
        <w:br w:type="textWrapping"/>
        <w:t xml:space="preserve">#### **Artifact Retrieval**</w:t>
        <w:br w:type="textWrapping"/>
        <w:t xml:space="preserve">- **Objective:**</w:t>
        <w:br w:type="textWrapping"/>
        <w:t xml:space="preserve">- Secure an ancient artifact and return it to a safe zone while fending off enemy forces.</w:t>
        <w:br w:type="textWrapping"/>
        <w:t xml:space="preserve">- **Special Rules:**</w:t>
        <w:br w:type="textWrapping"/>
        <w:t xml:space="preserve">- The artifact grants temporary buffs to the carrying unit but increases enemy aggression.</w:t>
      </w:r>
    </w:p>
    <w:p w:rsidR="00000000" w:rsidDel="00000000" w:rsidP="00000000" w:rsidRDefault="00000000" w:rsidRPr="00000000" w14:paraId="000007B8">
      <w:pPr>
        <w:rPr/>
      </w:pPr>
      <w:r w:rsidDel="00000000" w:rsidR="00000000" w:rsidRPr="00000000">
        <w:rPr>
          <w:rtl w:val="0"/>
        </w:rPr>
        <w:t xml:space="preserve">#### **Faction Skirmishes**</w:t>
        <w:br w:type="textWrapping"/>
        <w:t xml:space="preserve">- **Objective:**</w:t>
        <w:br w:type="textWrapping"/>
        <w:t xml:space="preserve">- Capture and hold key locations to gain strategic advantages.</w:t>
        <w:br w:type="textWrapping"/>
        <w:t xml:space="preserve">- **Special Rules:**</w:t>
        <w:br w:type="textWrapping"/>
        <w:t xml:space="preserve">- Each captured location provides unique buffs, such as increased movement or reduced Feedback damage.</w:t>
        <w:br w:type="textWrapping"/>
        <w:t xml:space="preserve">Here’s the revised and detailed explanation of Proficiencies, integrating your clarification and providing a thorough breakdown of their mechanics, progression, and gameplay effects. This ensures everything is clear, consistent, and well-structured.</w:t>
        <w:br w:type="textWrapping"/>
        <w:t xml:space="preserve">Generalized Classes with Paragon Powers and Progression Tables</w:t>
        <w:br w:type="textWrapping"/>
        <w:t xml:space="preserve">Below are generic classes with universal themes that can fit into any setting. These classes will have unique Paragon Powers, progression tables up to level 15, and balanced progression mechanics. Each class offers proficiencies, Paragon Powers, and equipment appropriate to its role.</w:t>
        <w:br w:type="textWrapping"/>
        <w:t xml:space="preserve">Class Structure</w:t>
        <w:br w:type="textWrapping"/>
        <w:t xml:space="preserve">1.</w:t>
        <w:tab/>
        <w:t xml:space="preserve">Class Overview:</w:t>
        <w:br w:type="textWrapping"/>
        <w:t xml:space="preserve">•</w:t>
        <w:tab/>
        <w:t xml:space="preserve">A brief description of the class’s thematic identity and playstyle.</w:t>
        <w:br w:type="textWrapping"/>
        <w:t xml:space="preserve">2.</w:t>
        <w:tab/>
        <w:t xml:space="preserve">Proficiencies:</w:t>
        <w:br w:type="textWrapping"/>
        <w:t xml:space="preserve">•</w:t>
        <w:tab/>
        <w:t xml:space="preserve">The 5 core proficiencies granted by the class.</w:t>
        <w:br w:type="textWrapping"/>
        <w:t xml:space="preserve">•</w:t>
        <w:tab/>
        <w:t xml:space="preserve">2 player-chosen proficiencies starting at Novice Tier.</w:t>
        <w:br w:type="textWrapping"/>
        <w:t xml:space="preserve">3.</w:t>
        <w:tab/>
        <w:t xml:space="preserve">Paragon Powers:</w:t>
        <w:br w:type="textWrapping"/>
        <w:t xml:space="preserve">•</w:t>
        <w:tab/>
        <w:t xml:space="preserve">Gained at Level 1 and one at every level thereafter.</w:t>
        <w:br w:type="textWrapping"/>
        <w:t xml:space="preserve">•</w:t>
        <w:tab/>
        <w:t xml:space="preserve">Scaled bonuses tied to attributes and Entropy or Gnosis.</w:t>
        <w:br w:type="textWrapping"/>
        <w:t xml:space="preserve">4.</w:t>
        <w:tab/>
        <w:t xml:space="preserve">Equipment:</w:t>
        <w:br w:type="textWrapping"/>
        <w:t xml:space="preserve">•</w:t>
        <w:tab/>
        <w:t xml:space="preserve">Four pieces of starting equipment, including any necessary weapons or tools.</w:t>
        <w:br w:type="textWrapping"/>
        <w:t xml:space="preserve">5.</w:t>
        <w:tab/>
        <w:t xml:space="preserve">Progression Table:</w:t>
        <w:br w:type="textWrapping"/>
        <w:t xml:space="preserve">•</w:t>
        <w:tab/>
        <w:t xml:space="preserve">Defines attributes, proficiencies, and power growth up to Level 15.</w:t>
      </w:r>
    </w:p>
    <w:p w:rsidR="00000000" w:rsidDel="00000000" w:rsidP="00000000" w:rsidRDefault="00000000" w:rsidRPr="00000000" w14:paraId="000007B9">
      <w:pPr>
        <w:rPr/>
      </w:pPr>
      <w:r w:rsidDel="00000000" w:rsidR="00000000" w:rsidRPr="00000000">
        <w:rPr>
          <w:rtl w:val="0"/>
        </w:rPr>
        <w:br w:type="textWrapping"/>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Oswal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ArC6WQ96gsBkK6ipPLHlw3e7sA==">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